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911DA" w14:textId="77777777" w:rsidR="00FB21AB" w:rsidRDefault="00FB21AB"/>
    <w:p w14:paraId="6A5EBC4C" w14:textId="77777777" w:rsidR="00FB21AB" w:rsidRDefault="00FB21AB"/>
    <w:p w14:paraId="4F6AA339" w14:textId="77777777" w:rsidR="00FB21AB" w:rsidRDefault="00ED343A">
      <w:pPr>
        <w:ind w:firstLine="709"/>
      </w:pPr>
      <w:r>
        <w:rPr>
          <w:rFonts w:eastAsia="Times New Roman" w:cs="Times New Roman"/>
        </w:rPr>
        <w:t>SKRIPSI</w:t>
      </w:r>
    </w:p>
    <w:p w14:paraId="4904A5F6" w14:textId="77777777" w:rsidR="00FB21AB" w:rsidRDefault="00ED343A">
      <w:pPr>
        <w:ind w:firstLine="709"/>
      </w:pPr>
      <w:r>
        <w:rPr>
          <w:rFonts w:eastAsia="Times New Roman" w:cs="Times New Roman"/>
        </w:rPr>
        <w:t>IMPLEMENTASI WEB SERVER UNTUK SISTEM PEMBELAJARAN DIKELAS BERBASIS CLOUD KOMPUTER</w:t>
      </w:r>
    </w:p>
    <w:p w14:paraId="525FA98E" w14:textId="77777777" w:rsidR="00FB21AB" w:rsidRDefault="00ED343A">
      <w:pPr>
        <w:ind w:firstLine="709"/>
      </w:pPr>
      <w:r>
        <w:rPr>
          <w:rFonts w:eastAsia="Times New Roman" w:cs="Times New Roman"/>
        </w:rPr>
        <w:t>Disusun untuk melengkapi salah satu syarat kelulusan</w:t>
      </w:r>
    </w:p>
    <w:p w14:paraId="3AF88899" w14:textId="77777777" w:rsidR="00FB21AB" w:rsidRDefault="00ED343A">
      <w:pPr>
        <w:ind w:firstLine="709"/>
      </w:pPr>
      <w:r>
        <w:rPr>
          <w:rFonts w:eastAsia="Times New Roman" w:cs="Times New Roman"/>
        </w:rPr>
        <w:t>Program Studi Sarjana Terapan Teknik Komputer</w:t>
      </w:r>
    </w:p>
    <w:p w14:paraId="6B9D3184" w14:textId="77777777" w:rsidR="00FB21AB" w:rsidRDefault="00ED343A">
      <w:pPr>
        <w:ind w:firstLine="709"/>
      </w:pPr>
      <w:r>
        <w:rPr>
          <w:rFonts w:eastAsia="Times New Roman" w:cs="Times New Roman"/>
        </w:rPr>
        <w:t>Oleh:</w:t>
      </w:r>
    </w:p>
    <w:p w14:paraId="0881904A" w14:textId="77777777" w:rsidR="00FB21AB" w:rsidRDefault="00ED343A">
      <w:pPr>
        <w:ind w:firstLine="709"/>
      </w:pPr>
      <w:r>
        <w:rPr>
          <w:rFonts w:eastAsia="Times New Roman" w:cs="Times New Roman"/>
        </w:rPr>
        <w:t>Paulina Mundoni</w:t>
      </w:r>
    </w:p>
    <w:p w14:paraId="6D8919C2" w14:textId="77777777" w:rsidR="00FB21AB" w:rsidRDefault="00ED343A">
      <w:pPr>
        <w:ind w:firstLine="709"/>
      </w:pPr>
      <w:r>
        <w:rPr>
          <w:rFonts w:eastAsia="Times New Roman" w:cs="Times New Roman"/>
        </w:rPr>
        <w:t>23022033</w:t>
      </w:r>
    </w:p>
    <w:p w14:paraId="3FAE0E21" w14:textId="77777777" w:rsidR="00FB21AB" w:rsidRDefault="00ED343A">
      <w:pPr>
        <w:ind w:firstLine="709"/>
      </w:pPr>
      <w:r>
        <w:rPr>
          <w:rFonts w:eastAsia="Times New Roman" w:cs="Times New Roman"/>
        </w:rPr>
        <w:t>KEMENTERIAN PENDIDIKAN, KEBUDAYAAN, RISET, DAN TEKNOLOGI</w:t>
      </w:r>
    </w:p>
    <w:p w14:paraId="1360DC23" w14:textId="77777777" w:rsidR="00FB21AB" w:rsidRDefault="00ED343A">
      <w:pPr>
        <w:ind w:firstLine="709"/>
      </w:pPr>
      <w:r>
        <w:rPr>
          <w:rFonts w:eastAsia="Times New Roman" w:cs="Times New Roman"/>
        </w:rPr>
        <w:t>POLITEKNIK NEGERI MANADO</w:t>
      </w:r>
    </w:p>
    <w:p w14:paraId="05E9DD85" w14:textId="77777777" w:rsidR="00FB21AB" w:rsidRDefault="00ED343A">
      <w:pPr>
        <w:ind w:firstLine="709"/>
      </w:pPr>
      <w:r>
        <w:rPr>
          <w:rFonts w:eastAsia="Times New Roman" w:cs="Times New Roman"/>
        </w:rPr>
        <w:t>JURUSAN TEKNIK ELEKTRO</w:t>
      </w:r>
    </w:p>
    <w:p w14:paraId="77E3F0A2" w14:textId="77777777" w:rsidR="00FB21AB" w:rsidRDefault="00ED343A">
      <w:pPr>
        <w:ind w:firstLine="709"/>
      </w:pPr>
      <w:r>
        <w:rPr>
          <w:rFonts w:eastAsia="Times New Roman" w:cs="Times New Roman"/>
        </w:rPr>
        <w:t>PROGRAM STUDI D-IV TEKNIK KOMPUTER</w:t>
      </w:r>
    </w:p>
    <w:p w14:paraId="7E937554" w14:textId="77777777" w:rsidR="00FB21AB" w:rsidRDefault="00ED343A">
      <w:pPr>
        <w:ind w:firstLine="709"/>
      </w:pPr>
      <w:r>
        <w:rPr>
          <w:rFonts w:eastAsia="Times New Roman" w:cs="Times New Roman"/>
        </w:rPr>
        <w:t>2026</w:t>
      </w:r>
    </w:p>
    <w:p w14:paraId="7A0908BB" w14:textId="77777777" w:rsidR="00FB21AB" w:rsidRDefault="00ED343A">
      <w:r>
        <w:rPr>
          <w:rFonts w:eastAsia="Times New Roman"/>
        </w:rPr>
        <w:br w:type="page"/>
      </w:r>
    </w:p>
    <w:p w14:paraId="47A0D975" w14:textId="77777777" w:rsidR="00FB21AB" w:rsidRDefault="00ED343A">
      <w:pPr>
        <w:pStyle w:val="Heading1"/>
        <w:spacing w:before="0"/>
        <w:ind w:firstLine="709"/>
        <w:jc w:val="both"/>
      </w:pPr>
      <w:r>
        <w:rPr>
          <w:rFonts w:ascii="Times New Roman" w:eastAsia="Times New Roman" w:hAnsi="Times New Roman"/>
          <w:b w:val="0"/>
        </w:rPr>
        <w:lastRenderedPageBreak/>
        <w:t>HALAMAN JUDUL</w:t>
      </w:r>
    </w:p>
    <w:p w14:paraId="00C32A29" w14:textId="77777777" w:rsidR="00FB21AB" w:rsidRDefault="00ED343A">
      <w:pPr>
        <w:ind w:firstLine="709"/>
      </w:pPr>
      <w:r>
        <w:rPr>
          <w:rFonts w:eastAsia="Times New Roman" w:cs="Times New Roman"/>
        </w:rPr>
        <w:t>IMPLEMENTASI WEB SERVER UNTUK SISTEM PEMBELAJARAN DIKELAS BERBASIS CLOUD KOMPUTER</w:t>
      </w:r>
    </w:p>
    <w:p w14:paraId="5A351367" w14:textId="77777777" w:rsidR="00FB21AB" w:rsidRDefault="00ED343A">
      <w:pPr>
        <w:ind w:firstLine="709"/>
      </w:pPr>
      <w:r>
        <w:rPr>
          <w:rFonts w:eastAsia="Times New Roman" w:cs="Times New Roman"/>
        </w:rPr>
        <w:t>SKRIPSI</w:t>
      </w:r>
    </w:p>
    <w:p w14:paraId="41362C36" w14:textId="77777777" w:rsidR="00FB21AB" w:rsidRDefault="00ED343A">
      <w:pPr>
        <w:ind w:firstLine="709"/>
      </w:pPr>
      <w:r>
        <w:rPr>
          <w:rFonts w:eastAsia="Times New Roman"/>
        </w:rPr>
        <w:t>Disusun sebagai rancangan naskah Bab I sampai Bab V berdasarkan project IoT-Attendance.</w:t>
      </w:r>
    </w:p>
    <w:p w14:paraId="564AF818" w14:textId="77777777" w:rsidR="00FB21AB" w:rsidRDefault="00FB21AB"/>
    <w:p w14:paraId="151CA0D0" w14:textId="77777777" w:rsidR="00FB21AB" w:rsidRDefault="00ED343A">
      <w:pPr>
        <w:ind w:firstLine="709"/>
      </w:pPr>
      <w:r>
        <w:rPr>
          <w:rFonts w:eastAsia="Times New Roman" w:cs="Times New Roman"/>
        </w:rPr>
        <w:t>Dibuat Oleh:</w:t>
      </w:r>
    </w:p>
    <w:p w14:paraId="06521B37" w14:textId="77777777" w:rsidR="00FB21AB" w:rsidRDefault="00ED343A">
      <w:pPr>
        <w:ind w:firstLine="709"/>
      </w:pPr>
      <w:r>
        <w:rPr>
          <w:rFonts w:eastAsia="Times New Roman" w:cs="Times New Roman"/>
        </w:rPr>
        <w:t>Paulina Mundoni</w:t>
      </w:r>
    </w:p>
    <w:p w14:paraId="16EAC3AE" w14:textId="77777777" w:rsidR="00FB21AB" w:rsidRDefault="00ED343A">
      <w:pPr>
        <w:ind w:firstLine="709"/>
      </w:pPr>
      <w:r>
        <w:rPr>
          <w:rFonts w:eastAsia="Times New Roman" w:cs="Times New Roman"/>
        </w:rPr>
        <w:t>23022033</w:t>
      </w:r>
    </w:p>
    <w:p w14:paraId="4761B49D" w14:textId="77777777" w:rsidR="00FB21AB" w:rsidRDefault="00ED343A">
      <w:pPr>
        <w:ind w:firstLine="709"/>
      </w:pPr>
      <w:r>
        <w:rPr>
          <w:rFonts w:eastAsia="Times New Roman" w:cs="Times New Roman"/>
        </w:rPr>
        <w:t>KEMENTERIAN PENDIDIKAN, KEBUDAYAAN, RISET, DAN TEKNOLOGI</w:t>
      </w:r>
    </w:p>
    <w:p w14:paraId="0A5AD30A" w14:textId="77777777" w:rsidR="00FB21AB" w:rsidRDefault="00ED343A">
      <w:pPr>
        <w:ind w:firstLine="709"/>
      </w:pPr>
      <w:r>
        <w:rPr>
          <w:rFonts w:eastAsia="Times New Roman" w:cs="Times New Roman"/>
        </w:rPr>
        <w:t>POLITEKNIK NEGERI MANADO</w:t>
      </w:r>
    </w:p>
    <w:p w14:paraId="595EDE9A" w14:textId="77777777" w:rsidR="00FB21AB" w:rsidRDefault="00ED343A">
      <w:pPr>
        <w:ind w:firstLine="709"/>
      </w:pPr>
      <w:r>
        <w:rPr>
          <w:rFonts w:eastAsia="Times New Roman" w:cs="Times New Roman"/>
        </w:rPr>
        <w:t>JURUSAN TEKNIK ELEKTRO</w:t>
      </w:r>
    </w:p>
    <w:p w14:paraId="278EAE16" w14:textId="77777777" w:rsidR="00FB21AB" w:rsidRDefault="00ED343A">
      <w:pPr>
        <w:ind w:firstLine="709"/>
      </w:pPr>
      <w:r>
        <w:rPr>
          <w:rFonts w:eastAsia="Times New Roman" w:cs="Times New Roman"/>
        </w:rPr>
        <w:t>PROGRAM STUDI D-IV TEKNIK KOMPUTER</w:t>
      </w:r>
    </w:p>
    <w:p w14:paraId="27B94A4D" w14:textId="77777777" w:rsidR="00FB21AB" w:rsidRDefault="00ED343A">
      <w:pPr>
        <w:ind w:firstLine="709"/>
      </w:pPr>
      <w:r>
        <w:rPr>
          <w:rFonts w:eastAsia="Times New Roman" w:cs="Times New Roman"/>
        </w:rPr>
        <w:t>2026</w:t>
      </w:r>
    </w:p>
    <w:p w14:paraId="0A642A51" w14:textId="77777777" w:rsidR="00FB21AB" w:rsidRDefault="00ED343A">
      <w:r>
        <w:rPr>
          <w:rFonts w:eastAsia="Times New Roman"/>
        </w:rPr>
        <w:br w:type="page"/>
      </w:r>
    </w:p>
    <w:p w14:paraId="3FB81DB3" w14:textId="77777777" w:rsidR="00FB21AB" w:rsidRDefault="00ED343A">
      <w:pPr>
        <w:pStyle w:val="Heading1"/>
        <w:spacing w:before="0"/>
        <w:ind w:firstLine="709"/>
        <w:jc w:val="both"/>
      </w:pPr>
      <w:r>
        <w:rPr>
          <w:rFonts w:ascii="Times New Roman" w:eastAsia="Times New Roman" w:hAnsi="Times New Roman"/>
          <w:b w:val="0"/>
        </w:rPr>
        <w:t>HALAMAN PENGESAHAN</w:t>
      </w:r>
    </w:p>
    <w:p w14:paraId="15581F51" w14:textId="77777777" w:rsidR="00FB21AB" w:rsidRDefault="00ED343A">
      <w:pPr>
        <w:ind w:firstLine="709"/>
      </w:pPr>
      <w:r>
        <w:rPr>
          <w:rFonts w:eastAsia="Times New Roman" w:cs="Times New Roman"/>
        </w:rPr>
        <w:t>IMPLEMENTASI WEB SERVER UNTUK SISTEM PEMBELAJARAN DIKELAS BERBASIS CLOUD KOMPUTER</w:t>
      </w:r>
    </w:p>
    <w:p w14:paraId="70B61E3F" w14:textId="77777777" w:rsidR="00FB21AB" w:rsidRDefault="00ED343A">
      <w:pPr>
        <w:ind w:firstLine="709"/>
      </w:pPr>
      <w:r>
        <w:rPr>
          <w:rFonts w:eastAsia="Times New Roman" w:cs="Times New Roman"/>
        </w:rPr>
        <w:t>Oleh: Paulina Mundoni (23022033)</w:t>
      </w:r>
    </w:p>
    <w:p w14:paraId="15B33D18" w14:textId="77777777" w:rsidR="00FB21AB" w:rsidRDefault="00ED343A">
      <w:pPr>
        <w:ind w:firstLine="709"/>
      </w:pPr>
      <w:r>
        <w:rPr>
          <w:rFonts w:eastAsia="Times New Roman"/>
        </w:rPr>
        <w:t>Naskah ini merupakan draft awal Bab I sampai Bab V yang disusun sebagai bahan penyusunan skripsi. Nama pembimbing, penguji, tanggal ujian, dan tanda tangan perlu disesuaikan dengan ketentuan kampus.</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2232"/>
        <w:gridCol w:w="5544"/>
      </w:tblGrid>
      <w:tr w:rsidR="00FB21AB" w14:paraId="423C30B1" w14:textId="77777777">
        <w:trPr>
          <w:tblHeader/>
          <w:jc w:val="center"/>
        </w:trPr>
        <w:tc>
          <w:tcPr>
            <w:tcW w:w="2232" w:type="dxa"/>
            <w:shd w:val="clear" w:color="auto" w:fill="E8EEF5"/>
            <w:tcMar>
              <w:top w:w="90" w:type="dxa"/>
              <w:left w:w="120" w:type="dxa"/>
              <w:bottom w:w="90" w:type="dxa"/>
              <w:right w:w="120" w:type="dxa"/>
            </w:tcMar>
            <w:vAlign w:val="center"/>
          </w:tcPr>
          <w:p w14:paraId="183B6BE8" w14:textId="77777777" w:rsidR="00FB21AB" w:rsidRDefault="00ED343A">
            <w:pPr>
              <w:jc w:val="center"/>
            </w:pPr>
            <w:r>
              <w:rPr>
                <w:rFonts w:cs="Times New Roman"/>
                <w:b/>
                <w:sz w:val="22"/>
              </w:rPr>
              <w:t>Jabatan</w:t>
            </w:r>
          </w:p>
        </w:tc>
        <w:tc>
          <w:tcPr>
            <w:tcW w:w="5544" w:type="dxa"/>
            <w:shd w:val="clear" w:color="auto" w:fill="E8EEF5"/>
            <w:tcMar>
              <w:top w:w="90" w:type="dxa"/>
              <w:left w:w="120" w:type="dxa"/>
              <w:bottom w:w="90" w:type="dxa"/>
              <w:right w:w="120" w:type="dxa"/>
            </w:tcMar>
            <w:vAlign w:val="center"/>
          </w:tcPr>
          <w:p w14:paraId="3AA760DF" w14:textId="77777777" w:rsidR="00FB21AB" w:rsidRDefault="00ED343A">
            <w:pPr>
              <w:jc w:val="center"/>
            </w:pPr>
            <w:r>
              <w:rPr>
                <w:rFonts w:cs="Times New Roman"/>
                <w:b/>
                <w:sz w:val="22"/>
              </w:rPr>
              <w:t>Nama dan Tanda Tangan</w:t>
            </w:r>
          </w:p>
        </w:tc>
      </w:tr>
      <w:tr w:rsidR="00FB21AB" w14:paraId="3EEBC3E5" w14:textId="77777777">
        <w:trPr>
          <w:jc w:val="center"/>
        </w:trPr>
        <w:tc>
          <w:tcPr>
            <w:tcW w:w="2232" w:type="dxa"/>
            <w:tcMar>
              <w:top w:w="90" w:type="dxa"/>
              <w:left w:w="120" w:type="dxa"/>
              <w:bottom w:w="90" w:type="dxa"/>
              <w:right w:w="120" w:type="dxa"/>
            </w:tcMar>
            <w:vAlign w:val="center"/>
          </w:tcPr>
          <w:p w14:paraId="1A24BC70" w14:textId="77777777" w:rsidR="00FB21AB" w:rsidRDefault="00ED343A">
            <w:pPr>
              <w:spacing w:line="276" w:lineRule="auto"/>
              <w:jc w:val="left"/>
            </w:pPr>
            <w:r>
              <w:rPr>
                <w:rFonts w:cs="Times New Roman"/>
                <w:sz w:val="22"/>
              </w:rPr>
              <w:t>Pembimbing I</w:t>
            </w:r>
          </w:p>
        </w:tc>
        <w:tc>
          <w:tcPr>
            <w:tcW w:w="5544" w:type="dxa"/>
            <w:tcMar>
              <w:top w:w="90" w:type="dxa"/>
              <w:left w:w="120" w:type="dxa"/>
              <w:bottom w:w="90" w:type="dxa"/>
              <w:right w:w="120" w:type="dxa"/>
            </w:tcMar>
            <w:vAlign w:val="center"/>
          </w:tcPr>
          <w:p w14:paraId="0E5DC8C4" w14:textId="77777777" w:rsidR="00FB21AB" w:rsidRDefault="00ED343A">
            <w:pPr>
              <w:spacing w:line="276" w:lineRule="auto"/>
              <w:jc w:val="left"/>
            </w:pPr>
            <w:r>
              <w:rPr>
                <w:rFonts w:cs="Times New Roman"/>
                <w:sz w:val="22"/>
              </w:rPr>
              <w:t>................................................</w:t>
            </w:r>
          </w:p>
        </w:tc>
      </w:tr>
      <w:tr w:rsidR="00FB21AB" w14:paraId="55B459F0" w14:textId="77777777">
        <w:trPr>
          <w:jc w:val="center"/>
        </w:trPr>
        <w:tc>
          <w:tcPr>
            <w:tcW w:w="2232" w:type="dxa"/>
            <w:tcMar>
              <w:top w:w="90" w:type="dxa"/>
              <w:left w:w="120" w:type="dxa"/>
              <w:bottom w:w="90" w:type="dxa"/>
              <w:right w:w="120" w:type="dxa"/>
            </w:tcMar>
            <w:vAlign w:val="center"/>
          </w:tcPr>
          <w:p w14:paraId="75C706F9" w14:textId="77777777" w:rsidR="00FB21AB" w:rsidRDefault="00ED343A">
            <w:pPr>
              <w:spacing w:line="276" w:lineRule="auto"/>
              <w:jc w:val="left"/>
            </w:pPr>
            <w:r>
              <w:rPr>
                <w:rFonts w:cs="Times New Roman"/>
                <w:sz w:val="22"/>
              </w:rPr>
              <w:t>Pembimbing II</w:t>
            </w:r>
          </w:p>
        </w:tc>
        <w:tc>
          <w:tcPr>
            <w:tcW w:w="5544" w:type="dxa"/>
            <w:tcMar>
              <w:top w:w="90" w:type="dxa"/>
              <w:left w:w="120" w:type="dxa"/>
              <w:bottom w:w="90" w:type="dxa"/>
              <w:right w:w="120" w:type="dxa"/>
            </w:tcMar>
            <w:vAlign w:val="center"/>
          </w:tcPr>
          <w:p w14:paraId="6F63760A" w14:textId="77777777" w:rsidR="00FB21AB" w:rsidRDefault="00ED343A">
            <w:pPr>
              <w:spacing w:line="276" w:lineRule="auto"/>
              <w:jc w:val="left"/>
            </w:pPr>
            <w:r>
              <w:rPr>
                <w:rFonts w:cs="Times New Roman"/>
                <w:sz w:val="22"/>
              </w:rPr>
              <w:t>................................................</w:t>
            </w:r>
          </w:p>
        </w:tc>
      </w:tr>
      <w:tr w:rsidR="00FB21AB" w14:paraId="0E2A6022" w14:textId="77777777">
        <w:trPr>
          <w:jc w:val="center"/>
        </w:trPr>
        <w:tc>
          <w:tcPr>
            <w:tcW w:w="2232" w:type="dxa"/>
            <w:tcMar>
              <w:top w:w="90" w:type="dxa"/>
              <w:left w:w="120" w:type="dxa"/>
              <w:bottom w:w="90" w:type="dxa"/>
              <w:right w:w="120" w:type="dxa"/>
            </w:tcMar>
            <w:vAlign w:val="center"/>
          </w:tcPr>
          <w:p w14:paraId="02EB3338" w14:textId="77777777" w:rsidR="00FB21AB" w:rsidRDefault="00ED343A">
            <w:pPr>
              <w:spacing w:line="276" w:lineRule="auto"/>
              <w:jc w:val="left"/>
            </w:pPr>
            <w:r>
              <w:rPr>
                <w:rFonts w:cs="Times New Roman"/>
                <w:sz w:val="22"/>
              </w:rPr>
              <w:t>Ketua Program Studi</w:t>
            </w:r>
          </w:p>
        </w:tc>
        <w:tc>
          <w:tcPr>
            <w:tcW w:w="5544" w:type="dxa"/>
            <w:tcMar>
              <w:top w:w="90" w:type="dxa"/>
              <w:left w:w="120" w:type="dxa"/>
              <w:bottom w:w="90" w:type="dxa"/>
              <w:right w:w="120" w:type="dxa"/>
            </w:tcMar>
            <w:vAlign w:val="center"/>
          </w:tcPr>
          <w:p w14:paraId="14189575" w14:textId="77777777" w:rsidR="00FB21AB" w:rsidRDefault="00ED343A">
            <w:pPr>
              <w:spacing w:line="276" w:lineRule="auto"/>
              <w:jc w:val="left"/>
            </w:pPr>
            <w:r>
              <w:rPr>
                <w:rFonts w:cs="Times New Roman"/>
                <w:sz w:val="22"/>
              </w:rPr>
              <w:t>................................................</w:t>
            </w:r>
          </w:p>
        </w:tc>
      </w:tr>
      <w:tr w:rsidR="00FB21AB" w14:paraId="657C4973" w14:textId="77777777">
        <w:trPr>
          <w:jc w:val="center"/>
        </w:trPr>
        <w:tc>
          <w:tcPr>
            <w:tcW w:w="2232" w:type="dxa"/>
            <w:tcMar>
              <w:top w:w="90" w:type="dxa"/>
              <w:left w:w="120" w:type="dxa"/>
              <w:bottom w:w="90" w:type="dxa"/>
              <w:right w:w="120" w:type="dxa"/>
            </w:tcMar>
            <w:vAlign w:val="center"/>
          </w:tcPr>
          <w:p w14:paraId="0AB6AC6E" w14:textId="77777777" w:rsidR="00FB21AB" w:rsidRDefault="00ED343A">
            <w:pPr>
              <w:spacing w:line="276" w:lineRule="auto"/>
              <w:jc w:val="left"/>
            </w:pPr>
            <w:r>
              <w:rPr>
                <w:rFonts w:cs="Times New Roman"/>
                <w:sz w:val="22"/>
              </w:rPr>
              <w:t>Ketua Jurusan</w:t>
            </w:r>
          </w:p>
        </w:tc>
        <w:tc>
          <w:tcPr>
            <w:tcW w:w="5544" w:type="dxa"/>
            <w:tcMar>
              <w:top w:w="90" w:type="dxa"/>
              <w:left w:w="120" w:type="dxa"/>
              <w:bottom w:w="90" w:type="dxa"/>
              <w:right w:w="120" w:type="dxa"/>
            </w:tcMar>
            <w:vAlign w:val="center"/>
          </w:tcPr>
          <w:p w14:paraId="1D01B4A8" w14:textId="77777777" w:rsidR="00FB21AB" w:rsidRDefault="00ED343A">
            <w:pPr>
              <w:spacing w:line="276" w:lineRule="auto"/>
              <w:jc w:val="left"/>
            </w:pPr>
            <w:r>
              <w:rPr>
                <w:rFonts w:cs="Times New Roman"/>
                <w:sz w:val="22"/>
              </w:rPr>
              <w:t>................................................</w:t>
            </w:r>
          </w:p>
        </w:tc>
      </w:tr>
    </w:tbl>
    <w:p w14:paraId="6C1AB85C" w14:textId="77777777" w:rsidR="00FB21AB" w:rsidRDefault="00ED343A">
      <w:r>
        <w:rPr>
          <w:rFonts w:eastAsia="Times New Roman"/>
        </w:rPr>
        <w:br w:type="page"/>
      </w:r>
    </w:p>
    <w:p w14:paraId="581F9DBA" w14:textId="77777777" w:rsidR="00FB21AB" w:rsidRDefault="00ED343A">
      <w:pPr>
        <w:pStyle w:val="Heading1"/>
        <w:spacing w:before="0"/>
        <w:ind w:firstLine="709"/>
        <w:jc w:val="both"/>
      </w:pPr>
      <w:r>
        <w:rPr>
          <w:rFonts w:ascii="Times New Roman" w:eastAsia="Times New Roman" w:hAnsi="Times New Roman"/>
          <w:b w:val="0"/>
        </w:rPr>
        <w:t>PERNYATAAN KEASLIAN SKRIPSI</w:t>
      </w:r>
    </w:p>
    <w:p w14:paraId="4FF2CF99" w14:textId="77777777" w:rsidR="00FB21AB" w:rsidRDefault="00ED343A">
      <w:pPr>
        <w:ind w:firstLine="709"/>
      </w:pPr>
      <w:r>
        <w:rPr>
          <w:rFonts w:eastAsia="Times New Roman" w:cs="Times New Roman"/>
        </w:rPr>
        <w:t>Nama            : Paulina Mundoni</w:t>
      </w:r>
    </w:p>
    <w:p w14:paraId="3112F10E" w14:textId="77777777" w:rsidR="00FB21AB" w:rsidRDefault="00ED343A">
      <w:pPr>
        <w:ind w:firstLine="709"/>
      </w:pPr>
      <w:r>
        <w:rPr>
          <w:rFonts w:eastAsia="Times New Roman" w:cs="Times New Roman"/>
        </w:rPr>
        <w:t>NIM             : 23022033</w:t>
      </w:r>
    </w:p>
    <w:p w14:paraId="3EB68313" w14:textId="77777777" w:rsidR="00FB21AB" w:rsidRDefault="00ED343A">
      <w:pPr>
        <w:ind w:firstLine="709"/>
      </w:pPr>
      <w:r>
        <w:rPr>
          <w:rFonts w:eastAsia="Times New Roman" w:cs="Times New Roman"/>
        </w:rPr>
        <w:t>Program Studi   : D-IV Teknik Komputer</w:t>
      </w:r>
    </w:p>
    <w:p w14:paraId="7ACF3356" w14:textId="77777777" w:rsidR="00FB21AB" w:rsidRDefault="00ED343A">
      <w:pPr>
        <w:ind w:firstLine="709"/>
      </w:pPr>
      <w:r>
        <w:rPr>
          <w:rFonts w:eastAsia="Times New Roman" w:cs="Times New Roman"/>
        </w:rPr>
        <w:t>Jurusan         : Teknik Elektro</w:t>
      </w:r>
    </w:p>
    <w:p w14:paraId="79F1565C" w14:textId="77777777" w:rsidR="00FB21AB" w:rsidRDefault="00ED343A">
      <w:pPr>
        <w:ind w:firstLine="709"/>
      </w:pPr>
      <w:r>
        <w:rPr>
          <w:rFonts w:eastAsia="Times New Roman" w:cs="Times New Roman"/>
        </w:rPr>
        <w:t>Perguruan Tinggi: Politeknik Negeri Manado</w:t>
      </w:r>
    </w:p>
    <w:p w14:paraId="3A8B0BD2" w14:textId="77777777" w:rsidR="00FB21AB" w:rsidRDefault="00ED343A">
      <w:pPr>
        <w:ind w:firstLine="709"/>
      </w:pPr>
      <w:r>
        <w:rPr>
          <w:rFonts w:eastAsia="Times New Roman" w:cs="Times New Roman"/>
        </w:rPr>
        <w:t>Dengan ini menyatakan bahwa skripsi berjudul "IMPLEMENTASI WEB SERVER UNTUK SISTEM PEMBELAJARAN DIKELAS BERBASIS CLOUD KOMPUTER" merupakan karya ilmiah yang disusun berdasarkan penelitian, pengamatan, dan pengembangan project IoT-Attendance. Apabila di kemudian hari ditemukan pelanggaran akademik, penulis bersedia menerima sanksi sesuai ketentuan yang berlaku.</w:t>
      </w:r>
    </w:p>
    <w:p w14:paraId="03514FA2" w14:textId="77777777" w:rsidR="00FB21AB" w:rsidRDefault="00ED343A">
      <w:pPr>
        <w:ind w:firstLine="709"/>
      </w:pPr>
      <w:r>
        <w:rPr>
          <w:rFonts w:eastAsia="Times New Roman" w:cs="Times New Roman"/>
        </w:rPr>
        <w:t>Manado, 2026</w:t>
      </w:r>
    </w:p>
    <w:p w14:paraId="6168B33F" w14:textId="77777777" w:rsidR="00FB21AB" w:rsidRDefault="00ED343A">
      <w:pPr>
        <w:ind w:firstLine="709"/>
      </w:pPr>
      <w:r>
        <w:rPr>
          <w:rFonts w:eastAsia="Times New Roman" w:cs="Times New Roman"/>
        </w:rPr>
        <w:t>Paulina Mundoni</w:t>
      </w:r>
    </w:p>
    <w:p w14:paraId="08B156FA" w14:textId="77777777" w:rsidR="00FB21AB" w:rsidRDefault="00ED343A">
      <w:pPr>
        <w:ind w:firstLine="709"/>
      </w:pPr>
      <w:r>
        <w:rPr>
          <w:rFonts w:eastAsia="Times New Roman" w:cs="Times New Roman"/>
        </w:rPr>
        <w:t>NIM: 23022033</w:t>
      </w:r>
    </w:p>
    <w:p w14:paraId="16626C32" w14:textId="77777777" w:rsidR="00FB21AB" w:rsidRDefault="00ED343A">
      <w:r>
        <w:rPr>
          <w:rFonts w:eastAsia="Times New Roman"/>
        </w:rPr>
        <w:br w:type="page"/>
      </w:r>
    </w:p>
    <w:p w14:paraId="58DD768E" w14:textId="77777777" w:rsidR="00FB21AB" w:rsidRDefault="00ED343A">
      <w:pPr>
        <w:pStyle w:val="Heading1"/>
        <w:spacing w:before="0"/>
        <w:ind w:firstLine="709"/>
        <w:jc w:val="both"/>
      </w:pPr>
      <w:r>
        <w:rPr>
          <w:rFonts w:ascii="Times New Roman" w:eastAsia="Times New Roman" w:hAnsi="Times New Roman"/>
          <w:b w:val="0"/>
        </w:rPr>
        <w:t>ABSTRAK</w:t>
      </w:r>
    </w:p>
    <w:p w14:paraId="431A0EDC" w14:textId="77777777" w:rsidR="00FB21AB" w:rsidRDefault="00ED343A">
      <w:pPr>
        <w:ind w:firstLine="709"/>
      </w:pPr>
      <w:r>
        <w:rPr>
          <w:rFonts w:eastAsia="Times New Roman" w:cs="Times New Roman"/>
        </w:rPr>
        <w:t>Paulina Mundoni, IMPLEMENTASI WEB SERVER UNTUK SISTEM PEMBELAJARAN DIKELAS BERBASIS CLOUD KOMPUTER.</w:t>
      </w:r>
    </w:p>
    <w:p w14:paraId="59B8EFA1" w14:textId="77777777" w:rsidR="00FB21AB" w:rsidRDefault="00ED343A">
      <w:pPr>
        <w:ind w:firstLine="709"/>
      </w:pPr>
      <w:r>
        <w:rPr>
          <w:rFonts w:eastAsia="Times New Roman" w:cs="Times New Roman"/>
        </w:rPr>
        <w:t>Sistem pembelajaran di kelas membutuhkan dukungan server yang mampu menyediakan layanan absensi, monitoring, laporan, dan integrasi perangkat secara terpusat. Project IoT-Attendance menggunakan Laravel sebagai web server aplikasi yang melayani antarmuka admin/dosen dan endpoint REST API untuk perangkat IoT.</w:t>
      </w:r>
    </w:p>
    <w:p w14:paraId="26CDC7EF" w14:textId="77777777" w:rsidR="00FB21AB" w:rsidRDefault="00ED343A">
      <w:pPr>
        <w:ind w:firstLine="709"/>
      </w:pPr>
      <w:r>
        <w:rPr>
          <w:rFonts w:eastAsia="Times New Roman" w:cs="Times New Roman"/>
        </w:rPr>
        <w:t>Penelitian ini bertujuan mengimplementasikan web server untuk mendukung sistem pembelajaran di kelas berbasis cloud computing. Fokus penelitian meliputi arsitektur server, routing, middleware, autentikasi, API perangkat, dashboard, monitoring, laporan, dan kesiapan deployment agar layanan dapat diakses secara terpusat.</w:t>
      </w:r>
    </w:p>
    <w:p w14:paraId="3F7BEA80" w14:textId="77777777" w:rsidR="00FB21AB" w:rsidRDefault="00ED343A">
      <w:pPr>
        <w:ind w:firstLine="709"/>
      </w:pPr>
      <w:r>
        <w:rPr>
          <w:rFonts w:eastAsia="Times New Roman" w:cs="Times New Roman"/>
        </w:rPr>
        <w:t>Metode penelitian yang digunakan adalah penelitian terapan dengan tahapan studi literatur, observasi project, analisis kebutuhan server, konfigurasi layanan, pengujian route/API, serta evaluasi performa dan keamanan dasar. Hasil penelitian diharapkan memberikan rancangan web server yang mampu mendukung aktivitas kelas secara lebih efisien, transparan, dan mudah dikembangkan.</w:t>
      </w:r>
    </w:p>
    <w:p w14:paraId="0FDFFFB4" w14:textId="77777777" w:rsidR="00FB21AB" w:rsidRDefault="00ED343A">
      <w:pPr>
        <w:ind w:firstLine="709"/>
      </w:pPr>
      <w:r>
        <w:rPr>
          <w:rFonts w:eastAsia="Times New Roman" w:cs="Times New Roman"/>
        </w:rPr>
        <w:t>Kata Kunci: Web Server, Cloud Computing, Laravel, REST API, Sistem Kelas, IoT.</w:t>
      </w:r>
    </w:p>
    <w:p w14:paraId="1F614FA5" w14:textId="77777777" w:rsidR="00FB21AB" w:rsidRDefault="00ED343A">
      <w:r>
        <w:rPr>
          <w:rFonts w:eastAsia="Times New Roman"/>
        </w:rPr>
        <w:br w:type="page"/>
      </w:r>
    </w:p>
    <w:p w14:paraId="733929B5" w14:textId="77777777" w:rsidR="00FB21AB" w:rsidRDefault="00ED343A">
      <w:pPr>
        <w:pStyle w:val="Heading1"/>
        <w:spacing w:before="0"/>
        <w:ind w:firstLine="709"/>
        <w:jc w:val="both"/>
      </w:pPr>
      <w:r>
        <w:rPr>
          <w:rFonts w:ascii="Times New Roman" w:eastAsia="Times New Roman" w:hAnsi="Times New Roman"/>
          <w:b w:val="0"/>
        </w:rPr>
        <w:t>KATA PENGANTAR</w:t>
      </w:r>
    </w:p>
    <w:p w14:paraId="7301EA81" w14:textId="77777777" w:rsidR="00FB21AB" w:rsidRDefault="00ED343A">
      <w:pPr>
        <w:ind w:firstLine="709"/>
      </w:pPr>
      <w:r>
        <w:rPr>
          <w:rFonts w:eastAsia="Times New Roman"/>
        </w:rPr>
        <w:t>Puji syukur penulis panjatkan ke hadirat Tuhan Yang Maha Esa karena atas berkat dan rahmat-Nya naskah skripsi Bab I sampai Bab V ini dapat disusun. Naskah ini dibuat sebagai bahan awal penelitian berbasis project IoT-Attendance yang dikembangkan untuk mendukung pengelolaan kegiatan kelas di lingkungan pendidikan tinggi.</w:t>
      </w:r>
    </w:p>
    <w:p w14:paraId="2B8E4A7B" w14:textId="77777777" w:rsidR="00FB21AB" w:rsidRDefault="00ED343A">
      <w:pPr>
        <w:ind w:firstLine="709"/>
      </w:pPr>
      <w:r>
        <w:rPr>
          <w:rFonts w:eastAsia="Times New Roman" w:cs="Times New Roman"/>
        </w:rPr>
        <w:t>Penulis menyampaikan terima kasih kepada dosen pembimbing, dosen penguji, orang tua, keluarga, rekan mahasiswa, dan seluruh pihak yang telah memberikan dukungan, masukan, serta kesempatan untuk memanfaatkan project ini sebagai bahan penelitian.</w:t>
      </w:r>
    </w:p>
    <w:p w14:paraId="0CCC0EA7" w14:textId="77777777" w:rsidR="00FB21AB" w:rsidRDefault="00ED343A">
      <w:pPr>
        <w:ind w:firstLine="709"/>
      </w:pPr>
      <w:r>
        <w:rPr>
          <w:rFonts w:eastAsia="Times New Roman" w:cs="Times New Roman"/>
        </w:rPr>
        <w:t>Penulis menyadari bahwa naskah ini masih perlu disempurnakan melalui bimbingan, pengujian lapangan, dan penyesuaian dengan pedoman penulisan skripsi kampus. Kritik dan saran yang membangun sangat diharapkan agar penelitian ini dapat memberikan manfaat akademik dan praktis.</w:t>
      </w:r>
    </w:p>
    <w:p w14:paraId="0B5AD877" w14:textId="77777777" w:rsidR="00FB21AB" w:rsidRDefault="00ED343A">
      <w:pPr>
        <w:ind w:firstLine="709"/>
      </w:pPr>
      <w:r>
        <w:rPr>
          <w:rFonts w:eastAsia="Times New Roman" w:cs="Times New Roman"/>
        </w:rPr>
        <w:t>Manado, 2026</w:t>
      </w:r>
    </w:p>
    <w:p w14:paraId="372EFEC2" w14:textId="77777777" w:rsidR="00FB21AB" w:rsidRDefault="00ED343A">
      <w:pPr>
        <w:ind w:firstLine="709"/>
      </w:pPr>
      <w:r>
        <w:rPr>
          <w:rFonts w:eastAsia="Times New Roman" w:cs="Times New Roman"/>
        </w:rPr>
        <w:t>Paulina Mundoni</w:t>
      </w:r>
    </w:p>
    <w:p w14:paraId="20F034CA" w14:textId="77777777" w:rsidR="00FB21AB" w:rsidRDefault="00ED343A">
      <w:r>
        <w:rPr>
          <w:rFonts w:eastAsia="Times New Roman"/>
        </w:rPr>
        <w:br w:type="page"/>
      </w:r>
    </w:p>
    <w:p w14:paraId="3A25FAD5" w14:textId="77777777" w:rsidR="00FB21AB" w:rsidRDefault="00ED343A">
      <w:pPr>
        <w:pStyle w:val="Heading1"/>
        <w:spacing w:before="0"/>
        <w:ind w:firstLine="709"/>
        <w:jc w:val="both"/>
      </w:pPr>
      <w:r>
        <w:rPr>
          <w:rFonts w:ascii="Times New Roman" w:eastAsia="Times New Roman" w:hAnsi="Times New Roman"/>
          <w:b w:val="0"/>
        </w:rPr>
        <w:t>DAFTAR ISI</w:t>
      </w:r>
    </w:p>
    <w:tbl>
      <w:tblPr>
        <w:tblStyle w:val="TableGrid"/>
        <w:tblW w:w="7775"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6551"/>
        <w:gridCol w:w="1224"/>
      </w:tblGrid>
      <w:tr w:rsidR="00FB21AB" w14:paraId="0E07BD02" w14:textId="77777777">
        <w:trPr>
          <w:tblHeader/>
          <w:jc w:val="center"/>
        </w:trPr>
        <w:tc>
          <w:tcPr>
            <w:tcW w:w="6552" w:type="dxa"/>
            <w:shd w:val="clear" w:color="auto" w:fill="D9EAF7"/>
            <w:tcMar>
              <w:top w:w="90" w:type="dxa"/>
              <w:left w:w="120" w:type="dxa"/>
              <w:bottom w:w="90" w:type="dxa"/>
              <w:right w:w="120" w:type="dxa"/>
            </w:tcMar>
            <w:vAlign w:val="center"/>
          </w:tcPr>
          <w:p w14:paraId="5E1481DD" w14:textId="77777777" w:rsidR="00FB21AB" w:rsidRDefault="00ED343A">
            <w:pPr>
              <w:spacing w:after="0"/>
              <w:jc w:val="left"/>
            </w:pPr>
            <w:r>
              <w:rPr>
                <w:b/>
                <w:sz w:val="18"/>
              </w:rPr>
              <w:t>Bagian</w:t>
            </w:r>
          </w:p>
        </w:tc>
        <w:tc>
          <w:tcPr>
            <w:tcW w:w="1224" w:type="dxa"/>
            <w:shd w:val="clear" w:color="auto" w:fill="D9EAF7"/>
            <w:tcMar>
              <w:top w:w="90" w:type="dxa"/>
              <w:left w:w="120" w:type="dxa"/>
              <w:bottom w:w="90" w:type="dxa"/>
              <w:right w:w="120" w:type="dxa"/>
            </w:tcMar>
            <w:vAlign w:val="center"/>
          </w:tcPr>
          <w:p w14:paraId="53C6D5DF" w14:textId="77777777" w:rsidR="00FB21AB" w:rsidRDefault="00ED343A">
            <w:pPr>
              <w:spacing w:after="0"/>
              <w:jc w:val="left"/>
            </w:pPr>
            <w:r>
              <w:rPr>
                <w:b/>
                <w:sz w:val="18"/>
              </w:rPr>
              <w:t>Halaman</w:t>
            </w:r>
          </w:p>
        </w:tc>
      </w:tr>
      <w:tr w:rsidR="00FB21AB" w14:paraId="7BB09782" w14:textId="77777777">
        <w:trPr>
          <w:jc w:val="center"/>
        </w:trPr>
        <w:tc>
          <w:tcPr>
            <w:tcW w:w="6552" w:type="dxa"/>
            <w:vAlign w:val="center"/>
          </w:tcPr>
          <w:p w14:paraId="59EAA5E7" w14:textId="77777777" w:rsidR="00FB21AB" w:rsidRDefault="00ED343A">
            <w:pPr>
              <w:spacing w:after="0"/>
              <w:jc w:val="left"/>
            </w:pPr>
            <w:r>
              <w:rPr>
                <w:sz w:val="18"/>
              </w:rPr>
              <w:t>HALAMAN JUDUL</w:t>
            </w:r>
          </w:p>
        </w:tc>
        <w:tc>
          <w:tcPr>
            <w:tcW w:w="1224" w:type="dxa"/>
            <w:vAlign w:val="center"/>
          </w:tcPr>
          <w:p w14:paraId="19EB8741" w14:textId="77777777" w:rsidR="00FB21AB" w:rsidRDefault="00FB21AB">
            <w:pPr>
              <w:spacing w:after="0"/>
              <w:jc w:val="left"/>
            </w:pPr>
          </w:p>
        </w:tc>
      </w:tr>
      <w:tr w:rsidR="00FB21AB" w14:paraId="33A14A43" w14:textId="77777777">
        <w:trPr>
          <w:jc w:val="center"/>
        </w:trPr>
        <w:tc>
          <w:tcPr>
            <w:tcW w:w="6552" w:type="dxa"/>
            <w:vAlign w:val="center"/>
          </w:tcPr>
          <w:p w14:paraId="40B160B2" w14:textId="77777777" w:rsidR="00FB21AB" w:rsidRDefault="00ED343A">
            <w:pPr>
              <w:spacing w:after="0"/>
              <w:jc w:val="left"/>
            </w:pPr>
            <w:r>
              <w:rPr>
                <w:sz w:val="18"/>
              </w:rPr>
              <w:t>HALAMAN PENGESAHAN</w:t>
            </w:r>
          </w:p>
        </w:tc>
        <w:tc>
          <w:tcPr>
            <w:tcW w:w="1224" w:type="dxa"/>
            <w:vAlign w:val="center"/>
          </w:tcPr>
          <w:p w14:paraId="6FD759EA" w14:textId="77777777" w:rsidR="00FB21AB" w:rsidRDefault="00FB21AB">
            <w:pPr>
              <w:spacing w:after="0"/>
              <w:jc w:val="left"/>
            </w:pPr>
          </w:p>
        </w:tc>
      </w:tr>
      <w:tr w:rsidR="00FB21AB" w14:paraId="450C62CE" w14:textId="77777777">
        <w:trPr>
          <w:jc w:val="center"/>
        </w:trPr>
        <w:tc>
          <w:tcPr>
            <w:tcW w:w="6552" w:type="dxa"/>
            <w:vAlign w:val="center"/>
          </w:tcPr>
          <w:p w14:paraId="4DAAC7AD" w14:textId="77777777" w:rsidR="00FB21AB" w:rsidRDefault="00ED343A">
            <w:pPr>
              <w:spacing w:after="0"/>
              <w:jc w:val="left"/>
            </w:pPr>
            <w:r>
              <w:rPr>
                <w:sz w:val="18"/>
              </w:rPr>
              <w:t>PERNYATAAN KEASLIAN SKRIPSI</w:t>
            </w:r>
          </w:p>
        </w:tc>
        <w:tc>
          <w:tcPr>
            <w:tcW w:w="1224" w:type="dxa"/>
            <w:vAlign w:val="center"/>
          </w:tcPr>
          <w:p w14:paraId="2BBB21CC" w14:textId="77777777" w:rsidR="00FB21AB" w:rsidRDefault="00FB21AB">
            <w:pPr>
              <w:spacing w:after="0"/>
              <w:jc w:val="left"/>
            </w:pPr>
          </w:p>
        </w:tc>
      </w:tr>
      <w:tr w:rsidR="00FB21AB" w14:paraId="37406FB8" w14:textId="77777777">
        <w:trPr>
          <w:jc w:val="center"/>
        </w:trPr>
        <w:tc>
          <w:tcPr>
            <w:tcW w:w="6552" w:type="dxa"/>
            <w:vAlign w:val="center"/>
          </w:tcPr>
          <w:p w14:paraId="07374E8F" w14:textId="77777777" w:rsidR="00FB21AB" w:rsidRDefault="00ED343A">
            <w:pPr>
              <w:spacing w:after="0"/>
              <w:jc w:val="left"/>
            </w:pPr>
            <w:r>
              <w:rPr>
                <w:sz w:val="18"/>
              </w:rPr>
              <w:t>ABSTRAK</w:t>
            </w:r>
          </w:p>
        </w:tc>
        <w:tc>
          <w:tcPr>
            <w:tcW w:w="1224" w:type="dxa"/>
            <w:vAlign w:val="center"/>
          </w:tcPr>
          <w:p w14:paraId="6FCD6FA1" w14:textId="77777777" w:rsidR="00FB21AB" w:rsidRDefault="00FB21AB">
            <w:pPr>
              <w:spacing w:after="0"/>
              <w:jc w:val="left"/>
            </w:pPr>
          </w:p>
        </w:tc>
      </w:tr>
      <w:tr w:rsidR="00FB21AB" w14:paraId="1974FF18" w14:textId="77777777">
        <w:trPr>
          <w:jc w:val="center"/>
        </w:trPr>
        <w:tc>
          <w:tcPr>
            <w:tcW w:w="6552" w:type="dxa"/>
            <w:vAlign w:val="center"/>
          </w:tcPr>
          <w:p w14:paraId="3E0AC5FA" w14:textId="77777777" w:rsidR="00FB21AB" w:rsidRDefault="00ED343A">
            <w:pPr>
              <w:spacing w:after="0"/>
              <w:jc w:val="left"/>
            </w:pPr>
            <w:r>
              <w:rPr>
                <w:sz w:val="18"/>
              </w:rPr>
              <w:t>KATA PENGANTAR</w:t>
            </w:r>
          </w:p>
        </w:tc>
        <w:tc>
          <w:tcPr>
            <w:tcW w:w="1224" w:type="dxa"/>
            <w:vAlign w:val="center"/>
          </w:tcPr>
          <w:p w14:paraId="3E59E362" w14:textId="77777777" w:rsidR="00FB21AB" w:rsidRDefault="00FB21AB">
            <w:pPr>
              <w:spacing w:after="0"/>
              <w:jc w:val="left"/>
            </w:pPr>
          </w:p>
        </w:tc>
      </w:tr>
      <w:tr w:rsidR="00FB21AB" w14:paraId="2B93E229" w14:textId="77777777">
        <w:trPr>
          <w:jc w:val="center"/>
        </w:trPr>
        <w:tc>
          <w:tcPr>
            <w:tcW w:w="6552" w:type="dxa"/>
            <w:vAlign w:val="center"/>
          </w:tcPr>
          <w:p w14:paraId="386B030D" w14:textId="77777777" w:rsidR="00FB21AB" w:rsidRDefault="00ED343A">
            <w:pPr>
              <w:spacing w:after="0"/>
              <w:jc w:val="left"/>
            </w:pPr>
            <w:r>
              <w:rPr>
                <w:sz w:val="18"/>
              </w:rPr>
              <w:t>DAFTAR ISI</w:t>
            </w:r>
          </w:p>
        </w:tc>
        <w:tc>
          <w:tcPr>
            <w:tcW w:w="1224" w:type="dxa"/>
            <w:vAlign w:val="center"/>
          </w:tcPr>
          <w:p w14:paraId="7C60E090" w14:textId="77777777" w:rsidR="00FB21AB" w:rsidRDefault="00FB21AB">
            <w:pPr>
              <w:spacing w:after="0"/>
              <w:jc w:val="left"/>
            </w:pPr>
          </w:p>
        </w:tc>
      </w:tr>
      <w:tr w:rsidR="00FB21AB" w14:paraId="34683448" w14:textId="77777777">
        <w:trPr>
          <w:jc w:val="center"/>
        </w:trPr>
        <w:tc>
          <w:tcPr>
            <w:tcW w:w="6552" w:type="dxa"/>
            <w:vAlign w:val="center"/>
          </w:tcPr>
          <w:p w14:paraId="6357FD75" w14:textId="77777777" w:rsidR="00FB21AB" w:rsidRDefault="00ED343A">
            <w:pPr>
              <w:spacing w:after="0"/>
              <w:jc w:val="left"/>
            </w:pPr>
            <w:r>
              <w:rPr>
                <w:sz w:val="18"/>
              </w:rPr>
              <w:t>DAFTAR GAMBAR</w:t>
            </w:r>
          </w:p>
        </w:tc>
        <w:tc>
          <w:tcPr>
            <w:tcW w:w="1224" w:type="dxa"/>
            <w:vAlign w:val="center"/>
          </w:tcPr>
          <w:p w14:paraId="41A3650B" w14:textId="77777777" w:rsidR="00FB21AB" w:rsidRDefault="00FB21AB">
            <w:pPr>
              <w:spacing w:after="0"/>
              <w:jc w:val="left"/>
            </w:pPr>
          </w:p>
        </w:tc>
      </w:tr>
      <w:tr w:rsidR="00FB21AB" w14:paraId="2275C91C" w14:textId="77777777">
        <w:trPr>
          <w:jc w:val="center"/>
        </w:trPr>
        <w:tc>
          <w:tcPr>
            <w:tcW w:w="6552" w:type="dxa"/>
            <w:vAlign w:val="center"/>
          </w:tcPr>
          <w:p w14:paraId="1CAA8D78" w14:textId="77777777" w:rsidR="00FB21AB" w:rsidRDefault="00ED343A">
            <w:pPr>
              <w:spacing w:after="0"/>
              <w:jc w:val="left"/>
            </w:pPr>
            <w:r>
              <w:rPr>
                <w:sz w:val="18"/>
              </w:rPr>
              <w:t>DAFTAR TABEL</w:t>
            </w:r>
          </w:p>
        </w:tc>
        <w:tc>
          <w:tcPr>
            <w:tcW w:w="1224" w:type="dxa"/>
            <w:vAlign w:val="center"/>
          </w:tcPr>
          <w:p w14:paraId="5601E9DE" w14:textId="77777777" w:rsidR="00FB21AB" w:rsidRDefault="00FB21AB">
            <w:pPr>
              <w:spacing w:after="0"/>
              <w:jc w:val="left"/>
            </w:pPr>
          </w:p>
        </w:tc>
      </w:tr>
      <w:tr w:rsidR="00FB21AB" w14:paraId="7696343F" w14:textId="77777777">
        <w:trPr>
          <w:jc w:val="center"/>
        </w:trPr>
        <w:tc>
          <w:tcPr>
            <w:tcW w:w="6552" w:type="dxa"/>
            <w:vAlign w:val="center"/>
          </w:tcPr>
          <w:p w14:paraId="1BB0FA63" w14:textId="77777777" w:rsidR="00FB21AB" w:rsidRDefault="00ED343A">
            <w:pPr>
              <w:spacing w:after="0"/>
              <w:jc w:val="left"/>
            </w:pPr>
            <w:r>
              <w:rPr>
                <w:sz w:val="18"/>
              </w:rPr>
              <w:t>BAB I PENDAHULUAN</w:t>
            </w:r>
          </w:p>
        </w:tc>
        <w:tc>
          <w:tcPr>
            <w:tcW w:w="1224" w:type="dxa"/>
            <w:vAlign w:val="center"/>
          </w:tcPr>
          <w:p w14:paraId="6F8258D1" w14:textId="77777777" w:rsidR="00FB21AB" w:rsidRDefault="00FB21AB">
            <w:pPr>
              <w:spacing w:after="0"/>
              <w:jc w:val="left"/>
            </w:pPr>
          </w:p>
        </w:tc>
      </w:tr>
      <w:tr w:rsidR="00FB21AB" w14:paraId="617744DF" w14:textId="77777777">
        <w:trPr>
          <w:jc w:val="center"/>
        </w:trPr>
        <w:tc>
          <w:tcPr>
            <w:tcW w:w="6552" w:type="dxa"/>
            <w:vAlign w:val="center"/>
          </w:tcPr>
          <w:p w14:paraId="7B5F4B7F" w14:textId="77777777" w:rsidR="00FB21AB" w:rsidRDefault="00ED343A">
            <w:pPr>
              <w:spacing w:after="0"/>
              <w:jc w:val="left"/>
            </w:pPr>
            <w:r>
              <w:rPr>
                <w:sz w:val="18"/>
              </w:rPr>
              <w:t>BAB II TINJAUAN PUSTAKA</w:t>
            </w:r>
          </w:p>
        </w:tc>
        <w:tc>
          <w:tcPr>
            <w:tcW w:w="1224" w:type="dxa"/>
            <w:vAlign w:val="center"/>
          </w:tcPr>
          <w:p w14:paraId="11E035A9" w14:textId="77777777" w:rsidR="00FB21AB" w:rsidRDefault="00FB21AB">
            <w:pPr>
              <w:spacing w:after="0"/>
              <w:jc w:val="left"/>
            </w:pPr>
          </w:p>
        </w:tc>
      </w:tr>
      <w:tr w:rsidR="00FB21AB" w14:paraId="1A8852D9" w14:textId="77777777">
        <w:trPr>
          <w:jc w:val="center"/>
        </w:trPr>
        <w:tc>
          <w:tcPr>
            <w:tcW w:w="6552" w:type="dxa"/>
            <w:vAlign w:val="center"/>
          </w:tcPr>
          <w:p w14:paraId="379A0CDC" w14:textId="77777777" w:rsidR="00FB21AB" w:rsidRDefault="00ED343A">
            <w:pPr>
              <w:spacing w:after="0"/>
              <w:jc w:val="left"/>
            </w:pPr>
            <w:r>
              <w:rPr>
                <w:sz w:val="18"/>
              </w:rPr>
              <w:t>BAB III METODOLOGI PENELITIAN</w:t>
            </w:r>
          </w:p>
        </w:tc>
        <w:tc>
          <w:tcPr>
            <w:tcW w:w="1224" w:type="dxa"/>
            <w:vAlign w:val="center"/>
          </w:tcPr>
          <w:p w14:paraId="2BEC1257" w14:textId="77777777" w:rsidR="00FB21AB" w:rsidRDefault="00FB21AB">
            <w:pPr>
              <w:spacing w:after="0"/>
              <w:jc w:val="left"/>
            </w:pPr>
          </w:p>
        </w:tc>
      </w:tr>
      <w:tr w:rsidR="00FB21AB" w14:paraId="6A7B36FE" w14:textId="77777777">
        <w:trPr>
          <w:jc w:val="center"/>
        </w:trPr>
        <w:tc>
          <w:tcPr>
            <w:tcW w:w="6552" w:type="dxa"/>
            <w:vAlign w:val="center"/>
          </w:tcPr>
          <w:p w14:paraId="7ADF0DFE" w14:textId="77777777" w:rsidR="00FB21AB" w:rsidRDefault="00ED343A">
            <w:pPr>
              <w:spacing w:after="0"/>
              <w:jc w:val="left"/>
            </w:pPr>
            <w:r>
              <w:rPr>
                <w:sz w:val="18"/>
              </w:rPr>
              <w:t>BAB IV HASIL DAN PEMBAHASAN</w:t>
            </w:r>
          </w:p>
        </w:tc>
        <w:tc>
          <w:tcPr>
            <w:tcW w:w="1224" w:type="dxa"/>
            <w:vAlign w:val="center"/>
          </w:tcPr>
          <w:p w14:paraId="5A28CE32" w14:textId="77777777" w:rsidR="00FB21AB" w:rsidRDefault="00FB21AB">
            <w:pPr>
              <w:spacing w:after="0"/>
              <w:jc w:val="left"/>
            </w:pPr>
          </w:p>
        </w:tc>
      </w:tr>
      <w:tr w:rsidR="00FB21AB" w14:paraId="291E81F4" w14:textId="77777777">
        <w:trPr>
          <w:jc w:val="center"/>
        </w:trPr>
        <w:tc>
          <w:tcPr>
            <w:tcW w:w="6552" w:type="dxa"/>
            <w:vAlign w:val="center"/>
          </w:tcPr>
          <w:p w14:paraId="13F99E85" w14:textId="77777777" w:rsidR="00FB21AB" w:rsidRDefault="00ED343A">
            <w:pPr>
              <w:spacing w:after="0"/>
              <w:jc w:val="left"/>
            </w:pPr>
            <w:r>
              <w:rPr>
                <w:sz w:val="18"/>
              </w:rPr>
              <w:t>BAB V PENUTUP</w:t>
            </w:r>
          </w:p>
        </w:tc>
        <w:tc>
          <w:tcPr>
            <w:tcW w:w="1224" w:type="dxa"/>
            <w:vAlign w:val="center"/>
          </w:tcPr>
          <w:p w14:paraId="6A430B89" w14:textId="77777777" w:rsidR="00FB21AB" w:rsidRDefault="00FB21AB">
            <w:pPr>
              <w:spacing w:after="0"/>
              <w:jc w:val="left"/>
            </w:pPr>
          </w:p>
        </w:tc>
      </w:tr>
      <w:tr w:rsidR="00FB21AB" w14:paraId="0B7A68E2" w14:textId="77777777">
        <w:trPr>
          <w:jc w:val="center"/>
        </w:trPr>
        <w:tc>
          <w:tcPr>
            <w:tcW w:w="6552" w:type="dxa"/>
            <w:vAlign w:val="center"/>
          </w:tcPr>
          <w:p w14:paraId="126C38CC" w14:textId="77777777" w:rsidR="00FB21AB" w:rsidRDefault="00ED343A">
            <w:r>
              <w:t>DAFTAR PUSTAKA</w:t>
            </w:r>
          </w:p>
        </w:tc>
        <w:tc>
          <w:tcPr>
            <w:tcW w:w="1224" w:type="dxa"/>
            <w:vAlign w:val="center"/>
          </w:tcPr>
          <w:p w14:paraId="5CCBA4B4" w14:textId="77777777" w:rsidR="00FB21AB" w:rsidRDefault="00FB21AB">
            <w:pPr>
              <w:spacing w:after="0"/>
              <w:jc w:val="left"/>
            </w:pPr>
          </w:p>
        </w:tc>
      </w:tr>
    </w:tbl>
    <w:p w14:paraId="72165142" w14:textId="77777777" w:rsidR="00FB21AB" w:rsidRDefault="00ED343A">
      <w:pPr>
        <w:ind w:firstLine="709"/>
      </w:pPr>
      <w:r>
        <w:rPr>
          <w:rFonts w:eastAsia="Times New Roman" w:cs="Times New Roman"/>
        </w:rPr>
        <w:t>Nomor halaman pada daftar isi dapat diperbarui kembali setelah naskah final digabungkan dengan Bab IV dan Bab V.</w:t>
      </w:r>
    </w:p>
    <w:p w14:paraId="5D3842CB" w14:textId="77777777" w:rsidR="00FB21AB" w:rsidRDefault="00ED343A">
      <w:r>
        <w:rPr>
          <w:rFonts w:eastAsia="Times New Roman"/>
        </w:rPr>
        <w:br w:type="page"/>
      </w:r>
    </w:p>
    <w:p w14:paraId="52673C4A" w14:textId="77777777" w:rsidR="00FB21AB" w:rsidRDefault="00ED343A">
      <w:pPr>
        <w:pStyle w:val="Heading1"/>
        <w:spacing w:before="0"/>
        <w:ind w:firstLine="709"/>
        <w:jc w:val="both"/>
      </w:pPr>
      <w:r>
        <w:rPr>
          <w:rFonts w:ascii="Times New Roman" w:eastAsia="Times New Roman" w:hAnsi="Times New Roman"/>
          <w:b w:val="0"/>
        </w:rPr>
        <w:t>DAFTAR GAMBAR</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1584"/>
        <w:gridCol w:w="6192"/>
      </w:tblGrid>
      <w:tr w:rsidR="00FB21AB" w14:paraId="7B62E09B" w14:textId="77777777">
        <w:trPr>
          <w:tblHeader/>
          <w:jc w:val="center"/>
        </w:trPr>
        <w:tc>
          <w:tcPr>
            <w:tcW w:w="1584" w:type="dxa"/>
            <w:shd w:val="clear" w:color="auto" w:fill="D9EAF7"/>
            <w:tcMar>
              <w:top w:w="90" w:type="dxa"/>
              <w:left w:w="120" w:type="dxa"/>
              <w:bottom w:w="90" w:type="dxa"/>
              <w:right w:w="120" w:type="dxa"/>
            </w:tcMar>
            <w:vAlign w:val="center"/>
          </w:tcPr>
          <w:p w14:paraId="5D80B4DA" w14:textId="77777777" w:rsidR="00127226" w:rsidRDefault="00FF67AD">
            <w:pPr>
              <w:spacing w:after="0" w:line="240" w:lineRule="auto"/>
              <w:jc w:val="left"/>
            </w:pPr>
            <w:r>
              <w:rPr>
                <w:rFonts w:eastAsia="Times New Roman"/>
                <w:b/>
                <w:sz w:val="18"/>
              </w:rPr>
              <w:t>No.</w:t>
            </w:r>
          </w:p>
        </w:tc>
        <w:tc>
          <w:tcPr>
            <w:tcW w:w="6192" w:type="dxa"/>
            <w:shd w:val="clear" w:color="auto" w:fill="D9EAF7"/>
            <w:tcMar>
              <w:top w:w="90" w:type="dxa"/>
              <w:left w:w="120" w:type="dxa"/>
              <w:bottom w:w="90" w:type="dxa"/>
              <w:right w:w="120" w:type="dxa"/>
            </w:tcMar>
            <w:vAlign w:val="center"/>
          </w:tcPr>
          <w:p w14:paraId="2DA70476" w14:textId="77777777" w:rsidR="00127226" w:rsidRDefault="00FF67AD">
            <w:pPr>
              <w:spacing w:after="0" w:line="240" w:lineRule="auto"/>
              <w:jc w:val="left"/>
            </w:pPr>
            <w:r>
              <w:rPr>
                <w:rFonts w:eastAsia="Times New Roman"/>
                <w:b/>
                <w:sz w:val="18"/>
              </w:rPr>
              <w:t>Judul Gambar</w:t>
            </w:r>
          </w:p>
        </w:tc>
      </w:tr>
      <w:tr w:rsidR="00127226" w14:paraId="04F1F6F9" w14:textId="77777777">
        <w:trPr>
          <w:jc w:val="center"/>
        </w:trPr>
        <w:tc>
          <w:tcPr>
            <w:tcW w:w="1584" w:type="dxa"/>
            <w:vAlign w:val="center"/>
          </w:tcPr>
          <w:p w14:paraId="1B4F8DED" w14:textId="77777777" w:rsidR="00127226" w:rsidRDefault="00FF67AD">
            <w:pPr>
              <w:spacing w:after="0" w:line="240" w:lineRule="auto"/>
              <w:jc w:val="left"/>
            </w:pPr>
            <w:r>
              <w:rPr>
                <w:rFonts w:eastAsia="Times New Roman"/>
                <w:sz w:val="16"/>
              </w:rPr>
              <w:t>Gambar 3.1</w:t>
            </w:r>
          </w:p>
        </w:tc>
        <w:tc>
          <w:tcPr>
            <w:tcW w:w="6192" w:type="dxa"/>
            <w:vAlign w:val="center"/>
          </w:tcPr>
          <w:p w14:paraId="56047B10" w14:textId="77777777" w:rsidR="00127226" w:rsidRDefault="00FF67AD">
            <w:pPr>
              <w:spacing w:after="0" w:line="240" w:lineRule="auto"/>
              <w:jc w:val="left"/>
            </w:pPr>
            <w:r>
              <w:rPr>
                <w:rFonts w:eastAsia="Times New Roman"/>
                <w:sz w:val="16"/>
              </w:rPr>
              <w:t>Use Case Diagram IoT-Attendance</w:t>
            </w:r>
          </w:p>
        </w:tc>
      </w:tr>
      <w:tr w:rsidR="00127226" w14:paraId="6715235E" w14:textId="77777777">
        <w:trPr>
          <w:jc w:val="center"/>
        </w:trPr>
        <w:tc>
          <w:tcPr>
            <w:tcW w:w="1584" w:type="dxa"/>
            <w:vAlign w:val="center"/>
          </w:tcPr>
          <w:p w14:paraId="519C5FFC" w14:textId="77777777" w:rsidR="00127226" w:rsidRDefault="00FF67AD">
            <w:pPr>
              <w:spacing w:after="0" w:line="240" w:lineRule="auto"/>
              <w:jc w:val="left"/>
            </w:pPr>
            <w:r>
              <w:rPr>
                <w:rFonts w:eastAsia="Times New Roman"/>
                <w:sz w:val="16"/>
              </w:rPr>
              <w:t>Gambar 3.2</w:t>
            </w:r>
          </w:p>
        </w:tc>
        <w:tc>
          <w:tcPr>
            <w:tcW w:w="6192" w:type="dxa"/>
            <w:vAlign w:val="center"/>
          </w:tcPr>
          <w:p w14:paraId="771B22DB" w14:textId="77777777" w:rsidR="00127226" w:rsidRDefault="00FF67AD">
            <w:pPr>
              <w:spacing w:after="0" w:line="240" w:lineRule="auto"/>
              <w:jc w:val="left"/>
            </w:pPr>
            <w:r>
              <w:rPr>
                <w:rFonts w:eastAsia="Times New Roman"/>
                <w:sz w:val="16"/>
              </w:rPr>
              <w:t>Activity Diagram Proses Utama</w:t>
            </w:r>
          </w:p>
        </w:tc>
      </w:tr>
      <w:tr w:rsidR="00127226" w14:paraId="1663C198" w14:textId="77777777">
        <w:trPr>
          <w:jc w:val="center"/>
        </w:trPr>
        <w:tc>
          <w:tcPr>
            <w:tcW w:w="1584" w:type="dxa"/>
            <w:vAlign w:val="center"/>
          </w:tcPr>
          <w:p w14:paraId="30FAB813" w14:textId="77777777" w:rsidR="00127226" w:rsidRDefault="00FF67AD">
            <w:pPr>
              <w:spacing w:after="0" w:line="240" w:lineRule="auto"/>
              <w:jc w:val="left"/>
            </w:pPr>
            <w:r>
              <w:rPr>
                <w:rFonts w:eastAsia="Times New Roman"/>
                <w:sz w:val="16"/>
              </w:rPr>
              <w:t>Gambar 3.3</w:t>
            </w:r>
          </w:p>
        </w:tc>
        <w:tc>
          <w:tcPr>
            <w:tcW w:w="6192" w:type="dxa"/>
            <w:vAlign w:val="center"/>
          </w:tcPr>
          <w:p w14:paraId="1D746C19" w14:textId="77777777" w:rsidR="00127226" w:rsidRDefault="00FF67AD">
            <w:pPr>
              <w:spacing w:after="0" w:line="240" w:lineRule="auto"/>
              <w:jc w:val="left"/>
            </w:pPr>
            <w:r>
              <w:rPr>
                <w:rFonts w:eastAsia="Times New Roman"/>
                <w:sz w:val="16"/>
              </w:rPr>
              <w:t>Sequence Diagram Alur Sistem</w:t>
            </w:r>
          </w:p>
        </w:tc>
      </w:tr>
      <w:tr w:rsidR="00127226" w14:paraId="0013EFE6" w14:textId="77777777">
        <w:trPr>
          <w:jc w:val="center"/>
        </w:trPr>
        <w:tc>
          <w:tcPr>
            <w:tcW w:w="1584" w:type="dxa"/>
            <w:vAlign w:val="center"/>
          </w:tcPr>
          <w:p w14:paraId="0C0694C7" w14:textId="77777777" w:rsidR="00127226" w:rsidRDefault="00FF67AD">
            <w:pPr>
              <w:spacing w:after="0" w:line="240" w:lineRule="auto"/>
              <w:jc w:val="left"/>
            </w:pPr>
            <w:r>
              <w:rPr>
                <w:rFonts w:eastAsia="Times New Roman"/>
                <w:sz w:val="16"/>
              </w:rPr>
              <w:t>Gambar 3.4</w:t>
            </w:r>
          </w:p>
        </w:tc>
        <w:tc>
          <w:tcPr>
            <w:tcW w:w="6192" w:type="dxa"/>
            <w:vAlign w:val="center"/>
          </w:tcPr>
          <w:p w14:paraId="73863E60" w14:textId="77777777" w:rsidR="00127226" w:rsidRDefault="00FF67AD">
            <w:pPr>
              <w:spacing w:after="0" w:line="240" w:lineRule="auto"/>
              <w:jc w:val="left"/>
            </w:pPr>
            <w:r>
              <w:rPr>
                <w:rFonts w:eastAsia="Times New Roman"/>
                <w:sz w:val="16"/>
              </w:rPr>
              <w:t>Class/Component Diagram</w:t>
            </w:r>
          </w:p>
        </w:tc>
      </w:tr>
      <w:tr w:rsidR="00127226" w14:paraId="78D1CCE0" w14:textId="77777777">
        <w:trPr>
          <w:jc w:val="center"/>
        </w:trPr>
        <w:tc>
          <w:tcPr>
            <w:tcW w:w="1584" w:type="dxa"/>
            <w:vAlign w:val="center"/>
          </w:tcPr>
          <w:p w14:paraId="17E70A52" w14:textId="77777777" w:rsidR="00127226" w:rsidRDefault="00FF67AD">
            <w:pPr>
              <w:spacing w:after="0" w:line="240" w:lineRule="auto"/>
              <w:jc w:val="left"/>
            </w:pPr>
            <w:r>
              <w:rPr>
                <w:rFonts w:eastAsia="Times New Roman"/>
                <w:sz w:val="16"/>
              </w:rPr>
              <w:t>Gambar 4.1</w:t>
            </w:r>
          </w:p>
        </w:tc>
        <w:tc>
          <w:tcPr>
            <w:tcW w:w="6192" w:type="dxa"/>
            <w:vAlign w:val="center"/>
          </w:tcPr>
          <w:p w14:paraId="1583B55F" w14:textId="77777777" w:rsidR="00127226" w:rsidRDefault="00FF67AD">
            <w:pPr>
              <w:spacing w:after="0" w:line="240" w:lineRule="auto"/>
              <w:jc w:val="left"/>
            </w:pPr>
            <w:r>
              <w:rPr>
                <w:rFonts w:eastAsia="Times New Roman"/>
                <w:sz w:val="16"/>
              </w:rPr>
              <w:t>Arsitektur web server cloud IoT-Attendance</w:t>
            </w:r>
          </w:p>
        </w:tc>
      </w:tr>
      <w:tr w:rsidR="00127226" w14:paraId="2CCEFFCC" w14:textId="77777777">
        <w:trPr>
          <w:jc w:val="center"/>
        </w:trPr>
        <w:tc>
          <w:tcPr>
            <w:tcW w:w="1584" w:type="dxa"/>
            <w:vAlign w:val="center"/>
          </w:tcPr>
          <w:p w14:paraId="23ADB371" w14:textId="77777777" w:rsidR="00127226" w:rsidRDefault="00FF67AD">
            <w:pPr>
              <w:spacing w:after="0" w:line="240" w:lineRule="auto"/>
              <w:jc w:val="left"/>
            </w:pPr>
            <w:r>
              <w:rPr>
                <w:rFonts w:eastAsia="Times New Roman"/>
                <w:sz w:val="16"/>
              </w:rPr>
              <w:t>Gambar 4.2</w:t>
            </w:r>
          </w:p>
        </w:tc>
        <w:tc>
          <w:tcPr>
            <w:tcW w:w="6192" w:type="dxa"/>
            <w:vAlign w:val="center"/>
          </w:tcPr>
          <w:p w14:paraId="59C9C673" w14:textId="77777777" w:rsidR="00127226" w:rsidRDefault="00FF67AD">
            <w:pPr>
              <w:spacing w:after="0" w:line="240" w:lineRule="auto"/>
              <w:jc w:val="left"/>
            </w:pPr>
            <w:r>
              <w:rPr>
                <w:rFonts w:eastAsia="Times New Roman"/>
                <w:sz w:val="16"/>
              </w:rPr>
              <w:t>ERD database pendukung web server</w:t>
            </w:r>
          </w:p>
        </w:tc>
      </w:tr>
    </w:tbl>
    <w:p w14:paraId="1C37FCAB" w14:textId="77777777" w:rsidR="00FB21AB" w:rsidRDefault="00ED343A">
      <w:pPr>
        <w:pStyle w:val="Heading1"/>
        <w:spacing w:before="0"/>
        <w:ind w:firstLine="709"/>
        <w:jc w:val="both"/>
      </w:pPr>
      <w:r>
        <w:rPr>
          <w:rFonts w:ascii="Times New Roman" w:eastAsia="Times New Roman" w:hAnsi="Times New Roman"/>
          <w:b w:val="0"/>
        </w:rPr>
        <w:t>DAFTAR TABEL</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1584"/>
        <w:gridCol w:w="6192"/>
      </w:tblGrid>
      <w:tr w:rsidR="00FB21AB" w14:paraId="407FECDF" w14:textId="77777777">
        <w:trPr>
          <w:tblHeader/>
          <w:jc w:val="center"/>
        </w:trPr>
        <w:tc>
          <w:tcPr>
            <w:tcW w:w="1584" w:type="dxa"/>
            <w:shd w:val="clear" w:color="auto" w:fill="D9EAF7"/>
            <w:tcMar>
              <w:top w:w="90" w:type="dxa"/>
              <w:left w:w="120" w:type="dxa"/>
              <w:bottom w:w="90" w:type="dxa"/>
              <w:right w:w="120" w:type="dxa"/>
            </w:tcMar>
            <w:vAlign w:val="center"/>
          </w:tcPr>
          <w:p w14:paraId="2AE4F182" w14:textId="77777777" w:rsidR="00127226" w:rsidRDefault="00FF67AD">
            <w:pPr>
              <w:spacing w:after="0" w:line="240" w:lineRule="auto"/>
              <w:jc w:val="left"/>
            </w:pPr>
            <w:r>
              <w:rPr>
                <w:rFonts w:eastAsia="Times New Roman"/>
                <w:b/>
                <w:sz w:val="18"/>
              </w:rPr>
              <w:t>No.</w:t>
            </w:r>
          </w:p>
        </w:tc>
        <w:tc>
          <w:tcPr>
            <w:tcW w:w="6192" w:type="dxa"/>
            <w:shd w:val="clear" w:color="auto" w:fill="D9EAF7"/>
            <w:tcMar>
              <w:top w:w="90" w:type="dxa"/>
              <w:left w:w="120" w:type="dxa"/>
              <w:bottom w:w="90" w:type="dxa"/>
              <w:right w:w="120" w:type="dxa"/>
            </w:tcMar>
            <w:vAlign w:val="center"/>
          </w:tcPr>
          <w:p w14:paraId="2C11C359" w14:textId="77777777" w:rsidR="00127226" w:rsidRDefault="00FF67AD">
            <w:pPr>
              <w:spacing w:after="0" w:line="240" w:lineRule="auto"/>
              <w:jc w:val="left"/>
            </w:pPr>
            <w:r>
              <w:rPr>
                <w:rFonts w:eastAsia="Times New Roman"/>
                <w:b/>
                <w:sz w:val="18"/>
              </w:rPr>
              <w:t>Judul Tabel</w:t>
            </w:r>
          </w:p>
        </w:tc>
      </w:tr>
      <w:tr w:rsidR="00127226" w14:paraId="11E9C84B" w14:textId="77777777">
        <w:trPr>
          <w:jc w:val="center"/>
        </w:trPr>
        <w:tc>
          <w:tcPr>
            <w:tcW w:w="1584" w:type="dxa"/>
            <w:vAlign w:val="center"/>
          </w:tcPr>
          <w:p w14:paraId="06AF020E" w14:textId="77777777" w:rsidR="00127226" w:rsidRDefault="00FF67AD">
            <w:pPr>
              <w:spacing w:after="0" w:line="240" w:lineRule="auto"/>
              <w:jc w:val="left"/>
            </w:pPr>
            <w:r>
              <w:rPr>
                <w:rFonts w:eastAsia="Times New Roman"/>
                <w:sz w:val="16"/>
              </w:rPr>
              <w:t>Tabel 2.1</w:t>
            </w:r>
          </w:p>
        </w:tc>
        <w:tc>
          <w:tcPr>
            <w:tcW w:w="6192" w:type="dxa"/>
            <w:vAlign w:val="center"/>
          </w:tcPr>
          <w:p w14:paraId="02EE7ACD" w14:textId="77777777" w:rsidR="00127226" w:rsidRDefault="00FF67AD">
            <w:pPr>
              <w:spacing w:after="0" w:line="240" w:lineRule="auto"/>
              <w:jc w:val="left"/>
            </w:pPr>
            <w:r>
              <w:rPr>
                <w:rFonts w:eastAsia="Times New Roman"/>
                <w:sz w:val="16"/>
              </w:rPr>
              <w:t>Penelitian Terdahulu</w:t>
            </w:r>
          </w:p>
        </w:tc>
      </w:tr>
      <w:tr w:rsidR="00127226" w14:paraId="0A027DA1" w14:textId="77777777">
        <w:trPr>
          <w:jc w:val="center"/>
        </w:trPr>
        <w:tc>
          <w:tcPr>
            <w:tcW w:w="1584" w:type="dxa"/>
            <w:vAlign w:val="center"/>
          </w:tcPr>
          <w:p w14:paraId="50B5931B" w14:textId="77777777" w:rsidR="00127226" w:rsidRDefault="00FF67AD">
            <w:pPr>
              <w:spacing w:after="0" w:line="240" w:lineRule="auto"/>
              <w:jc w:val="left"/>
            </w:pPr>
            <w:r>
              <w:rPr>
                <w:rFonts w:eastAsia="Times New Roman"/>
                <w:sz w:val="16"/>
              </w:rPr>
              <w:t>Tabel 2.2</w:t>
            </w:r>
          </w:p>
        </w:tc>
        <w:tc>
          <w:tcPr>
            <w:tcW w:w="6192" w:type="dxa"/>
            <w:vAlign w:val="center"/>
          </w:tcPr>
          <w:p w14:paraId="60D94394" w14:textId="77777777" w:rsidR="00127226" w:rsidRDefault="00FF67AD">
            <w:pPr>
              <w:spacing w:after="0" w:line="240" w:lineRule="auto"/>
              <w:jc w:val="left"/>
            </w:pPr>
            <w:r>
              <w:rPr>
                <w:rFonts w:eastAsia="Times New Roman"/>
                <w:sz w:val="16"/>
              </w:rPr>
              <w:t>Komponen Project IoT-Attendance</w:t>
            </w:r>
          </w:p>
        </w:tc>
      </w:tr>
      <w:tr w:rsidR="00127226" w14:paraId="754CE092" w14:textId="77777777">
        <w:trPr>
          <w:jc w:val="center"/>
        </w:trPr>
        <w:tc>
          <w:tcPr>
            <w:tcW w:w="1584" w:type="dxa"/>
            <w:vAlign w:val="center"/>
          </w:tcPr>
          <w:p w14:paraId="1C9A3C71" w14:textId="77777777" w:rsidR="00127226" w:rsidRDefault="00FF67AD">
            <w:pPr>
              <w:spacing w:after="0" w:line="240" w:lineRule="auto"/>
              <w:jc w:val="left"/>
            </w:pPr>
            <w:r>
              <w:rPr>
                <w:rFonts w:eastAsia="Times New Roman"/>
                <w:sz w:val="16"/>
              </w:rPr>
              <w:t>Tabel 3.1</w:t>
            </w:r>
          </w:p>
        </w:tc>
        <w:tc>
          <w:tcPr>
            <w:tcW w:w="6192" w:type="dxa"/>
            <w:vAlign w:val="center"/>
          </w:tcPr>
          <w:p w14:paraId="640D824E" w14:textId="77777777" w:rsidR="00127226" w:rsidRDefault="00FF67AD">
            <w:pPr>
              <w:spacing w:after="0" w:line="240" w:lineRule="auto"/>
              <w:jc w:val="left"/>
            </w:pPr>
            <w:r>
              <w:rPr>
                <w:rFonts w:eastAsia="Times New Roman"/>
                <w:sz w:val="16"/>
              </w:rPr>
              <w:t>Jadwal Penelitian</w:t>
            </w:r>
          </w:p>
        </w:tc>
      </w:tr>
      <w:tr w:rsidR="00127226" w14:paraId="4904D533" w14:textId="77777777">
        <w:trPr>
          <w:jc w:val="center"/>
        </w:trPr>
        <w:tc>
          <w:tcPr>
            <w:tcW w:w="1584" w:type="dxa"/>
            <w:vAlign w:val="center"/>
          </w:tcPr>
          <w:p w14:paraId="21503302" w14:textId="77777777" w:rsidR="00127226" w:rsidRDefault="00FF67AD">
            <w:pPr>
              <w:spacing w:after="0" w:line="240" w:lineRule="auto"/>
              <w:jc w:val="left"/>
            </w:pPr>
            <w:r>
              <w:rPr>
                <w:rFonts w:eastAsia="Times New Roman"/>
                <w:sz w:val="16"/>
              </w:rPr>
              <w:t>Tabel 3.2</w:t>
            </w:r>
          </w:p>
        </w:tc>
        <w:tc>
          <w:tcPr>
            <w:tcW w:w="6192" w:type="dxa"/>
            <w:vAlign w:val="center"/>
          </w:tcPr>
          <w:p w14:paraId="1CC191D8" w14:textId="77777777" w:rsidR="00127226" w:rsidRDefault="00FF67AD">
            <w:pPr>
              <w:spacing w:after="0" w:line="240" w:lineRule="auto"/>
              <w:jc w:val="left"/>
            </w:pPr>
            <w:r>
              <w:rPr>
                <w:rFonts w:eastAsia="Times New Roman"/>
                <w:sz w:val="16"/>
              </w:rPr>
              <w:t>Kebutuhan Fungsional</w:t>
            </w:r>
          </w:p>
        </w:tc>
      </w:tr>
      <w:tr w:rsidR="00127226" w14:paraId="0571128D" w14:textId="77777777">
        <w:trPr>
          <w:jc w:val="center"/>
        </w:trPr>
        <w:tc>
          <w:tcPr>
            <w:tcW w:w="1584" w:type="dxa"/>
            <w:vAlign w:val="center"/>
          </w:tcPr>
          <w:p w14:paraId="5973D52D" w14:textId="77777777" w:rsidR="00127226" w:rsidRDefault="00FF67AD">
            <w:pPr>
              <w:spacing w:after="0" w:line="240" w:lineRule="auto"/>
              <w:jc w:val="left"/>
            </w:pPr>
            <w:r>
              <w:rPr>
                <w:rFonts w:eastAsia="Times New Roman"/>
                <w:sz w:val="16"/>
              </w:rPr>
              <w:t>Tabel 3.3</w:t>
            </w:r>
          </w:p>
        </w:tc>
        <w:tc>
          <w:tcPr>
            <w:tcW w:w="6192" w:type="dxa"/>
            <w:vAlign w:val="center"/>
          </w:tcPr>
          <w:p w14:paraId="4BC5FC68" w14:textId="77777777" w:rsidR="00127226" w:rsidRDefault="00FF67AD">
            <w:pPr>
              <w:spacing w:after="0" w:line="240" w:lineRule="auto"/>
              <w:jc w:val="left"/>
            </w:pPr>
            <w:r>
              <w:rPr>
                <w:rFonts w:eastAsia="Times New Roman"/>
                <w:sz w:val="16"/>
              </w:rPr>
              <w:t>Rancangan Pengujian</w:t>
            </w:r>
          </w:p>
        </w:tc>
      </w:tr>
      <w:tr w:rsidR="00127226" w14:paraId="7F3B3BC0" w14:textId="77777777">
        <w:trPr>
          <w:jc w:val="center"/>
        </w:trPr>
        <w:tc>
          <w:tcPr>
            <w:tcW w:w="1584" w:type="dxa"/>
            <w:vAlign w:val="center"/>
          </w:tcPr>
          <w:p w14:paraId="5DE16CDC" w14:textId="77777777" w:rsidR="00127226" w:rsidRDefault="00FF67AD">
            <w:pPr>
              <w:spacing w:after="0" w:line="240" w:lineRule="auto"/>
              <w:jc w:val="left"/>
            </w:pPr>
            <w:r>
              <w:rPr>
                <w:rFonts w:eastAsia="Times New Roman"/>
                <w:sz w:val="16"/>
              </w:rPr>
              <w:t>Tabel 3.4</w:t>
            </w:r>
          </w:p>
        </w:tc>
        <w:tc>
          <w:tcPr>
            <w:tcW w:w="6192" w:type="dxa"/>
            <w:vAlign w:val="center"/>
          </w:tcPr>
          <w:p w14:paraId="2C1A1242" w14:textId="77777777" w:rsidR="00127226" w:rsidRDefault="00FF67AD">
            <w:pPr>
              <w:spacing w:after="0" w:line="240" w:lineRule="auto"/>
              <w:jc w:val="left"/>
            </w:pPr>
            <w:r>
              <w:rPr>
                <w:rFonts w:eastAsia="Times New Roman"/>
                <w:sz w:val="16"/>
              </w:rPr>
              <w:t>Rancangan Black Box Testing Lanjutan</w:t>
            </w:r>
          </w:p>
        </w:tc>
      </w:tr>
      <w:tr w:rsidR="00127226" w14:paraId="0CB859E9" w14:textId="77777777">
        <w:trPr>
          <w:jc w:val="center"/>
        </w:trPr>
        <w:tc>
          <w:tcPr>
            <w:tcW w:w="1584" w:type="dxa"/>
            <w:vAlign w:val="center"/>
          </w:tcPr>
          <w:p w14:paraId="1E70236C" w14:textId="77777777" w:rsidR="00127226" w:rsidRDefault="00FF67AD">
            <w:pPr>
              <w:spacing w:after="0" w:line="240" w:lineRule="auto"/>
              <w:jc w:val="left"/>
            </w:pPr>
            <w:r>
              <w:rPr>
                <w:rFonts w:eastAsia="Times New Roman"/>
                <w:sz w:val="16"/>
              </w:rPr>
              <w:t>Tabel 3.5</w:t>
            </w:r>
          </w:p>
        </w:tc>
        <w:tc>
          <w:tcPr>
            <w:tcW w:w="6192" w:type="dxa"/>
            <w:vAlign w:val="center"/>
          </w:tcPr>
          <w:p w14:paraId="4F0BA4A6" w14:textId="77777777" w:rsidR="00127226" w:rsidRDefault="00FF67AD">
            <w:pPr>
              <w:spacing w:after="0" w:line="240" w:lineRule="auto"/>
              <w:jc w:val="left"/>
            </w:pPr>
            <w:r>
              <w:rPr>
                <w:rFonts w:eastAsia="Times New Roman"/>
                <w:sz w:val="16"/>
              </w:rPr>
              <w:t>Instrumen Wawancara</w:t>
            </w:r>
          </w:p>
        </w:tc>
      </w:tr>
      <w:tr w:rsidR="00127226" w14:paraId="3D1FDA28" w14:textId="77777777">
        <w:trPr>
          <w:jc w:val="center"/>
        </w:trPr>
        <w:tc>
          <w:tcPr>
            <w:tcW w:w="1584" w:type="dxa"/>
            <w:vAlign w:val="center"/>
          </w:tcPr>
          <w:p w14:paraId="175DFED0" w14:textId="77777777" w:rsidR="00127226" w:rsidRDefault="00FF67AD">
            <w:pPr>
              <w:spacing w:after="0" w:line="240" w:lineRule="auto"/>
              <w:jc w:val="left"/>
            </w:pPr>
            <w:r>
              <w:rPr>
                <w:rFonts w:eastAsia="Times New Roman"/>
                <w:sz w:val="16"/>
              </w:rPr>
              <w:t>Tabel 3.6</w:t>
            </w:r>
          </w:p>
        </w:tc>
        <w:tc>
          <w:tcPr>
            <w:tcW w:w="6192" w:type="dxa"/>
            <w:vAlign w:val="center"/>
          </w:tcPr>
          <w:p w14:paraId="0C0529C3" w14:textId="77777777" w:rsidR="00127226" w:rsidRDefault="00FF67AD">
            <w:pPr>
              <w:spacing w:after="0" w:line="240" w:lineRule="auto"/>
              <w:jc w:val="left"/>
            </w:pPr>
            <w:r>
              <w:rPr>
                <w:rFonts w:eastAsia="Times New Roman"/>
                <w:sz w:val="16"/>
              </w:rPr>
              <w:t>Instrumen Kuesioner Skala Likert</w:t>
            </w:r>
          </w:p>
        </w:tc>
      </w:tr>
      <w:tr w:rsidR="00127226" w14:paraId="3A43921C" w14:textId="77777777">
        <w:trPr>
          <w:jc w:val="center"/>
        </w:trPr>
        <w:tc>
          <w:tcPr>
            <w:tcW w:w="1584" w:type="dxa"/>
            <w:vAlign w:val="center"/>
          </w:tcPr>
          <w:p w14:paraId="0A0112D7" w14:textId="77777777" w:rsidR="00127226" w:rsidRDefault="00FF67AD">
            <w:pPr>
              <w:spacing w:after="0" w:line="240" w:lineRule="auto"/>
              <w:jc w:val="left"/>
            </w:pPr>
            <w:r>
              <w:rPr>
                <w:rFonts w:eastAsia="Times New Roman"/>
                <w:sz w:val="16"/>
              </w:rPr>
              <w:t>Tabel 3.7</w:t>
            </w:r>
          </w:p>
        </w:tc>
        <w:tc>
          <w:tcPr>
            <w:tcW w:w="6192" w:type="dxa"/>
            <w:vAlign w:val="center"/>
          </w:tcPr>
          <w:p w14:paraId="663C8191" w14:textId="77777777" w:rsidR="00127226" w:rsidRDefault="00FF67AD">
            <w:pPr>
              <w:spacing w:after="0" w:line="240" w:lineRule="auto"/>
              <w:jc w:val="left"/>
            </w:pPr>
            <w:r>
              <w:rPr>
                <w:rFonts w:eastAsia="Times New Roman"/>
                <w:sz w:val="16"/>
              </w:rPr>
              <w:t>Checklist Validasi Dokumen Project</w:t>
            </w:r>
          </w:p>
        </w:tc>
      </w:tr>
      <w:tr w:rsidR="00127226" w14:paraId="04A5DB63" w14:textId="77777777">
        <w:trPr>
          <w:jc w:val="center"/>
        </w:trPr>
        <w:tc>
          <w:tcPr>
            <w:tcW w:w="1584" w:type="dxa"/>
            <w:vAlign w:val="center"/>
          </w:tcPr>
          <w:p w14:paraId="4D490E5E" w14:textId="77777777" w:rsidR="00127226" w:rsidRDefault="00FF67AD">
            <w:pPr>
              <w:spacing w:after="0" w:line="240" w:lineRule="auto"/>
              <w:jc w:val="left"/>
            </w:pPr>
            <w:r>
              <w:rPr>
                <w:rFonts w:eastAsia="Times New Roman"/>
                <w:sz w:val="16"/>
              </w:rPr>
              <w:t>Tabel 4.1</w:t>
            </w:r>
          </w:p>
        </w:tc>
        <w:tc>
          <w:tcPr>
            <w:tcW w:w="6192" w:type="dxa"/>
            <w:vAlign w:val="center"/>
          </w:tcPr>
          <w:p w14:paraId="06B90FF5" w14:textId="77777777" w:rsidR="00127226" w:rsidRDefault="00FF67AD">
            <w:pPr>
              <w:spacing w:after="0" w:line="240" w:lineRule="auto"/>
              <w:jc w:val="left"/>
            </w:pPr>
            <w:r>
              <w:rPr>
                <w:rFonts w:eastAsia="Times New Roman"/>
                <w:sz w:val="16"/>
              </w:rPr>
              <w:t>Hasil implementasi fitur web server</w:t>
            </w:r>
          </w:p>
        </w:tc>
      </w:tr>
      <w:tr w:rsidR="00127226" w14:paraId="767AE152" w14:textId="77777777">
        <w:trPr>
          <w:jc w:val="center"/>
        </w:trPr>
        <w:tc>
          <w:tcPr>
            <w:tcW w:w="1584" w:type="dxa"/>
            <w:vAlign w:val="center"/>
          </w:tcPr>
          <w:p w14:paraId="69DE0CF9" w14:textId="77777777" w:rsidR="00127226" w:rsidRDefault="00FF67AD">
            <w:pPr>
              <w:spacing w:after="0" w:line="240" w:lineRule="auto"/>
              <w:jc w:val="left"/>
            </w:pPr>
            <w:r>
              <w:rPr>
                <w:rFonts w:eastAsia="Times New Roman"/>
                <w:sz w:val="16"/>
              </w:rPr>
              <w:t>Tabel 4.2</w:t>
            </w:r>
          </w:p>
        </w:tc>
        <w:tc>
          <w:tcPr>
            <w:tcW w:w="6192" w:type="dxa"/>
            <w:vAlign w:val="center"/>
          </w:tcPr>
          <w:p w14:paraId="06A4AC83" w14:textId="77777777" w:rsidR="00127226" w:rsidRDefault="00FF67AD">
            <w:pPr>
              <w:spacing w:after="0" w:line="240" w:lineRule="auto"/>
              <w:jc w:val="left"/>
            </w:pPr>
            <w:r>
              <w:rPr>
                <w:rFonts w:eastAsia="Times New Roman"/>
                <w:sz w:val="16"/>
              </w:rPr>
              <w:t>Ringkasan hasil pengujian web server</w:t>
            </w:r>
          </w:p>
        </w:tc>
      </w:tr>
      <w:tr w:rsidR="00127226" w14:paraId="029E74CF" w14:textId="77777777">
        <w:trPr>
          <w:jc w:val="center"/>
        </w:trPr>
        <w:tc>
          <w:tcPr>
            <w:tcW w:w="1584" w:type="dxa"/>
            <w:vAlign w:val="center"/>
          </w:tcPr>
          <w:p w14:paraId="63230EC8" w14:textId="77777777" w:rsidR="00127226" w:rsidRDefault="00FF67AD">
            <w:pPr>
              <w:spacing w:after="0" w:line="240" w:lineRule="auto"/>
              <w:jc w:val="left"/>
            </w:pPr>
            <w:r>
              <w:rPr>
                <w:rFonts w:eastAsia="Times New Roman"/>
                <w:sz w:val="16"/>
              </w:rPr>
              <w:t>Tabel 4.3</w:t>
            </w:r>
          </w:p>
        </w:tc>
        <w:tc>
          <w:tcPr>
            <w:tcW w:w="6192" w:type="dxa"/>
            <w:vAlign w:val="center"/>
          </w:tcPr>
          <w:p w14:paraId="52FB0292" w14:textId="77777777" w:rsidR="00127226" w:rsidRDefault="00FF67AD">
            <w:pPr>
              <w:spacing w:after="0" w:line="240" w:lineRule="auto"/>
              <w:jc w:val="left"/>
            </w:pPr>
            <w:r>
              <w:rPr>
                <w:rFonts w:eastAsia="Times New Roman"/>
                <w:sz w:val="16"/>
              </w:rPr>
              <w:t>Daftar Database Table yang Dibahas</w:t>
            </w:r>
          </w:p>
        </w:tc>
      </w:tr>
      <w:tr w:rsidR="00127226" w14:paraId="0CBC12CC" w14:textId="77777777">
        <w:trPr>
          <w:jc w:val="center"/>
        </w:trPr>
        <w:tc>
          <w:tcPr>
            <w:tcW w:w="1584" w:type="dxa"/>
            <w:vAlign w:val="center"/>
          </w:tcPr>
          <w:p w14:paraId="13F3CD8B" w14:textId="77777777" w:rsidR="00127226" w:rsidRDefault="00FF67AD">
            <w:pPr>
              <w:spacing w:after="0" w:line="240" w:lineRule="auto"/>
              <w:jc w:val="left"/>
            </w:pPr>
            <w:r>
              <w:rPr>
                <w:rFonts w:eastAsia="Times New Roman"/>
                <w:sz w:val="16"/>
              </w:rPr>
              <w:t>Tabel 4.4</w:t>
            </w:r>
          </w:p>
        </w:tc>
        <w:tc>
          <w:tcPr>
            <w:tcW w:w="6192" w:type="dxa"/>
            <w:vAlign w:val="center"/>
          </w:tcPr>
          <w:p w14:paraId="0B2104A6" w14:textId="77777777" w:rsidR="00127226" w:rsidRDefault="00FF67AD">
            <w:pPr>
              <w:spacing w:after="0" w:line="240" w:lineRule="auto"/>
              <w:jc w:val="left"/>
            </w:pPr>
            <w:r>
              <w:rPr>
                <w:rFonts w:eastAsia="Times New Roman"/>
                <w:sz w:val="16"/>
              </w:rPr>
              <w:t>Struktur Tabel users</w:t>
            </w:r>
          </w:p>
        </w:tc>
      </w:tr>
      <w:tr w:rsidR="00127226" w14:paraId="2A97B051" w14:textId="77777777">
        <w:trPr>
          <w:jc w:val="center"/>
        </w:trPr>
        <w:tc>
          <w:tcPr>
            <w:tcW w:w="1584" w:type="dxa"/>
            <w:vAlign w:val="center"/>
          </w:tcPr>
          <w:p w14:paraId="2629E252" w14:textId="77777777" w:rsidR="00127226" w:rsidRDefault="00FF67AD">
            <w:pPr>
              <w:spacing w:after="0" w:line="240" w:lineRule="auto"/>
              <w:jc w:val="left"/>
            </w:pPr>
            <w:r>
              <w:rPr>
                <w:rFonts w:eastAsia="Times New Roman"/>
                <w:sz w:val="16"/>
              </w:rPr>
              <w:t>Tabel 4.5</w:t>
            </w:r>
          </w:p>
        </w:tc>
        <w:tc>
          <w:tcPr>
            <w:tcW w:w="6192" w:type="dxa"/>
            <w:vAlign w:val="center"/>
          </w:tcPr>
          <w:p w14:paraId="2FDC1ED5" w14:textId="77777777" w:rsidR="00127226" w:rsidRDefault="00FF67AD">
            <w:pPr>
              <w:spacing w:after="0" w:line="240" w:lineRule="auto"/>
              <w:jc w:val="left"/>
            </w:pPr>
            <w:r>
              <w:rPr>
                <w:rFonts w:eastAsia="Times New Roman"/>
                <w:sz w:val="16"/>
              </w:rPr>
              <w:t>Struktur Tabel sessions</w:t>
            </w:r>
          </w:p>
        </w:tc>
      </w:tr>
      <w:tr w:rsidR="00127226" w14:paraId="4854A17B" w14:textId="77777777">
        <w:trPr>
          <w:jc w:val="center"/>
        </w:trPr>
        <w:tc>
          <w:tcPr>
            <w:tcW w:w="1584" w:type="dxa"/>
            <w:vAlign w:val="center"/>
          </w:tcPr>
          <w:p w14:paraId="1853CC39" w14:textId="77777777" w:rsidR="00127226" w:rsidRDefault="00FF67AD">
            <w:pPr>
              <w:spacing w:after="0" w:line="240" w:lineRule="auto"/>
              <w:jc w:val="left"/>
            </w:pPr>
            <w:r>
              <w:rPr>
                <w:rFonts w:eastAsia="Times New Roman"/>
                <w:sz w:val="16"/>
              </w:rPr>
              <w:t>Tabel 4.6</w:t>
            </w:r>
          </w:p>
        </w:tc>
        <w:tc>
          <w:tcPr>
            <w:tcW w:w="6192" w:type="dxa"/>
            <w:vAlign w:val="center"/>
          </w:tcPr>
          <w:p w14:paraId="61CE7468" w14:textId="77777777" w:rsidR="00127226" w:rsidRDefault="00FF67AD">
            <w:pPr>
              <w:spacing w:after="0" w:line="240" w:lineRule="auto"/>
              <w:jc w:val="left"/>
            </w:pPr>
            <w:r>
              <w:rPr>
                <w:rFonts w:eastAsia="Times New Roman"/>
                <w:sz w:val="16"/>
              </w:rPr>
              <w:t>Struktur Tabel kelas</w:t>
            </w:r>
          </w:p>
        </w:tc>
      </w:tr>
      <w:tr w:rsidR="00127226" w14:paraId="555B4B5E" w14:textId="77777777">
        <w:trPr>
          <w:jc w:val="center"/>
        </w:trPr>
        <w:tc>
          <w:tcPr>
            <w:tcW w:w="1584" w:type="dxa"/>
            <w:vAlign w:val="center"/>
          </w:tcPr>
          <w:p w14:paraId="71C3D481" w14:textId="77777777" w:rsidR="00127226" w:rsidRDefault="00FF67AD">
            <w:pPr>
              <w:spacing w:after="0" w:line="240" w:lineRule="auto"/>
              <w:jc w:val="left"/>
            </w:pPr>
            <w:r>
              <w:rPr>
                <w:rFonts w:eastAsia="Times New Roman"/>
                <w:sz w:val="16"/>
              </w:rPr>
              <w:t>Tabel 4.7</w:t>
            </w:r>
          </w:p>
        </w:tc>
        <w:tc>
          <w:tcPr>
            <w:tcW w:w="6192" w:type="dxa"/>
            <w:vAlign w:val="center"/>
          </w:tcPr>
          <w:p w14:paraId="00BC5D7E" w14:textId="77777777" w:rsidR="00127226" w:rsidRDefault="00FF67AD">
            <w:pPr>
              <w:spacing w:after="0" w:line="240" w:lineRule="auto"/>
              <w:jc w:val="left"/>
            </w:pPr>
            <w:r>
              <w:rPr>
                <w:rFonts w:eastAsia="Times New Roman"/>
                <w:sz w:val="16"/>
              </w:rPr>
              <w:t>Struktur Tabel semester_akademik</w:t>
            </w:r>
          </w:p>
        </w:tc>
      </w:tr>
      <w:tr w:rsidR="00127226" w14:paraId="53F0EBF7" w14:textId="77777777">
        <w:trPr>
          <w:jc w:val="center"/>
        </w:trPr>
        <w:tc>
          <w:tcPr>
            <w:tcW w:w="1584" w:type="dxa"/>
            <w:vAlign w:val="center"/>
          </w:tcPr>
          <w:p w14:paraId="2A672F84" w14:textId="77777777" w:rsidR="00127226" w:rsidRDefault="00FF67AD">
            <w:pPr>
              <w:spacing w:after="0" w:line="240" w:lineRule="auto"/>
              <w:jc w:val="left"/>
            </w:pPr>
            <w:r>
              <w:rPr>
                <w:rFonts w:eastAsia="Times New Roman"/>
                <w:sz w:val="16"/>
              </w:rPr>
              <w:t>Tabel 4.8</w:t>
            </w:r>
          </w:p>
        </w:tc>
        <w:tc>
          <w:tcPr>
            <w:tcW w:w="6192" w:type="dxa"/>
            <w:vAlign w:val="center"/>
          </w:tcPr>
          <w:p w14:paraId="53969C24" w14:textId="77777777" w:rsidR="00127226" w:rsidRDefault="00FF67AD">
            <w:pPr>
              <w:spacing w:after="0" w:line="240" w:lineRule="auto"/>
              <w:jc w:val="left"/>
            </w:pPr>
            <w:r>
              <w:rPr>
                <w:rFonts w:eastAsia="Times New Roman"/>
                <w:sz w:val="16"/>
              </w:rPr>
              <w:t>Struktur Tabel mata_kuliah</w:t>
            </w:r>
          </w:p>
        </w:tc>
      </w:tr>
      <w:tr w:rsidR="00127226" w14:paraId="0346CD08" w14:textId="77777777">
        <w:trPr>
          <w:jc w:val="center"/>
        </w:trPr>
        <w:tc>
          <w:tcPr>
            <w:tcW w:w="1584" w:type="dxa"/>
            <w:vAlign w:val="center"/>
          </w:tcPr>
          <w:p w14:paraId="5C99493B" w14:textId="77777777" w:rsidR="00127226" w:rsidRDefault="00FF67AD">
            <w:pPr>
              <w:spacing w:after="0" w:line="240" w:lineRule="auto"/>
              <w:jc w:val="left"/>
            </w:pPr>
            <w:r>
              <w:rPr>
                <w:rFonts w:eastAsia="Times New Roman"/>
                <w:sz w:val="16"/>
              </w:rPr>
              <w:t>Tabel 4.9</w:t>
            </w:r>
          </w:p>
        </w:tc>
        <w:tc>
          <w:tcPr>
            <w:tcW w:w="6192" w:type="dxa"/>
            <w:vAlign w:val="center"/>
          </w:tcPr>
          <w:p w14:paraId="7F9B48DA" w14:textId="77777777" w:rsidR="00127226" w:rsidRDefault="00FF67AD">
            <w:pPr>
              <w:spacing w:after="0" w:line="240" w:lineRule="auto"/>
              <w:jc w:val="left"/>
            </w:pPr>
            <w:r>
              <w:rPr>
                <w:rFonts w:eastAsia="Times New Roman"/>
                <w:sz w:val="16"/>
              </w:rPr>
              <w:t>Struktur Tabel mata_kuliah_dosen_assignments</w:t>
            </w:r>
          </w:p>
        </w:tc>
      </w:tr>
      <w:tr w:rsidR="00127226" w14:paraId="04FF5625" w14:textId="77777777">
        <w:trPr>
          <w:jc w:val="center"/>
        </w:trPr>
        <w:tc>
          <w:tcPr>
            <w:tcW w:w="1584" w:type="dxa"/>
            <w:vAlign w:val="center"/>
          </w:tcPr>
          <w:p w14:paraId="4E346CDE" w14:textId="77777777" w:rsidR="00127226" w:rsidRDefault="00FF67AD">
            <w:pPr>
              <w:spacing w:after="0" w:line="240" w:lineRule="auto"/>
              <w:jc w:val="left"/>
            </w:pPr>
            <w:r>
              <w:rPr>
                <w:rFonts w:eastAsia="Times New Roman"/>
                <w:sz w:val="16"/>
              </w:rPr>
              <w:t>Tabel 4.10</w:t>
            </w:r>
          </w:p>
        </w:tc>
        <w:tc>
          <w:tcPr>
            <w:tcW w:w="6192" w:type="dxa"/>
            <w:vAlign w:val="center"/>
          </w:tcPr>
          <w:p w14:paraId="4C416CFF" w14:textId="77777777" w:rsidR="00127226" w:rsidRDefault="00FF67AD">
            <w:pPr>
              <w:spacing w:after="0" w:line="240" w:lineRule="auto"/>
              <w:jc w:val="left"/>
            </w:pPr>
            <w:r>
              <w:rPr>
                <w:rFonts w:eastAsia="Times New Roman"/>
                <w:sz w:val="16"/>
              </w:rPr>
              <w:t>Struktur Tabel mahasiswa</w:t>
            </w:r>
          </w:p>
        </w:tc>
      </w:tr>
      <w:tr w:rsidR="00127226" w14:paraId="4CEB7424" w14:textId="77777777">
        <w:trPr>
          <w:jc w:val="center"/>
        </w:trPr>
        <w:tc>
          <w:tcPr>
            <w:tcW w:w="1584" w:type="dxa"/>
            <w:vAlign w:val="center"/>
          </w:tcPr>
          <w:p w14:paraId="5298854F" w14:textId="77777777" w:rsidR="00127226" w:rsidRDefault="00FF67AD">
            <w:pPr>
              <w:spacing w:after="0" w:line="240" w:lineRule="auto"/>
              <w:jc w:val="left"/>
            </w:pPr>
            <w:r>
              <w:rPr>
                <w:rFonts w:eastAsia="Times New Roman"/>
                <w:sz w:val="16"/>
              </w:rPr>
              <w:t>Tabel 4.11</w:t>
            </w:r>
          </w:p>
        </w:tc>
        <w:tc>
          <w:tcPr>
            <w:tcW w:w="6192" w:type="dxa"/>
            <w:vAlign w:val="center"/>
          </w:tcPr>
          <w:p w14:paraId="403F068F" w14:textId="77777777" w:rsidR="00127226" w:rsidRDefault="00FF67AD">
            <w:pPr>
              <w:spacing w:after="0" w:line="240" w:lineRule="auto"/>
              <w:jc w:val="left"/>
            </w:pPr>
            <w:r>
              <w:rPr>
                <w:rFonts w:eastAsia="Times New Roman"/>
                <w:sz w:val="16"/>
              </w:rPr>
              <w:t>Struktur Tabel jadwal</w:t>
            </w:r>
          </w:p>
        </w:tc>
      </w:tr>
      <w:tr w:rsidR="00127226" w14:paraId="0FBB742A" w14:textId="77777777">
        <w:trPr>
          <w:jc w:val="center"/>
        </w:trPr>
        <w:tc>
          <w:tcPr>
            <w:tcW w:w="1584" w:type="dxa"/>
            <w:vAlign w:val="center"/>
          </w:tcPr>
          <w:p w14:paraId="7FD35AE5" w14:textId="77777777" w:rsidR="00127226" w:rsidRDefault="00FF67AD">
            <w:pPr>
              <w:spacing w:after="0" w:line="240" w:lineRule="auto"/>
              <w:jc w:val="left"/>
            </w:pPr>
            <w:r>
              <w:rPr>
                <w:rFonts w:eastAsia="Times New Roman"/>
                <w:sz w:val="16"/>
              </w:rPr>
              <w:t>Tabel 4.12</w:t>
            </w:r>
          </w:p>
        </w:tc>
        <w:tc>
          <w:tcPr>
            <w:tcW w:w="6192" w:type="dxa"/>
            <w:vAlign w:val="center"/>
          </w:tcPr>
          <w:p w14:paraId="6A5310E1" w14:textId="77777777" w:rsidR="00127226" w:rsidRDefault="00FF67AD">
            <w:pPr>
              <w:spacing w:after="0" w:line="240" w:lineRule="auto"/>
              <w:jc w:val="left"/>
            </w:pPr>
            <w:r>
              <w:rPr>
                <w:rFonts w:eastAsia="Times New Roman"/>
                <w:sz w:val="16"/>
              </w:rPr>
              <w:t>Struktur Tabel absensi</w:t>
            </w:r>
          </w:p>
        </w:tc>
      </w:tr>
      <w:tr w:rsidR="00127226" w14:paraId="17FB75C8" w14:textId="77777777">
        <w:trPr>
          <w:jc w:val="center"/>
        </w:trPr>
        <w:tc>
          <w:tcPr>
            <w:tcW w:w="1584" w:type="dxa"/>
            <w:vAlign w:val="center"/>
          </w:tcPr>
          <w:p w14:paraId="25641C5E" w14:textId="77777777" w:rsidR="00127226" w:rsidRDefault="00FF67AD">
            <w:pPr>
              <w:spacing w:after="0" w:line="240" w:lineRule="auto"/>
              <w:jc w:val="left"/>
            </w:pPr>
            <w:r>
              <w:rPr>
                <w:rFonts w:eastAsia="Times New Roman"/>
                <w:sz w:val="16"/>
              </w:rPr>
              <w:t>Tabel 4.13</w:t>
            </w:r>
          </w:p>
        </w:tc>
        <w:tc>
          <w:tcPr>
            <w:tcW w:w="6192" w:type="dxa"/>
            <w:vAlign w:val="center"/>
          </w:tcPr>
          <w:p w14:paraId="0CA102F7" w14:textId="77777777" w:rsidR="00127226" w:rsidRDefault="00FF67AD">
            <w:pPr>
              <w:spacing w:after="0" w:line="240" w:lineRule="auto"/>
              <w:jc w:val="left"/>
            </w:pPr>
            <w:r>
              <w:rPr>
                <w:rFonts w:eastAsia="Times New Roman"/>
                <w:sz w:val="16"/>
              </w:rPr>
              <w:t>Struktur Tabel devices</w:t>
            </w:r>
          </w:p>
        </w:tc>
      </w:tr>
      <w:tr w:rsidR="00127226" w14:paraId="5265F601" w14:textId="77777777">
        <w:trPr>
          <w:jc w:val="center"/>
        </w:trPr>
        <w:tc>
          <w:tcPr>
            <w:tcW w:w="1584" w:type="dxa"/>
            <w:vAlign w:val="center"/>
          </w:tcPr>
          <w:p w14:paraId="24E2280A" w14:textId="77777777" w:rsidR="00127226" w:rsidRDefault="00FF67AD">
            <w:pPr>
              <w:spacing w:after="0" w:line="240" w:lineRule="auto"/>
              <w:jc w:val="left"/>
            </w:pPr>
            <w:r>
              <w:rPr>
                <w:rFonts w:eastAsia="Times New Roman"/>
                <w:sz w:val="16"/>
              </w:rPr>
              <w:t>Tabel 4.14</w:t>
            </w:r>
          </w:p>
        </w:tc>
        <w:tc>
          <w:tcPr>
            <w:tcW w:w="6192" w:type="dxa"/>
            <w:vAlign w:val="center"/>
          </w:tcPr>
          <w:p w14:paraId="1326CBD2" w14:textId="77777777" w:rsidR="00127226" w:rsidRDefault="00FF67AD">
            <w:pPr>
              <w:spacing w:after="0" w:line="240" w:lineRule="auto"/>
              <w:jc w:val="left"/>
            </w:pPr>
            <w:r>
              <w:rPr>
                <w:rFonts w:eastAsia="Times New Roman"/>
                <w:sz w:val="16"/>
              </w:rPr>
              <w:t>Struktur Tabel device_enrollment_jobs</w:t>
            </w:r>
          </w:p>
        </w:tc>
      </w:tr>
      <w:tr w:rsidR="00127226" w14:paraId="2FD6EFD8" w14:textId="77777777">
        <w:trPr>
          <w:jc w:val="center"/>
        </w:trPr>
        <w:tc>
          <w:tcPr>
            <w:tcW w:w="1584" w:type="dxa"/>
            <w:vAlign w:val="center"/>
          </w:tcPr>
          <w:p w14:paraId="2C9B5F7A" w14:textId="77777777" w:rsidR="00127226" w:rsidRDefault="00FF67AD">
            <w:pPr>
              <w:spacing w:after="0" w:line="240" w:lineRule="auto"/>
              <w:jc w:val="left"/>
            </w:pPr>
            <w:r>
              <w:rPr>
                <w:rFonts w:eastAsia="Times New Roman"/>
                <w:sz w:val="16"/>
              </w:rPr>
              <w:t>Tabel 4.15</w:t>
            </w:r>
          </w:p>
        </w:tc>
        <w:tc>
          <w:tcPr>
            <w:tcW w:w="6192" w:type="dxa"/>
            <w:vAlign w:val="center"/>
          </w:tcPr>
          <w:p w14:paraId="5FAAA05D" w14:textId="77777777" w:rsidR="00127226" w:rsidRDefault="00FF67AD">
            <w:pPr>
              <w:spacing w:after="0" w:line="240" w:lineRule="auto"/>
              <w:jc w:val="left"/>
            </w:pPr>
            <w:r>
              <w:rPr>
                <w:rFonts w:eastAsia="Times New Roman"/>
                <w:sz w:val="16"/>
              </w:rPr>
              <w:t>Struktur Tabel corrections</w:t>
            </w:r>
          </w:p>
        </w:tc>
      </w:tr>
      <w:tr w:rsidR="00127226" w14:paraId="4C82CC8E" w14:textId="77777777">
        <w:trPr>
          <w:jc w:val="center"/>
        </w:trPr>
        <w:tc>
          <w:tcPr>
            <w:tcW w:w="1584" w:type="dxa"/>
            <w:vAlign w:val="center"/>
          </w:tcPr>
          <w:p w14:paraId="63BC0610" w14:textId="77777777" w:rsidR="00127226" w:rsidRDefault="00FF67AD">
            <w:pPr>
              <w:spacing w:after="0" w:line="240" w:lineRule="auto"/>
              <w:jc w:val="left"/>
            </w:pPr>
            <w:r>
              <w:rPr>
                <w:rFonts w:eastAsia="Times New Roman"/>
                <w:sz w:val="16"/>
              </w:rPr>
              <w:t>Tabel 4.16</w:t>
            </w:r>
          </w:p>
        </w:tc>
        <w:tc>
          <w:tcPr>
            <w:tcW w:w="6192" w:type="dxa"/>
            <w:vAlign w:val="center"/>
          </w:tcPr>
          <w:p w14:paraId="3F41706D" w14:textId="77777777" w:rsidR="00127226" w:rsidRDefault="00FF67AD">
            <w:pPr>
              <w:spacing w:after="0" w:line="240" w:lineRule="auto"/>
              <w:jc w:val="left"/>
            </w:pPr>
            <w:r>
              <w:rPr>
                <w:rFonts w:eastAsia="Times New Roman"/>
                <w:sz w:val="16"/>
              </w:rPr>
              <w:t>Struktur Tabel audit_logs</w:t>
            </w:r>
          </w:p>
        </w:tc>
      </w:tr>
      <w:tr w:rsidR="00127226" w14:paraId="3D7C25B1" w14:textId="77777777">
        <w:trPr>
          <w:jc w:val="center"/>
        </w:trPr>
        <w:tc>
          <w:tcPr>
            <w:tcW w:w="1584" w:type="dxa"/>
            <w:vAlign w:val="center"/>
          </w:tcPr>
          <w:p w14:paraId="50EE3DF3" w14:textId="77777777" w:rsidR="00127226" w:rsidRDefault="00FF67AD">
            <w:pPr>
              <w:spacing w:after="0" w:line="240" w:lineRule="auto"/>
              <w:jc w:val="left"/>
            </w:pPr>
            <w:r>
              <w:rPr>
                <w:rFonts w:eastAsia="Times New Roman"/>
                <w:sz w:val="16"/>
              </w:rPr>
              <w:t>Tabel 4.17</w:t>
            </w:r>
          </w:p>
        </w:tc>
        <w:tc>
          <w:tcPr>
            <w:tcW w:w="6192" w:type="dxa"/>
            <w:vAlign w:val="center"/>
          </w:tcPr>
          <w:p w14:paraId="5ECB6F5D" w14:textId="77777777" w:rsidR="00127226" w:rsidRDefault="00FF67AD">
            <w:pPr>
              <w:spacing w:after="0" w:line="240" w:lineRule="auto"/>
              <w:jc w:val="left"/>
            </w:pPr>
            <w:r>
              <w:rPr>
                <w:rFonts w:eastAsia="Times New Roman"/>
                <w:sz w:val="16"/>
              </w:rPr>
              <w:t>Struktur Tabel performance_metrics</w:t>
            </w:r>
          </w:p>
        </w:tc>
      </w:tr>
      <w:tr w:rsidR="00127226" w14:paraId="26E8B343" w14:textId="77777777">
        <w:trPr>
          <w:jc w:val="center"/>
        </w:trPr>
        <w:tc>
          <w:tcPr>
            <w:tcW w:w="1584" w:type="dxa"/>
            <w:vAlign w:val="center"/>
          </w:tcPr>
          <w:p w14:paraId="5EBEC826" w14:textId="77777777" w:rsidR="00127226" w:rsidRDefault="00FF67AD">
            <w:pPr>
              <w:spacing w:after="0" w:line="240" w:lineRule="auto"/>
              <w:jc w:val="left"/>
            </w:pPr>
            <w:r>
              <w:rPr>
                <w:rFonts w:eastAsia="Times New Roman"/>
                <w:sz w:val="16"/>
              </w:rPr>
              <w:t>Tabel 4.18</w:t>
            </w:r>
          </w:p>
        </w:tc>
        <w:tc>
          <w:tcPr>
            <w:tcW w:w="6192" w:type="dxa"/>
            <w:vAlign w:val="center"/>
          </w:tcPr>
          <w:p w14:paraId="58113345" w14:textId="77777777" w:rsidR="00127226" w:rsidRDefault="00FF67AD">
            <w:pPr>
              <w:spacing w:after="0" w:line="240" w:lineRule="auto"/>
              <w:jc w:val="left"/>
            </w:pPr>
            <w:r>
              <w:rPr>
                <w:rFonts w:eastAsia="Times New Roman"/>
                <w:sz w:val="16"/>
              </w:rPr>
              <w:t>Struktur Tabel cache</w:t>
            </w:r>
          </w:p>
        </w:tc>
      </w:tr>
      <w:tr w:rsidR="00127226" w14:paraId="1022A690" w14:textId="77777777">
        <w:trPr>
          <w:jc w:val="center"/>
        </w:trPr>
        <w:tc>
          <w:tcPr>
            <w:tcW w:w="1584" w:type="dxa"/>
            <w:vAlign w:val="center"/>
          </w:tcPr>
          <w:p w14:paraId="4831D8F9" w14:textId="77777777" w:rsidR="00127226" w:rsidRDefault="00FF67AD">
            <w:pPr>
              <w:spacing w:after="0" w:line="240" w:lineRule="auto"/>
              <w:jc w:val="left"/>
            </w:pPr>
            <w:r>
              <w:rPr>
                <w:rFonts w:eastAsia="Times New Roman"/>
                <w:sz w:val="16"/>
              </w:rPr>
              <w:t>Tabel 4.19</w:t>
            </w:r>
          </w:p>
        </w:tc>
        <w:tc>
          <w:tcPr>
            <w:tcW w:w="6192" w:type="dxa"/>
            <w:vAlign w:val="center"/>
          </w:tcPr>
          <w:p w14:paraId="3B5D94CF" w14:textId="77777777" w:rsidR="00127226" w:rsidRDefault="00FF67AD">
            <w:pPr>
              <w:spacing w:after="0" w:line="240" w:lineRule="auto"/>
              <w:jc w:val="left"/>
            </w:pPr>
            <w:r>
              <w:rPr>
                <w:rFonts w:eastAsia="Times New Roman"/>
                <w:sz w:val="16"/>
              </w:rPr>
              <w:t>Struktur Tabel cache_locks</w:t>
            </w:r>
          </w:p>
        </w:tc>
      </w:tr>
      <w:tr w:rsidR="00127226" w14:paraId="2A7AF454" w14:textId="77777777">
        <w:trPr>
          <w:jc w:val="center"/>
        </w:trPr>
        <w:tc>
          <w:tcPr>
            <w:tcW w:w="1584" w:type="dxa"/>
            <w:vAlign w:val="center"/>
          </w:tcPr>
          <w:p w14:paraId="1C5CA23B" w14:textId="77777777" w:rsidR="00127226" w:rsidRDefault="00FF67AD">
            <w:pPr>
              <w:spacing w:after="0" w:line="240" w:lineRule="auto"/>
              <w:jc w:val="left"/>
            </w:pPr>
            <w:r>
              <w:rPr>
                <w:rFonts w:eastAsia="Times New Roman"/>
                <w:sz w:val="16"/>
              </w:rPr>
              <w:t>Tabel 4.20</w:t>
            </w:r>
          </w:p>
        </w:tc>
        <w:tc>
          <w:tcPr>
            <w:tcW w:w="6192" w:type="dxa"/>
            <w:vAlign w:val="center"/>
          </w:tcPr>
          <w:p w14:paraId="28C86297" w14:textId="77777777" w:rsidR="00127226" w:rsidRDefault="00FF67AD">
            <w:pPr>
              <w:spacing w:after="0" w:line="240" w:lineRule="auto"/>
              <w:jc w:val="left"/>
            </w:pPr>
            <w:r>
              <w:rPr>
                <w:rFonts w:eastAsia="Times New Roman"/>
                <w:sz w:val="16"/>
              </w:rPr>
              <w:t>Struktur Tabel jobs</w:t>
            </w:r>
          </w:p>
        </w:tc>
      </w:tr>
      <w:tr w:rsidR="00127226" w14:paraId="28AE5B7C" w14:textId="77777777">
        <w:trPr>
          <w:jc w:val="center"/>
        </w:trPr>
        <w:tc>
          <w:tcPr>
            <w:tcW w:w="1584" w:type="dxa"/>
            <w:vAlign w:val="center"/>
          </w:tcPr>
          <w:p w14:paraId="49FBFA34" w14:textId="77777777" w:rsidR="00127226" w:rsidRDefault="00FF67AD">
            <w:pPr>
              <w:spacing w:after="0" w:line="240" w:lineRule="auto"/>
              <w:jc w:val="left"/>
            </w:pPr>
            <w:r>
              <w:rPr>
                <w:rFonts w:eastAsia="Times New Roman"/>
                <w:sz w:val="16"/>
              </w:rPr>
              <w:t>Tabel 4.21</w:t>
            </w:r>
          </w:p>
        </w:tc>
        <w:tc>
          <w:tcPr>
            <w:tcW w:w="6192" w:type="dxa"/>
            <w:vAlign w:val="center"/>
          </w:tcPr>
          <w:p w14:paraId="62BA85DD" w14:textId="77777777" w:rsidR="00127226" w:rsidRDefault="00FF67AD">
            <w:pPr>
              <w:spacing w:after="0" w:line="240" w:lineRule="auto"/>
              <w:jc w:val="left"/>
            </w:pPr>
            <w:r>
              <w:rPr>
                <w:rFonts w:eastAsia="Times New Roman"/>
                <w:sz w:val="16"/>
              </w:rPr>
              <w:t>Contoh Query SQL untuk Validasi</w:t>
            </w:r>
          </w:p>
        </w:tc>
      </w:tr>
      <w:tr w:rsidR="00127226" w14:paraId="381E6AE7" w14:textId="77777777">
        <w:trPr>
          <w:jc w:val="center"/>
        </w:trPr>
        <w:tc>
          <w:tcPr>
            <w:tcW w:w="1584" w:type="dxa"/>
            <w:vAlign w:val="center"/>
          </w:tcPr>
          <w:p w14:paraId="43F8629D" w14:textId="77777777" w:rsidR="00127226" w:rsidRDefault="00FF67AD">
            <w:pPr>
              <w:spacing w:after="0" w:line="240" w:lineRule="auto"/>
              <w:jc w:val="left"/>
            </w:pPr>
            <w:r>
              <w:rPr>
                <w:rFonts w:eastAsia="Times New Roman"/>
                <w:sz w:val="16"/>
              </w:rPr>
              <w:t>Tabel 4.22</w:t>
            </w:r>
          </w:p>
        </w:tc>
        <w:tc>
          <w:tcPr>
            <w:tcW w:w="6192" w:type="dxa"/>
            <w:vAlign w:val="center"/>
          </w:tcPr>
          <w:p w14:paraId="2AEBEE37" w14:textId="77777777" w:rsidR="00127226" w:rsidRDefault="00FF67AD">
            <w:pPr>
              <w:spacing w:after="0" w:line="240" w:lineRule="auto"/>
              <w:jc w:val="left"/>
            </w:pPr>
            <w:r>
              <w:rPr>
                <w:rFonts w:eastAsia="Times New Roman"/>
                <w:sz w:val="16"/>
              </w:rPr>
              <w:t>Checklist Kesiapan Operasional</w:t>
            </w:r>
          </w:p>
        </w:tc>
      </w:tr>
      <w:tr w:rsidR="00127226" w14:paraId="08BE1238" w14:textId="77777777">
        <w:trPr>
          <w:jc w:val="center"/>
        </w:trPr>
        <w:tc>
          <w:tcPr>
            <w:tcW w:w="1584" w:type="dxa"/>
            <w:vAlign w:val="center"/>
          </w:tcPr>
          <w:p w14:paraId="01F7FF3B" w14:textId="77777777" w:rsidR="00127226" w:rsidRDefault="00FF67AD">
            <w:pPr>
              <w:spacing w:after="0" w:line="240" w:lineRule="auto"/>
              <w:jc w:val="left"/>
            </w:pPr>
            <w:r>
              <w:rPr>
                <w:rFonts w:eastAsia="Times New Roman"/>
                <w:sz w:val="16"/>
              </w:rPr>
              <w:t>Tabel 4.23</w:t>
            </w:r>
          </w:p>
        </w:tc>
        <w:tc>
          <w:tcPr>
            <w:tcW w:w="6192" w:type="dxa"/>
            <w:vAlign w:val="center"/>
          </w:tcPr>
          <w:p w14:paraId="22072FB6" w14:textId="77777777" w:rsidR="00127226" w:rsidRDefault="00FF67AD">
            <w:pPr>
              <w:spacing w:after="0" w:line="240" w:lineRule="auto"/>
              <w:jc w:val="left"/>
            </w:pPr>
            <w:r>
              <w:rPr>
                <w:rFonts w:eastAsia="Times New Roman"/>
                <w:sz w:val="16"/>
              </w:rPr>
              <w:t>Risiko dan Mitigasi</w:t>
            </w:r>
          </w:p>
        </w:tc>
      </w:tr>
    </w:tbl>
    <w:p w14:paraId="7ECDA231" w14:textId="77777777" w:rsidR="00FB21AB" w:rsidRDefault="00ED343A">
      <w:r>
        <w:rPr>
          <w:rFonts w:eastAsia="Times New Roman"/>
        </w:rPr>
        <w:br w:type="page"/>
      </w:r>
    </w:p>
    <w:p w14:paraId="31D42651" w14:textId="77777777" w:rsidR="00FB21AB" w:rsidRDefault="00ED343A">
      <w:pPr>
        <w:pStyle w:val="Heading1"/>
        <w:pageBreakBefore/>
        <w:spacing w:before="0" w:after="360"/>
      </w:pPr>
      <w:r>
        <w:rPr>
          <w:rFonts w:ascii="Times New Roman" w:eastAsia="Times New Roman" w:hAnsi="Times New Roman"/>
        </w:rPr>
        <w:t>BAB I PENDAHULUAN</w:t>
      </w:r>
    </w:p>
    <w:p w14:paraId="32CEB649" w14:textId="77777777" w:rsidR="00FB21AB" w:rsidRDefault="00ED343A">
      <w:pPr>
        <w:pStyle w:val="Heading2"/>
        <w:spacing w:before="240"/>
        <w:jc w:val="left"/>
      </w:pPr>
      <w:r>
        <w:rPr>
          <w:rFonts w:ascii="Times New Roman" w:eastAsia="Times New Roman" w:hAnsi="Times New Roman"/>
        </w:rPr>
        <w:t>1.1 Latar Belakang</w:t>
      </w:r>
    </w:p>
    <w:p w14:paraId="3F33E596" w14:textId="77777777" w:rsidR="00FB21AB" w:rsidRDefault="00ED343A">
      <w:pPr>
        <w:ind w:firstLine="709"/>
      </w:pPr>
      <w:r>
        <w:rPr>
          <w:rFonts w:eastAsia="Times New Roman" w:cs="Times New Roman"/>
        </w:rPr>
        <w:t>Kegiatan pembelajaran di kelas tidak hanya berhubungan dengan penyampaian materi, tetapi juga membutuhkan pengelolaan data kehadiran, jadwal, kelas, mata kuliah, dosen, dan laporan. Pada sistem manual, data tersebut sering tersebar di banyak media sehingga proses monitoring kelas menjadi lambat dan kurang transparan.</w:t>
      </w:r>
    </w:p>
    <w:p w14:paraId="44FB87E1" w14:textId="77777777" w:rsidR="00FB21AB" w:rsidRDefault="00ED343A">
      <w:pPr>
        <w:ind w:firstLine="709"/>
      </w:pPr>
      <w:r>
        <w:rPr>
          <w:rFonts w:eastAsia="Times New Roman"/>
        </w:rPr>
        <w:t>Web server menjadi komponen penting karena berfungsi sebagai pusat layanan aplikasi. Melalui web server, dosen dan admin dapat mengakses dashboard, melihat monitoring live, mengelola master data, memulai sesi absensi, dan membuat laporan (Laravel, 2026a, 2026b). Perangkat IoT juga dapat berkomunikasi dengan server melalui API tanpa harus membuka halaman web.</w:t>
      </w:r>
    </w:p>
    <w:p w14:paraId="00989B28" w14:textId="77777777" w:rsidR="00FB21AB" w:rsidRDefault="00ED343A">
      <w:pPr>
        <w:ind w:firstLine="709"/>
      </w:pPr>
      <w:r>
        <w:rPr>
          <w:rFonts w:eastAsia="Times New Roman"/>
        </w:rPr>
        <w:t>Cloud computing memungkinkan layanan web server ditempatkan pada infrastruktur yang dapat diakses melalui jaringan (Mell &amp; Grance, 2011). Dengan pendekatan ini, sistem kelas tidak bergantung pada satu komputer lokal saja. Data absensi dan laporan dapat diakses lebih fleksibel sesuai hak akses, selama server dan jaringan tersedia.</w:t>
      </w:r>
    </w:p>
    <w:p w14:paraId="79850DE4" w14:textId="77777777" w:rsidR="00FB21AB" w:rsidRDefault="00ED343A">
      <w:pPr>
        <w:ind w:firstLine="709"/>
      </w:pPr>
      <w:r>
        <w:rPr>
          <w:rFonts w:eastAsia="Times New Roman"/>
        </w:rPr>
        <w:t>Project IoT-Attendance menyediakan bahan penelitian yang relevan karena telah memiliki route web, route API, middleware auth, middleware role, dashboard, monitoring live, health monitoring, endpoint absensi, endpoint heartbeat perangkat, dan laporan (Laravel, 2026a, 2026b; Project IoT-Attendance, 2026). Fitur tersebut dapat dikaji sebagai implementasi web server untuk mendukung aktivitas pembelajaran di kelas.</w:t>
      </w:r>
    </w:p>
    <w:p w14:paraId="0072E529" w14:textId="77777777" w:rsidR="00FB21AB" w:rsidRDefault="00ED343A">
      <w:pPr>
        <w:ind w:firstLine="709"/>
      </w:pPr>
      <w:r>
        <w:rPr>
          <w:rFonts w:eastAsia="Times New Roman" w:cs="Times New Roman"/>
        </w:rPr>
        <w:t>Berdasarkan kondisi tersebut, penelitian ini difokuskan pada implementasi web server untuk sistem pembelajaran di kelas berbasis cloud komputer. Penelitian ini menekankan bagaimana server menerima permintaan, mengelola autentikasi, memproses data dari perangkat, menyimpan data ke database, dan menyajikan informasi kepada pengguna.</w:t>
      </w:r>
    </w:p>
    <w:p w14:paraId="52CE022D" w14:textId="77777777" w:rsidR="00FB21AB" w:rsidRDefault="00ED343A">
      <w:pPr>
        <w:pStyle w:val="Heading2"/>
        <w:spacing w:before="240"/>
        <w:jc w:val="left"/>
      </w:pPr>
      <w:r>
        <w:rPr>
          <w:rFonts w:ascii="Times New Roman" w:eastAsia="Times New Roman" w:hAnsi="Times New Roman"/>
        </w:rPr>
        <w:t>1.2 Rumusan Masalah</w:t>
      </w:r>
    </w:p>
    <w:p w14:paraId="44365F9A" w14:textId="77777777" w:rsidR="00FB21AB" w:rsidRDefault="00ED343A">
      <w:pPr>
        <w:ind w:firstLine="709"/>
      </w:pPr>
      <w:r>
        <w:rPr>
          <w:rFonts w:eastAsia="Times New Roman" w:cs="Times New Roman"/>
        </w:rPr>
        <w:t>Berdasarkan latar belakang tersebut, rumusan masalah dalam penelitian ini adalah:</w:t>
      </w:r>
    </w:p>
    <w:p w14:paraId="74FE616C" w14:textId="77777777" w:rsidR="00FB21AB" w:rsidRDefault="00ED343A">
      <w:pPr>
        <w:pStyle w:val="ListNumber"/>
        <w:ind w:firstLine="709"/>
      </w:pPr>
      <w:r>
        <w:rPr>
          <w:rFonts w:eastAsia="Times New Roman" w:cs="Times New Roman"/>
        </w:rPr>
        <w:t>Bagaimana implementasi web server Laravel pada project IoT-Attendance untuk mendukung sistem pembelajaran di kelas?</w:t>
      </w:r>
    </w:p>
    <w:p w14:paraId="5DEC5B34" w14:textId="77777777" w:rsidR="00FB21AB" w:rsidRDefault="00ED343A">
      <w:pPr>
        <w:pStyle w:val="ListNumber"/>
        <w:ind w:firstLine="709"/>
      </w:pPr>
      <w:r>
        <w:rPr>
          <w:rFonts w:eastAsia="Times New Roman" w:cs="Times New Roman"/>
        </w:rPr>
        <w:t>Bagaimana web server melayani antarmuka pengguna dan REST API perangkat IoT secara terintegrasi?</w:t>
      </w:r>
    </w:p>
    <w:p w14:paraId="4F73B42E" w14:textId="77777777" w:rsidR="00FB21AB" w:rsidRDefault="00ED343A">
      <w:pPr>
        <w:pStyle w:val="ListNumber"/>
        <w:ind w:firstLine="709"/>
      </w:pPr>
      <w:r>
        <w:rPr>
          <w:rFonts w:eastAsia="Times New Roman" w:cs="Times New Roman"/>
        </w:rPr>
        <w:t>Bagaimana konsep cloud computing dapat diterapkan pada rancangan deployment sistem agar layanan dapat diakses secara terpusat?</w:t>
      </w:r>
    </w:p>
    <w:p w14:paraId="24D41DD5" w14:textId="77777777" w:rsidR="00FB21AB" w:rsidRDefault="00ED343A">
      <w:pPr>
        <w:pStyle w:val="ListNumber"/>
        <w:ind w:firstLine="709"/>
      </w:pPr>
      <w:r>
        <w:rPr>
          <w:rFonts w:eastAsia="Times New Roman" w:cs="Times New Roman"/>
        </w:rPr>
        <w:t>Bagaimana hasil pengujian route, API, autentikasi, dan performa dasar web server pada sistem kelas?</w:t>
      </w:r>
    </w:p>
    <w:p w14:paraId="7889350A" w14:textId="77777777" w:rsidR="00FB21AB" w:rsidRDefault="00ED343A">
      <w:pPr>
        <w:pStyle w:val="Heading2"/>
        <w:spacing w:before="240"/>
        <w:jc w:val="left"/>
      </w:pPr>
      <w:r>
        <w:rPr>
          <w:rFonts w:ascii="Times New Roman" w:eastAsia="Times New Roman" w:hAnsi="Times New Roman"/>
        </w:rPr>
        <w:t>1.3 Tujuan Penelitian</w:t>
      </w:r>
    </w:p>
    <w:p w14:paraId="42C4B778" w14:textId="77777777" w:rsidR="00FB21AB" w:rsidRDefault="00ED343A">
      <w:pPr>
        <w:ind w:firstLine="709"/>
      </w:pPr>
      <w:r>
        <w:rPr>
          <w:rFonts w:eastAsia="Times New Roman" w:cs="Times New Roman"/>
        </w:rPr>
        <w:t>Tujuan yang ingin dicapai dalam penelitian ini adalah:</w:t>
      </w:r>
    </w:p>
    <w:p w14:paraId="0FBF53BC" w14:textId="77777777" w:rsidR="00FB21AB" w:rsidRDefault="00ED343A">
      <w:pPr>
        <w:pStyle w:val="ListNumber"/>
        <w:ind w:firstLine="709"/>
      </w:pPr>
      <w:r>
        <w:rPr>
          <w:rFonts w:eastAsia="Times New Roman" w:cs="Times New Roman"/>
        </w:rPr>
        <w:t>Menganalisis implementasi web server Laravel pada project IoT-Attendance.</w:t>
      </w:r>
    </w:p>
    <w:p w14:paraId="39FBFE4E" w14:textId="77777777" w:rsidR="00FB21AB" w:rsidRDefault="00ED343A">
      <w:pPr>
        <w:pStyle w:val="ListNumber"/>
        <w:ind w:firstLine="709"/>
      </w:pPr>
      <w:r>
        <w:rPr>
          <w:rFonts w:eastAsia="Times New Roman" w:cs="Times New Roman"/>
        </w:rPr>
        <w:t>Menjelaskan alur layanan web dan API yang digunakan oleh admin, dosen, dan perangkat IoT.</w:t>
      </w:r>
    </w:p>
    <w:p w14:paraId="1357DA38" w14:textId="77777777" w:rsidR="00FB21AB" w:rsidRDefault="00ED343A">
      <w:pPr>
        <w:pStyle w:val="ListNumber"/>
        <w:ind w:firstLine="709"/>
      </w:pPr>
      <w:r>
        <w:rPr>
          <w:rFonts w:eastAsia="Times New Roman" w:cs="Times New Roman"/>
        </w:rPr>
        <w:t>Menyusun rancangan deployment berbasis cloud computing untuk sistem pembelajaran di kelas.</w:t>
      </w:r>
    </w:p>
    <w:p w14:paraId="2C5B4EB1" w14:textId="77777777" w:rsidR="00FB21AB" w:rsidRDefault="00ED343A">
      <w:pPr>
        <w:pStyle w:val="ListNumber"/>
        <w:ind w:firstLine="709"/>
      </w:pPr>
      <w:r>
        <w:rPr>
          <w:rFonts w:eastAsia="Times New Roman" w:cs="Times New Roman"/>
        </w:rPr>
        <w:t>Menyusun rancangan pengujian fungsional, keamanan dasar, dan performa web server.</w:t>
      </w:r>
    </w:p>
    <w:p w14:paraId="45E6A68E" w14:textId="77777777" w:rsidR="00FB21AB" w:rsidRDefault="00ED343A">
      <w:pPr>
        <w:pStyle w:val="Heading2"/>
        <w:spacing w:before="240"/>
        <w:jc w:val="left"/>
      </w:pPr>
      <w:r>
        <w:rPr>
          <w:rFonts w:ascii="Times New Roman" w:eastAsia="Times New Roman" w:hAnsi="Times New Roman"/>
        </w:rPr>
        <w:t>1.4 Manfaat Penelitian</w:t>
      </w:r>
    </w:p>
    <w:p w14:paraId="3C906FA6" w14:textId="77777777" w:rsidR="00FB21AB" w:rsidRDefault="00ED343A">
      <w:pPr>
        <w:ind w:firstLine="709"/>
      </w:pPr>
      <w:r>
        <w:rPr>
          <w:rFonts w:eastAsia="Times New Roman" w:cs="Times New Roman"/>
        </w:rPr>
        <w:t>Penelitian ini diharapkan memberikan manfaat sebagai berikut:</w:t>
      </w:r>
    </w:p>
    <w:p w14:paraId="0C1819E3" w14:textId="77777777" w:rsidR="00FB21AB" w:rsidRDefault="00ED343A">
      <w:pPr>
        <w:pStyle w:val="ListBullet"/>
        <w:ind w:firstLine="709"/>
      </w:pPr>
      <w:r>
        <w:rPr>
          <w:rFonts w:eastAsia="Times New Roman" w:cs="Times New Roman"/>
        </w:rPr>
        <w:t>Bagi dosen, web server membantu pemantauan kehadiran dan laporan kelas secara lebih cepat.</w:t>
      </w:r>
    </w:p>
    <w:p w14:paraId="13A5C022" w14:textId="77777777" w:rsidR="00FB21AB" w:rsidRDefault="00ED343A">
      <w:pPr>
        <w:pStyle w:val="ListBullet"/>
        <w:ind w:firstLine="709"/>
      </w:pPr>
      <w:r>
        <w:rPr>
          <w:rFonts w:eastAsia="Times New Roman" w:cs="Times New Roman"/>
        </w:rPr>
        <w:t>Bagi admin, sistem memudahkan pengelolaan data pengguna, kelas, jadwal, mahasiswa, dan perangkat.</w:t>
      </w:r>
    </w:p>
    <w:p w14:paraId="58C88156" w14:textId="77777777" w:rsidR="00FB21AB" w:rsidRDefault="00ED343A">
      <w:pPr>
        <w:pStyle w:val="ListBullet"/>
        <w:ind w:firstLine="709"/>
      </w:pPr>
      <w:r>
        <w:rPr>
          <w:rFonts w:eastAsia="Times New Roman" w:cs="Times New Roman"/>
        </w:rPr>
        <w:t>Bagi mahasiswa, proses absensi dapat dilakukan secara terpusat melalui perangkat yang terhubung ke server.</w:t>
      </w:r>
    </w:p>
    <w:p w14:paraId="1F16A7CC" w14:textId="77777777" w:rsidR="00FB21AB" w:rsidRDefault="00ED343A">
      <w:pPr>
        <w:pStyle w:val="ListBullet"/>
        <w:ind w:firstLine="709"/>
      </w:pPr>
      <w:r>
        <w:rPr>
          <w:rFonts w:eastAsia="Times New Roman" w:cs="Times New Roman"/>
        </w:rPr>
        <w:t>Bagi institusi, rancangan cloud server dapat menjadi dasar pengembangan sistem akademik yang lebih fleksibel.</w:t>
      </w:r>
    </w:p>
    <w:p w14:paraId="432FF1A2" w14:textId="77777777" w:rsidR="00FB21AB" w:rsidRDefault="00ED343A">
      <w:pPr>
        <w:pStyle w:val="ListBullet"/>
        <w:ind w:firstLine="709"/>
      </w:pPr>
      <w:r>
        <w:rPr>
          <w:rFonts w:eastAsia="Times New Roman" w:cs="Times New Roman"/>
        </w:rPr>
        <w:t>Bagi peneliti, naskah ini menjadi referensi implementasi web server Laravel dan API IoT.</w:t>
      </w:r>
    </w:p>
    <w:p w14:paraId="2155BA5B" w14:textId="77777777" w:rsidR="00FB21AB" w:rsidRDefault="00ED343A">
      <w:pPr>
        <w:pStyle w:val="Heading3"/>
        <w:spacing w:before="240"/>
        <w:jc w:val="left"/>
      </w:pPr>
      <w:r>
        <w:rPr>
          <w:rFonts w:ascii="Times New Roman" w:eastAsia="Times New Roman" w:hAnsi="Times New Roman"/>
          <w:i w:val="0"/>
        </w:rPr>
        <w:t>1.4.1 Manfaat Teoritis</w:t>
      </w:r>
    </w:p>
    <w:p w14:paraId="70DAFB1D" w14:textId="77777777" w:rsidR="00FB21AB" w:rsidRDefault="00ED343A">
      <w:pPr>
        <w:pStyle w:val="ListBullet"/>
        <w:ind w:firstLine="709"/>
      </w:pPr>
      <w:r>
        <w:rPr>
          <w:rFonts w:eastAsia="Times New Roman"/>
        </w:rPr>
        <w:t>Memberikan kontribusi ilmiah dalam pengembangan sistem presensi/absensi berbasis web dan IoT.</w:t>
      </w:r>
    </w:p>
    <w:p w14:paraId="1BE0815F" w14:textId="77777777" w:rsidR="00FB21AB" w:rsidRDefault="00ED343A">
      <w:pPr>
        <w:pStyle w:val="ListBullet"/>
        <w:ind w:firstLine="709"/>
      </w:pPr>
      <w:r>
        <w:rPr>
          <w:rFonts w:eastAsia="Times New Roman"/>
        </w:rPr>
        <w:t>Menjadi referensi bagi penelitian berikutnya yang menggunakan Laravel, MySQL, REST API, dan perangkat identifikasi.</w:t>
      </w:r>
    </w:p>
    <w:p w14:paraId="0ECFDA7A" w14:textId="77777777" w:rsidR="00FB21AB" w:rsidRDefault="00ED343A">
      <w:pPr>
        <w:pStyle w:val="ListBullet"/>
        <w:ind w:firstLine="709"/>
      </w:pPr>
      <w:r>
        <w:rPr>
          <w:rFonts w:eastAsia="Times New Roman"/>
        </w:rPr>
        <w:t>Memperkaya literatur rekayasa perangkat lunak pada konteks pengelolaan kelas dan layanan akademik digital.</w:t>
      </w:r>
    </w:p>
    <w:p w14:paraId="56FD404D" w14:textId="77777777" w:rsidR="00FB21AB" w:rsidRDefault="00ED343A">
      <w:pPr>
        <w:pStyle w:val="Heading3"/>
        <w:spacing w:before="240"/>
        <w:jc w:val="left"/>
      </w:pPr>
      <w:r>
        <w:rPr>
          <w:rFonts w:ascii="Times New Roman" w:eastAsia="Times New Roman" w:hAnsi="Times New Roman"/>
          <w:i w:val="0"/>
        </w:rPr>
        <w:t>1.4.2 Manfaat Praktis</w:t>
      </w:r>
    </w:p>
    <w:p w14:paraId="4C98BCD6" w14:textId="77777777" w:rsidR="00FB21AB" w:rsidRDefault="00ED343A">
      <w:pPr>
        <w:pStyle w:val="ListBullet"/>
        <w:ind w:firstLine="709"/>
      </w:pPr>
      <w:r>
        <w:rPr>
          <w:rFonts w:eastAsia="Times New Roman"/>
        </w:rPr>
        <w:t>Bagi dosen, web server memusatkan akses dashboard, monitoring, dan laporan kelas.</w:t>
      </w:r>
    </w:p>
    <w:p w14:paraId="1A91490B" w14:textId="77777777" w:rsidR="00FB21AB" w:rsidRDefault="00ED343A">
      <w:pPr>
        <w:pStyle w:val="ListBullet"/>
        <w:ind w:firstLine="709"/>
      </w:pPr>
      <w:r>
        <w:rPr>
          <w:rFonts w:eastAsia="Times New Roman"/>
        </w:rPr>
        <w:t>Bagi admin, server cloud memudahkan pengelolaan sistem tanpa bergantung pada satu komputer lokal.</w:t>
      </w:r>
    </w:p>
    <w:p w14:paraId="52ABE2AB" w14:textId="77777777" w:rsidR="00FB21AB" w:rsidRDefault="00ED343A">
      <w:pPr>
        <w:pStyle w:val="ListBullet"/>
        <w:ind w:firstLine="709"/>
      </w:pPr>
      <w:r>
        <w:rPr>
          <w:rFonts w:eastAsia="Times New Roman"/>
        </w:rPr>
        <w:t>Bagi institusi, rancangan server menjadi dasar layanan kelas yang lebih fleksibel dan mudah dipantau.</w:t>
      </w:r>
    </w:p>
    <w:p w14:paraId="27239263" w14:textId="77777777" w:rsidR="00FB21AB" w:rsidRDefault="00ED343A">
      <w:pPr>
        <w:pStyle w:val="Heading2"/>
        <w:spacing w:before="240"/>
        <w:jc w:val="left"/>
      </w:pPr>
      <w:r>
        <w:rPr>
          <w:rFonts w:ascii="Times New Roman" w:eastAsia="Times New Roman" w:hAnsi="Times New Roman"/>
        </w:rPr>
        <w:t>1.5 Batasan Masalah</w:t>
      </w:r>
    </w:p>
    <w:p w14:paraId="1AB3B8C2" w14:textId="77777777" w:rsidR="00FB21AB" w:rsidRDefault="00ED343A">
      <w:pPr>
        <w:ind w:firstLine="709"/>
      </w:pPr>
      <w:r>
        <w:rPr>
          <w:rFonts w:eastAsia="Times New Roman" w:cs="Times New Roman"/>
        </w:rPr>
        <w:t>Agar penelitian lebih terarah, batasan masalah yang digunakan adalah:</w:t>
      </w:r>
    </w:p>
    <w:p w14:paraId="7BC3A751" w14:textId="77777777" w:rsidR="00FB21AB" w:rsidRDefault="00ED343A">
      <w:pPr>
        <w:pStyle w:val="ListBullet"/>
        <w:ind w:firstLine="709"/>
      </w:pPr>
      <w:r>
        <w:rPr>
          <w:rFonts w:eastAsia="Times New Roman" w:cs="Times New Roman"/>
        </w:rPr>
        <w:t>Penelitian difokuskan pada implementasi web server Laravel dalam project IoT-Attendance.</w:t>
      </w:r>
    </w:p>
    <w:p w14:paraId="1BF6BB26" w14:textId="77777777" w:rsidR="00FB21AB" w:rsidRDefault="00ED343A">
      <w:pPr>
        <w:pStyle w:val="ListBullet"/>
        <w:ind w:firstLine="709"/>
      </w:pPr>
      <w:r>
        <w:rPr>
          <w:rFonts w:eastAsia="Times New Roman" w:cs="Times New Roman"/>
        </w:rPr>
        <w:t>Cloud computing dibahas sebagai rancangan deployment dan pengujian kesiapan, bukan kontrak layanan cloud tertentu.</w:t>
      </w:r>
    </w:p>
    <w:p w14:paraId="637669DC" w14:textId="77777777" w:rsidR="00FB21AB" w:rsidRDefault="00ED343A">
      <w:pPr>
        <w:pStyle w:val="ListBullet"/>
        <w:ind w:firstLine="709"/>
      </w:pPr>
      <w:r>
        <w:rPr>
          <w:rFonts w:eastAsia="Times New Roman" w:cs="Times New Roman"/>
        </w:rPr>
        <w:t>Pengujian dilakukan pada environment development lokal dengan skenario yang dapat dipindahkan ke server cloud.</w:t>
      </w:r>
    </w:p>
    <w:p w14:paraId="50C7FA95" w14:textId="77777777" w:rsidR="00FB21AB" w:rsidRDefault="00ED343A">
      <w:pPr>
        <w:pStyle w:val="ListBullet"/>
        <w:ind w:firstLine="709"/>
      </w:pPr>
      <w:r>
        <w:rPr>
          <w:rFonts w:eastAsia="Times New Roman" w:cs="Times New Roman"/>
        </w:rPr>
        <w:t>Penelitian tidak membahas pembuatan perangkat IoT secara detail, kecuali komunikasi perangkat ke web server.</w:t>
      </w:r>
    </w:p>
    <w:p w14:paraId="22E501EB" w14:textId="77777777" w:rsidR="00FB21AB" w:rsidRDefault="00ED343A">
      <w:pPr>
        <w:pStyle w:val="ListBullet"/>
        <w:ind w:firstLine="709"/>
      </w:pPr>
      <w:r>
        <w:rPr>
          <w:rFonts w:eastAsia="Times New Roman"/>
        </w:rPr>
        <w:t>Dokumen ini hanya mencakup Bab I sampai Bab V.</w:t>
      </w:r>
    </w:p>
    <w:p w14:paraId="46875B67" w14:textId="77777777" w:rsidR="00FB21AB" w:rsidRDefault="00ED343A">
      <w:pPr>
        <w:pStyle w:val="Heading2"/>
        <w:spacing w:before="240"/>
        <w:jc w:val="left"/>
      </w:pPr>
      <w:r>
        <w:rPr>
          <w:rFonts w:ascii="Times New Roman" w:eastAsia="Times New Roman" w:hAnsi="Times New Roman"/>
        </w:rPr>
        <w:t>1.6 Sistematika Penulisan</w:t>
      </w:r>
    </w:p>
    <w:p w14:paraId="51CA5FC0" w14:textId="77777777" w:rsidR="00FB21AB" w:rsidRDefault="00ED343A">
      <w:pPr>
        <w:ind w:firstLine="709"/>
      </w:pPr>
      <w:r>
        <w:rPr>
          <w:rFonts w:eastAsia="Times New Roman" w:cs="Times New Roman"/>
        </w:rPr>
        <w:t>BAB I PENDAHULUAN berisi latar belakang, rumusan masalah, tujuan, manfaat, batasan masalah, dan sistematika penulisan.</w:t>
      </w:r>
    </w:p>
    <w:p w14:paraId="5BC820B7" w14:textId="77777777" w:rsidR="00FB21AB" w:rsidRDefault="00ED343A">
      <w:pPr>
        <w:ind w:firstLine="709"/>
      </w:pPr>
      <w:r>
        <w:rPr>
          <w:rFonts w:eastAsia="Times New Roman" w:cs="Times New Roman"/>
        </w:rPr>
        <w:t>BAB II TINJAUAN PUSTAKA membahas teori, penelitian terdahulu, dan konsep teknis yang berkaitan dengan project IoT-Attendance.</w:t>
      </w:r>
    </w:p>
    <w:p w14:paraId="279BEFC3" w14:textId="77777777" w:rsidR="00FB21AB" w:rsidRDefault="00ED343A">
      <w:pPr>
        <w:ind w:firstLine="709"/>
      </w:pPr>
      <w:r>
        <w:rPr>
          <w:rFonts w:eastAsia="Times New Roman"/>
        </w:rPr>
        <w:t>BAB III METODOLOGI PENELITIAN menjelaskan tempat dan waktu penelitian, alat dan bahan, metode penelitian, teknik pengumpulan data, rancangan sistem, dan rancangan pengujian.</w:t>
      </w:r>
    </w:p>
    <w:p w14:paraId="2449D92B" w14:textId="77777777" w:rsidR="00FB21AB" w:rsidRDefault="00ED343A">
      <w:pPr>
        <w:ind w:firstLine="709"/>
      </w:pPr>
      <w:r>
        <w:rPr>
          <w:rFonts w:eastAsia="Times New Roman"/>
        </w:rPr>
        <w:t>BAB IV HASIL DAN PEMBAHASAN menjelaskan hasil implementasi web server, arsitektur cloud, pengujian API, visualisasi fitur, dan ERD pendukung sistem.</w:t>
      </w:r>
    </w:p>
    <w:p w14:paraId="401D0B7B" w14:textId="77777777" w:rsidR="00FB21AB" w:rsidRDefault="00ED343A">
      <w:pPr>
        <w:ind w:firstLine="709"/>
      </w:pPr>
      <w:r>
        <w:rPr>
          <w:rFonts w:eastAsia="Times New Roman"/>
        </w:rPr>
        <w:t>BAB V PENUTUP memuat kesimpulan dan saran penelitian.</w:t>
      </w:r>
    </w:p>
    <w:p w14:paraId="354E44C0" w14:textId="77777777" w:rsidR="00FB21AB" w:rsidRDefault="00ED343A">
      <w:pPr>
        <w:pStyle w:val="Heading1"/>
        <w:pageBreakBefore/>
        <w:spacing w:before="0" w:after="360"/>
      </w:pPr>
      <w:r>
        <w:rPr>
          <w:rFonts w:ascii="Times New Roman" w:eastAsia="Times New Roman" w:hAnsi="Times New Roman"/>
        </w:rPr>
        <w:t>BAB II TINJAUAN PUSTAKA</w:t>
      </w:r>
    </w:p>
    <w:p w14:paraId="16B05624" w14:textId="77777777" w:rsidR="00FB21AB" w:rsidRDefault="00ED343A">
      <w:pPr>
        <w:pStyle w:val="Heading2"/>
        <w:spacing w:before="240"/>
        <w:jc w:val="left"/>
      </w:pPr>
      <w:r>
        <w:rPr>
          <w:rFonts w:ascii="Times New Roman" w:eastAsia="Times New Roman" w:hAnsi="Times New Roman"/>
        </w:rPr>
        <w:t>2.1 Penelitian Terdahulu</w:t>
      </w:r>
    </w:p>
    <w:p w14:paraId="05E55522" w14:textId="77777777" w:rsidR="00FB21AB" w:rsidRDefault="00ED343A">
      <w:pPr>
        <w:ind w:firstLine="709"/>
      </w:pPr>
      <w:r>
        <w:rPr>
          <w:rFonts w:eastAsia="Times New Roman"/>
        </w:rPr>
        <w:t>Penelitian terdahulu digunakan sebagai pembanding untuk memperjelas posisi penelitian dan memastikan rancangan sistem tidak terlepas dari teori serta praktik pengembangan aplikasi presensi.</w:t>
      </w:r>
    </w:p>
    <w:p w14:paraId="49FFB9B7" w14:textId="77777777" w:rsidR="00FB21AB" w:rsidRDefault="00ED343A">
      <w:pPr>
        <w:pStyle w:val="Caption"/>
        <w:keepNext/>
        <w:spacing w:before="120"/>
      </w:pPr>
      <w:r>
        <w:rPr>
          <w:rFonts w:eastAsia="Times New Roman"/>
          <w:b w:val="0"/>
          <w:sz w:val="20"/>
        </w:rPr>
        <w:t>Tabel 2.1 Penelitian Terdahulu</w:t>
      </w:r>
    </w:p>
    <w:tbl>
      <w:tblPr>
        <w:tblStyle w:val="TableGrid"/>
        <w:tblW w:w="0" w:type="auto"/>
        <w:jc w:val="center"/>
        <w:tblLook w:val="04A0" w:firstRow="1" w:lastRow="0" w:firstColumn="1" w:lastColumn="0" w:noHBand="0" w:noVBand="1"/>
      </w:tblPr>
      <w:tblGrid>
        <w:gridCol w:w="1984"/>
        <w:gridCol w:w="1984"/>
        <w:gridCol w:w="1984"/>
        <w:gridCol w:w="1984"/>
      </w:tblGrid>
      <w:tr w:rsidR="00FB21AB" w14:paraId="010E0313" w14:textId="77777777">
        <w:trPr>
          <w:tblHeader/>
          <w:jc w:val="center"/>
        </w:trPr>
        <w:tc>
          <w:tcPr>
            <w:tcW w:w="1984" w:type="dxa"/>
            <w:shd w:val="clear" w:color="auto" w:fill="D9EAF7"/>
            <w:vAlign w:val="center"/>
          </w:tcPr>
          <w:p w14:paraId="72847C71" w14:textId="77777777" w:rsidR="00FB21AB" w:rsidRDefault="00ED343A">
            <w:pPr>
              <w:spacing w:after="0"/>
            </w:pPr>
            <w:r>
              <w:rPr>
                <w:b/>
                <w:sz w:val="18"/>
              </w:rPr>
              <w:t>No.</w:t>
            </w:r>
          </w:p>
        </w:tc>
        <w:tc>
          <w:tcPr>
            <w:tcW w:w="1984" w:type="dxa"/>
            <w:shd w:val="clear" w:color="auto" w:fill="D9EAF7"/>
            <w:vAlign w:val="center"/>
          </w:tcPr>
          <w:p w14:paraId="5FA6E885" w14:textId="77777777" w:rsidR="00FB21AB" w:rsidRDefault="00ED343A">
            <w:pPr>
              <w:spacing w:after="0"/>
            </w:pPr>
            <w:r>
              <w:rPr>
                <w:b/>
                <w:sz w:val="18"/>
              </w:rPr>
              <w:t>Sumber</w:t>
            </w:r>
          </w:p>
        </w:tc>
        <w:tc>
          <w:tcPr>
            <w:tcW w:w="1984" w:type="dxa"/>
            <w:shd w:val="clear" w:color="auto" w:fill="D9EAF7"/>
            <w:vAlign w:val="center"/>
          </w:tcPr>
          <w:p w14:paraId="21331EB2" w14:textId="77777777" w:rsidR="00FB21AB" w:rsidRDefault="00ED343A">
            <w:pPr>
              <w:spacing w:after="0"/>
            </w:pPr>
            <w:r>
              <w:rPr>
                <w:b/>
                <w:sz w:val="18"/>
              </w:rPr>
              <w:t>Fokus</w:t>
            </w:r>
          </w:p>
        </w:tc>
        <w:tc>
          <w:tcPr>
            <w:tcW w:w="1984" w:type="dxa"/>
            <w:shd w:val="clear" w:color="auto" w:fill="D9EAF7"/>
            <w:vAlign w:val="center"/>
          </w:tcPr>
          <w:p w14:paraId="412D471D" w14:textId="77777777" w:rsidR="00FB21AB" w:rsidRDefault="00ED343A">
            <w:pPr>
              <w:spacing w:after="0"/>
            </w:pPr>
            <w:r>
              <w:rPr>
                <w:b/>
                <w:sz w:val="18"/>
              </w:rPr>
              <w:t>Keterkaitan</w:t>
            </w:r>
          </w:p>
        </w:tc>
      </w:tr>
      <w:tr w:rsidR="00FB21AB" w14:paraId="523661FC" w14:textId="77777777">
        <w:trPr>
          <w:jc w:val="center"/>
        </w:trPr>
        <w:tc>
          <w:tcPr>
            <w:tcW w:w="1984" w:type="dxa"/>
            <w:vAlign w:val="center"/>
          </w:tcPr>
          <w:p w14:paraId="119893B9" w14:textId="77777777" w:rsidR="00FB21AB" w:rsidRDefault="00ED343A">
            <w:pPr>
              <w:spacing w:after="0"/>
            </w:pPr>
            <w:r>
              <w:rPr>
                <w:sz w:val="18"/>
              </w:rPr>
              <w:t>1</w:t>
            </w:r>
          </w:p>
        </w:tc>
        <w:tc>
          <w:tcPr>
            <w:tcW w:w="1984" w:type="dxa"/>
            <w:vAlign w:val="center"/>
          </w:tcPr>
          <w:p w14:paraId="2567CCF1" w14:textId="77777777" w:rsidR="00FB21AB" w:rsidRDefault="00ED343A">
            <w:pPr>
              <w:spacing w:after="0"/>
            </w:pPr>
            <w:r>
              <w:rPr>
                <w:sz w:val="18"/>
              </w:rPr>
              <w:t>NIST SP 800-145</w:t>
            </w:r>
          </w:p>
        </w:tc>
        <w:tc>
          <w:tcPr>
            <w:tcW w:w="1984" w:type="dxa"/>
            <w:vAlign w:val="center"/>
          </w:tcPr>
          <w:p w14:paraId="1A2E0964" w14:textId="77777777" w:rsidR="00FB21AB" w:rsidRDefault="00ED343A">
            <w:pPr>
              <w:spacing w:after="0"/>
            </w:pPr>
            <w:r>
              <w:rPr>
                <w:sz w:val="18"/>
              </w:rPr>
              <w:t>Karakteristik cloud computing.</w:t>
            </w:r>
          </w:p>
        </w:tc>
        <w:tc>
          <w:tcPr>
            <w:tcW w:w="1984" w:type="dxa"/>
            <w:vAlign w:val="center"/>
          </w:tcPr>
          <w:p w14:paraId="732AF643" w14:textId="77777777" w:rsidR="00FB21AB" w:rsidRDefault="00ED343A">
            <w:pPr>
              <w:spacing w:after="0"/>
            </w:pPr>
            <w:r>
              <w:rPr>
                <w:sz w:val="18"/>
              </w:rPr>
              <w:t>Dasar konsep deployment server.</w:t>
            </w:r>
          </w:p>
        </w:tc>
      </w:tr>
      <w:tr w:rsidR="00FB21AB" w14:paraId="0C575F36" w14:textId="77777777">
        <w:trPr>
          <w:jc w:val="center"/>
        </w:trPr>
        <w:tc>
          <w:tcPr>
            <w:tcW w:w="1984" w:type="dxa"/>
            <w:vAlign w:val="center"/>
          </w:tcPr>
          <w:p w14:paraId="0B59E986" w14:textId="77777777" w:rsidR="00FB21AB" w:rsidRDefault="00ED343A">
            <w:pPr>
              <w:spacing w:after="0"/>
            </w:pPr>
            <w:r>
              <w:rPr>
                <w:sz w:val="18"/>
              </w:rPr>
              <w:t>2</w:t>
            </w:r>
          </w:p>
        </w:tc>
        <w:tc>
          <w:tcPr>
            <w:tcW w:w="1984" w:type="dxa"/>
            <w:vAlign w:val="center"/>
          </w:tcPr>
          <w:p w14:paraId="13607F84" w14:textId="77777777" w:rsidR="00FB21AB" w:rsidRDefault="00ED343A">
            <w:pPr>
              <w:spacing w:after="0"/>
            </w:pPr>
            <w:r>
              <w:rPr>
                <w:sz w:val="18"/>
              </w:rPr>
              <w:t>Laravel Documentation</w:t>
            </w:r>
          </w:p>
        </w:tc>
        <w:tc>
          <w:tcPr>
            <w:tcW w:w="1984" w:type="dxa"/>
            <w:vAlign w:val="center"/>
          </w:tcPr>
          <w:p w14:paraId="7808A984" w14:textId="77777777" w:rsidR="00FB21AB" w:rsidRDefault="00ED343A">
            <w:pPr>
              <w:spacing w:after="0"/>
            </w:pPr>
            <w:r>
              <w:rPr>
                <w:sz w:val="18"/>
              </w:rPr>
              <w:t>Routing, middleware, auth, controller.</w:t>
            </w:r>
          </w:p>
        </w:tc>
        <w:tc>
          <w:tcPr>
            <w:tcW w:w="1984" w:type="dxa"/>
            <w:vAlign w:val="center"/>
          </w:tcPr>
          <w:p w14:paraId="7F5C207D" w14:textId="77777777" w:rsidR="00FB21AB" w:rsidRDefault="00ED343A">
            <w:pPr>
              <w:spacing w:after="0"/>
            </w:pPr>
            <w:r>
              <w:rPr>
                <w:sz w:val="18"/>
              </w:rPr>
              <w:t>Menjelaskan web server Laravel.</w:t>
            </w:r>
          </w:p>
        </w:tc>
      </w:tr>
      <w:tr w:rsidR="00FB21AB" w14:paraId="2D06743B" w14:textId="77777777">
        <w:trPr>
          <w:jc w:val="center"/>
        </w:trPr>
        <w:tc>
          <w:tcPr>
            <w:tcW w:w="1984" w:type="dxa"/>
            <w:vAlign w:val="center"/>
          </w:tcPr>
          <w:p w14:paraId="0EEC6194" w14:textId="77777777" w:rsidR="00FB21AB" w:rsidRDefault="00ED343A">
            <w:pPr>
              <w:spacing w:after="0"/>
            </w:pPr>
            <w:r>
              <w:rPr>
                <w:sz w:val="18"/>
              </w:rPr>
              <w:t>3</w:t>
            </w:r>
          </w:p>
        </w:tc>
        <w:tc>
          <w:tcPr>
            <w:tcW w:w="1984" w:type="dxa"/>
            <w:vAlign w:val="center"/>
          </w:tcPr>
          <w:p w14:paraId="1D681EC5" w14:textId="77777777" w:rsidR="00FB21AB" w:rsidRDefault="00ED343A">
            <w:pPr>
              <w:spacing w:after="0"/>
            </w:pPr>
            <w:r>
              <w:rPr>
                <w:sz w:val="18"/>
              </w:rPr>
              <w:t>Project IoT-Attendance</w:t>
            </w:r>
          </w:p>
        </w:tc>
        <w:tc>
          <w:tcPr>
            <w:tcW w:w="1984" w:type="dxa"/>
            <w:vAlign w:val="center"/>
          </w:tcPr>
          <w:p w14:paraId="3E71214A" w14:textId="77777777" w:rsidR="00FB21AB" w:rsidRDefault="00ED343A">
            <w:pPr>
              <w:spacing w:after="0"/>
            </w:pPr>
            <w:r>
              <w:rPr>
                <w:sz w:val="18"/>
              </w:rPr>
              <w:t>Route web/API dan test report.</w:t>
            </w:r>
          </w:p>
        </w:tc>
        <w:tc>
          <w:tcPr>
            <w:tcW w:w="1984" w:type="dxa"/>
            <w:vAlign w:val="center"/>
          </w:tcPr>
          <w:p w14:paraId="1516F6CB" w14:textId="77777777" w:rsidR="00FB21AB" w:rsidRDefault="00ED343A">
            <w:pPr>
              <w:spacing w:after="0"/>
            </w:pPr>
            <w:r>
              <w:rPr>
                <w:sz w:val="18"/>
              </w:rPr>
              <w:t>Bahan penelitian utama.</w:t>
            </w:r>
          </w:p>
        </w:tc>
      </w:tr>
    </w:tbl>
    <w:p w14:paraId="6BA5D4E5" w14:textId="77777777" w:rsidR="00FB21AB" w:rsidRDefault="00FB21AB"/>
    <w:p w14:paraId="53E550BF" w14:textId="77777777" w:rsidR="00FB21AB" w:rsidRDefault="00ED343A">
      <w:pPr>
        <w:pStyle w:val="Heading2"/>
        <w:spacing w:before="240"/>
        <w:jc w:val="left"/>
      </w:pPr>
      <w:r>
        <w:rPr>
          <w:rFonts w:ascii="Times New Roman" w:eastAsia="Times New Roman" w:hAnsi="Times New Roman"/>
        </w:rPr>
        <w:t>2.2 Sistem Absensi Berbasis IoT</w:t>
      </w:r>
    </w:p>
    <w:p w14:paraId="1F579D75" w14:textId="77777777" w:rsidR="00FB21AB" w:rsidRDefault="00ED343A">
      <w:pPr>
        <w:ind w:firstLine="709"/>
      </w:pPr>
      <w:r>
        <w:rPr>
          <w:rFonts w:eastAsia="Times New Roman"/>
        </w:rPr>
        <w:t>Sistem absensi IoT memerlukan server yang dapat menerima request perangkat dan menyajikan layanan web untuk pengguna (Project IoT-Attendance, 2026).</w:t>
      </w:r>
    </w:p>
    <w:p w14:paraId="7F4064D2" w14:textId="77777777" w:rsidR="00FB21AB" w:rsidRDefault="00ED343A">
      <w:pPr>
        <w:pStyle w:val="Heading2"/>
        <w:spacing w:before="240"/>
        <w:jc w:val="left"/>
      </w:pPr>
      <w:r>
        <w:rPr>
          <w:rFonts w:ascii="Times New Roman" w:eastAsia="Times New Roman" w:hAnsi="Times New Roman"/>
        </w:rPr>
        <w:t>2.3 Web Server dan Cloud Computing</w:t>
      </w:r>
    </w:p>
    <w:p w14:paraId="6468CBE4" w14:textId="77777777" w:rsidR="00FB21AB" w:rsidRDefault="00ED343A">
      <w:pPr>
        <w:ind w:firstLine="709"/>
      </w:pPr>
      <w:r>
        <w:rPr>
          <w:rFonts w:eastAsia="Times New Roman"/>
        </w:rPr>
        <w:t>Web server memproses request client, sedangkan cloud computing memungkinkan layanan ditempatkan pada infrastruktur yang dapat diakses terpusat (Mell &amp; Grance, 2011).</w:t>
      </w:r>
    </w:p>
    <w:p w14:paraId="2362D08F" w14:textId="77777777" w:rsidR="00FB21AB" w:rsidRDefault="00ED343A">
      <w:pPr>
        <w:pStyle w:val="Heading2"/>
        <w:spacing w:before="240"/>
        <w:jc w:val="left"/>
      </w:pPr>
      <w:r>
        <w:rPr>
          <w:rFonts w:ascii="Times New Roman" w:eastAsia="Times New Roman" w:hAnsi="Times New Roman"/>
        </w:rPr>
        <w:t>2.4 Framework Laravel dan REST API</w:t>
      </w:r>
    </w:p>
    <w:p w14:paraId="20E7B28D" w14:textId="77777777" w:rsidR="00FB21AB" w:rsidRDefault="00ED343A">
      <w:pPr>
        <w:ind w:firstLine="709"/>
      </w:pPr>
      <w:r>
        <w:rPr>
          <w:rFonts w:eastAsia="Times New Roman"/>
        </w:rPr>
        <w:t>Laravel menyediakan route web, route API, middleware auth, middleware role, controller, view, dan Eloquent ORM (Laravel, 2026a, 2026b).</w:t>
      </w:r>
    </w:p>
    <w:p w14:paraId="73B99254" w14:textId="77777777" w:rsidR="00FB21AB" w:rsidRDefault="00ED343A">
      <w:pPr>
        <w:pStyle w:val="Heading2"/>
        <w:spacing w:before="240"/>
        <w:jc w:val="left"/>
      </w:pPr>
      <w:r>
        <w:rPr>
          <w:rFonts w:ascii="Times New Roman" w:eastAsia="Times New Roman" w:hAnsi="Times New Roman"/>
        </w:rPr>
        <w:t>2.5 Struktur Project IoT-Attendance</w:t>
      </w:r>
    </w:p>
    <w:p w14:paraId="312F88D1" w14:textId="77777777" w:rsidR="00FB21AB" w:rsidRDefault="00ED343A">
      <w:pPr>
        <w:ind w:firstLine="709"/>
      </w:pPr>
      <w:r>
        <w:rPr>
          <w:rFonts w:eastAsia="Times New Roman"/>
        </w:rPr>
        <w:t>Project memiliki dashboard, monitoring live, health monitoring, laporan, master data, profile, dan endpoint API perangkat.</w:t>
      </w:r>
    </w:p>
    <w:p w14:paraId="07A08DC6" w14:textId="77777777" w:rsidR="00FB21AB" w:rsidRDefault="00ED343A">
      <w:pPr>
        <w:pStyle w:val="Heading2"/>
        <w:spacing w:before="240"/>
        <w:jc w:val="left"/>
      </w:pPr>
      <w:r>
        <w:rPr>
          <w:rFonts w:ascii="Times New Roman" w:eastAsia="Times New Roman" w:hAnsi="Times New Roman"/>
        </w:rPr>
        <w:t>2.6 Model Data dan Relasi Sistem</w:t>
      </w:r>
    </w:p>
    <w:p w14:paraId="356BA239" w14:textId="77777777" w:rsidR="00FB21AB" w:rsidRDefault="00ED343A">
      <w:pPr>
        <w:ind w:firstLine="709"/>
      </w:pPr>
      <w:r>
        <w:rPr>
          <w:rFonts w:eastAsia="Times New Roman"/>
        </w:rPr>
        <w:t>Database mendukung server karena menyimpan master data, transaksi absensi, session, audit, dan performance metrics.</w:t>
      </w:r>
    </w:p>
    <w:p w14:paraId="7D3B2E82" w14:textId="77777777" w:rsidR="00FB21AB" w:rsidRDefault="00ED343A">
      <w:pPr>
        <w:pStyle w:val="Heading2"/>
        <w:spacing w:before="240"/>
        <w:jc w:val="left"/>
      </w:pPr>
      <w:r>
        <w:rPr>
          <w:rFonts w:ascii="Times New Roman" w:eastAsia="Times New Roman" w:hAnsi="Times New Roman"/>
        </w:rPr>
        <w:t>2.7 Keamanan dan Integritas Data</w:t>
      </w:r>
    </w:p>
    <w:p w14:paraId="62742E35" w14:textId="77777777" w:rsidR="00FB21AB" w:rsidRDefault="00ED343A">
      <w:pPr>
        <w:ind w:firstLine="709"/>
      </w:pPr>
      <w:r>
        <w:rPr>
          <w:rFonts w:eastAsia="Times New Roman"/>
        </w:rPr>
        <w:t>Keamanan server didukung auth, role, token perangkat, throttle, validasi input, dan audit log (Laravel, 2026a, 2026b; OWASP Foundation, 2026).</w:t>
      </w:r>
    </w:p>
    <w:p w14:paraId="1E1D8032" w14:textId="77777777" w:rsidR="00FB21AB" w:rsidRDefault="00ED343A">
      <w:pPr>
        <w:pStyle w:val="Caption"/>
        <w:keepNext/>
        <w:spacing w:before="120"/>
      </w:pPr>
      <w:r>
        <w:rPr>
          <w:rFonts w:eastAsia="Times New Roman"/>
          <w:b w:val="0"/>
          <w:sz w:val="20"/>
        </w:rPr>
        <w:t>Tabel 2.2 Komponen Project IoT-Attendance</w:t>
      </w:r>
    </w:p>
    <w:tbl>
      <w:tblPr>
        <w:tblStyle w:val="TableGrid"/>
        <w:tblW w:w="0" w:type="auto"/>
        <w:jc w:val="center"/>
        <w:tblLook w:val="04A0" w:firstRow="1" w:lastRow="0" w:firstColumn="1" w:lastColumn="0" w:noHBand="0" w:noVBand="1"/>
      </w:tblPr>
      <w:tblGrid>
        <w:gridCol w:w="3968"/>
        <w:gridCol w:w="3968"/>
      </w:tblGrid>
      <w:tr w:rsidR="00FB21AB" w14:paraId="58CFBEB6" w14:textId="77777777">
        <w:trPr>
          <w:tblHeader/>
          <w:jc w:val="center"/>
        </w:trPr>
        <w:tc>
          <w:tcPr>
            <w:tcW w:w="3968" w:type="dxa"/>
            <w:shd w:val="clear" w:color="auto" w:fill="D9EAF7"/>
            <w:vAlign w:val="center"/>
          </w:tcPr>
          <w:p w14:paraId="6CCBC8F1" w14:textId="77777777" w:rsidR="00FB21AB" w:rsidRDefault="00ED343A">
            <w:pPr>
              <w:spacing w:after="0"/>
            </w:pPr>
            <w:r>
              <w:rPr>
                <w:b/>
                <w:sz w:val="18"/>
              </w:rPr>
              <w:t>Komponen</w:t>
            </w:r>
          </w:p>
        </w:tc>
        <w:tc>
          <w:tcPr>
            <w:tcW w:w="3968" w:type="dxa"/>
            <w:shd w:val="clear" w:color="auto" w:fill="D9EAF7"/>
            <w:vAlign w:val="center"/>
          </w:tcPr>
          <w:p w14:paraId="60E8AA07" w14:textId="77777777" w:rsidR="00FB21AB" w:rsidRDefault="00ED343A">
            <w:pPr>
              <w:spacing w:after="0"/>
            </w:pPr>
            <w:r>
              <w:rPr>
                <w:b/>
                <w:sz w:val="18"/>
              </w:rPr>
              <w:t>Keterangan</w:t>
            </w:r>
          </w:p>
        </w:tc>
      </w:tr>
      <w:tr w:rsidR="00FB21AB" w14:paraId="056371F1" w14:textId="77777777">
        <w:trPr>
          <w:jc w:val="center"/>
        </w:trPr>
        <w:tc>
          <w:tcPr>
            <w:tcW w:w="3968" w:type="dxa"/>
            <w:vAlign w:val="center"/>
          </w:tcPr>
          <w:p w14:paraId="34D422BC" w14:textId="77777777" w:rsidR="00FB21AB" w:rsidRDefault="00ED343A">
            <w:pPr>
              <w:spacing w:after="0"/>
            </w:pPr>
            <w:r>
              <w:rPr>
                <w:sz w:val="18"/>
              </w:rPr>
              <w:t>Backend</w:t>
            </w:r>
          </w:p>
        </w:tc>
        <w:tc>
          <w:tcPr>
            <w:tcW w:w="3968" w:type="dxa"/>
            <w:vAlign w:val="center"/>
          </w:tcPr>
          <w:p w14:paraId="49455F3D" w14:textId="77777777" w:rsidR="00FB21AB" w:rsidRDefault="00ED343A">
            <w:pPr>
              <w:spacing w:after="0"/>
            </w:pPr>
            <w:r>
              <w:rPr>
                <w:sz w:val="18"/>
              </w:rPr>
              <w:t>Laravel 11, PHP 8.2+, route web/API, controller, middleware, model Eloquent, dan migration.</w:t>
            </w:r>
          </w:p>
        </w:tc>
      </w:tr>
      <w:tr w:rsidR="00FB21AB" w14:paraId="69FBC7D8" w14:textId="77777777">
        <w:trPr>
          <w:jc w:val="center"/>
        </w:trPr>
        <w:tc>
          <w:tcPr>
            <w:tcW w:w="3968" w:type="dxa"/>
            <w:vAlign w:val="center"/>
          </w:tcPr>
          <w:p w14:paraId="5316E8AA" w14:textId="77777777" w:rsidR="00FB21AB" w:rsidRDefault="00ED343A">
            <w:pPr>
              <w:spacing w:after="0"/>
            </w:pPr>
            <w:r>
              <w:rPr>
                <w:sz w:val="18"/>
              </w:rPr>
              <w:t>Database</w:t>
            </w:r>
          </w:p>
        </w:tc>
        <w:tc>
          <w:tcPr>
            <w:tcW w:w="3968" w:type="dxa"/>
            <w:vAlign w:val="center"/>
          </w:tcPr>
          <w:p w14:paraId="30E8B1DA" w14:textId="77777777" w:rsidR="00FB21AB" w:rsidRDefault="00ED343A">
            <w:pPr>
              <w:spacing w:after="0"/>
            </w:pPr>
            <w:r>
              <w:rPr>
                <w:sz w:val="16"/>
              </w:rPr>
              <w:t>MySQL/MariaDB dengan tabel users, kelas, mahasiswa, mata_kuliah, semester_akademik, jadwal, absensi, devices, corrections, audit_logs, dan metrics.</w:t>
            </w:r>
          </w:p>
        </w:tc>
      </w:tr>
      <w:tr w:rsidR="00FB21AB" w14:paraId="6D0FC246" w14:textId="77777777">
        <w:trPr>
          <w:jc w:val="center"/>
        </w:trPr>
        <w:tc>
          <w:tcPr>
            <w:tcW w:w="3968" w:type="dxa"/>
            <w:vAlign w:val="center"/>
          </w:tcPr>
          <w:p w14:paraId="7B2E8687" w14:textId="77777777" w:rsidR="00FB21AB" w:rsidRDefault="00ED343A">
            <w:pPr>
              <w:spacing w:after="0"/>
            </w:pPr>
            <w:r>
              <w:rPr>
                <w:sz w:val="18"/>
              </w:rPr>
              <w:t>API IoT</w:t>
            </w:r>
          </w:p>
        </w:tc>
        <w:tc>
          <w:tcPr>
            <w:tcW w:w="3968" w:type="dxa"/>
            <w:vAlign w:val="center"/>
          </w:tcPr>
          <w:p w14:paraId="42EBD9CF" w14:textId="77777777" w:rsidR="00FB21AB" w:rsidRDefault="00ED343A">
            <w:pPr>
              <w:spacing w:after="0"/>
            </w:pPr>
            <w:r>
              <w:rPr>
                <w:sz w:val="18"/>
              </w:rPr>
              <w:t>POST /api/absensi, heartbeat perangkat, command enrollment, dan validasi X-Device-Token.</w:t>
            </w:r>
          </w:p>
        </w:tc>
      </w:tr>
      <w:tr w:rsidR="00FB21AB" w14:paraId="0B051653" w14:textId="77777777">
        <w:trPr>
          <w:jc w:val="center"/>
        </w:trPr>
        <w:tc>
          <w:tcPr>
            <w:tcW w:w="3968" w:type="dxa"/>
            <w:vAlign w:val="center"/>
          </w:tcPr>
          <w:p w14:paraId="109CDCBC" w14:textId="77777777" w:rsidR="00FB21AB" w:rsidRDefault="00ED343A">
            <w:pPr>
              <w:spacing w:after="0"/>
            </w:pPr>
            <w:r>
              <w:rPr>
                <w:sz w:val="18"/>
              </w:rPr>
              <w:t>Antarmuka</w:t>
            </w:r>
          </w:p>
        </w:tc>
        <w:tc>
          <w:tcPr>
            <w:tcW w:w="3968" w:type="dxa"/>
            <w:vAlign w:val="center"/>
          </w:tcPr>
          <w:p w14:paraId="6CCCE1F3" w14:textId="77777777" w:rsidR="00FB21AB" w:rsidRDefault="00ED343A">
            <w:pPr>
              <w:spacing w:after="0"/>
            </w:pPr>
            <w:r>
              <w:rPr>
                <w:sz w:val="18"/>
              </w:rPr>
              <w:t>Login, dashboard, master data, monitoring live, health monitoring, laporan, audit, koreksi, dan export.</w:t>
            </w:r>
          </w:p>
        </w:tc>
      </w:tr>
    </w:tbl>
    <w:p w14:paraId="5D36291F" w14:textId="77777777" w:rsidR="00FB21AB" w:rsidRDefault="00FB21AB"/>
    <w:p w14:paraId="01D4623B" w14:textId="77777777" w:rsidR="00FB21AB" w:rsidRDefault="00ED343A">
      <w:pPr>
        <w:pStyle w:val="Heading2"/>
        <w:spacing w:before="240"/>
        <w:jc w:val="left"/>
      </w:pPr>
      <w:r>
        <w:rPr>
          <w:rFonts w:ascii="Times New Roman" w:eastAsia="Times New Roman" w:hAnsi="Times New Roman"/>
        </w:rPr>
        <w:t>2.8 Kerangka Pemikiran</w:t>
      </w:r>
    </w:p>
    <w:p w14:paraId="4BC92E5A" w14:textId="77777777" w:rsidR="00FB21AB" w:rsidRDefault="00ED343A">
      <w:pPr>
        <w:ind w:firstLine="709"/>
      </w:pPr>
      <w:r>
        <w:rPr>
          <w:rFonts w:eastAsia="Times New Roman"/>
        </w:rPr>
        <w:t>Kerangka pemikiran dimulai dari kebutuhan layanan kelas terpusat, implementasi web server Laravel, rancangan cloud, pengujian route/API, dan evaluasi performa dasar.</w:t>
      </w:r>
    </w:p>
    <w:p w14:paraId="00040007" w14:textId="77777777" w:rsidR="00FB21AB" w:rsidRDefault="00ED343A">
      <w:pPr>
        <w:pStyle w:val="Heading2"/>
        <w:spacing w:before="240"/>
        <w:jc w:val="left"/>
      </w:pPr>
      <w:r>
        <w:rPr>
          <w:rFonts w:ascii="Times New Roman" w:eastAsia="Times New Roman" w:hAnsi="Times New Roman"/>
        </w:rPr>
        <w:t>2.9 Metode Pengembangan Waterfall</w:t>
      </w:r>
    </w:p>
    <w:p w14:paraId="3481C20B" w14:textId="77777777" w:rsidR="00FB21AB" w:rsidRDefault="00ED343A">
      <w:pPr>
        <w:ind w:firstLine="709"/>
      </w:pPr>
      <w:r>
        <w:rPr>
          <w:rFonts w:eastAsia="Times New Roman"/>
        </w:rPr>
        <w:t>Waterfall digunakan untuk menjelaskan tahap analisis, desain server, implementasi, pengujian, dan pemeliharaan.</w:t>
      </w:r>
    </w:p>
    <w:p w14:paraId="70FDEDFF" w14:textId="77777777" w:rsidR="00FB21AB" w:rsidRDefault="00ED343A">
      <w:pPr>
        <w:pStyle w:val="Heading2"/>
        <w:spacing w:before="240"/>
        <w:jc w:val="left"/>
      </w:pPr>
      <w:r>
        <w:rPr>
          <w:rFonts w:ascii="Times New Roman" w:eastAsia="Times New Roman" w:hAnsi="Times New Roman"/>
        </w:rPr>
        <w:t>2.10 Unified Modeling Language (UML)</w:t>
      </w:r>
    </w:p>
    <w:p w14:paraId="58A03AAC" w14:textId="77777777" w:rsidR="00FB21AB" w:rsidRDefault="00ED343A">
      <w:pPr>
        <w:ind w:firstLine="709"/>
      </w:pPr>
      <w:r>
        <w:rPr>
          <w:rFonts w:eastAsia="Times New Roman"/>
        </w:rPr>
        <w:t>UML membantu menjelaskan aktor, route, alur request, dan komponen server.</w:t>
      </w:r>
    </w:p>
    <w:p w14:paraId="15F7B16D" w14:textId="77777777" w:rsidR="00FB21AB" w:rsidRDefault="00ED343A">
      <w:pPr>
        <w:pStyle w:val="Heading2"/>
        <w:spacing w:before="240"/>
        <w:jc w:val="left"/>
      </w:pPr>
      <w:r>
        <w:rPr>
          <w:rFonts w:ascii="Times New Roman" w:eastAsia="Times New Roman" w:hAnsi="Times New Roman"/>
        </w:rPr>
        <w:t>2.11 Black Box Testing dan Evaluasi Pengguna</w:t>
      </w:r>
    </w:p>
    <w:p w14:paraId="5A5E6D60" w14:textId="77777777" w:rsidR="00FB21AB" w:rsidRDefault="00ED343A">
      <w:pPr>
        <w:ind w:firstLine="709"/>
      </w:pPr>
      <w:r>
        <w:rPr>
          <w:rFonts w:eastAsia="Times New Roman"/>
        </w:rPr>
        <w:t>Black box testing menguji login, dashboard, route protected, endpoint API, dan laporan.</w:t>
      </w:r>
    </w:p>
    <w:p w14:paraId="7396E05A" w14:textId="77777777" w:rsidR="00FB21AB" w:rsidRDefault="00ED343A">
      <w:pPr>
        <w:pStyle w:val="Heading2"/>
        <w:spacing w:before="240"/>
        <w:jc w:val="left"/>
      </w:pPr>
      <w:r>
        <w:rPr>
          <w:rFonts w:ascii="Times New Roman" w:eastAsia="Times New Roman" w:hAnsi="Times New Roman"/>
        </w:rPr>
        <w:t>2.12 Sistem Presensi QR Code sebagai Pembanding</w:t>
      </w:r>
    </w:p>
    <w:p w14:paraId="7E29CCC9" w14:textId="77777777" w:rsidR="00FB21AB" w:rsidRDefault="00ED343A">
      <w:pPr>
        <w:ind w:firstLine="709"/>
      </w:pPr>
      <w:r>
        <w:rPr>
          <w:rFonts w:eastAsia="Times New Roman"/>
        </w:rPr>
        <w:t>Sistem QR Code menjadi pembanding karena sama-sama memerlukan server, database, dan pengujian fungsional.</w:t>
      </w:r>
    </w:p>
    <w:p w14:paraId="24A23109" w14:textId="77777777" w:rsidR="00FB21AB" w:rsidRDefault="00ED343A">
      <w:pPr>
        <w:pStyle w:val="Heading1"/>
        <w:pageBreakBefore/>
        <w:spacing w:before="0" w:after="360"/>
      </w:pPr>
      <w:r>
        <w:rPr>
          <w:rFonts w:ascii="Times New Roman" w:eastAsia="Times New Roman" w:hAnsi="Times New Roman"/>
        </w:rPr>
        <w:t>BAB III METODOLOGI PENELITIAN</w:t>
      </w:r>
    </w:p>
    <w:p w14:paraId="7D3FDD0A" w14:textId="77777777" w:rsidR="00FB21AB" w:rsidRDefault="00ED343A">
      <w:pPr>
        <w:pStyle w:val="Heading2"/>
        <w:spacing w:before="240"/>
        <w:jc w:val="left"/>
      </w:pPr>
      <w:r>
        <w:rPr>
          <w:rFonts w:ascii="Times New Roman" w:eastAsia="Times New Roman" w:hAnsi="Times New Roman"/>
        </w:rPr>
        <w:t>3.1 Tempat dan Waktu Penelitian</w:t>
      </w:r>
    </w:p>
    <w:p w14:paraId="160FC05F" w14:textId="77777777" w:rsidR="00FB21AB" w:rsidRDefault="00ED343A">
      <w:pPr>
        <w:ind w:firstLine="709"/>
      </w:pPr>
      <w:r>
        <w:rPr>
          <w:rFonts w:eastAsia="Times New Roman"/>
        </w:rPr>
        <w:t>Penelitian dirancang pada lingkungan project IoT-Attendance yang berjalan secara lokal di Laragon. Waktu penelitian disusun selama tahap observasi project, analisis kebutuhan, perancangan, implementasi, pengujian, dan penyusunan laporan.</w:t>
      </w:r>
    </w:p>
    <w:p w14:paraId="7553BA2D" w14:textId="77777777" w:rsidR="00FB21AB" w:rsidRDefault="00ED343A">
      <w:pPr>
        <w:pStyle w:val="Heading2"/>
        <w:spacing w:before="240"/>
        <w:jc w:val="left"/>
      </w:pPr>
      <w:r>
        <w:rPr>
          <w:rFonts w:ascii="Times New Roman" w:eastAsia="Times New Roman" w:hAnsi="Times New Roman"/>
        </w:rPr>
        <w:t>3.2 Metode dan Jenis Penelitian</w:t>
      </w:r>
    </w:p>
    <w:p w14:paraId="281A3CFF" w14:textId="77777777" w:rsidR="00FB21AB" w:rsidRDefault="00ED343A">
      <w:pPr>
        <w:ind w:firstLine="709"/>
      </w:pPr>
      <w:r>
        <w:rPr>
          <w:rFonts w:eastAsia="Times New Roman"/>
        </w:rPr>
        <w:t>Jenis penelitian adalah penelitian terapan karena diarahkan untuk menganalisis dan memanfaatkan project nyata sebagai solusi digitalisasi presensi ruang kelas.</w:t>
      </w:r>
    </w:p>
    <w:p w14:paraId="11A2C4CD" w14:textId="77777777" w:rsidR="00FB21AB" w:rsidRDefault="00ED343A">
      <w:pPr>
        <w:pStyle w:val="Caption"/>
        <w:keepNext/>
        <w:spacing w:before="120"/>
      </w:pPr>
      <w:r>
        <w:rPr>
          <w:rFonts w:eastAsia="Times New Roman"/>
          <w:b w:val="0"/>
          <w:sz w:val="20"/>
        </w:rPr>
        <w:t>Tabel 3.1 Jadwal Penelitian</w:t>
      </w:r>
    </w:p>
    <w:tbl>
      <w:tblPr>
        <w:tblStyle w:val="TableGrid"/>
        <w:tblW w:w="0" w:type="auto"/>
        <w:jc w:val="center"/>
        <w:tblLook w:val="04A0" w:firstRow="1" w:lastRow="0" w:firstColumn="1" w:lastColumn="0" w:noHBand="0" w:noVBand="1"/>
      </w:tblPr>
      <w:tblGrid>
        <w:gridCol w:w="2646"/>
        <w:gridCol w:w="2646"/>
        <w:gridCol w:w="2646"/>
      </w:tblGrid>
      <w:tr w:rsidR="00FB21AB" w14:paraId="1AB58BB3" w14:textId="77777777">
        <w:trPr>
          <w:tblHeader/>
          <w:jc w:val="center"/>
        </w:trPr>
        <w:tc>
          <w:tcPr>
            <w:tcW w:w="2646" w:type="dxa"/>
            <w:shd w:val="clear" w:color="auto" w:fill="D9EAF7"/>
            <w:vAlign w:val="center"/>
          </w:tcPr>
          <w:p w14:paraId="2C64AEDC" w14:textId="77777777" w:rsidR="00FB21AB" w:rsidRDefault="00ED343A">
            <w:pPr>
              <w:spacing w:after="0"/>
            </w:pPr>
            <w:r>
              <w:rPr>
                <w:b/>
                <w:sz w:val="18"/>
              </w:rPr>
              <w:t>No.</w:t>
            </w:r>
          </w:p>
        </w:tc>
        <w:tc>
          <w:tcPr>
            <w:tcW w:w="2646" w:type="dxa"/>
            <w:shd w:val="clear" w:color="auto" w:fill="D9EAF7"/>
            <w:vAlign w:val="center"/>
          </w:tcPr>
          <w:p w14:paraId="2D950537" w14:textId="77777777" w:rsidR="00FB21AB" w:rsidRDefault="00ED343A">
            <w:pPr>
              <w:spacing w:after="0"/>
            </w:pPr>
            <w:r>
              <w:rPr>
                <w:b/>
                <w:sz w:val="18"/>
              </w:rPr>
              <w:t>Kegiatan</w:t>
            </w:r>
          </w:p>
        </w:tc>
        <w:tc>
          <w:tcPr>
            <w:tcW w:w="2646" w:type="dxa"/>
            <w:shd w:val="clear" w:color="auto" w:fill="D9EAF7"/>
            <w:vAlign w:val="center"/>
          </w:tcPr>
          <w:p w14:paraId="48F5D9E9" w14:textId="77777777" w:rsidR="00FB21AB" w:rsidRDefault="00ED343A">
            <w:pPr>
              <w:spacing w:after="0"/>
            </w:pPr>
            <w:r>
              <w:rPr>
                <w:b/>
                <w:sz w:val="18"/>
              </w:rPr>
              <w:t>Waktu</w:t>
            </w:r>
          </w:p>
        </w:tc>
      </w:tr>
      <w:tr w:rsidR="00FB21AB" w14:paraId="493CB509" w14:textId="77777777">
        <w:trPr>
          <w:jc w:val="center"/>
        </w:trPr>
        <w:tc>
          <w:tcPr>
            <w:tcW w:w="2646" w:type="dxa"/>
            <w:vAlign w:val="center"/>
          </w:tcPr>
          <w:p w14:paraId="41BD1384" w14:textId="77777777" w:rsidR="00FB21AB" w:rsidRDefault="00ED343A">
            <w:pPr>
              <w:spacing w:after="0"/>
            </w:pPr>
            <w:r>
              <w:rPr>
                <w:sz w:val="18"/>
              </w:rPr>
              <w:t>1</w:t>
            </w:r>
          </w:p>
        </w:tc>
        <w:tc>
          <w:tcPr>
            <w:tcW w:w="2646" w:type="dxa"/>
            <w:vAlign w:val="center"/>
          </w:tcPr>
          <w:p w14:paraId="0DA27F5B" w14:textId="77777777" w:rsidR="00FB21AB" w:rsidRDefault="00ED343A">
            <w:pPr>
              <w:spacing w:after="0"/>
            </w:pPr>
            <w:r>
              <w:rPr>
                <w:sz w:val="18"/>
              </w:rPr>
              <w:t>Studi literatur dan observasi project</w:t>
            </w:r>
          </w:p>
        </w:tc>
        <w:tc>
          <w:tcPr>
            <w:tcW w:w="2646" w:type="dxa"/>
            <w:vAlign w:val="center"/>
          </w:tcPr>
          <w:p w14:paraId="2DFC75B7" w14:textId="77777777" w:rsidR="00FB21AB" w:rsidRDefault="00ED343A">
            <w:pPr>
              <w:spacing w:after="0"/>
            </w:pPr>
            <w:r>
              <w:rPr>
                <w:sz w:val="18"/>
              </w:rPr>
              <w:t>Minggu 1-2</w:t>
            </w:r>
          </w:p>
        </w:tc>
      </w:tr>
      <w:tr w:rsidR="00FB21AB" w14:paraId="5117C09C" w14:textId="77777777">
        <w:trPr>
          <w:jc w:val="center"/>
        </w:trPr>
        <w:tc>
          <w:tcPr>
            <w:tcW w:w="2646" w:type="dxa"/>
            <w:vAlign w:val="center"/>
          </w:tcPr>
          <w:p w14:paraId="38FA0604" w14:textId="77777777" w:rsidR="00FB21AB" w:rsidRDefault="00ED343A">
            <w:pPr>
              <w:spacing w:after="0"/>
            </w:pPr>
            <w:r>
              <w:rPr>
                <w:sz w:val="18"/>
              </w:rPr>
              <w:t>2</w:t>
            </w:r>
          </w:p>
        </w:tc>
        <w:tc>
          <w:tcPr>
            <w:tcW w:w="2646" w:type="dxa"/>
            <w:vAlign w:val="center"/>
          </w:tcPr>
          <w:p w14:paraId="6AC5A8EF" w14:textId="77777777" w:rsidR="00FB21AB" w:rsidRDefault="00ED343A">
            <w:pPr>
              <w:spacing w:after="0"/>
            </w:pPr>
            <w:r>
              <w:rPr>
                <w:sz w:val="18"/>
              </w:rPr>
              <w:t>Analisis kebutuhan dan data project</w:t>
            </w:r>
          </w:p>
        </w:tc>
        <w:tc>
          <w:tcPr>
            <w:tcW w:w="2646" w:type="dxa"/>
            <w:vAlign w:val="center"/>
          </w:tcPr>
          <w:p w14:paraId="3BEEBEBA" w14:textId="77777777" w:rsidR="00FB21AB" w:rsidRDefault="00ED343A">
            <w:pPr>
              <w:spacing w:after="0"/>
            </w:pPr>
            <w:r>
              <w:rPr>
                <w:sz w:val="18"/>
              </w:rPr>
              <w:t>Minggu 3-4</w:t>
            </w:r>
          </w:p>
        </w:tc>
      </w:tr>
      <w:tr w:rsidR="00FB21AB" w14:paraId="46684853" w14:textId="77777777">
        <w:trPr>
          <w:jc w:val="center"/>
        </w:trPr>
        <w:tc>
          <w:tcPr>
            <w:tcW w:w="2646" w:type="dxa"/>
            <w:vAlign w:val="center"/>
          </w:tcPr>
          <w:p w14:paraId="1744EEC0" w14:textId="77777777" w:rsidR="00FB21AB" w:rsidRDefault="00ED343A">
            <w:pPr>
              <w:spacing w:after="0"/>
            </w:pPr>
            <w:r>
              <w:rPr>
                <w:sz w:val="18"/>
              </w:rPr>
              <w:t>3</w:t>
            </w:r>
          </w:p>
        </w:tc>
        <w:tc>
          <w:tcPr>
            <w:tcW w:w="2646" w:type="dxa"/>
            <w:vAlign w:val="center"/>
          </w:tcPr>
          <w:p w14:paraId="4A87F991" w14:textId="77777777" w:rsidR="00FB21AB" w:rsidRDefault="00ED343A">
            <w:pPr>
              <w:spacing w:after="0"/>
            </w:pPr>
            <w:r>
              <w:rPr>
                <w:sz w:val="18"/>
              </w:rPr>
              <w:t>Perancangan sistem, database, dan skenario uji</w:t>
            </w:r>
          </w:p>
        </w:tc>
        <w:tc>
          <w:tcPr>
            <w:tcW w:w="2646" w:type="dxa"/>
            <w:vAlign w:val="center"/>
          </w:tcPr>
          <w:p w14:paraId="5D7E03E5" w14:textId="77777777" w:rsidR="00FB21AB" w:rsidRDefault="00ED343A">
            <w:pPr>
              <w:spacing w:after="0"/>
            </w:pPr>
            <w:r>
              <w:rPr>
                <w:sz w:val="18"/>
              </w:rPr>
              <w:t>Minggu 5-6</w:t>
            </w:r>
          </w:p>
        </w:tc>
      </w:tr>
      <w:tr w:rsidR="00FB21AB" w14:paraId="3FCA1A3A" w14:textId="77777777">
        <w:trPr>
          <w:jc w:val="center"/>
        </w:trPr>
        <w:tc>
          <w:tcPr>
            <w:tcW w:w="2646" w:type="dxa"/>
            <w:vAlign w:val="center"/>
          </w:tcPr>
          <w:p w14:paraId="29AB73B7" w14:textId="77777777" w:rsidR="00FB21AB" w:rsidRDefault="00ED343A">
            <w:pPr>
              <w:spacing w:after="0"/>
            </w:pPr>
            <w:r>
              <w:rPr>
                <w:sz w:val="18"/>
              </w:rPr>
              <w:t>4</w:t>
            </w:r>
          </w:p>
        </w:tc>
        <w:tc>
          <w:tcPr>
            <w:tcW w:w="2646" w:type="dxa"/>
            <w:vAlign w:val="center"/>
          </w:tcPr>
          <w:p w14:paraId="31830BF9" w14:textId="77777777" w:rsidR="00FB21AB" w:rsidRDefault="00ED343A">
            <w:pPr>
              <w:spacing w:after="0"/>
            </w:pPr>
            <w:r>
              <w:rPr>
                <w:sz w:val="18"/>
              </w:rPr>
              <w:t>Implementasi dan pengujian</w:t>
            </w:r>
          </w:p>
        </w:tc>
        <w:tc>
          <w:tcPr>
            <w:tcW w:w="2646" w:type="dxa"/>
            <w:vAlign w:val="center"/>
          </w:tcPr>
          <w:p w14:paraId="0B6F16CB" w14:textId="77777777" w:rsidR="00FB21AB" w:rsidRDefault="00ED343A">
            <w:pPr>
              <w:spacing w:after="0"/>
            </w:pPr>
            <w:r>
              <w:rPr>
                <w:sz w:val="18"/>
              </w:rPr>
              <w:t>Minggu 7-10</w:t>
            </w:r>
          </w:p>
        </w:tc>
      </w:tr>
      <w:tr w:rsidR="00FB21AB" w14:paraId="1896727A" w14:textId="77777777">
        <w:trPr>
          <w:jc w:val="center"/>
        </w:trPr>
        <w:tc>
          <w:tcPr>
            <w:tcW w:w="2646" w:type="dxa"/>
            <w:vAlign w:val="center"/>
          </w:tcPr>
          <w:p w14:paraId="475CEA8D" w14:textId="77777777" w:rsidR="00FB21AB" w:rsidRDefault="00ED343A">
            <w:pPr>
              <w:spacing w:after="0"/>
            </w:pPr>
            <w:r>
              <w:rPr>
                <w:sz w:val="18"/>
              </w:rPr>
              <w:t>5</w:t>
            </w:r>
          </w:p>
        </w:tc>
        <w:tc>
          <w:tcPr>
            <w:tcW w:w="2646" w:type="dxa"/>
            <w:vAlign w:val="center"/>
          </w:tcPr>
          <w:p w14:paraId="529F0800" w14:textId="77777777" w:rsidR="00FB21AB" w:rsidRDefault="00ED343A">
            <w:pPr>
              <w:spacing w:after="0"/>
            </w:pPr>
            <w:r>
              <w:rPr>
                <w:sz w:val="18"/>
              </w:rPr>
              <w:t>Analisis hasil dan penyusunan laporan</w:t>
            </w:r>
          </w:p>
        </w:tc>
        <w:tc>
          <w:tcPr>
            <w:tcW w:w="2646" w:type="dxa"/>
            <w:vAlign w:val="center"/>
          </w:tcPr>
          <w:p w14:paraId="3A02CD9A" w14:textId="77777777" w:rsidR="00FB21AB" w:rsidRDefault="00ED343A">
            <w:pPr>
              <w:spacing w:after="0"/>
            </w:pPr>
            <w:r>
              <w:rPr>
                <w:sz w:val="18"/>
              </w:rPr>
              <w:t>Minggu 11-16</w:t>
            </w:r>
          </w:p>
        </w:tc>
      </w:tr>
    </w:tbl>
    <w:p w14:paraId="5EB26A84" w14:textId="77777777" w:rsidR="00FB21AB" w:rsidRDefault="00FB21AB"/>
    <w:p w14:paraId="7DAD2CA1" w14:textId="77777777" w:rsidR="00FB21AB" w:rsidRDefault="00ED343A">
      <w:pPr>
        <w:pStyle w:val="Heading2"/>
        <w:spacing w:before="240"/>
        <w:jc w:val="left"/>
      </w:pPr>
      <w:r>
        <w:rPr>
          <w:rFonts w:ascii="Times New Roman" w:eastAsia="Times New Roman" w:hAnsi="Times New Roman"/>
        </w:rPr>
        <w:t>3.3 Spesifikasi Perangkat Keras dan Perangkat Lunak</w:t>
      </w:r>
    </w:p>
    <w:p w14:paraId="77962528" w14:textId="77777777" w:rsidR="00FB21AB" w:rsidRDefault="00ED343A">
      <w:pPr>
        <w:ind w:firstLine="709"/>
      </w:pPr>
      <w:r>
        <w:rPr>
          <w:rFonts w:eastAsia="Times New Roman"/>
        </w:rPr>
        <w:t>Perangkat yang digunakan meliputi laptop/PC, Laragon, PHP, Composer, Laravel, MySQL/MariaDB, browser, dan source code project IoT-Attendance (Laravel, 2026a, 2026b; Oracle, 2026).</w:t>
      </w:r>
    </w:p>
    <w:p w14:paraId="561C555C" w14:textId="77777777" w:rsidR="00FB21AB" w:rsidRDefault="00ED343A">
      <w:pPr>
        <w:pStyle w:val="Heading2"/>
        <w:spacing w:before="240"/>
        <w:jc w:val="left"/>
      </w:pPr>
      <w:r>
        <w:rPr>
          <w:rFonts w:ascii="Times New Roman" w:eastAsia="Times New Roman" w:hAnsi="Times New Roman"/>
        </w:rPr>
        <w:t>3.4 Bahan Penelitian</w:t>
      </w:r>
    </w:p>
    <w:p w14:paraId="18037E92" w14:textId="77777777" w:rsidR="00FB21AB" w:rsidRDefault="00ED343A">
      <w:pPr>
        <w:ind w:firstLine="709"/>
      </w:pPr>
      <w:r>
        <w:rPr>
          <w:rFonts w:eastAsia="Times New Roman"/>
        </w:rPr>
        <w:t>Bahan penelitian berupa README, routes/web (Project IoT-Attendance, 2026).php, routes/api.php, controller, view, middleware, DATABASE_SCHEMA, API_REFERENCE, dan TEST_REPORT.</w:t>
      </w:r>
    </w:p>
    <w:p w14:paraId="591B59D7" w14:textId="77777777" w:rsidR="00FB21AB" w:rsidRDefault="00ED343A">
      <w:pPr>
        <w:pStyle w:val="Heading2"/>
        <w:spacing w:before="240"/>
        <w:jc w:val="left"/>
      </w:pPr>
      <w:r>
        <w:rPr>
          <w:rFonts w:ascii="Times New Roman" w:eastAsia="Times New Roman" w:hAnsi="Times New Roman"/>
        </w:rPr>
        <w:t>3.5 Teknik Pengumpulan Data</w:t>
      </w:r>
    </w:p>
    <w:p w14:paraId="09526CCB" w14:textId="77777777" w:rsidR="00FB21AB" w:rsidRDefault="00ED343A">
      <w:pPr>
        <w:ind w:firstLine="709"/>
      </w:pPr>
      <w:r>
        <w:rPr>
          <w:rFonts w:eastAsia="Times New Roman"/>
        </w:rPr>
        <w:t>Data dikumpulkan melalui observasi project, studi dokumentasi source code, migration, route, controller, README, API reference, database schema, dan test report (Project IoT-Attendance, 2026).</w:t>
      </w:r>
    </w:p>
    <w:p w14:paraId="3A245980" w14:textId="77777777" w:rsidR="00FB21AB" w:rsidRDefault="00ED343A">
      <w:pPr>
        <w:pStyle w:val="Heading2"/>
        <w:spacing w:before="240"/>
        <w:jc w:val="left"/>
      </w:pPr>
      <w:r>
        <w:rPr>
          <w:rFonts w:ascii="Times New Roman" w:eastAsia="Times New Roman" w:hAnsi="Times New Roman"/>
        </w:rPr>
        <w:t>3.6 Analisis Kebutuhan Sistem</w:t>
      </w:r>
    </w:p>
    <w:p w14:paraId="1F8A4E5B" w14:textId="77777777" w:rsidR="00FB21AB" w:rsidRDefault="00ED343A">
      <w:pPr>
        <w:ind w:firstLine="709"/>
      </w:pPr>
      <w:r>
        <w:rPr>
          <w:rFonts w:eastAsia="Times New Roman"/>
        </w:rPr>
        <w:t>Server harus menyediakan login, dashboard, master data, monitoring, laporan, API perangkat, autentikasi, role, validasi token, dan koneksi database (Laravel, 2026a; OWASP Foundation, 2026).</w:t>
      </w:r>
    </w:p>
    <w:p w14:paraId="17ECBE25" w14:textId="77777777" w:rsidR="00FB21AB" w:rsidRDefault="00ED343A">
      <w:pPr>
        <w:pStyle w:val="Heading2"/>
        <w:spacing w:before="240"/>
        <w:jc w:val="left"/>
      </w:pPr>
      <w:r>
        <w:rPr>
          <w:rFonts w:ascii="Times New Roman" w:eastAsia="Times New Roman" w:hAnsi="Times New Roman"/>
        </w:rPr>
        <w:t>3.7 Rancangan Sistem Usulan</w:t>
      </w:r>
    </w:p>
    <w:p w14:paraId="7047570C" w14:textId="77777777" w:rsidR="00FB21AB" w:rsidRDefault="00ED343A">
      <w:pPr>
        <w:ind w:firstLine="709"/>
      </w:pPr>
      <w:r>
        <w:rPr>
          <w:rFonts w:eastAsia="Times New Roman"/>
        </w:rPr>
        <w:t>Sistem usulan menempatkan Laravel pada web server yang melayani browser admin/dosen dan request perangkat IoT, dengan MySQL sebagai database terpusat.</w:t>
      </w:r>
    </w:p>
    <w:p w14:paraId="7BE35DBE" w14:textId="77777777" w:rsidR="00FB21AB" w:rsidRDefault="00ED343A">
      <w:pPr>
        <w:pStyle w:val="Caption"/>
        <w:keepNext/>
        <w:spacing w:before="120"/>
      </w:pPr>
      <w:r>
        <w:rPr>
          <w:rFonts w:eastAsia="Times New Roman"/>
          <w:b w:val="0"/>
          <w:sz w:val="20"/>
        </w:rPr>
        <w:t>Tabel 3.2 Kebutuhan Fungsional</w:t>
      </w:r>
    </w:p>
    <w:tbl>
      <w:tblPr>
        <w:tblStyle w:val="TableGrid"/>
        <w:tblW w:w="0" w:type="auto"/>
        <w:jc w:val="center"/>
        <w:tblLook w:val="04A0" w:firstRow="1" w:lastRow="0" w:firstColumn="1" w:lastColumn="0" w:noHBand="0" w:noVBand="1"/>
      </w:tblPr>
      <w:tblGrid>
        <w:gridCol w:w="3968"/>
        <w:gridCol w:w="3968"/>
      </w:tblGrid>
      <w:tr w:rsidR="00FB21AB" w14:paraId="562C96B8" w14:textId="77777777">
        <w:trPr>
          <w:tblHeader/>
          <w:jc w:val="center"/>
        </w:trPr>
        <w:tc>
          <w:tcPr>
            <w:tcW w:w="3968" w:type="dxa"/>
            <w:shd w:val="clear" w:color="auto" w:fill="D9EAF7"/>
            <w:vAlign w:val="center"/>
          </w:tcPr>
          <w:p w14:paraId="5C9041ED" w14:textId="77777777" w:rsidR="00FB21AB" w:rsidRDefault="00ED343A">
            <w:pPr>
              <w:spacing w:after="0"/>
            </w:pPr>
            <w:r>
              <w:rPr>
                <w:b/>
                <w:sz w:val="18"/>
              </w:rPr>
              <w:t>Kode</w:t>
            </w:r>
          </w:p>
        </w:tc>
        <w:tc>
          <w:tcPr>
            <w:tcW w:w="3968" w:type="dxa"/>
            <w:shd w:val="clear" w:color="auto" w:fill="D9EAF7"/>
            <w:vAlign w:val="center"/>
          </w:tcPr>
          <w:p w14:paraId="253DFD56" w14:textId="77777777" w:rsidR="00FB21AB" w:rsidRDefault="00ED343A">
            <w:pPr>
              <w:spacing w:after="0"/>
            </w:pPr>
            <w:r>
              <w:rPr>
                <w:b/>
                <w:sz w:val="18"/>
              </w:rPr>
              <w:t>Kebutuhan Fungsional</w:t>
            </w:r>
          </w:p>
        </w:tc>
      </w:tr>
      <w:tr w:rsidR="00FB21AB" w14:paraId="21FFA872" w14:textId="77777777">
        <w:trPr>
          <w:jc w:val="center"/>
        </w:trPr>
        <w:tc>
          <w:tcPr>
            <w:tcW w:w="3968" w:type="dxa"/>
            <w:vAlign w:val="center"/>
          </w:tcPr>
          <w:p w14:paraId="079EFFD1" w14:textId="77777777" w:rsidR="00FB21AB" w:rsidRDefault="00ED343A">
            <w:pPr>
              <w:spacing w:after="0"/>
            </w:pPr>
            <w:r>
              <w:rPr>
                <w:sz w:val="18"/>
              </w:rPr>
              <w:t>F-01</w:t>
            </w:r>
          </w:p>
        </w:tc>
        <w:tc>
          <w:tcPr>
            <w:tcW w:w="3968" w:type="dxa"/>
            <w:vAlign w:val="center"/>
          </w:tcPr>
          <w:p w14:paraId="79C8A8C6" w14:textId="77777777" w:rsidR="00FB21AB" w:rsidRDefault="00ED343A">
            <w:pPr>
              <w:spacing w:after="0"/>
            </w:pPr>
            <w:r>
              <w:rPr>
                <w:sz w:val="18"/>
              </w:rPr>
              <w:t>Server menyediakan halaman login, dashboard, master data, monitoring, health, dan laporan.</w:t>
            </w:r>
          </w:p>
        </w:tc>
      </w:tr>
      <w:tr w:rsidR="00FB21AB" w14:paraId="40B1DA86" w14:textId="77777777">
        <w:trPr>
          <w:jc w:val="center"/>
        </w:trPr>
        <w:tc>
          <w:tcPr>
            <w:tcW w:w="3968" w:type="dxa"/>
            <w:vAlign w:val="center"/>
          </w:tcPr>
          <w:p w14:paraId="67EDE245" w14:textId="77777777" w:rsidR="00FB21AB" w:rsidRDefault="00ED343A">
            <w:pPr>
              <w:spacing w:after="0"/>
            </w:pPr>
            <w:r>
              <w:rPr>
                <w:sz w:val="18"/>
              </w:rPr>
              <w:t>F-02</w:t>
            </w:r>
          </w:p>
        </w:tc>
        <w:tc>
          <w:tcPr>
            <w:tcW w:w="3968" w:type="dxa"/>
            <w:vAlign w:val="center"/>
          </w:tcPr>
          <w:p w14:paraId="2C0E6E7F" w14:textId="77777777" w:rsidR="00FB21AB" w:rsidRDefault="00ED343A">
            <w:pPr>
              <w:spacing w:after="0"/>
            </w:pPr>
            <w:r>
              <w:rPr>
                <w:sz w:val="18"/>
              </w:rPr>
              <w:t>Server menyediakan endpoint API untuk absensi dan perangkat.</w:t>
            </w:r>
          </w:p>
        </w:tc>
      </w:tr>
      <w:tr w:rsidR="00FB21AB" w14:paraId="35926A61" w14:textId="77777777">
        <w:trPr>
          <w:jc w:val="center"/>
        </w:trPr>
        <w:tc>
          <w:tcPr>
            <w:tcW w:w="3968" w:type="dxa"/>
            <w:vAlign w:val="center"/>
          </w:tcPr>
          <w:p w14:paraId="02191F19" w14:textId="77777777" w:rsidR="00FB21AB" w:rsidRDefault="00ED343A">
            <w:pPr>
              <w:spacing w:after="0"/>
            </w:pPr>
            <w:r>
              <w:rPr>
                <w:sz w:val="18"/>
              </w:rPr>
              <w:t>F-03</w:t>
            </w:r>
          </w:p>
        </w:tc>
        <w:tc>
          <w:tcPr>
            <w:tcW w:w="3968" w:type="dxa"/>
            <w:vAlign w:val="center"/>
          </w:tcPr>
          <w:p w14:paraId="18CAC273" w14:textId="77777777" w:rsidR="00FB21AB" w:rsidRDefault="00ED343A">
            <w:pPr>
              <w:spacing w:after="0"/>
            </w:pPr>
            <w:r>
              <w:rPr>
                <w:sz w:val="18"/>
              </w:rPr>
              <w:t>Server membedakan hak akses admin dan dosen dengan authentication serta role.</w:t>
            </w:r>
          </w:p>
        </w:tc>
      </w:tr>
      <w:tr w:rsidR="00FB21AB" w14:paraId="00C0C159" w14:textId="77777777">
        <w:trPr>
          <w:jc w:val="center"/>
        </w:trPr>
        <w:tc>
          <w:tcPr>
            <w:tcW w:w="3968" w:type="dxa"/>
            <w:vAlign w:val="center"/>
          </w:tcPr>
          <w:p w14:paraId="4D07E959" w14:textId="77777777" w:rsidR="00FB21AB" w:rsidRDefault="00ED343A">
            <w:pPr>
              <w:spacing w:after="0"/>
            </w:pPr>
            <w:r>
              <w:rPr>
                <w:sz w:val="18"/>
              </w:rPr>
              <w:t>F-04</w:t>
            </w:r>
          </w:p>
        </w:tc>
        <w:tc>
          <w:tcPr>
            <w:tcW w:w="3968" w:type="dxa"/>
            <w:vAlign w:val="center"/>
          </w:tcPr>
          <w:p w14:paraId="438FDA91" w14:textId="77777777" w:rsidR="00FB21AB" w:rsidRDefault="00ED343A">
            <w:pPr>
              <w:spacing w:after="0"/>
            </w:pPr>
            <w:r>
              <w:rPr>
                <w:sz w:val="18"/>
              </w:rPr>
              <w:t>Server dapat dirancang untuk deployment cloud dengan backup dan monitoring.</w:t>
            </w:r>
          </w:p>
        </w:tc>
      </w:tr>
    </w:tbl>
    <w:p w14:paraId="7DC6308C" w14:textId="77777777" w:rsidR="00FB21AB" w:rsidRDefault="00FB21AB"/>
    <w:p w14:paraId="37415410" w14:textId="77777777" w:rsidR="00FB21AB" w:rsidRDefault="00ED343A">
      <w:pPr>
        <w:pStyle w:val="Heading2"/>
        <w:spacing w:before="240"/>
        <w:jc w:val="left"/>
      </w:pPr>
      <w:r>
        <w:rPr>
          <w:rFonts w:ascii="Times New Roman" w:eastAsia="Times New Roman" w:hAnsi="Times New Roman"/>
        </w:rPr>
        <w:t>3.8 Rancangan Pengujian</w:t>
      </w:r>
    </w:p>
    <w:p w14:paraId="6042A9BA" w14:textId="77777777" w:rsidR="00FB21AB" w:rsidRDefault="00ED343A">
      <w:pPr>
        <w:ind w:firstLine="709"/>
      </w:pPr>
      <w:r>
        <w:rPr>
          <w:rFonts w:eastAsia="Times New Roman"/>
        </w:rPr>
        <w:t>Pengujian menggunakan pendekatan black box, yaitu membandingkan input, proses, output yang diharapkan, dan kondisi database setelah pengujian.</w:t>
      </w:r>
    </w:p>
    <w:p w14:paraId="78761C15" w14:textId="77777777" w:rsidR="00FB21AB" w:rsidRDefault="00ED343A">
      <w:pPr>
        <w:pStyle w:val="Caption"/>
        <w:keepNext/>
        <w:spacing w:before="120"/>
      </w:pPr>
      <w:r>
        <w:rPr>
          <w:rFonts w:eastAsia="Times New Roman"/>
          <w:b w:val="0"/>
          <w:sz w:val="20"/>
        </w:rPr>
        <w:t>Tabel 3.3 Rancangan Pengujian</w:t>
      </w:r>
    </w:p>
    <w:tbl>
      <w:tblPr>
        <w:tblStyle w:val="TableGrid"/>
        <w:tblW w:w="0" w:type="auto"/>
        <w:jc w:val="center"/>
        <w:tblLook w:val="04A0" w:firstRow="1" w:lastRow="0" w:firstColumn="1" w:lastColumn="0" w:noHBand="0" w:noVBand="1"/>
      </w:tblPr>
      <w:tblGrid>
        <w:gridCol w:w="1984"/>
        <w:gridCol w:w="1984"/>
        <w:gridCol w:w="1984"/>
        <w:gridCol w:w="1984"/>
      </w:tblGrid>
      <w:tr w:rsidR="00FB21AB" w14:paraId="34538552" w14:textId="77777777">
        <w:trPr>
          <w:tblHeader/>
          <w:jc w:val="center"/>
        </w:trPr>
        <w:tc>
          <w:tcPr>
            <w:tcW w:w="1984" w:type="dxa"/>
            <w:shd w:val="clear" w:color="auto" w:fill="D9EAF7"/>
            <w:vAlign w:val="center"/>
          </w:tcPr>
          <w:p w14:paraId="662057D3" w14:textId="77777777" w:rsidR="00FB21AB" w:rsidRDefault="00ED343A">
            <w:pPr>
              <w:spacing w:after="0"/>
            </w:pPr>
            <w:r>
              <w:rPr>
                <w:b/>
                <w:sz w:val="18"/>
              </w:rPr>
              <w:t>No.</w:t>
            </w:r>
          </w:p>
        </w:tc>
        <w:tc>
          <w:tcPr>
            <w:tcW w:w="1984" w:type="dxa"/>
            <w:shd w:val="clear" w:color="auto" w:fill="D9EAF7"/>
            <w:vAlign w:val="center"/>
          </w:tcPr>
          <w:p w14:paraId="01D61FC9" w14:textId="77777777" w:rsidR="00FB21AB" w:rsidRDefault="00ED343A">
            <w:pPr>
              <w:spacing w:after="0"/>
            </w:pPr>
            <w:r>
              <w:rPr>
                <w:b/>
                <w:sz w:val="18"/>
              </w:rPr>
              <w:t>Aspek Uji</w:t>
            </w:r>
          </w:p>
        </w:tc>
        <w:tc>
          <w:tcPr>
            <w:tcW w:w="1984" w:type="dxa"/>
            <w:shd w:val="clear" w:color="auto" w:fill="D9EAF7"/>
            <w:vAlign w:val="center"/>
          </w:tcPr>
          <w:p w14:paraId="0E8E053D" w14:textId="77777777" w:rsidR="00FB21AB" w:rsidRDefault="00ED343A">
            <w:pPr>
              <w:spacing w:after="0"/>
            </w:pPr>
            <w:r>
              <w:rPr>
                <w:b/>
                <w:sz w:val="18"/>
              </w:rPr>
              <w:t>Skenario</w:t>
            </w:r>
          </w:p>
        </w:tc>
        <w:tc>
          <w:tcPr>
            <w:tcW w:w="1984" w:type="dxa"/>
            <w:shd w:val="clear" w:color="auto" w:fill="D9EAF7"/>
            <w:vAlign w:val="center"/>
          </w:tcPr>
          <w:p w14:paraId="796BB6DF" w14:textId="77777777" w:rsidR="00FB21AB" w:rsidRDefault="00ED343A">
            <w:pPr>
              <w:spacing w:after="0"/>
            </w:pPr>
            <w:r>
              <w:rPr>
                <w:b/>
                <w:sz w:val="18"/>
              </w:rPr>
              <w:t>Indikator Keberhasilan</w:t>
            </w:r>
          </w:p>
        </w:tc>
      </w:tr>
      <w:tr w:rsidR="00FB21AB" w14:paraId="37261974" w14:textId="77777777">
        <w:trPr>
          <w:jc w:val="center"/>
        </w:trPr>
        <w:tc>
          <w:tcPr>
            <w:tcW w:w="1984" w:type="dxa"/>
            <w:vAlign w:val="center"/>
          </w:tcPr>
          <w:p w14:paraId="032E5B75" w14:textId="77777777" w:rsidR="00FB21AB" w:rsidRDefault="00ED343A">
            <w:pPr>
              <w:spacing w:after="0"/>
            </w:pPr>
            <w:r>
              <w:rPr>
                <w:sz w:val="18"/>
              </w:rPr>
              <w:t>1</w:t>
            </w:r>
          </w:p>
        </w:tc>
        <w:tc>
          <w:tcPr>
            <w:tcW w:w="1984" w:type="dxa"/>
            <w:vAlign w:val="center"/>
          </w:tcPr>
          <w:p w14:paraId="2477419E" w14:textId="77777777" w:rsidR="00FB21AB" w:rsidRDefault="00ED343A">
            <w:pPr>
              <w:spacing w:after="0"/>
            </w:pPr>
            <w:r>
              <w:rPr>
                <w:sz w:val="18"/>
              </w:rPr>
              <w:t>Route web</w:t>
            </w:r>
          </w:p>
        </w:tc>
        <w:tc>
          <w:tcPr>
            <w:tcW w:w="1984" w:type="dxa"/>
            <w:vAlign w:val="center"/>
          </w:tcPr>
          <w:p w14:paraId="0E1D0107" w14:textId="77777777" w:rsidR="00FB21AB" w:rsidRDefault="00ED343A">
            <w:pPr>
              <w:spacing w:after="0"/>
            </w:pPr>
            <w:r>
              <w:rPr>
                <w:sz w:val="18"/>
              </w:rPr>
              <w:t>Mengakses login, dashboard, monitoring, reports, master data.</w:t>
            </w:r>
          </w:p>
        </w:tc>
        <w:tc>
          <w:tcPr>
            <w:tcW w:w="1984" w:type="dxa"/>
            <w:vAlign w:val="center"/>
          </w:tcPr>
          <w:p w14:paraId="09BD1D9F" w14:textId="77777777" w:rsidR="00FB21AB" w:rsidRDefault="00ED343A">
            <w:pPr>
              <w:spacing w:after="0"/>
            </w:pPr>
            <w:r>
              <w:rPr>
                <w:sz w:val="18"/>
              </w:rPr>
              <w:t>Route aktif sesuai role.</w:t>
            </w:r>
          </w:p>
        </w:tc>
      </w:tr>
      <w:tr w:rsidR="00FB21AB" w14:paraId="2F1DEF1F" w14:textId="77777777">
        <w:trPr>
          <w:jc w:val="center"/>
        </w:trPr>
        <w:tc>
          <w:tcPr>
            <w:tcW w:w="1984" w:type="dxa"/>
            <w:vAlign w:val="center"/>
          </w:tcPr>
          <w:p w14:paraId="4BAB55ED" w14:textId="77777777" w:rsidR="00FB21AB" w:rsidRDefault="00ED343A">
            <w:pPr>
              <w:spacing w:after="0"/>
            </w:pPr>
            <w:r>
              <w:rPr>
                <w:sz w:val="18"/>
              </w:rPr>
              <w:t>2</w:t>
            </w:r>
          </w:p>
        </w:tc>
        <w:tc>
          <w:tcPr>
            <w:tcW w:w="1984" w:type="dxa"/>
            <w:vAlign w:val="center"/>
          </w:tcPr>
          <w:p w14:paraId="070C3653" w14:textId="77777777" w:rsidR="00FB21AB" w:rsidRDefault="00ED343A">
            <w:pPr>
              <w:spacing w:after="0"/>
            </w:pPr>
            <w:r>
              <w:rPr>
                <w:sz w:val="18"/>
              </w:rPr>
              <w:t>Autentikasi</w:t>
            </w:r>
          </w:p>
        </w:tc>
        <w:tc>
          <w:tcPr>
            <w:tcW w:w="1984" w:type="dxa"/>
            <w:vAlign w:val="center"/>
          </w:tcPr>
          <w:p w14:paraId="7A8CBDBB" w14:textId="77777777" w:rsidR="00FB21AB" w:rsidRDefault="00ED343A">
            <w:pPr>
              <w:spacing w:after="0"/>
            </w:pPr>
            <w:r>
              <w:rPr>
                <w:sz w:val="18"/>
              </w:rPr>
              <w:t>Akses halaman tanpa login dan role berbeda.</w:t>
            </w:r>
          </w:p>
        </w:tc>
        <w:tc>
          <w:tcPr>
            <w:tcW w:w="1984" w:type="dxa"/>
            <w:vAlign w:val="center"/>
          </w:tcPr>
          <w:p w14:paraId="045795E4" w14:textId="77777777" w:rsidR="00FB21AB" w:rsidRDefault="00ED343A">
            <w:pPr>
              <w:spacing w:after="0"/>
            </w:pPr>
            <w:r>
              <w:rPr>
                <w:sz w:val="18"/>
              </w:rPr>
              <w:t>Akses ditolak/diterima sesuai aturan.</w:t>
            </w:r>
          </w:p>
        </w:tc>
      </w:tr>
      <w:tr w:rsidR="00FB21AB" w14:paraId="425A2480" w14:textId="77777777">
        <w:trPr>
          <w:jc w:val="center"/>
        </w:trPr>
        <w:tc>
          <w:tcPr>
            <w:tcW w:w="1984" w:type="dxa"/>
            <w:vAlign w:val="center"/>
          </w:tcPr>
          <w:p w14:paraId="2A6B40F2" w14:textId="77777777" w:rsidR="00FB21AB" w:rsidRDefault="00ED343A">
            <w:pPr>
              <w:spacing w:after="0"/>
            </w:pPr>
            <w:r>
              <w:rPr>
                <w:sz w:val="18"/>
              </w:rPr>
              <w:t>3</w:t>
            </w:r>
          </w:p>
        </w:tc>
        <w:tc>
          <w:tcPr>
            <w:tcW w:w="1984" w:type="dxa"/>
            <w:vAlign w:val="center"/>
          </w:tcPr>
          <w:p w14:paraId="6FA73EBB" w14:textId="77777777" w:rsidR="00FB21AB" w:rsidRDefault="00ED343A">
            <w:pPr>
              <w:spacing w:after="0"/>
            </w:pPr>
            <w:r>
              <w:rPr>
                <w:sz w:val="18"/>
              </w:rPr>
              <w:t>API perangkat</w:t>
            </w:r>
          </w:p>
        </w:tc>
        <w:tc>
          <w:tcPr>
            <w:tcW w:w="1984" w:type="dxa"/>
            <w:vAlign w:val="center"/>
          </w:tcPr>
          <w:p w14:paraId="7E1E7C53" w14:textId="77777777" w:rsidR="00FB21AB" w:rsidRDefault="00ED343A">
            <w:pPr>
              <w:spacing w:after="0"/>
            </w:pPr>
            <w:r>
              <w:rPr>
                <w:sz w:val="18"/>
              </w:rPr>
              <w:t>Mengirim token valid dan tidak valid.</w:t>
            </w:r>
          </w:p>
        </w:tc>
        <w:tc>
          <w:tcPr>
            <w:tcW w:w="1984" w:type="dxa"/>
            <w:vAlign w:val="center"/>
          </w:tcPr>
          <w:p w14:paraId="729467AC" w14:textId="77777777" w:rsidR="00FB21AB" w:rsidRDefault="00ED343A">
            <w:pPr>
              <w:spacing w:after="0"/>
            </w:pPr>
            <w:r>
              <w:rPr>
                <w:sz w:val="18"/>
              </w:rPr>
              <w:t>Token valid diproses, token salah ditolak.</w:t>
            </w:r>
          </w:p>
        </w:tc>
      </w:tr>
      <w:tr w:rsidR="00FB21AB" w14:paraId="3D4C0CC7" w14:textId="77777777">
        <w:trPr>
          <w:jc w:val="center"/>
        </w:trPr>
        <w:tc>
          <w:tcPr>
            <w:tcW w:w="1984" w:type="dxa"/>
            <w:vAlign w:val="center"/>
          </w:tcPr>
          <w:p w14:paraId="17371573" w14:textId="77777777" w:rsidR="00FB21AB" w:rsidRDefault="00ED343A">
            <w:pPr>
              <w:spacing w:after="0"/>
            </w:pPr>
            <w:r>
              <w:rPr>
                <w:sz w:val="18"/>
              </w:rPr>
              <w:t>4</w:t>
            </w:r>
          </w:p>
        </w:tc>
        <w:tc>
          <w:tcPr>
            <w:tcW w:w="1984" w:type="dxa"/>
            <w:vAlign w:val="center"/>
          </w:tcPr>
          <w:p w14:paraId="373E932D" w14:textId="77777777" w:rsidR="00FB21AB" w:rsidRDefault="00ED343A">
            <w:pPr>
              <w:spacing w:after="0"/>
            </w:pPr>
            <w:r>
              <w:rPr>
                <w:sz w:val="18"/>
              </w:rPr>
              <w:t>Performa</w:t>
            </w:r>
          </w:p>
        </w:tc>
        <w:tc>
          <w:tcPr>
            <w:tcW w:w="1984" w:type="dxa"/>
            <w:vAlign w:val="center"/>
          </w:tcPr>
          <w:p w14:paraId="76A0FA3D" w14:textId="77777777" w:rsidR="00FB21AB" w:rsidRDefault="00ED343A">
            <w:pPr>
              <w:spacing w:after="0"/>
            </w:pPr>
            <w:r>
              <w:rPr>
                <w:sz w:val="18"/>
              </w:rPr>
              <w:t>Membaca metric query dan respons.</w:t>
            </w:r>
          </w:p>
        </w:tc>
        <w:tc>
          <w:tcPr>
            <w:tcW w:w="1984" w:type="dxa"/>
            <w:vAlign w:val="center"/>
          </w:tcPr>
          <w:p w14:paraId="18ACEEA6" w14:textId="77777777" w:rsidR="00FB21AB" w:rsidRDefault="00ED343A">
            <w:pPr>
              <w:spacing w:after="0"/>
            </w:pPr>
            <w:r>
              <w:rPr>
                <w:sz w:val="18"/>
              </w:rPr>
              <w:t>Respons berada pada batas wajar.</w:t>
            </w:r>
          </w:p>
        </w:tc>
      </w:tr>
    </w:tbl>
    <w:p w14:paraId="29930A28" w14:textId="77777777" w:rsidR="00FB21AB" w:rsidRDefault="00FB21AB"/>
    <w:p w14:paraId="08F96E89" w14:textId="77777777" w:rsidR="00FB21AB" w:rsidRDefault="00ED343A">
      <w:pPr>
        <w:pStyle w:val="Heading2"/>
        <w:spacing w:before="240"/>
        <w:jc w:val="left"/>
      </w:pPr>
      <w:r>
        <w:rPr>
          <w:rFonts w:ascii="Times New Roman" w:eastAsia="Times New Roman" w:hAnsi="Times New Roman"/>
        </w:rPr>
        <w:t>3.9 Teknik Analisis Data</w:t>
      </w:r>
    </w:p>
    <w:p w14:paraId="6412349D" w14:textId="77777777" w:rsidR="00FB21AB" w:rsidRDefault="00ED343A">
      <w:pPr>
        <w:ind w:firstLine="709"/>
      </w:pPr>
      <w:r>
        <w:rPr>
          <w:rFonts w:eastAsia="Times New Roman"/>
        </w:rPr>
        <w:t>Data hasil pengujian dianalisis secara deskriptif dengan melihat kesesuaian output sistem, perubahan database, status HTTP, dan keterkaitan dengan tujuan penelitian.</w:t>
      </w:r>
    </w:p>
    <w:p w14:paraId="297969BE" w14:textId="77777777" w:rsidR="00FB21AB" w:rsidRDefault="00ED343A">
      <w:pPr>
        <w:pStyle w:val="Heading2"/>
        <w:spacing w:before="240"/>
        <w:jc w:val="left"/>
      </w:pPr>
      <w:r>
        <w:rPr>
          <w:rFonts w:ascii="Times New Roman" w:eastAsia="Times New Roman" w:hAnsi="Times New Roman"/>
        </w:rPr>
        <w:t>3.10 Analisis Sistem Berjalan</w:t>
      </w:r>
    </w:p>
    <w:p w14:paraId="31DA576B" w14:textId="77777777" w:rsidR="00FB21AB" w:rsidRDefault="00ED343A">
      <w:pPr>
        <w:ind w:firstLine="709"/>
      </w:pPr>
      <w:r>
        <w:rPr>
          <w:rFonts w:eastAsia="Times New Roman"/>
        </w:rPr>
        <w:t>Sistem berjalan masih dapat mengalami kendala jika absensi dicatat manual atau tidak terhubung dengan data akademik secara utuh. Project IoT-Attendance mengusulkan proses digital yang terintegrasi.</w:t>
      </w:r>
    </w:p>
    <w:p w14:paraId="205882F5" w14:textId="77777777" w:rsidR="00FB21AB" w:rsidRDefault="00ED343A">
      <w:pPr>
        <w:pStyle w:val="Heading2"/>
        <w:spacing w:before="240"/>
        <w:jc w:val="left"/>
      </w:pPr>
      <w:r>
        <w:rPr>
          <w:rFonts w:ascii="Times New Roman" w:eastAsia="Times New Roman" w:hAnsi="Times New Roman"/>
        </w:rPr>
        <w:t>3.11 Metode Pengembangan Sistem</w:t>
      </w:r>
    </w:p>
    <w:p w14:paraId="7EA4B7BC" w14:textId="77777777" w:rsidR="00FB21AB" w:rsidRDefault="00ED343A">
      <w:pPr>
        <w:ind w:firstLine="709"/>
      </w:pPr>
      <w:r>
        <w:rPr>
          <w:rFonts w:eastAsia="Times New Roman"/>
        </w:rPr>
        <w:t>Tahapan pengembangan mengikuti model waterfall yang meliputi analisis kebutuhan, perancangan, implementasi, pengujian, dan pemeliharaan.</w:t>
      </w:r>
    </w:p>
    <w:p w14:paraId="1029931F" w14:textId="77777777" w:rsidR="00FB21AB" w:rsidRDefault="00ED343A">
      <w:pPr>
        <w:pStyle w:val="Heading2"/>
        <w:spacing w:before="240"/>
        <w:jc w:val="left"/>
      </w:pPr>
      <w:r>
        <w:rPr>
          <w:rFonts w:ascii="Times New Roman" w:eastAsia="Times New Roman" w:hAnsi="Times New Roman"/>
        </w:rPr>
        <w:t>3.12 Kebutuhan Fungsional dan Kebutuhan Nonfungsional</w:t>
      </w:r>
    </w:p>
    <w:p w14:paraId="25FDCE6D" w14:textId="77777777" w:rsidR="00FB21AB" w:rsidRDefault="00ED343A">
      <w:pPr>
        <w:ind w:firstLine="709"/>
      </w:pPr>
      <w:r>
        <w:rPr>
          <w:rFonts w:eastAsia="Times New Roman"/>
        </w:rPr>
        <w:t>Kebutuhan nonfungsional meliputi keamanan akses, konsistensi database, performa respons, kemudahan penggunaan, serta kemudahan pemeliharaan.</w:t>
      </w:r>
    </w:p>
    <w:p w14:paraId="14E4EDFD" w14:textId="77777777" w:rsidR="00FB21AB" w:rsidRDefault="00ED343A">
      <w:pPr>
        <w:pStyle w:val="Heading2"/>
        <w:spacing w:before="240"/>
        <w:jc w:val="left"/>
      </w:pPr>
      <w:r>
        <w:rPr>
          <w:rFonts w:ascii="Times New Roman" w:eastAsia="Times New Roman" w:hAnsi="Times New Roman"/>
        </w:rPr>
        <w:t>3.13 Rancangan Basis Data dan Rancangan Antarmuka</w:t>
      </w:r>
    </w:p>
    <w:p w14:paraId="2D8AB3D7" w14:textId="77777777" w:rsidR="00FB21AB" w:rsidRDefault="00ED343A">
      <w:pPr>
        <w:ind w:firstLine="709"/>
      </w:pPr>
      <w:r>
        <w:rPr>
          <w:rFonts w:eastAsia="Times New Roman"/>
        </w:rPr>
        <w:t>Database pendukung server mencakup users, sessions, kelas, mahasiswa, mata_kuliah, jadwal, devices, absensi, corrections, audit_logs, performance_metrics, cache, dan jobs.</w:t>
      </w:r>
    </w:p>
    <w:p w14:paraId="3D220A09" w14:textId="77777777" w:rsidR="00FB21AB" w:rsidRDefault="00ED343A">
      <w:pPr>
        <w:pStyle w:val="Heading2"/>
        <w:spacing w:before="240"/>
        <w:jc w:val="left"/>
      </w:pPr>
      <w:r>
        <w:rPr>
          <w:rFonts w:ascii="Times New Roman" w:eastAsia="Times New Roman" w:hAnsi="Times New Roman"/>
        </w:rPr>
        <w:t>3.14 Rancangan Black Box Testing</w:t>
      </w:r>
    </w:p>
    <w:p w14:paraId="5DE7C752" w14:textId="77777777" w:rsidR="00FB21AB" w:rsidRDefault="00ED343A">
      <w:pPr>
        <w:ind w:firstLine="709"/>
      </w:pPr>
      <w:r>
        <w:rPr>
          <w:rFonts w:eastAsia="Times New Roman"/>
        </w:rPr>
        <w:t>Skenario black box digunakan untuk menguji login, master data, API, perangkat, monitoring, laporan, dan validasi error.</w:t>
      </w:r>
    </w:p>
    <w:p w14:paraId="1FD67CA4" w14:textId="77777777" w:rsidR="00FB21AB" w:rsidRDefault="00ED343A">
      <w:pPr>
        <w:pStyle w:val="Heading2"/>
        <w:spacing w:before="240"/>
        <w:jc w:val="left"/>
      </w:pPr>
      <w:r>
        <w:rPr>
          <w:rFonts w:ascii="Times New Roman" w:eastAsia="Times New Roman" w:hAnsi="Times New Roman"/>
        </w:rPr>
        <w:t>3.15 Instrumen Wawancara dan Kuesioner</w:t>
      </w:r>
    </w:p>
    <w:p w14:paraId="02786FFB" w14:textId="77777777" w:rsidR="00FB21AB" w:rsidRDefault="00ED343A">
      <w:pPr>
        <w:ind w:firstLine="709"/>
      </w:pPr>
      <w:r>
        <w:rPr>
          <w:rFonts w:eastAsia="Times New Roman"/>
        </w:rPr>
        <w:t>Instrumen dapat diarahkan kepada admin, dosen, teknisi/perancang sistem, dan pengguna ruang kelas untuk memvalidasi kebutuhan serta kemudahan penggunaan.</w:t>
      </w:r>
    </w:p>
    <w:p w14:paraId="616C9FD6" w14:textId="77777777" w:rsidR="00FB21AB" w:rsidRDefault="00ED343A">
      <w:pPr>
        <w:pStyle w:val="Heading2"/>
        <w:spacing w:before="240"/>
        <w:jc w:val="left"/>
      </w:pPr>
      <w:r>
        <w:rPr>
          <w:rFonts w:ascii="Times New Roman" w:eastAsia="Times New Roman" w:hAnsi="Times New Roman"/>
        </w:rPr>
        <w:t>3.16 Kesimpulan Metodologi</w:t>
      </w:r>
    </w:p>
    <w:p w14:paraId="1F3CC2AB" w14:textId="77777777" w:rsidR="00FB21AB" w:rsidRDefault="00ED343A">
      <w:pPr>
        <w:ind w:firstLine="709"/>
      </w:pPr>
      <w:r>
        <w:rPr>
          <w:rFonts w:eastAsia="Times New Roman"/>
        </w:rPr>
        <w:t>Metodologi ini memberi dasar untuk menilai kesiapan web server dalam mendukung sistem pembelajaran di kelas dan deployment cloud.</w:t>
      </w:r>
    </w:p>
    <w:p w14:paraId="7904D024" w14:textId="77777777" w:rsidR="00127226" w:rsidRDefault="00FF67AD">
      <w:pPr>
        <w:pStyle w:val="Heading2"/>
        <w:pageBreakBefore/>
        <w:jc w:val="left"/>
      </w:pPr>
      <w:r>
        <w:rPr>
          <w:rFonts w:ascii="Times New Roman" w:eastAsia="Times New Roman" w:hAnsi="Times New Roman"/>
        </w:rPr>
        <w:t>3.17 Rancangan UML dan Instrumen Tambahan</w:t>
      </w:r>
    </w:p>
    <w:p w14:paraId="48B1F3DB" w14:textId="77777777" w:rsidR="00127226" w:rsidRDefault="00FF67AD">
      <w:pPr>
        <w:ind w:firstLine="709"/>
      </w:pPr>
      <w:r>
        <w:rPr>
          <w:rFonts w:eastAsia="Times New Roman"/>
        </w:rPr>
        <w:t>Bagian ini menambahkan rancangan non-screenshot yang dapat memperkuat metodologi penelitian implementasi web server untuk sistem pembelajaran di kelas berbasis cloud komputer. Rancangan ini dapat digunakan sebagai bahan diskusi dengan dosen pembimbing sebelum pengujian lapangan dilakukan.</w:t>
      </w:r>
    </w:p>
    <w:p w14:paraId="6DE4FF48" w14:textId="77777777" w:rsidR="00127226" w:rsidRDefault="00FF67AD">
      <w:pPr>
        <w:keepNext/>
        <w:jc w:val="center"/>
      </w:pPr>
      <w:r>
        <w:rPr>
          <w:rFonts w:eastAsia="Times New Roman"/>
          <w:noProof/>
        </w:rPr>
        <w:drawing>
          <wp:inline distT="0" distB="0" distL="0" distR="0" wp14:anchorId="6C09ADB2" wp14:editId="4A596B57">
            <wp:extent cx="5760720" cy="3648456"/>
            <wp:effectExtent l="0" t="0" r="0" b="0"/>
            <wp:docPr id="3" name="Picture 3" descr="Use case diagram untuk IoT-Attendance" title="Gambar 3.1 Use Case Diagram IoT-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ulina_Mundoni_BAB_1_3_Lengkap_TanpaScreenshot_Final_usecase.png"/>
                    <pic:cNvPicPr/>
                  </pic:nvPicPr>
                  <pic:blipFill>
                    <a:blip r:embed="rId8"/>
                    <a:stretch>
                      <a:fillRect/>
                    </a:stretch>
                  </pic:blipFill>
                  <pic:spPr>
                    <a:xfrm>
                      <a:off x="0" y="0"/>
                      <a:ext cx="5760720" cy="3648456"/>
                    </a:xfrm>
                    <a:prstGeom prst="rect">
                      <a:avLst/>
                    </a:prstGeom>
                  </pic:spPr>
                </pic:pic>
              </a:graphicData>
            </a:graphic>
          </wp:inline>
        </w:drawing>
      </w:r>
    </w:p>
    <w:p w14:paraId="05226E7D" w14:textId="77777777" w:rsidR="00127226" w:rsidRDefault="00FF67AD">
      <w:pPr>
        <w:keepNext/>
        <w:spacing w:line="240" w:lineRule="auto"/>
        <w:jc w:val="center"/>
      </w:pPr>
      <w:r>
        <w:rPr>
          <w:rFonts w:eastAsia="Times New Roman"/>
          <w:i/>
          <w:sz w:val="20"/>
        </w:rPr>
        <w:t>Gambar 3.1 Use Case Diagram IoT-Attendance</w:t>
      </w:r>
    </w:p>
    <w:p w14:paraId="14F5524E" w14:textId="77777777" w:rsidR="00127226" w:rsidRDefault="00FF67AD">
      <w:pPr>
        <w:keepNext/>
        <w:jc w:val="center"/>
      </w:pPr>
      <w:r>
        <w:rPr>
          <w:rFonts w:eastAsia="Times New Roman"/>
          <w:noProof/>
        </w:rPr>
        <w:drawing>
          <wp:inline distT="0" distB="0" distL="0" distR="0" wp14:anchorId="6377D52D" wp14:editId="073A00C2">
            <wp:extent cx="5760720" cy="4032504"/>
            <wp:effectExtent l="0" t="0" r="0" b="0"/>
            <wp:docPr id="4" name="Picture 4" descr="Activity diagram proses utama IoT-Attendance" title="Gambar 3.2 Activity Diagram Proses U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ulina_Mundoni_BAB_1_3_Lengkap_TanpaScreenshot_Final_activity.png"/>
                    <pic:cNvPicPr/>
                  </pic:nvPicPr>
                  <pic:blipFill>
                    <a:blip r:embed="rId9"/>
                    <a:stretch>
                      <a:fillRect/>
                    </a:stretch>
                  </pic:blipFill>
                  <pic:spPr>
                    <a:xfrm>
                      <a:off x="0" y="0"/>
                      <a:ext cx="5760720" cy="4032504"/>
                    </a:xfrm>
                    <a:prstGeom prst="rect">
                      <a:avLst/>
                    </a:prstGeom>
                  </pic:spPr>
                </pic:pic>
              </a:graphicData>
            </a:graphic>
          </wp:inline>
        </w:drawing>
      </w:r>
    </w:p>
    <w:p w14:paraId="22634A36" w14:textId="77777777" w:rsidR="00127226" w:rsidRDefault="00FF67AD">
      <w:pPr>
        <w:keepNext/>
        <w:spacing w:line="240" w:lineRule="auto"/>
        <w:jc w:val="center"/>
      </w:pPr>
      <w:r>
        <w:rPr>
          <w:rFonts w:eastAsia="Times New Roman"/>
          <w:i/>
          <w:sz w:val="20"/>
        </w:rPr>
        <w:t>Gambar 3.2 Activity Diagram Proses Utama</w:t>
      </w:r>
    </w:p>
    <w:p w14:paraId="5622C538" w14:textId="77777777" w:rsidR="00127226" w:rsidRDefault="00FF67AD">
      <w:pPr>
        <w:keepNext/>
        <w:jc w:val="center"/>
      </w:pPr>
      <w:r>
        <w:rPr>
          <w:rFonts w:eastAsia="Times New Roman"/>
          <w:noProof/>
        </w:rPr>
        <w:drawing>
          <wp:inline distT="0" distB="0" distL="0" distR="0" wp14:anchorId="573BCB0C" wp14:editId="2BE96A85">
            <wp:extent cx="5760720" cy="3840480"/>
            <wp:effectExtent l="0" t="0" r="0" b="0"/>
            <wp:docPr id="5" name="Picture 5" descr="Sequence diagram alur sistem IoT-Attendance" title="Gambar 3.3 Sequence Diagram Alur Si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ulina_Mundoni_BAB_1_3_Lengkap_TanpaScreenshot_Final_sequence.png"/>
                    <pic:cNvPicPr/>
                  </pic:nvPicPr>
                  <pic:blipFill>
                    <a:blip r:embed="rId10"/>
                    <a:stretch>
                      <a:fillRect/>
                    </a:stretch>
                  </pic:blipFill>
                  <pic:spPr>
                    <a:xfrm>
                      <a:off x="0" y="0"/>
                      <a:ext cx="5760720" cy="3840480"/>
                    </a:xfrm>
                    <a:prstGeom prst="rect">
                      <a:avLst/>
                    </a:prstGeom>
                  </pic:spPr>
                </pic:pic>
              </a:graphicData>
            </a:graphic>
          </wp:inline>
        </w:drawing>
      </w:r>
    </w:p>
    <w:p w14:paraId="0EF4D9C0" w14:textId="77777777" w:rsidR="00127226" w:rsidRDefault="00FF67AD">
      <w:pPr>
        <w:keepNext/>
        <w:spacing w:line="240" w:lineRule="auto"/>
        <w:jc w:val="center"/>
      </w:pPr>
      <w:r>
        <w:rPr>
          <w:rFonts w:eastAsia="Times New Roman"/>
          <w:i/>
          <w:sz w:val="20"/>
        </w:rPr>
        <w:t>Gambar 3.3 Sequence Diagram Alur Sistem</w:t>
      </w:r>
    </w:p>
    <w:p w14:paraId="62525D82" w14:textId="77777777" w:rsidR="00127226" w:rsidRDefault="00FF67AD">
      <w:pPr>
        <w:keepNext/>
        <w:jc w:val="center"/>
      </w:pPr>
      <w:r>
        <w:rPr>
          <w:rFonts w:eastAsia="Times New Roman"/>
          <w:noProof/>
        </w:rPr>
        <w:drawing>
          <wp:inline distT="0" distB="0" distL="0" distR="0" wp14:anchorId="34A83E05" wp14:editId="35600728">
            <wp:extent cx="5760720" cy="3840480"/>
            <wp:effectExtent l="0" t="0" r="0" b="0"/>
            <wp:docPr id="6" name="Picture 6" descr="Class atau component diagram IoT-Attendance" title="Gambar 3.4 Class/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ulina_Mundoni_BAB_1_3_Lengkap_TanpaScreenshot_Final_class.png"/>
                    <pic:cNvPicPr/>
                  </pic:nvPicPr>
                  <pic:blipFill>
                    <a:blip r:embed="rId11"/>
                    <a:stretch>
                      <a:fillRect/>
                    </a:stretch>
                  </pic:blipFill>
                  <pic:spPr>
                    <a:xfrm>
                      <a:off x="0" y="0"/>
                      <a:ext cx="5760720" cy="3840480"/>
                    </a:xfrm>
                    <a:prstGeom prst="rect">
                      <a:avLst/>
                    </a:prstGeom>
                  </pic:spPr>
                </pic:pic>
              </a:graphicData>
            </a:graphic>
          </wp:inline>
        </w:drawing>
      </w:r>
    </w:p>
    <w:p w14:paraId="0CDA3E5D" w14:textId="77777777" w:rsidR="00127226" w:rsidRDefault="00FF67AD">
      <w:pPr>
        <w:keepNext/>
        <w:spacing w:line="240" w:lineRule="auto"/>
        <w:jc w:val="center"/>
      </w:pPr>
      <w:r>
        <w:rPr>
          <w:rFonts w:eastAsia="Times New Roman"/>
          <w:i/>
          <w:sz w:val="20"/>
        </w:rPr>
        <w:t>Gambar 3.4 Class/Component Diagram</w:t>
      </w:r>
    </w:p>
    <w:p w14:paraId="2B972C1C" w14:textId="77777777" w:rsidR="00127226" w:rsidRDefault="00FF67AD">
      <w:pPr>
        <w:keepNext/>
        <w:spacing w:line="240" w:lineRule="auto"/>
        <w:jc w:val="center"/>
      </w:pPr>
      <w:r>
        <w:rPr>
          <w:rFonts w:eastAsia="Times New Roman"/>
          <w:i/>
          <w:sz w:val="20"/>
        </w:rPr>
        <w:t>Tabel 3.4 Rancangan Black Box Testing Lanjutan</w:t>
      </w:r>
    </w:p>
    <w:tbl>
      <w:tblPr>
        <w:tblStyle w:val="TableGrid"/>
        <w:tblW w:w="0" w:type="auto"/>
        <w:jc w:val="center"/>
        <w:tblLayout w:type="fixed"/>
        <w:tblLook w:val="04A0" w:firstRow="1" w:lastRow="0" w:firstColumn="1" w:lastColumn="0" w:noHBand="0" w:noVBand="1"/>
      </w:tblPr>
      <w:tblGrid>
        <w:gridCol w:w="800"/>
        <w:gridCol w:w="2600"/>
        <w:gridCol w:w="3400"/>
        <w:gridCol w:w="1600"/>
      </w:tblGrid>
      <w:tr w:rsidR="00127226" w14:paraId="08524A8E" w14:textId="77777777">
        <w:trPr>
          <w:tblHeader/>
          <w:jc w:val="center"/>
        </w:trPr>
        <w:tc>
          <w:tcPr>
            <w:tcW w:w="800" w:type="dxa"/>
            <w:shd w:val="clear" w:color="auto" w:fill="D9EAF7"/>
            <w:vAlign w:val="center"/>
          </w:tcPr>
          <w:p w14:paraId="6183FC18" w14:textId="77777777" w:rsidR="00127226" w:rsidRDefault="00FF67AD">
            <w:pPr>
              <w:spacing w:after="0" w:line="240" w:lineRule="auto"/>
              <w:jc w:val="left"/>
            </w:pPr>
            <w:r>
              <w:rPr>
                <w:rFonts w:eastAsia="Times New Roman"/>
                <w:b/>
                <w:sz w:val="16"/>
              </w:rPr>
              <w:t>Kode</w:t>
            </w:r>
          </w:p>
        </w:tc>
        <w:tc>
          <w:tcPr>
            <w:tcW w:w="2600" w:type="dxa"/>
            <w:shd w:val="clear" w:color="auto" w:fill="D9EAF7"/>
            <w:vAlign w:val="center"/>
          </w:tcPr>
          <w:p w14:paraId="1F6B2154" w14:textId="77777777" w:rsidR="00127226" w:rsidRDefault="00FF67AD">
            <w:pPr>
              <w:spacing w:after="0" w:line="240" w:lineRule="auto"/>
              <w:jc w:val="left"/>
            </w:pPr>
            <w:r>
              <w:rPr>
                <w:rFonts w:eastAsia="Times New Roman"/>
                <w:b/>
                <w:sz w:val="16"/>
              </w:rPr>
              <w:t>Skenario</w:t>
            </w:r>
          </w:p>
        </w:tc>
        <w:tc>
          <w:tcPr>
            <w:tcW w:w="3400" w:type="dxa"/>
            <w:shd w:val="clear" w:color="auto" w:fill="D9EAF7"/>
            <w:vAlign w:val="center"/>
          </w:tcPr>
          <w:p w14:paraId="6BEA499D" w14:textId="77777777" w:rsidR="00127226" w:rsidRDefault="00FF67AD">
            <w:pPr>
              <w:spacing w:after="0" w:line="240" w:lineRule="auto"/>
              <w:jc w:val="left"/>
            </w:pPr>
            <w:r>
              <w:rPr>
                <w:rFonts w:eastAsia="Times New Roman"/>
                <w:b/>
                <w:sz w:val="16"/>
              </w:rPr>
              <w:t>Output yang Diharapkan</w:t>
            </w:r>
          </w:p>
        </w:tc>
        <w:tc>
          <w:tcPr>
            <w:tcW w:w="1600" w:type="dxa"/>
            <w:shd w:val="clear" w:color="auto" w:fill="D9EAF7"/>
            <w:vAlign w:val="center"/>
          </w:tcPr>
          <w:p w14:paraId="1616EB6C" w14:textId="77777777" w:rsidR="00127226" w:rsidRDefault="00FF67AD">
            <w:pPr>
              <w:spacing w:after="0" w:line="240" w:lineRule="auto"/>
              <w:jc w:val="left"/>
            </w:pPr>
            <w:r>
              <w:rPr>
                <w:rFonts w:eastAsia="Times New Roman"/>
                <w:b/>
                <w:sz w:val="16"/>
              </w:rPr>
              <w:t>Aspek</w:t>
            </w:r>
          </w:p>
        </w:tc>
      </w:tr>
      <w:tr w:rsidR="00127226" w14:paraId="389B6076" w14:textId="77777777">
        <w:trPr>
          <w:jc w:val="center"/>
        </w:trPr>
        <w:tc>
          <w:tcPr>
            <w:tcW w:w="800" w:type="dxa"/>
            <w:vAlign w:val="center"/>
          </w:tcPr>
          <w:p w14:paraId="5802E587" w14:textId="77777777" w:rsidR="00127226" w:rsidRDefault="00FF67AD">
            <w:pPr>
              <w:spacing w:after="0" w:line="240" w:lineRule="auto"/>
              <w:jc w:val="left"/>
            </w:pPr>
            <w:r>
              <w:rPr>
                <w:rFonts w:eastAsia="Times New Roman"/>
                <w:sz w:val="16"/>
              </w:rPr>
              <w:t>BT-01</w:t>
            </w:r>
          </w:p>
        </w:tc>
        <w:tc>
          <w:tcPr>
            <w:tcW w:w="2600" w:type="dxa"/>
            <w:vAlign w:val="center"/>
          </w:tcPr>
          <w:p w14:paraId="022C51E0" w14:textId="77777777" w:rsidR="00127226" w:rsidRDefault="00FF67AD">
            <w:pPr>
              <w:spacing w:after="0" w:line="240" w:lineRule="auto"/>
              <w:jc w:val="left"/>
            </w:pPr>
            <w:r>
              <w:rPr>
                <w:rFonts w:eastAsia="Times New Roman"/>
                <w:sz w:val="16"/>
              </w:rPr>
              <w:t>Akses dashboard tanpa login</w:t>
            </w:r>
          </w:p>
        </w:tc>
        <w:tc>
          <w:tcPr>
            <w:tcW w:w="3400" w:type="dxa"/>
            <w:vAlign w:val="center"/>
          </w:tcPr>
          <w:p w14:paraId="794DAC14" w14:textId="77777777" w:rsidR="00127226" w:rsidRDefault="00FF67AD">
            <w:pPr>
              <w:spacing w:after="0" w:line="240" w:lineRule="auto"/>
              <w:jc w:val="left"/>
            </w:pPr>
            <w:r>
              <w:rPr>
                <w:rFonts w:eastAsia="Times New Roman"/>
                <w:sz w:val="16"/>
              </w:rPr>
              <w:t>Sistem mengarahkan ke login</w:t>
            </w:r>
          </w:p>
        </w:tc>
        <w:tc>
          <w:tcPr>
            <w:tcW w:w="1600" w:type="dxa"/>
            <w:vAlign w:val="center"/>
          </w:tcPr>
          <w:p w14:paraId="33CF73D4" w14:textId="77777777" w:rsidR="00127226" w:rsidRDefault="00FF67AD">
            <w:pPr>
              <w:spacing w:after="0" w:line="240" w:lineRule="auto"/>
              <w:jc w:val="left"/>
            </w:pPr>
            <w:r>
              <w:rPr>
                <w:rFonts w:eastAsia="Times New Roman"/>
                <w:sz w:val="16"/>
              </w:rPr>
              <w:t>Autentikasi</w:t>
            </w:r>
          </w:p>
        </w:tc>
      </w:tr>
      <w:tr w:rsidR="00127226" w14:paraId="5D1D437C" w14:textId="77777777">
        <w:trPr>
          <w:jc w:val="center"/>
        </w:trPr>
        <w:tc>
          <w:tcPr>
            <w:tcW w:w="800" w:type="dxa"/>
            <w:vAlign w:val="center"/>
          </w:tcPr>
          <w:p w14:paraId="3BD05D8B" w14:textId="77777777" w:rsidR="00127226" w:rsidRDefault="00FF67AD">
            <w:pPr>
              <w:spacing w:after="0" w:line="240" w:lineRule="auto"/>
              <w:jc w:val="left"/>
            </w:pPr>
            <w:r>
              <w:rPr>
                <w:rFonts w:eastAsia="Times New Roman"/>
                <w:sz w:val="16"/>
              </w:rPr>
              <w:t>BT-02</w:t>
            </w:r>
          </w:p>
        </w:tc>
        <w:tc>
          <w:tcPr>
            <w:tcW w:w="2600" w:type="dxa"/>
            <w:vAlign w:val="center"/>
          </w:tcPr>
          <w:p w14:paraId="43A16CB2" w14:textId="77777777" w:rsidR="00127226" w:rsidRDefault="00FF67AD">
            <w:pPr>
              <w:spacing w:after="0" w:line="240" w:lineRule="auto"/>
              <w:jc w:val="left"/>
            </w:pPr>
            <w:r>
              <w:rPr>
                <w:rFonts w:eastAsia="Times New Roman"/>
                <w:sz w:val="16"/>
              </w:rPr>
              <w:t>Login admin/dosen valid</w:t>
            </w:r>
          </w:p>
        </w:tc>
        <w:tc>
          <w:tcPr>
            <w:tcW w:w="3400" w:type="dxa"/>
            <w:vAlign w:val="center"/>
          </w:tcPr>
          <w:p w14:paraId="22D3C248" w14:textId="77777777" w:rsidR="00127226" w:rsidRDefault="00FF67AD">
            <w:pPr>
              <w:spacing w:after="0" w:line="240" w:lineRule="auto"/>
              <w:jc w:val="left"/>
            </w:pPr>
            <w:r>
              <w:rPr>
                <w:rFonts w:eastAsia="Times New Roman"/>
                <w:sz w:val="16"/>
              </w:rPr>
              <w:t>Dashboard sesuai role tampil</w:t>
            </w:r>
          </w:p>
        </w:tc>
        <w:tc>
          <w:tcPr>
            <w:tcW w:w="1600" w:type="dxa"/>
            <w:vAlign w:val="center"/>
          </w:tcPr>
          <w:p w14:paraId="30D100ED" w14:textId="77777777" w:rsidR="00127226" w:rsidRDefault="00FF67AD">
            <w:pPr>
              <w:spacing w:after="0" w:line="240" w:lineRule="auto"/>
              <w:jc w:val="left"/>
            </w:pPr>
            <w:r>
              <w:rPr>
                <w:rFonts w:eastAsia="Times New Roman"/>
                <w:sz w:val="16"/>
              </w:rPr>
              <w:t>Role access</w:t>
            </w:r>
          </w:p>
        </w:tc>
      </w:tr>
      <w:tr w:rsidR="00127226" w14:paraId="16A5EA39" w14:textId="77777777">
        <w:trPr>
          <w:jc w:val="center"/>
        </w:trPr>
        <w:tc>
          <w:tcPr>
            <w:tcW w:w="800" w:type="dxa"/>
            <w:vAlign w:val="center"/>
          </w:tcPr>
          <w:p w14:paraId="46B2DF83" w14:textId="77777777" w:rsidR="00127226" w:rsidRDefault="00FF67AD">
            <w:pPr>
              <w:spacing w:after="0" w:line="240" w:lineRule="auto"/>
              <w:jc w:val="left"/>
            </w:pPr>
            <w:r>
              <w:rPr>
                <w:rFonts w:eastAsia="Times New Roman"/>
                <w:sz w:val="16"/>
              </w:rPr>
              <w:t>BT-03</w:t>
            </w:r>
          </w:p>
        </w:tc>
        <w:tc>
          <w:tcPr>
            <w:tcW w:w="2600" w:type="dxa"/>
            <w:vAlign w:val="center"/>
          </w:tcPr>
          <w:p w14:paraId="57357AE8" w14:textId="77777777" w:rsidR="00127226" w:rsidRDefault="00FF67AD">
            <w:pPr>
              <w:spacing w:after="0" w:line="240" w:lineRule="auto"/>
              <w:jc w:val="left"/>
            </w:pPr>
            <w:r>
              <w:rPr>
                <w:rFonts w:eastAsia="Times New Roman"/>
                <w:sz w:val="16"/>
              </w:rPr>
              <w:t>Request API dengan token valid</w:t>
            </w:r>
          </w:p>
        </w:tc>
        <w:tc>
          <w:tcPr>
            <w:tcW w:w="3400" w:type="dxa"/>
            <w:vAlign w:val="center"/>
          </w:tcPr>
          <w:p w14:paraId="39B8F9B6" w14:textId="77777777" w:rsidR="00127226" w:rsidRDefault="00FF67AD">
            <w:pPr>
              <w:spacing w:after="0" w:line="240" w:lineRule="auto"/>
              <w:jc w:val="left"/>
            </w:pPr>
            <w:r>
              <w:rPr>
                <w:rFonts w:eastAsia="Times New Roman"/>
                <w:sz w:val="16"/>
              </w:rPr>
              <w:t>Server memproses absensi</w:t>
            </w:r>
          </w:p>
        </w:tc>
        <w:tc>
          <w:tcPr>
            <w:tcW w:w="1600" w:type="dxa"/>
            <w:vAlign w:val="center"/>
          </w:tcPr>
          <w:p w14:paraId="08509662" w14:textId="77777777" w:rsidR="00127226" w:rsidRDefault="00FF67AD">
            <w:pPr>
              <w:spacing w:after="0" w:line="240" w:lineRule="auto"/>
              <w:jc w:val="left"/>
            </w:pPr>
            <w:r>
              <w:rPr>
                <w:rFonts w:eastAsia="Times New Roman"/>
                <w:sz w:val="16"/>
              </w:rPr>
              <w:t>API perangkat</w:t>
            </w:r>
          </w:p>
        </w:tc>
      </w:tr>
      <w:tr w:rsidR="00127226" w14:paraId="24D530DF" w14:textId="77777777">
        <w:trPr>
          <w:jc w:val="center"/>
        </w:trPr>
        <w:tc>
          <w:tcPr>
            <w:tcW w:w="800" w:type="dxa"/>
            <w:vAlign w:val="center"/>
          </w:tcPr>
          <w:p w14:paraId="76173E28" w14:textId="77777777" w:rsidR="00127226" w:rsidRDefault="00FF67AD">
            <w:pPr>
              <w:spacing w:after="0" w:line="240" w:lineRule="auto"/>
              <w:jc w:val="left"/>
            </w:pPr>
            <w:r>
              <w:rPr>
                <w:rFonts w:eastAsia="Times New Roman"/>
                <w:sz w:val="16"/>
              </w:rPr>
              <w:t>BT-04</w:t>
            </w:r>
          </w:p>
        </w:tc>
        <w:tc>
          <w:tcPr>
            <w:tcW w:w="2600" w:type="dxa"/>
            <w:vAlign w:val="center"/>
          </w:tcPr>
          <w:p w14:paraId="74B8803C" w14:textId="77777777" w:rsidR="00127226" w:rsidRDefault="00FF67AD">
            <w:pPr>
              <w:spacing w:after="0" w:line="240" w:lineRule="auto"/>
              <w:jc w:val="left"/>
            </w:pPr>
            <w:r>
              <w:rPr>
                <w:rFonts w:eastAsia="Times New Roman"/>
                <w:sz w:val="16"/>
              </w:rPr>
              <w:t>Request API dengan token salah</w:t>
            </w:r>
          </w:p>
        </w:tc>
        <w:tc>
          <w:tcPr>
            <w:tcW w:w="3400" w:type="dxa"/>
            <w:vAlign w:val="center"/>
          </w:tcPr>
          <w:p w14:paraId="651C79CD" w14:textId="77777777" w:rsidR="00127226" w:rsidRDefault="00FF67AD">
            <w:pPr>
              <w:spacing w:after="0" w:line="240" w:lineRule="auto"/>
              <w:jc w:val="left"/>
            </w:pPr>
            <w:r>
              <w:rPr>
                <w:rFonts w:eastAsia="Times New Roman"/>
                <w:sz w:val="16"/>
              </w:rPr>
              <w:t>Server mengembalikan 401</w:t>
            </w:r>
          </w:p>
        </w:tc>
        <w:tc>
          <w:tcPr>
            <w:tcW w:w="1600" w:type="dxa"/>
            <w:vAlign w:val="center"/>
          </w:tcPr>
          <w:p w14:paraId="10799EFE" w14:textId="77777777" w:rsidR="00127226" w:rsidRDefault="00FF67AD">
            <w:pPr>
              <w:spacing w:after="0" w:line="240" w:lineRule="auto"/>
              <w:jc w:val="left"/>
            </w:pPr>
            <w:r>
              <w:rPr>
                <w:rFonts w:eastAsia="Times New Roman"/>
                <w:sz w:val="16"/>
              </w:rPr>
              <w:t>Keamanan server</w:t>
            </w:r>
          </w:p>
        </w:tc>
      </w:tr>
      <w:tr w:rsidR="00127226" w14:paraId="7FD24FBC" w14:textId="77777777">
        <w:trPr>
          <w:jc w:val="center"/>
        </w:trPr>
        <w:tc>
          <w:tcPr>
            <w:tcW w:w="800" w:type="dxa"/>
            <w:vAlign w:val="center"/>
          </w:tcPr>
          <w:p w14:paraId="21C09023" w14:textId="77777777" w:rsidR="00127226" w:rsidRDefault="00FF67AD">
            <w:pPr>
              <w:spacing w:after="0" w:line="240" w:lineRule="auto"/>
              <w:jc w:val="left"/>
            </w:pPr>
            <w:r>
              <w:rPr>
                <w:rFonts w:eastAsia="Times New Roman"/>
                <w:sz w:val="16"/>
              </w:rPr>
              <w:t>BT-05</w:t>
            </w:r>
          </w:p>
        </w:tc>
        <w:tc>
          <w:tcPr>
            <w:tcW w:w="2600" w:type="dxa"/>
            <w:vAlign w:val="center"/>
          </w:tcPr>
          <w:p w14:paraId="7366603C" w14:textId="77777777" w:rsidR="00127226" w:rsidRDefault="00FF67AD">
            <w:pPr>
              <w:spacing w:after="0" w:line="240" w:lineRule="auto"/>
              <w:jc w:val="left"/>
            </w:pPr>
            <w:r>
              <w:rPr>
                <w:rFonts w:eastAsia="Times New Roman"/>
                <w:sz w:val="16"/>
              </w:rPr>
              <w:t>Akses laporan performa</w:t>
            </w:r>
          </w:p>
        </w:tc>
        <w:tc>
          <w:tcPr>
            <w:tcW w:w="3400" w:type="dxa"/>
            <w:vAlign w:val="center"/>
          </w:tcPr>
          <w:p w14:paraId="3986CF9D" w14:textId="77777777" w:rsidR="00127226" w:rsidRDefault="00FF67AD">
            <w:pPr>
              <w:spacing w:after="0" w:line="240" w:lineRule="auto"/>
              <w:jc w:val="left"/>
            </w:pPr>
            <w:r>
              <w:rPr>
                <w:rFonts w:eastAsia="Times New Roman"/>
                <w:sz w:val="16"/>
              </w:rPr>
              <w:t>Metrik endpoint tampil</w:t>
            </w:r>
          </w:p>
        </w:tc>
        <w:tc>
          <w:tcPr>
            <w:tcW w:w="1600" w:type="dxa"/>
            <w:vAlign w:val="center"/>
          </w:tcPr>
          <w:p w14:paraId="03D79095" w14:textId="77777777" w:rsidR="00127226" w:rsidRDefault="00FF67AD">
            <w:pPr>
              <w:spacing w:after="0" w:line="240" w:lineRule="auto"/>
              <w:jc w:val="left"/>
            </w:pPr>
            <w:r>
              <w:rPr>
                <w:rFonts w:eastAsia="Times New Roman"/>
                <w:sz w:val="16"/>
              </w:rPr>
              <w:t>Monitoring</w:t>
            </w:r>
          </w:p>
        </w:tc>
      </w:tr>
      <w:tr w:rsidR="00127226" w14:paraId="6321C287" w14:textId="77777777">
        <w:trPr>
          <w:jc w:val="center"/>
        </w:trPr>
        <w:tc>
          <w:tcPr>
            <w:tcW w:w="800" w:type="dxa"/>
            <w:vAlign w:val="center"/>
          </w:tcPr>
          <w:p w14:paraId="4249D48F" w14:textId="77777777" w:rsidR="00127226" w:rsidRDefault="00FF67AD">
            <w:pPr>
              <w:spacing w:after="0" w:line="240" w:lineRule="auto"/>
              <w:jc w:val="left"/>
            </w:pPr>
            <w:r>
              <w:rPr>
                <w:rFonts w:eastAsia="Times New Roman"/>
                <w:sz w:val="16"/>
              </w:rPr>
              <w:t>BT-06</w:t>
            </w:r>
          </w:p>
        </w:tc>
        <w:tc>
          <w:tcPr>
            <w:tcW w:w="2600" w:type="dxa"/>
            <w:vAlign w:val="center"/>
          </w:tcPr>
          <w:p w14:paraId="256C5621" w14:textId="77777777" w:rsidR="00127226" w:rsidRDefault="00FF67AD">
            <w:pPr>
              <w:spacing w:after="0" w:line="240" w:lineRule="auto"/>
              <w:jc w:val="left"/>
            </w:pPr>
            <w:r>
              <w:rPr>
                <w:rFonts w:eastAsia="Times New Roman"/>
                <w:sz w:val="16"/>
              </w:rPr>
              <w:t>Export laporan</w:t>
            </w:r>
          </w:p>
        </w:tc>
        <w:tc>
          <w:tcPr>
            <w:tcW w:w="3400" w:type="dxa"/>
            <w:vAlign w:val="center"/>
          </w:tcPr>
          <w:p w14:paraId="48310435" w14:textId="77777777" w:rsidR="00127226" w:rsidRDefault="00FF67AD">
            <w:pPr>
              <w:spacing w:after="0" w:line="240" w:lineRule="auto"/>
              <w:jc w:val="left"/>
            </w:pPr>
            <w:r>
              <w:rPr>
                <w:rFonts w:eastAsia="Times New Roman"/>
                <w:sz w:val="16"/>
              </w:rPr>
              <w:t>File laporan dapat dibuat</w:t>
            </w:r>
          </w:p>
        </w:tc>
        <w:tc>
          <w:tcPr>
            <w:tcW w:w="1600" w:type="dxa"/>
            <w:vAlign w:val="center"/>
          </w:tcPr>
          <w:p w14:paraId="1B7B4564" w14:textId="77777777" w:rsidR="00127226" w:rsidRDefault="00FF67AD">
            <w:pPr>
              <w:spacing w:after="0" w:line="240" w:lineRule="auto"/>
              <w:jc w:val="left"/>
            </w:pPr>
            <w:r>
              <w:rPr>
                <w:rFonts w:eastAsia="Times New Roman"/>
                <w:sz w:val="16"/>
              </w:rPr>
              <w:t>Kesiapan operasional</w:t>
            </w:r>
          </w:p>
        </w:tc>
      </w:tr>
    </w:tbl>
    <w:p w14:paraId="21308D89" w14:textId="77777777" w:rsidR="00127226" w:rsidRDefault="00127226"/>
    <w:p w14:paraId="5EB2881A" w14:textId="77777777" w:rsidR="00127226" w:rsidRDefault="00FF67AD">
      <w:pPr>
        <w:keepNext/>
        <w:spacing w:line="240" w:lineRule="auto"/>
        <w:jc w:val="center"/>
      </w:pPr>
      <w:r>
        <w:rPr>
          <w:rFonts w:eastAsia="Times New Roman"/>
          <w:i/>
          <w:sz w:val="20"/>
        </w:rPr>
        <w:t>Tabel 3.5 Instrumen Wawancara</w:t>
      </w:r>
    </w:p>
    <w:tbl>
      <w:tblPr>
        <w:tblStyle w:val="TableGrid"/>
        <w:tblW w:w="0" w:type="auto"/>
        <w:jc w:val="center"/>
        <w:tblLayout w:type="fixed"/>
        <w:tblLook w:val="04A0" w:firstRow="1" w:lastRow="0" w:firstColumn="1" w:lastColumn="0" w:noHBand="0" w:noVBand="1"/>
      </w:tblPr>
      <w:tblGrid>
        <w:gridCol w:w="1500"/>
        <w:gridCol w:w="4400"/>
        <w:gridCol w:w="3000"/>
      </w:tblGrid>
      <w:tr w:rsidR="00127226" w14:paraId="28A996E9" w14:textId="77777777">
        <w:trPr>
          <w:tblHeader/>
          <w:jc w:val="center"/>
        </w:trPr>
        <w:tc>
          <w:tcPr>
            <w:tcW w:w="1500" w:type="dxa"/>
            <w:shd w:val="clear" w:color="auto" w:fill="D9EAF7"/>
            <w:vAlign w:val="center"/>
          </w:tcPr>
          <w:p w14:paraId="021C244B" w14:textId="77777777" w:rsidR="00127226" w:rsidRDefault="00FF67AD">
            <w:pPr>
              <w:spacing w:after="0" w:line="240" w:lineRule="auto"/>
              <w:jc w:val="left"/>
            </w:pPr>
            <w:r>
              <w:rPr>
                <w:rFonts w:eastAsia="Times New Roman"/>
                <w:b/>
                <w:sz w:val="16"/>
              </w:rPr>
              <w:t>Responden</w:t>
            </w:r>
          </w:p>
        </w:tc>
        <w:tc>
          <w:tcPr>
            <w:tcW w:w="4400" w:type="dxa"/>
            <w:shd w:val="clear" w:color="auto" w:fill="D9EAF7"/>
            <w:vAlign w:val="center"/>
          </w:tcPr>
          <w:p w14:paraId="0CA8F25E" w14:textId="77777777" w:rsidR="00127226" w:rsidRDefault="00FF67AD">
            <w:pPr>
              <w:spacing w:after="0" w:line="240" w:lineRule="auto"/>
              <w:jc w:val="left"/>
            </w:pPr>
            <w:r>
              <w:rPr>
                <w:rFonts w:eastAsia="Times New Roman"/>
                <w:b/>
                <w:sz w:val="16"/>
              </w:rPr>
              <w:t>Pertanyaan</w:t>
            </w:r>
          </w:p>
        </w:tc>
        <w:tc>
          <w:tcPr>
            <w:tcW w:w="3000" w:type="dxa"/>
            <w:shd w:val="clear" w:color="auto" w:fill="D9EAF7"/>
            <w:vAlign w:val="center"/>
          </w:tcPr>
          <w:p w14:paraId="4866BE91" w14:textId="77777777" w:rsidR="00127226" w:rsidRDefault="00FF67AD">
            <w:pPr>
              <w:spacing w:after="0" w:line="240" w:lineRule="auto"/>
              <w:jc w:val="left"/>
            </w:pPr>
            <w:r>
              <w:rPr>
                <w:rFonts w:eastAsia="Times New Roman"/>
                <w:b/>
                <w:sz w:val="16"/>
              </w:rPr>
              <w:t>Tujuan</w:t>
            </w:r>
          </w:p>
        </w:tc>
      </w:tr>
      <w:tr w:rsidR="00127226" w14:paraId="723D75C0" w14:textId="77777777">
        <w:trPr>
          <w:jc w:val="center"/>
        </w:trPr>
        <w:tc>
          <w:tcPr>
            <w:tcW w:w="1500" w:type="dxa"/>
            <w:vAlign w:val="center"/>
          </w:tcPr>
          <w:p w14:paraId="0D0F35D3" w14:textId="77777777" w:rsidR="00127226" w:rsidRDefault="00FF67AD">
            <w:pPr>
              <w:spacing w:after="0" w:line="240" w:lineRule="auto"/>
              <w:jc w:val="left"/>
            </w:pPr>
            <w:r>
              <w:rPr>
                <w:rFonts w:eastAsia="Times New Roman"/>
                <w:sz w:val="16"/>
              </w:rPr>
              <w:t>Admin</w:t>
            </w:r>
          </w:p>
        </w:tc>
        <w:tc>
          <w:tcPr>
            <w:tcW w:w="4400" w:type="dxa"/>
            <w:vAlign w:val="center"/>
          </w:tcPr>
          <w:p w14:paraId="1B909694" w14:textId="77777777" w:rsidR="00127226" w:rsidRDefault="00FF67AD">
            <w:pPr>
              <w:spacing w:after="0" w:line="240" w:lineRule="auto"/>
              <w:jc w:val="left"/>
            </w:pPr>
            <w:r>
              <w:rPr>
                <w:rFonts w:eastAsia="Times New Roman"/>
                <w:sz w:val="16"/>
              </w:rPr>
              <w:t>Bagaimana alur pencatatan presensi yang berjalan saat ini?</w:t>
            </w:r>
          </w:p>
        </w:tc>
        <w:tc>
          <w:tcPr>
            <w:tcW w:w="3000" w:type="dxa"/>
            <w:vAlign w:val="center"/>
          </w:tcPr>
          <w:p w14:paraId="14ED64B7" w14:textId="77777777" w:rsidR="00127226" w:rsidRDefault="00FF67AD">
            <w:pPr>
              <w:spacing w:after="0" w:line="240" w:lineRule="auto"/>
              <w:jc w:val="left"/>
            </w:pPr>
            <w:r>
              <w:rPr>
                <w:rFonts w:eastAsia="Times New Roman"/>
                <w:sz w:val="16"/>
              </w:rPr>
              <w:t>Mengetahui proses manual dan kebutuhan digitalisasi.</w:t>
            </w:r>
          </w:p>
        </w:tc>
      </w:tr>
      <w:tr w:rsidR="00127226" w14:paraId="0AE8915C" w14:textId="77777777">
        <w:trPr>
          <w:jc w:val="center"/>
        </w:trPr>
        <w:tc>
          <w:tcPr>
            <w:tcW w:w="1500" w:type="dxa"/>
            <w:vAlign w:val="center"/>
          </w:tcPr>
          <w:p w14:paraId="3ADB4C93" w14:textId="77777777" w:rsidR="00127226" w:rsidRDefault="00FF67AD">
            <w:pPr>
              <w:spacing w:after="0" w:line="240" w:lineRule="auto"/>
              <w:jc w:val="left"/>
            </w:pPr>
            <w:r>
              <w:rPr>
                <w:rFonts w:eastAsia="Times New Roman"/>
                <w:sz w:val="16"/>
              </w:rPr>
              <w:t>Admin</w:t>
            </w:r>
          </w:p>
        </w:tc>
        <w:tc>
          <w:tcPr>
            <w:tcW w:w="4400" w:type="dxa"/>
            <w:vAlign w:val="center"/>
          </w:tcPr>
          <w:p w14:paraId="0A1566C4" w14:textId="77777777" w:rsidR="00127226" w:rsidRDefault="00FF67AD">
            <w:pPr>
              <w:spacing w:after="0" w:line="240" w:lineRule="auto"/>
              <w:jc w:val="left"/>
            </w:pPr>
            <w:r>
              <w:rPr>
                <w:rFonts w:eastAsia="Times New Roman"/>
                <w:sz w:val="16"/>
              </w:rPr>
              <w:t>Data apa saja yang harus muncul pada laporan?</w:t>
            </w:r>
          </w:p>
        </w:tc>
        <w:tc>
          <w:tcPr>
            <w:tcW w:w="3000" w:type="dxa"/>
            <w:vAlign w:val="center"/>
          </w:tcPr>
          <w:p w14:paraId="72142BFE" w14:textId="77777777" w:rsidR="00127226" w:rsidRDefault="00FF67AD">
            <w:pPr>
              <w:spacing w:after="0" w:line="240" w:lineRule="auto"/>
              <w:jc w:val="left"/>
            </w:pPr>
            <w:r>
              <w:rPr>
                <w:rFonts w:eastAsia="Times New Roman"/>
                <w:sz w:val="16"/>
              </w:rPr>
              <w:t>Menentukan kebutuhan laporan dan filter data.</w:t>
            </w:r>
          </w:p>
        </w:tc>
      </w:tr>
      <w:tr w:rsidR="00127226" w14:paraId="5DDFC52A" w14:textId="77777777">
        <w:trPr>
          <w:jc w:val="center"/>
        </w:trPr>
        <w:tc>
          <w:tcPr>
            <w:tcW w:w="1500" w:type="dxa"/>
            <w:vAlign w:val="center"/>
          </w:tcPr>
          <w:p w14:paraId="171D210F" w14:textId="77777777" w:rsidR="00127226" w:rsidRDefault="00FF67AD">
            <w:pPr>
              <w:spacing w:after="0" w:line="240" w:lineRule="auto"/>
              <w:jc w:val="left"/>
            </w:pPr>
            <w:r>
              <w:rPr>
                <w:rFonts w:eastAsia="Times New Roman"/>
                <w:sz w:val="16"/>
              </w:rPr>
              <w:t>Dosen/Guru</w:t>
            </w:r>
          </w:p>
        </w:tc>
        <w:tc>
          <w:tcPr>
            <w:tcW w:w="4400" w:type="dxa"/>
            <w:vAlign w:val="center"/>
          </w:tcPr>
          <w:p w14:paraId="5389FD7C" w14:textId="77777777" w:rsidR="00127226" w:rsidRDefault="00FF67AD">
            <w:pPr>
              <w:spacing w:after="0" w:line="240" w:lineRule="auto"/>
              <w:jc w:val="left"/>
            </w:pPr>
            <w:r>
              <w:rPr>
                <w:rFonts w:eastAsia="Times New Roman"/>
                <w:sz w:val="16"/>
              </w:rPr>
              <w:t>Kendala apa yang sering muncul saat presensi kelas?</w:t>
            </w:r>
          </w:p>
        </w:tc>
        <w:tc>
          <w:tcPr>
            <w:tcW w:w="3000" w:type="dxa"/>
            <w:vAlign w:val="center"/>
          </w:tcPr>
          <w:p w14:paraId="6FCE715C" w14:textId="77777777" w:rsidR="00127226" w:rsidRDefault="00FF67AD">
            <w:pPr>
              <w:spacing w:after="0" w:line="240" w:lineRule="auto"/>
              <w:jc w:val="left"/>
            </w:pPr>
            <w:r>
              <w:rPr>
                <w:rFonts w:eastAsia="Times New Roman"/>
                <w:sz w:val="16"/>
              </w:rPr>
              <w:t>Mengidentifikasi masalah pengguna utama.</w:t>
            </w:r>
          </w:p>
        </w:tc>
      </w:tr>
      <w:tr w:rsidR="00127226" w14:paraId="75A7427E" w14:textId="77777777">
        <w:trPr>
          <w:jc w:val="center"/>
        </w:trPr>
        <w:tc>
          <w:tcPr>
            <w:tcW w:w="1500" w:type="dxa"/>
            <w:vAlign w:val="center"/>
          </w:tcPr>
          <w:p w14:paraId="6C9BC814" w14:textId="77777777" w:rsidR="00127226" w:rsidRDefault="00FF67AD">
            <w:pPr>
              <w:spacing w:after="0" w:line="240" w:lineRule="auto"/>
              <w:jc w:val="left"/>
            </w:pPr>
            <w:r>
              <w:rPr>
                <w:rFonts w:eastAsia="Times New Roman"/>
                <w:sz w:val="16"/>
              </w:rPr>
              <w:t>Dosen/Guru</w:t>
            </w:r>
          </w:p>
        </w:tc>
        <w:tc>
          <w:tcPr>
            <w:tcW w:w="4400" w:type="dxa"/>
            <w:vAlign w:val="center"/>
          </w:tcPr>
          <w:p w14:paraId="2F578FB8" w14:textId="77777777" w:rsidR="00127226" w:rsidRDefault="00FF67AD">
            <w:pPr>
              <w:spacing w:after="0" w:line="240" w:lineRule="auto"/>
              <w:jc w:val="left"/>
            </w:pPr>
            <w:r>
              <w:rPr>
                <w:rFonts w:eastAsia="Times New Roman"/>
                <w:sz w:val="16"/>
              </w:rPr>
              <w:t>Apakah status hadir, telat, izin, sakit, dan alpa sudah sesuai kebutuhan?</w:t>
            </w:r>
          </w:p>
        </w:tc>
        <w:tc>
          <w:tcPr>
            <w:tcW w:w="3000" w:type="dxa"/>
            <w:vAlign w:val="center"/>
          </w:tcPr>
          <w:p w14:paraId="4D314169" w14:textId="77777777" w:rsidR="00127226" w:rsidRDefault="00FF67AD">
            <w:pPr>
              <w:spacing w:after="0" w:line="240" w:lineRule="auto"/>
              <w:jc w:val="left"/>
            </w:pPr>
            <w:r>
              <w:rPr>
                <w:rFonts w:eastAsia="Times New Roman"/>
                <w:sz w:val="16"/>
              </w:rPr>
              <w:t>Memvalidasi aturan status presensi.</w:t>
            </w:r>
          </w:p>
        </w:tc>
      </w:tr>
      <w:tr w:rsidR="00127226" w14:paraId="3B2CE1B5" w14:textId="77777777">
        <w:trPr>
          <w:jc w:val="center"/>
        </w:trPr>
        <w:tc>
          <w:tcPr>
            <w:tcW w:w="1500" w:type="dxa"/>
            <w:vAlign w:val="center"/>
          </w:tcPr>
          <w:p w14:paraId="2CAEC473" w14:textId="77777777" w:rsidR="00127226" w:rsidRDefault="00FF67AD">
            <w:pPr>
              <w:spacing w:after="0" w:line="240" w:lineRule="auto"/>
              <w:jc w:val="left"/>
            </w:pPr>
            <w:r>
              <w:rPr>
                <w:rFonts w:eastAsia="Times New Roman"/>
                <w:sz w:val="16"/>
              </w:rPr>
              <w:t>Teknisi/Pengelola</w:t>
            </w:r>
          </w:p>
        </w:tc>
        <w:tc>
          <w:tcPr>
            <w:tcW w:w="4400" w:type="dxa"/>
            <w:vAlign w:val="center"/>
          </w:tcPr>
          <w:p w14:paraId="47B3402D" w14:textId="77777777" w:rsidR="00127226" w:rsidRDefault="00FF67AD">
            <w:pPr>
              <w:spacing w:after="0" w:line="240" w:lineRule="auto"/>
              <w:jc w:val="left"/>
            </w:pPr>
            <w:r>
              <w:rPr>
                <w:rFonts w:eastAsia="Times New Roman"/>
                <w:sz w:val="16"/>
              </w:rPr>
              <w:t>Bagaimana kesiapan jaringan, server, dan database?</w:t>
            </w:r>
          </w:p>
        </w:tc>
        <w:tc>
          <w:tcPr>
            <w:tcW w:w="3000" w:type="dxa"/>
            <w:vAlign w:val="center"/>
          </w:tcPr>
          <w:p w14:paraId="42B1D45E" w14:textId="77777777" w:rsidR="00127226" w:rsidRDefault="00FF67AD">
            <w:pPr>
              <w:spacing w:after="0" w:line="240" w:lineRule="auto"/>
              <w:jc w:val="left"/>
            </w:pPr>
            <w:r>
              <w:rPr>
                <w:rFonts w:eastAsia="Times New Roman"/>
                <w:sz w:val="16"/>
              </w:rPr>
              <w:t>Menilai kesiapan operasional.</w:t>
            </w:r>
          </w:p>
        </w:tc>
      </w:tr>
      <w:tr w:rsidR="00127226" w14:paraId="6B050536" w14:textId="77777777">
        <w:trPr>
          <w:jc w:val="center"/>
        </w:trPr>
        <w:tc>
          <w:tcPr>
            <w:tcW w:w="1500" w:type="dxa"/>
            <w:vAlign w:val="center"/>
          </w:tcPr>
          <w:p w14:paraId="43DBA223" w14:textId="77777777" w:rsidR="00127226" w:rsidRDefault="00FF67AD">
            <w:pPr>
              <w:spacing w:after="0" w:line="240" w:lineRule="auto"/>
              <w:jc w:val="left"/>
            </w:pPr>
            <w:r>
              <w:rPr>
                <w:rFonts w:eastAsia="Times New Roman"/>
                <w:sz w:val="16"/>
              </w:rPr>
              <w:t>Pengguna</w:t>
            </w:r>
          </w:p>
        </w:tc>
        <w:tc>
          <w:tcPr>
            <w:tcW w:w="4400" w:type="dxa"/>
            <w:vAlign w:val="center"/>
          </w:tcPr>
          <w:p w14:paraId="5BE7FA32" w14:textId="77777777" w:rsidR="00127226" w:rsidRDefault="00FF67AD">
            <w:pPr>
              <w:spacing w:after="0" w:line="240" w:lineRule="auto"/>
              <w:jc w:val="left"/>
            </w:pPr>
            <w:r>
              <w:rPr>
                <w:rFonts w:eastAsia="Times New Roman"/>
                <w:sz w:val="16"/>
              </w:rPr>
              <w:t>Apakah tampilan sistem mudah dipahami?</w:t>
            </w:r>
          </w:p>
        </w:tc>
        <w:tc>
          <w:tcPr>
            <w:tcW w:w="3000" w:type="dxa"/>
            <w:vAlign w:val="center"/>
          </w:tcPr>
          <w:p w14:paraId="6D763610" w14:textId="77777777" w:rsidR="00127226" w:rsidRDefault="00FF67AD">
            <w:pPr>
              <w:spacing w:after="0" w:line="240" w:lineRule="auto"/>
              <w:jc w:val="left"/>
            </w:pPr>
            <w:r>
              <w:rPr>
                <w:rFonts w:eastAsia="Times New Roman"/>
                <w:sz w:val="16"/>
              </w:rPr>
              <w:t>Menilai aspek kemudahan penggunaan.</w:t>
            </w:r>
          </w:p>
        </w:tc>
      </w:tr>
    </w:tbl>
    <w:p w14:paraId="3AA5DD22" w14:textId="77777777" w:rsidR="00127226" w:rsidRDefault="00127226"/>
    <w:p w14:paraId="08212637" w14:textId="77777777" w:rsidR="00127226" w:rsidRDefault="00FF67AD">
      <w:pPr>
        <w:keepNext/>
        <w:spacing w:line="240" w:lineRule="auto"/>
        <w:jc w:val="center"/>
      </w:pPr>
      <w:r>
        <w:rPr>
          <w:rFonts w:eastAsia="Times New Roman"/>
          <w:i/>
          <w:sz w:val="20"/>
        </w:rPr>
        <w:t>Tabel 3.6 Instrumen Kuesioner Skala Likert</w:t>
      </w:r>
    </w:p>
    <w:tbl>
      <w:tblPr>
        <w:tblStyle w:val="TableGrid"/>
        <w:tblW w:w="0" w:type="auto"/>
        <w:jc w:val="center"/>
        <w:tblLayout w:type="fixed"/>
        <w:tblLook w:val="04A0" w:firstRow="1" w:lastRow="0" w:firstColumn="1" w:lastColumn="0" w:noHBand="0" w:noVBand="1"/>
      </w:tblPr>
      <w:tblGrid>
        <w:gridCol w:w="800"/>
        <w:gridCol w:w="5200"/>
        <w:gridCol w:w="2600"/>
      </w:tblGrid>
      <w:tr w:rsidR="00127226" w14:paraId="78FDA940" w14:textId="77777777">
        <w:trPr>
          <w:tblHeader/>
          <w:jc w:val="center"/>
        </w:trPr>
        <w:tc>
          <w:tcPr>
            <w:tcW w:w="800" w:type="dxa"/>
            <w:shd w:val="clear" w:color="auto" w:fill="D9EAF7"/>
            <w:vAlign w:val="center"/>
          </w:tcPr>
          <w:p w14:paraId="7AC3BCAE" w14:textId="77777777" w:rsidR="00127226" w:rsidRDefault="00FF67AD">
            <w:pPr>
              <w:spacing w:after="0" w:line="240" w:lineRule="auto"/>
              <w:jc w:val="left"/>
            </w:pPr>
            <w:r>
              <w:rPr>
                <w:rFonts w:eastAsia="Times New Roman"/>
                <w:b/>
                <w:sz w:val="16"/>
              </w:rPr>
              <w:t>Kode</w:t>
            </w:r>
          </w:p>
        </w:tc>
        <w:tc>
          <w:tcPr>
            <w:tcW w:w="5200" w:type="dxa"/>
            <w:shd w:val="clear" w:color="auto" w:fill="D9EAF7"/>
            <w:vAlign w:val="center"/>
          </w:tcPr>
          <w:p w14:paraId="422A61F6" w14:textId="77777777" w:rsidR="00127226" w:rsidRDefault="00FF67AD">
            <w:pPr>
              <w:spacing w:after="0" w:line="240" w:lineRule="auto"/>
              <w:jc w:val="left"/>
            </w:pPr>
            <w:r>
              <w:rPr>
                <w:rFonts w:eastAsia="Times New Roman"/>
                <w:b/>
                <w:sz w:val="16"/>
              </w:rPr>
              <w:t>Pernyataan</w:t>
            </w:r>
          </w:p>
        </w:tc>
        <w:tc>
          <w:tcPr>
            <w:tcW w:w="2600" w:type="dxa"/>
            <w:shd w:val="clear" w:color="auto" w:fill="D9EAF7"/>
            <w:vAlign w:val="center"/>
          </w:tcPr>
          <w:p w14:paraId="6EFCF2DB" w14:textId="77777777" w:rsidR="00127226" w:rsidRDefault="00FF67AD">
            <w:pPr>
              <w:spacing w:after="0" w:line="240" w:lineRule="auto"/>
              <w:jc w:val="left"/>
            </w:pPr>
            <w:r>
              <w:rPr>
                <w:rFonts w:eastAsia="Times New Roman"/>
                <w:b/>
                <w:sz w:val="16"/>
              </w:rPr>
              <w:t>Aspek</w:t>
            </w:r>
          </w:p>
        </w:tc>
      </w:tr>
      <w:tr w:rsidR="00127226" w14:paraId="28FCABA6" w14:textId="77777777">
        <w:trPr>
          <w:jc w:val="center"/>
        </w:trPr>
        <w:tc>
          <w:tcPr>
            <w:tcW w:w="800" w:type="dxa"/>
            <w:vAlign w:val="center"/>
          </w:tcPr>
          <w:p w14:paraId="3652F975" w14:textId="77777777" w:rsidR="00127226" w:rsidRDefault="00FF67AD">
            <w:pPr>
              <w:spacing w:after="0" w:line="240" w:lineRule="auto"/>
              <w:jc w:val="left"/>
            </w:pPr>
            <w:r>
              <w:rPr>
                <w:rFonts w:eastAsia="Times New Roman"/>
                <w:sz w:val="16"/>
              </w:rPr>
              <w:t>K1</w:t>
            </w:r>
          </w:p>
        </w:tc>
        <w:tc>
          <w:tcPr>
            <w:tcW w:w="5200" w:type="dxa"/>
            <w:vAlign w:val="center"/>
          </w:tcPr>
          <w:p w14:paraId="2838C510" w14:textId="77777777" w:rsidR="00127226" w:rsidRDefault="00FF67AD">
            <w:pPr>
              <w:spacing w:after="0" w:line="240" w:lineRule="auto"/>
              <w:jc w:val="left"/>
            </w:pPr>
            <w:r>
              <w:rPr>
                <w:rFonts w:eastAsia="Times New Roman"/>
                <w:sz w:val="16"/>
              </w:rPr>
              <w:t>Sistem mudah dipahami oleh pengguna.</w:t>
            </w:r>
          </w:p>
        </w:tc>
        <w:tc>
          <w:tcPr>
            <w:tcW w:w="2600" w:type="dxa"/>
            <w:vAlign w:val="center"/>
          </w:tcPr>
          <w:p w14:paraId="24ECBC33" w14:textId="77777777" w:rsidR="00127226" w:rsidRDefault="00FF67AD">
            <w:pPr>
              <w:spacing w:after="0" w:line="240" w:lineRule="auto"/>
              <w:jc w:val="left"/>
            </w:pPr>
            <w:r>
              <w:rPr>
                <w:rFonts w:eastAsia="Times New Roman"/>
                <w:sz w:val="16"/>
              </w:rPr>
              <w:t>Kemudahan penggunaan</w:t>
            </w:r>
          </w:p>
        </w:tc>
      </w:tr>
      <w:tr w:rsidR="00127226" w14:paraId="79487889" w14:textId="77777777">
        <w:trPr>
          <w:jc w:val="center"/>
        </w:trPr>
        <w:tc>
          <w:tcPr>
            <w:tcW w:w="800" w:type="dxa"/>
            <w:vAlign w:val="center"/>
          </w:tcPr>
          <w:p w14:paraId="0051BED9" w14:textId="77777777" w:rsidR="00127226" w:rsidRDefault="00FF67AD">
            <w:pPr>
              <w:spacing w:after="0" w:line="240" w:lineRule="auto"/>
              <w:jc w:val="left"/>
            </w:pPr>
            <w:r>
              <w:rPr>
                <w:rFonts w:eastAsia="Times New Roman"/>
                <w:sz w:val="16"/>
              </w:rPr>
              <w:t>K2</w:t>
            </w:r>
          </w:p>
        </w:tc>
        <w:tc>
          <w:tcPr>
            <w:tcW w:w="5200" w:type="dxa"/>
            <w:vAlign w:val="center"/>
          </w:tcPr>
          <w:p w14:paraId="5B133F81" w14:textId="77777777" w:rsidR="00127226" w:rsidRDefault="00FF67AD">
            <w:pPr>
              <w:spacing w:after="0" w:line="240" w:lineRule="auto"/>
              <w:jc w:val="left"/>
            </w:pPr>
            <w:r>
              <w:rPr>
                <w:rFonts w:eastAsia="Times New Roman"/>
                <w:sz w:val="16"/>
              </w:rPr>
              <w:t>Alur presensi lebih cepat daripada cara manual.</w:t>
            </w:r>
          </w:p>
        </w:tc>
        <w:tc>
          <w:tcPr>
            <w:tcW w:w="2600" w:type="dxa"/>
            <w:vAlign w:val="center"/>
          </w:tcPr>
          <w:p w14:paraId="0C782C4F" w14:textId="77777777" w:rsidR="00127226" w:rsidRDefault="00FF67AD">
            <w:pPr>
              <w:spacing w:after="0" w:line="240" w:lineRule="auto"/>
              <w:jc w:val="left"/>
            </w:pPr>
            <w:r>
              <w:rPr>
                <w:rFonts w:eastAsia="Times New Roman"/>
                <w:sz w:val="16"/>
              </w:rPr>
              <w:t>Efisiensi</w:t>
            </w:r>
          </w:p>
        </w:tc>
      </w:tr>
      <w:tr w:rsidR="00127226" w14:paraId="304FB727" w14:textId="77777777">
        <w:trPr>
          <w:jc w:val="center"/>
        </w:trPr>
        <w:tc>
          <w:tcPr>
            <w:tcW w:w="800" w:type="dxa"/>
            <w:vAlign w:val="center"/>
          </w:tcPr>
          <w:p w14:paraId="6C45158E" w14:textId="77777777" w:rsidR="00127226" w:rsidRDefault="00FF67AD">
            <w:pPr>
              <w:spacing w:after="0" w:line="240" w:lineRule="auto"/>
              <w:jc w:val="left"/>
            </w:pPr>
            <w:r>
              <w:rPr>
                <w:rFonts w:eastAsia="Times New Roman"/>
                <w:sz w:val="16"/>
              </w:rPr>
              <w:t>K3</w:t>
            </w:r>
          </w:p>
        </w:tc>
        <w:tc>
          <w:tcPr>
            <w:tcW w:w="5200" w:type="dxa"/>
            <w:vAlign w:val="center"/>
          </w:tcPr>
          <w:p w14:paraId="3158D71B" w14:textId="77777777" w:rsidR="00127226" w:rsidRDefault="00FF67AD">
            <w:pPr>
              <w:spacing w:after="0" w:line="240" w:lineRule="auto"/>
              <w:jc w:val="left"/>
            </w:pPr>
            <w:r>
              <w:rPr>
                <w:rFonts w:eastAsia="Times New Roman"/>
                <w:sz w:val="16"/>
              </w:rPr>
              <w:t>Data laporan sesuai kebutuhan kelas/sekolah.</w:t>
            </w:r>
          </w:p>
        </w:tc>
        <w:tc>
          <w:tcPr>
            <w:tcW w:w="2600" w:type="dxa"/>
            <w:vAlign w:val="center"/>
          </w:tcPr>
          <w:p w14:paraId="3840FDA7" w14:textId="77777777" w:rsidR="00127226" w:rsidRDefault="00FF67AD">
            <w:pPr>
              <w:spacing w:after="0" w:line="240" w:lineRule="auto"/>
              <w:jc w:val="left"/>
            </w:pPr>
            <w:r>
              <w:rPr>
                <w:rFonts w:eastAsia="Times New Roman"/>
                <w:sz w:val="16"/>
              </w:rPr>
              <w:t>Kesesuaian informasi</w:t>
            </w:r>
          </w:p>
        </w:tc>
      </w:tr>
      <w:tr w:rsidR="00127226" w14:paraId="74DD026C" w14:textId="77777777">
        <w:trPr>
          <w:jc w:val="center"/>
        </w:trPr>
        <w:tc>
          <w:tcPr>
            <w:tcW w:w="800" w:type="dxa"/>
            <w:vAlign w:val="center"/>
          </w:tcPr>
          <w:p w14:paraId="7D321194" w14:textId="77777777" w:rsidR="00127226" w:rsidRDefault="00FF67AD">
            <w:pPr>
              <w:spacing w:after="0" w:line="240" w:lineRule="auto"/>
              <w:jc w:val="left"/>
            </w:pPr>
            <w:r>
              <w:rPr>
                <w:rFonts w:eastAsia="Times New Roman"/>
                <w:sz w:val="16"/>
              </w:rPr>
              <w:t>K4</w:t>
            </w:r>
          </w:p>
        </w:tc>
        <w:tc>
          <w:tcPr>
            <w:tcW w:w="5200" w:type="dxa"/>
            <w:vAlign w:val="center"/>
          </w:tcPr>
          <w:p w14:paraId="04D966BC" w14:textId="77777777" w:rsidR="00127226" w:rsidRDefault="00FF67AD">
            <w:pPr>
              <w:spacing w:after="0" w:line="240" w:lineRule="auto"/>
              <w:jc w:val="left"/>
            </w:pPr>
            <w:r>
              <w:rPr>
                <w:rFonts w:eastAsia="Times New Roman"/>
                <w:sz w:val="16"/>
              </w:rPr>
              <w:t>Validasi login dan hak akses sudah jelas.</w:t>
            </w:r>
          </w:p>
        </w:tc>
        <w:tc>
          <w:tcPr>
            <w:tcW w:w="2600" w:type="dxa"/>
            <w:vAlign w:val="center"/>
          </w:tcPr>
          <w:p w14:paraId="2346F977" w14:textId="77777777" w:rsidR="00127226" w:rsidRDefault="00FF67AD">
            <w:pPr>
              <w:spacing w:after="0" w:line="240" w:lineRule="auto"/>
              <w:jc w:val="left"/>
            </w:pPr>
            <w:r>
              <w:rPr>
                <w:rFonts w:eastAsia="Times New Roman"/>
                <w:sz w:val="16"/>
              </w:rPr>
              <w:t>Keamanan</w:t>
            </w:r>
          </w:p>
        </w:tc>
      </w:tr>
      <w:tr w:rsidR="00127226" w14:paraId="0BCEAC9C" w14:textId="77777777">
        <w:trPr>
          <w:jc w:val="center"/>
        </w:trPr>
        <w:tc>
          <w:tcPr>
            <w:tcW w:w="800" w:type="dxa"/>
            <w:vAlign w:val="center"/>
          </w:tcPr>
          <w:p w14:paraId="5DB2F247" w14:textId="77777777" w:rsidR="00127226" w:rsidRDefault="00FF67AD">
            <w:pPr>
              <w:spacing w:after="0" w:line="240" w:lineRule="auto"/>
              <w:jc w:val="left"/>
            </w:pPr>
            <w:r>
              <w:rPr>
                <w:rFonts w:eastAsia="Times New Roman"/>
                <w:sz w:val="16"/>
              </w:rPr>
              <w:t>K5</w:t>
            </w:r>
          </w:p>
        </w:tc>
        <w:tc>
          <w:tcPr>
            <w:tcW w:w="5200" w:type="dxa"/>
            <w:vAlign w:val="center"/>
          </w:tcPr>
          <w:p w14:paraId="3505702D" w14:textId="77777777" w:rsidR="00127226" w:rsidRDefault="00FF67AD">
            <w:pPr>
              <w:spacing w:after="0" w:line="240" w:lineRule="auto"/>
              <w:jc w:val="left"/>
            </w:pPr>
            <w:r>
              <w:rPr>
                <w:rFonts w:eastAsia="Times New Roman"/>
                <w:sz w:val="16"/>
              </w:rPr>
              <w:t>Fitur koreksi/izin membantu kondisi khusus.</w:t>
            </w:r>
          </w:p>
        </w:tc>
        <w:tc>
          <w:tcPr>
            <w:tcW w:w="2600" w:type="dxa"/>
            <w:vAlign w:val="center"/>
          </w:tcPr>
          <w:p w14:paraId="2CAD34C8" w14:textId="77777777" w:rsidR="00127226" w:rsidRDefault="00FF67AD">
            <w:pPr>
              <w:spacing w:after="0" w:line="240" w:lineRule="auto"/>
              <w:jc w:val="left"/>
            </w:pPr>
            <w:r>
              <w:rPr>
                <w:rFonts w:eastAsia="Times New Roman"/>
                <w:sz w:val="16"/>
              </w:rPr>
              <w:t>Fleksibilitas</w:t>
            </w:r>
          </w:p>
        </w:tc>
      </w:tr>
      <w:tr w:rsidR="00127226" w14:paraId="7BF558AC" w14:textId="77777777">
        <w:trPr>
          <w:jc w:val="center"/>
        </w:trPr>
        <w:tc>
          <w:tcPr>
            <w:tcW w:w="800" w:type="dxa"/>
            <w:vAlign w:val="center"/>
          </w:tcPr>
          <w:p w14:paraId="12C088E2" w14:textId="77777777" w:rsidR="00127226" w:rsidRDefault="00FF67AD">
            <w:pPr>
              <w:spacing w:after="0" w:line="240" w:lineRule="auto"/>
              <w:jc w:val="left"/>
            </w:pPr>
            <w:r>
              <w:rPr>
                <w:rFonts w:eastAsia="Times New Roman"/>
                <w:sz w:val="16"/>
              </w:rPr>
              <w:t>K6</w:t>
            </w:r>
          </w:p>
        </w:tc>
        <w:tc>
          <w:tcPr>
            <w:tcW w:w="5200" w:type="dxa"/>
            <w:vAlign w:val="center"/>
          </w:tcPr>
          <w:p w14:paraId="7F500005" w14:textId="77777777" w:rsidR="00127226" w:rsidRDefault="00FF67AD">
            <w:pPr>
              <w:spacing w:after="0" w:line="240" w:lineRule="auto"/>
              <w:jc w:val="left"/>
            </w:pPr>
            <w:r>
              <w:rPr>
                <w:rFonts w:eastAsia="Times New Roman"/>
                <w:sz w:val="16"/>
              </w:rPr>
              <w:t>Sistem layak digunakan pada proses pembelajaran nyata.</w:t>
            </w:r>
          </w:p>
        </w:tc>
        <w:tc>
          <w:tcPr>
            <w:tcW w:w="2600" w:type="dxa"/>
            <w:vAlign w:val="center"/>
          </w:tcPr>
          <w:p w14:paraId="3B1DA951" w14:textId="77777777" w:rsidR="00127226" w:rsidRDefault="00FF67AD">
            <w:pPr>
              <w:spacing w:after="0" w:line="240" w:lineRule="auto"/>
              <w:jc w:val="left"/>
            </w:pPr>
            <w:r>
              <w:rPr>
                <w:rFonts w:eastAsia="Times New Roman"/>
                <w:sz w:val="16"/>
              </w:rPr>
              <w:t>Kelayakan operasional</w:t>
            </w:r>
          </w:p>
        </w:tc>
      </w:tr>
    </w:tbl>
    <w:p w14:paraId="0E57ACEF" w14:textId="77777777" w:rsidR="00127226" w:rsidRDefault="00127226"/>
    <w:p w14:paraId="5491F669" w14:textId="77777777" w:rsidR="00127226" w:rsidRDefault="00FF67AD">
      <w:pPr>
        <w:keepNext/>
        <w:spacing w:line="240" w:lineRule="auto"/>
        <w:jc w:val="center"/>
      </w:pPr>
      <w:r>
        <w:rPr>
          <w:rFonts w:eastAsia="Times New Roman"/>
          <w:i/>
          <w:sz w:val="20"/>
        </w:rPr>
        <w:t>Tabel 3.7 Checklist Validasi Dokumen Project</w:t>
      </w:r>
    </w:p>
    <w:tbl>
      <w:tblPr>
        <w:tblStyle w:val="TableGrid"/>
        <w:tblW w:w="0" w:type="auto"/>
        <w:jc w:val="center"/>
        <w:tblLayout w:type="fixed"/>
        <w:tblLook w:val="04A0" w:firstRow="1" w:lastRow="0" w:firstColumn="1" w:lastColumn="0" w:noHBand="0" w:noVBand="1"/>
      </w:tblPr>
      <w:tblGrid>
        <w:gridCol w:w="1700"/>
        <w:gridCol w:w="5600"/>
        <w:gridCol w:w="1400"/>
      </w:tblGrid>
      <w:tr w:rsidR="00127226" w14:paraId="66D95BB9" w14:textId="77777777">
        <w:trPr>
          <w:tblHeader/>
          <w:jc w:val="center"/>
        </w:trPr>
        <w:tc>
          <w:tcPr>
            <w:tcW w:w="1700" w:type="dxa"/>
            <w:shd w:val="clear" w:color="auto" w:fill="D9EAF7"/>
            <w:vAlign w:val="center"/>
          </w:tcPr>
          <w:p w14:paraId="7EA6ECB6" w14:textId="77777777" w:rsidR="00127226" w:rsidRDefault="00FF67AD">
            <w:pPr>
              <w:spacing w:after="0" w:line="240" w:lineRule="auto"/>
              <w:jc w:val="left"/>
            </w:pPr>
            <w:r>
              <w:rPr>
                <w:rFonts w:eastAsia="Times New Roman"/>
                <w:b/>
                <w:sz w:val="16"/>
              </w:rPr>
              <w:t>Aspek</w:t>
            </w:r>
          </w:p>
        </w:tc>
        <w:tc>
          <w:tcPr>
            <w:tcW w:w="5600" w:type="dxa"/>
            <w:shd w:val="clear" w:color="auto" w:fill="D9EAF7"/>
            <w:vAlign w:val="center"/>
          </w:tcPr>
          <w:p w14:paraId="64D408C3" w14:textId="77777777" w:rsidR="00127226" w:rsidRDefault="00FF67AD">
            <w:pPr>
              <w:spacing w:after="0" w:line="240" w:lineRule="auto"/>
              <w:jc w:val="left"/>
            </w:pPr>
            <w:r>
              <w:rPr>
                <w:rFonts w:eastAsia="Times New Roman"/>
                <w:b/>
                <w:sz w:val="16"/>
              </w:rPr>
              <w:t>Indikator</w:t>
            </w:r>
          </w:p>
        </w:tc>
        <w:tc>
          <w:tcPr>
            <w:tcW w:w="1400" w:type="dxa"/>
            <w:shd w:val="clear" w:color="auto" w:fill="D9EAF7"/>
            <w:vAlign w:val="center"/>
          </w:tcPr>
          <w:p w14:paraId="35610A6A" w14:textId="77777777" w:rsidR="00127226" w:rsidRDefault="00FF67AD">
            <w:pPr>
              <w:spacing w:after="0" w:line="240" w:lineRule="auto"/>
              <w:jc w:val="left"/>
            </w:pPr>
            <w:r>
              <w:rPr>
                <w:rFonts w:eastAsia="Times New Roman"/>
                <w:b/>
                <w:sz w:val="16"/>
              </w:rPr>
              <w:t>Status</w:t>
            </w:r>
          </w:p>
        </w:tc>
      </w:tr>
      <w:tr w:rsidR="00127226" w14:paraId="7462B271" w14:textId="77777777">
        <w:trPr>
          <w:jc w:val="center"/>
        </w:trPr>
        <w:tc>
          <w:tcPr>
            <w:tcW w:w="1700" w:type="dxa"/>
            <w:vAlign w:val="center"/>
          </w:tcPr>
          <w:p w14:paraId="3BA0B288" w14:textId="77777777" w:rsidR="00127226" w:rsidRDefault="00FF67AD">
            <w:pPr>
              <w:spacing w:after="0" w:line="240" w:lineRule="auto"/>
              <w:jc w:val="left"/>
            </w:pPr>
            <w:r>
              <w:rPr>
                <w:rFonts w:eastAsia="Times New Roman"/>
                <w:sz w:val="16"/>
              </w:rPr>
              <w:t>Dokumen project</w:t>
            </w:r>
          </w:p>
        </w:tc>
        <w:tc>
          <w:tcPr>
            <w:tcW w:w="5600" w:type="dxa"/>
            <w:vAlign w:val="center"/>
          </w:tcPr>
          <w:p w14:paraId="1EEDDB95" w14:textId="77777777" w:rsidR="00127226" w:rsidRDefault="00FF67AD">
            <w:pPr>
              <w:spacing w:after="0" w:line="240" w:lineRule="auto"/>
              <w:jc w:val="left"/>
            </w:pPr>
            <w:r>
              <w:rPr>
                <w:rFonts w:eastAsia="Times New Roman"/>
                <w:sz w:val="16"/>
              </w:rPr>
              <w:t>README, migration, route, controller, model, dan test report tersedia</w:t>
            </w:r>
          </w:p>
        </w:tc>
        <w:tc>
          <w:tcPr>
            <w:tcW w:w="1400" w:type="dxa"/>
            <w:vAlign w:val="center"/>
          </w:tcPr>
          <w:p w14:paraId="260DA43E" w14:textId="77777777" w:rsidR="00127226" w:rsidRDefault="00FF67AD">
            <w:pPr>
              <w:spacing w:after="0" w:line="240" w:lineRule="auto"/>
              <w:jc w:val="left"/>
            </w:pPr>
            <w:r>
              <w:rPr>
                <w:rFonts w:eastAsia="Times New Roman"/>
                <w:sz w:val="16"/>
              </w:rPr>
              <w:t>Ada/Tidak</w:t>
            </w:r>
          </w:p>
        </w:tc>
      </w:tr>
      <w:tr w:rsidR="00127226" w14:paraId="31DE3184" w14:textId="77777777">
        <w:trPr>
          <w:jc w:val="center"/>
        </w:trPr>
        <w:tc>
          <w:tcPr>
            <w:tcW w:w="1700" w:type="dxa"/>
            <w:vAlign w:val="center"/>
          </w:tcPr>
          <w:p w14:paraId="096483AD" w14:textId="77777777" w:rsidR="00127226" w:rsidRDefault="00FF67AD">
            <w:pPr>
              <w:spacing w:after="0" w:line="240" w:lineRule="auto"/>
              <w:jc w:val="left"/>
            </w:pPr>
            <w:r>
              <w:rPr>
                <w:rFonts w:eastAsia="Times New Roman"/>
                <w:sz w:val="16"/>
              </w:rPr>
              <w:t>Database</w:t>
            </w:r>
          </w:p>
        </w:tc>
        <w:tc>
          <w:tcPr>
            <w:tcW w:w="5600" w:type="dxa"/>
            <w:vAlign w:val="center"/>
          </w:tcPr>
          <w:p w14:paraId="701C499A" w14:textId="77777777" w:rsidR="00127226" w:rsidRDefault="00FF67AD">
            <w:pPr>
              <w:spacing w:after="0" w:line="240" w:lineRule="auto"/>
              <w:jc w:val="left"/>
            </w:pPr>
            <w:r>
              <w:rPr>
                <w:rFonts w:eastAsia="Times New Roman"/>
                <w:sz w:val="16"/>
              </w:rPr>
              <w:t>Tabel inti, relasi, index, dan constraint dapat ditelusuri</w:t>
            </w:r>
          </w:p>
        </w:tc>
        <w:tc>
          <w:tcPr>
            <w:tcW w:w="1400" w:type="dxa"/>
            <w:vAlign w:val="center"/>
          </w:tcPr>
          <w:p w14:paraId="08409D46" w14:textId="77777777" w:rsidR="00127226" w:rsidRDefault="00FF67AD">
            <w:pPr>
              <w:spacing w:after="0" w:line="240" w:lineRule="auto"/>
              <w:jc w:val="left"/>
            </w:pPr>
            <w:r>
              <w:rPr>
                <w:rFonts w:eastAsia="Times New Roman"/>
                <w:sz w:val="16"/>
              </w:rPr>
              <w:t>Ada/Tidak</w:t>
            </w:r>
          </w:p>
        </w:tc>
      </w:tr>
      <w:tr w:rsidR="00127226" w14:paraId="4AAFB3C7" w14:textId="77777777">
        <w:trPr>
          <w:jc w:val="center"/>
        </w:trPr>
        <w:tc>
          <w:tcPr>
            <w:tcW w:w="1700" w:type="dxa"/>
            <w:vAlign w:val="center"/>
          </w:tcPr>
          <w:p w14:paraId="341E5970" w14:textId="77777777" w:rsidR="00127226" w:rsidRDefault="00FF67AD">
            <w:pPr>
              <w:spacing w:after="0" w:line="240" w:lineRule="auto"/>
              <w:jc w:val="left"/>
            </w:pPr>
            <w:r>
              <w:rPr>
                <w:rFonts w:eastAsia="Times New Roman"/>
                <w:sz w:val="16"/>
              </w:rPr>
              <w:t>Fitur utama</w:t>
            </w:r>
          </w:p>
        </w:tc>
        <w:tc>
          <w:tcPr>
            <w:tcW w:w="5600" w:type="dxa"/>
            <w:vAlign w:val="center"/>
          </w:tcPr>
          <w:p w14:paraId="0B59F848" w14:textId="77777777" w:rsidR="00127226" w:rsidRDefault="00FF67AD">
            <w:pPr>
              <w:spacing w:after="0" w:line="240" w:lineRule="auto"/>
              <w:jc w:val="left"/>
            </w:pPr>
            <w:r>
              <w:rPr>
                <w:rFonts w:eastAsia="Times New Roman"/>
                <w:sz w:val="16"/>
              </w:rPr>
              <w:t>Login, dashboard, master data, presensi, laporan, dan koreksi/izin tersedia</w:t>
            </w:r>
          </w:p>
        </w:tc>
        <w:tc>
          <w:tcPr>
            <w:tcW w:w="1400" w:type="dxa"/>
            <w:vAlign w:val="center"/>
          </w:tcPr>
          <w:p w14:paraId="1596866D" w14:textId="77777777" w:rsidR="00127226" w:rsidRDefault="00FF67AD">
            <w:pPr>
              <w:spacing w:after="0" w:line="240" w:lineRule="auto"/>
              <w:jc w:val="left"/>
            </w:pPr>
            <w:r>
              <w:rPr>
                <w:rFonts w:eastAsia="Times New Roman"/>
                <w:sz w:val="16"/>
              </w:rPr>
              <w:t>Ada/Tidak</w:t>
            </w:r>
          </w:p>
        </w:tc>
      </w:tr>
      <w:tr w:rsidR="00127226" w14:paraId="5CAC65F9" w14:textId="77777777">
        <w:trPr>
          <w:jc w:val="center"/>
        </w:trPr>
        <w:tc>
          <w:tcPr>
            <w:tcW w:w="1700" w:type="dxa"/>
            <w:vAlign w:val="center"/>
          </w:tcPr>
          <w:p w14:paraId="5190AB44" w14:textId="77777777" w:rsidR="00127226" w:rsidRDefault="00FF67AD">
            <w:pPr>
              <w:spacing w:after="0" w:line="240" w:lineRule="auto"/>
              <w:jc w:val="left"/>
            </w:pPr>
            <w:r>
              <w:rPr>
                <w:rFonts w:eastAsia="Times New Roman"/>
                <w:sz w:val="16"/>
              </w:rPr>
              <w:t>Pengujian</w:t>
            </w:r>
          </w:p>
        </w:tc>
        <w:tc>
          <w:tcPr>
            <w:tcW w:w="5600" w:type="dxa"/>
            <w:vAlign w:val="center"/>
          </w:tcPr>
          <w:p w14:paraId="36071E9B" w14:textId="77777777" w:rsidR="00127226" w:rsidRDefault="00FF67AD">
            <w:pPr>
              <w:spacing w:after="0" w:line="240" w:lineRule="auto"/>
              <w:jc w:val="left"/>
            </w:pPr>
            <w:r>
              <w:rPr>
                <w:rFonts w:eastAsia="Times New Roman"/>
                <w:sz w:val="16"/>
              </w:rPr>
              <w:t>Skenario black box disiapkan dan dapat dijalankan</w:t>
            </w:r>
          </w:p>
        </w:tc>
        <w:tc>
          <w:tcPr>
            <w:tcW w:w="1400" w:type="dxa"/>
            <w:vAlign w:val="center"/>
          </w:tcPr>
          <w:p w14:paraId="4A2DDE0D" w14:textId="77777777" w:rsidR="00127226" w:rsidRDefault="00FF67AD">
            <w:pPr>
              <w:spacing w:after="0" w:line="240" w:lineRule="auto"/>
              <w:jc w:val="left"/>
            </w:pPr>
            <w:r>
              <w:rPr>
                <w:rFonts w:eastAsia="Times New Roman"/>
                <w:sz w:val="16"/>
              </w:rPr>
              <w:t>Ada/Tidak</w:t>
            </w:r>
          </w:p>
        </w:tc>
      </w:tr>
      <w:tr w:rsidR="00127226" w14:paraId="6BA87044" w14:textId="77777777">
        <w:trPr>
          <w:jc w:val="center"/>
        </w:trPr>
        <w:tc>
          <w:tcPr>
            <w:tcW w:w="1700" w:type="dxa"/>
            <w:vAlign w:val="center"/>
          </w:tcPr>
          <w:p w14:paraId="5CD0E5B6" w14:textId="77777777" w:rsidR="00127226" w:rsidRDefault="00FF67AD">
            <w:pPr>
              <w:spacing w:after="0" w:line="240" w:lineRule="auto"/>
              <w:jc w:val="left"/>
            </w:pPr>
            <w:r>
              <w:rPr>
                <w:rFonts w:eastAsia="Times New Roman"/>
                <w:sz w:val="16"/>
              </w:rPr>
              <w:t>Keamanan</w:t>
            </w:r>
          </w:p>
        </w:tc>
        <w:tc>
          <w:tcPr>
            <w:tcW w:w="5600" w:type="dxa"/>
            <w:vAlign w:val="center"/>
          </w:tcPr>
          <w:p w14:paraId="5509524E" w14:textId="77777777" w:rsidR="00127226" w:rsidRDefault="00FF67AD">
            <w:pPr>
              <w:spacing w:after="0" w:line="240" w:lineRule="auto"/>
              <w:jc w:val="left"/>
            </w:pPr>
            <w:r>
              <w:rPr>
                <w:rFonts w:eastAsia="Times New Roman"/>
                <w:sz w:val="16"/>
              </w:rPr>
              <w:t>Autentikasi, role, token perangkat/QR, dan validasi input diperiksa</w:t>
            </w:r>
          </w:p>
        </w:tc>
        <w:tc>
          <w:tcPr>
            <w:tcW w:w="1400" w:type="dxa"/>
            <w:vAlign w:val="center"/>
          </w:tcPr>
          <w:p w14:paraId="61A75659" w14:textId="77777777" w:rsidR="00127226" w:rsidRDefault="00FF67AD">
            <w:pPr>
              <w:spacing w:after="0" w:line="240" w:lineRule="auto"/>
              <w:jc w:val="left"/>
            </w:pPr>
            <w:r>
              <w:rPr>
                <w:rFonts w:eastAsia="Times New Roman"/>
                <w:sz w:val="16"/>
              </w:rPr>
              <w:t>Ada/Tidak</w:t>
            </w:r>
          </w:p>
        </w:tc>
      </w:tr>
    </w:tbl>
    <w:p w14:paraId="37E7DC09" w14:textId="77777777" w:rsidR="00127226" w:rsidRDefault="00127226"/>
    <w:p w14:paraId="54F11E82" w14:textId="77777777" w:rsidR="00FB21AB" w:rsidRDefault="00ED343A">
      <w:pPr>
        <w:pStyle w:val="Heading1"/>
        <w:pageBreakBefore/>
        <w:spacing w:before="0" w:after="360"/>
      </w:pPr>
      <w:r>
        <w:rPr>
          <w:rFonts w:ascii="Times New Roman" w:eastAsia="Times New Roman" w:hAnsi="Times New Roman"/>
        </w:rPr>
        <w:t>BAB IV HASIL DAN PEMBAHASAN</w:t>
      </w:r>
    </w:p>
    <w:p w14:paraId="412C47E1" w14:textId="77777777" w:rsidR="00FB21AB" w:rsidRDefault="00ED343A">
      <w:pPr>
        <w:pStyle w:val="Heading2"/>
        <w:spacing w:before="240"/>
        <w:jc w:val="left"/>
      </w:pPr>
      <w:r>
        <w:rPr>
          <w:rFonts w:ascii="Times New Roman" w:eastAsia="Times New Roman" w:hAnsi="Times New Roman"/>
        </w:rPr>
        <w:t>4.1 Gambaran Umum Hasil Implementasi</w:t>
      </w:r>
    </w:p>
    <w:p w14:paraId="5ACE56BB" w14:textId="77777777" w:rsidR="00FB21AB" w:rsidRDefault="00ED343A">
      <w:pPr>
        <w:ind w:firstLine="709"/>
      </w:pPr>
      <w:r>
        <w:rPr>
          <w:rFonts w:eastAsia="Times New Roman"/>
        </w:rPr>
        <w:t>Project IoT-Attendance telah menyediakan aplikasi web server berbasis Laravel yang dapat menerima request dari browser pengguna dan perangkat IoT (Laravel, 2026a, 2026b; Project IoT-Attendance, 2026). Route web digunakan untuk login, dashboard, master data, monitoring, laporan, dan profile, sedangkan route API digunakan untuk endpoint absensi dan komunikasi perangkat.</w:t>
      </w:r>
    </w:p>
    <w:p w14:paraId="38E23587" w14:textId="77777777" w:rsidR="00FB21AB" w:rsidRDefault="00ED343A">
      <w:pPr>
        <w:ind w:firstLine="709"/>
      </w:pPr>
      <w:r>
        <w:rPr>
          <w:rFonts w:eastAsia="Times New Roman"/>
        </w:rPr>
        <w:t>Pada fokus penelitian Paulina, hasil implementasi diposisikan sebagai kesiapan aplikasi ketika ditempatkan pada server lokal atau cloud. Pembahasan diarahkan pada route, middleware, database, keamanan request, dan monitoring layanan.</w:t>
      </w:r>
    </w:p>
    <w:p w14:paraId="592C3D9B" w14:textId="77777777" w:rsidR="00FB21AB" w:rsidRDefault="00ED343A">
      <w:pPr>
        <w:pStyle w:val="Heading2"/>
        <w:spacing w:before="240"/>
        <w:jc w:val="left"/>
      </w:pPr>
      <w:r>
        <w:rPr>
          <w:rFonts w:ascii="Times New Roman" w:eastAsia="Times New Roman" w:hAnsi="Times New Roman"/>
        </w:rPr>
        <w:t>4.2 Hasil Implementasi Fitur Web Server</w:t>
      </w:r>
    </w:p>
    <w:p w14:paraId="11443AAE" w14:textId="77777777" w:rsidR="00FB21AB" w:rsidRDefault="00ED343A">
      <w:pPr>
        <w:pStyle w:val="Caption"/>
        <w:keepNext/>
        <w:spacing w:before="120"/>
      </w:pPr>
      <w:r>
        <w:rPr>
          <w:rFonts w:eastAsia="Times New Roman"/>
          <w:b w:val="0"/>
          <w:sz w:val="20"/>
        </w:rPr>
        <w:t>Tabel 4.1 Hasil implementasi fitur web server</w:t>
      </w:r>
    </w:p>
    <w:tbl>
      <w:tblPr>
        <w:tblStyle w:val="TableGrid"/>
        <w:tblW w:w="0" w:type="auto"/>
        <w:jc w:val="center"/>
        <w:tblLook w:val="04A0" w:firstRow="1" w:lastRow="0" w:firstColumn="1" w:lastColumn="0" w:noHBand="0" w:noVBand="1"/>
      </w:tblPr>
      <w:tblGrid>
        <w:gridCol w:w="1927"/>
        <w:gridCol w:w="3247"/>
        <w:gridCol w:w="2979"/>
      </w:tblGrid>
      <w:tr w:rsidR="00FB21AB" w14:paraId="1AA8CD29" w14:textId="77777777">
        <w:trPr>
          <w:tblHeader/>
          <w:jc w:val="center"/>
        </w:trPr>
        <w:tc>
          <w:tcPr>
            <w:tcW w:w="2016" w:type="dxa"/>
            <w:shd w:val="clear" w:color="auto" w:fill="D9EAF7"/>
            <w:vAlign w:val="center"/>
          </w:tcPr>
          <w:p w14:paraId="018BD0C0" w14:textId="77777777" w:rsidR="00FB21AB" w:rsidRDefault="00ED343A">
            <w:pPr>
              <w:spacing w:after="0"/>
              <w:jc w:val="left"/>
            </w:pPr>
            <w:r>
              <w:rPr>
                <w:b/>
                <w:sz w:val="18"/>
              </w:rPr>
              <w:t>Komponen</w:t>
            </w:r>
          </w:p>
        </w:tc>
        <w:tc>
          <w:tcPr>
            <w:tcW w:w="3456" w:type="dxa"/>
            <w:shd w:val="clear" w:color="auto" w:fill="D9EAF7"/>
            <w:vAlign w:val="center"/>
          </w:tcPr>
          <w:p w14:paraId="6BD3F751" w14:textId="77777777" w:rsidR="00FB21AB" w:rsidRDefault="00ED343A">
            <w:pPr>
              <w:spacing w:after="0"/>
              <w:jc w:val="left"/>
            </w:pPr>
            <w:r>
              <w:rPr>
                <w:b/>
                <w:sz w:val="18"/>
              </w:rPr>
              <w:t>Hasil Implementasi</w:t>
            </w:r>
          </w:p>
        </w:tc>
        <w:tc>
          <w:tcPr>
            <w:tcW w:w="3168" w:type="dxa"/>
            <w:shd w:val="clear" w:color="auto" w:fill="D9EAF7"/>
            <w:vAlign w:val="center"/>
          </w:tcPr>
          <w:p w14:paraId="3DC3C6A7" w14:textId="77777777" w:rsidR="00FB21AB" w:rsidRDefault="00ED343A">
            <w:pPr>
              <w:spacing w:after="0"/>
              <w:jc w:val="left"/>
            </w:pPr>
            <w:r>
              <w:rPr>
                <w:b/>
                <w:sz w:val="18"/>
              </w:rPr>
              <w:t>Pembahasan</w:t>
            </w:r>
          </w:p>
        </w:tc>
      </w:tr>
      <w:tr w:rsidR="00FB21AB" w14:paraId="192C1031" w14:textId="77777777">
        <w:trPr>
          <w:jc w:val="center"/>
        </w:trPr>
        <w:tc>
          <w:tcPr>
            <w:tcW w:w="2016" w:type="dxa"/>
            <w:vAlign w:val="center"/>
          </w:tcPr>
          <w:p w14:paraId="58D3653A" w14:textId="77777777" w:rsidR="00FB21AB" w:rsidRDefault="00ED343A">
            <w:pPr>
              <w:spacing w:after="0"/>
              <w:jc w:val="left"/>
            </w:pPr>
            <w:r>
              <w:rPr>
                <w:sz w:val="18"/>
              </w:rPr>
              <w:t>Routing web</w:t>
            </w:r>
          </w:p>
        </w:tc>
        <w:tc>
          <w:tcPr>
            <w:tcW w:w="3456" w:type="dxa"/>
            <w:vAlign w:val="center"/>
          </w:tcPr>
          <w:p w14:paraId="40DF38EA" w14:textId="77777777" w:rsidR="00FB21AB" w:rsidRDefault="00ED343A">
            <w:pPr>
              <w:spacing w:after="0"/>
              <w:jc w:val="left"/>
            </w:pPr>
            <w:r>
              <w:rPr>
                <w:sz w:val="18"/>
              </w:rPr>
              <w:t>Login, dashboard, master data, monitoring live, health, reports, profile, dan public billboard.</w:t>
            </w:r>
          </w:p>
        </w:tc>
        <w:tc>
          <w:tcPr>
            <w:tcW w:w="3168" w:type="dxa"/>
            <w:vAlign w:val="center"/>
          </w:tcPr>
          <w:p w14:paraId="4E97307D" w14:textId="77777777" w:rsidR="00FB21AB" w:rsidRDefault="00ED343A">
            <w:pPr>
              <w:spacing w:after="0"/>
              <w:jc w:val="left"/>
            </w:pPr>
            <w:r>
              <w:rPr>
                <w:sz w:val="18"/>
              </w:rPr>
              <w:t>Mendukung akses admin dan dosen.</w:t>
            </w:r>
          </w:p>
        </w:tc>
      </w:tr>
      <w:tr w:rsidR="00FB21AB" w14:paraId="731C2BD2" w14:textId="77777777">
        <w:trPr>
          <w:jc w:val="center"/>
        </w:trPr>
        <w:tc>
          <w:tcPr>
            <w:tcW w:w="2016" w:type="dxa"/>
            <w:vAlign w:val="center"/>
          </w:tcPr>
          <w:p w14:paraId="4A75E70A" w14:textId="77777777" w:rsidR="00FB21AB" w:rsidRDefault="00ED343A">
            <w:pPr>
              <w:spacing w:after="0"/>
              <w:jc w:val="left"/>
            </w:pPr>
            <w:r>
              <w:rPr>
                <w:sz w:val="18"/>
              </w:rPr>
              <w:t>Routing API</w:t>
            </w:r>
          </w:p>
        </w:tc>
        <w:tc>
          <w:tcPr>
            <w:tcW w:w="3456" w:type="dxa"/>
            <w:vAlign w:val="center"/>
          </w:tcPr>
          <w:p w14:paraId="282D502A" w14:textId="77777777" w:rsidR="00FB21AB" w:rsidRDefault="00ED343A">
            <w:pPr>
              <w:spacing w:after="0"/>
              <w:jc w:val="left"/>
            </w:pPr>
            <w:r>
              <w:rPr>
                <w:sz w:val="18"/>
              </w:rPr>
              <w:t>POST /api/absensi, heartbeat perangkat, dan command enrollment.</w:t>
            </w:r>
          </w:p>
        </w:tc>
        <w:tc>
          <w:tcPr>
            <w:tcW w:w="3168" w:type="dxa"/>
            <w:vAlign w:val="center"/>
          </w:tcPr>
          <w:p w14:paraId="6D691374" w14:textId="77777777" w:rsidR="00FB21AB" w:rsidRDefault="00ED343A">
            <w:pPr>
              <w:spacing w:after="0"/>
              <w:jc w:val="left"/>
            </w:pPr>
            <w:r>
              <w:rPr>
                <w:sz w:val="18"/>
              </w:rPr>
              <w:t>Mendukung integrasi perangkat kelas.</w:t>
            </w:r>
          </w:p>
        </w:tc>
      </w:tr>
      <w:tr w:rsidR="00FB21AB" w14:paraId="50F5DA40" w14:textId="77777777">
        <w:trPr>
          <w:jc w:val="center"/>
        </w:trPr>
        <w:tc>
          <w:tcPr>
            <w:tcW w:w="2016" w:type="dxa"/>
            <w:vAlign w:val="center"/>
          </w:tcPr>
          <w:p w14:paraId="1AC9F9AC" w14:textId="77777777" w:rsidR="00FB21AB" w:rsidRDefault="00ED343A">
            <w:pPr>
              <w:spacing w:after="0"/>
              <w:jc w:val="left"/>
            </w:pPr>
            <w:r>
              <w:rPr>
                <w:sz w:val="18"/>
              </w:rPr>
              <w:t>Middleware</w:t>
            </w:r>
          </w:p>
        </w:tc>
        <w:tc>
          <w:tcPr>
            <w:tcW w:w="3456" w:type="dxa"/>
            <w:vAlign w:val="center"/>
          </w:tcPr>
          <w:p w14:paraId="517C01FE" w14:textId="77777777" w:rsidR="00FB21AB" w:rsidRDefault="00ED343A">
            <w:pPr>
              <w:spacing w:after="0"/>
              <w:jc w:val="left"/>
            </w:pPr>
            <w:r>
              <w:rPr>
                <w:sz w:val="18"/>
              </w:rPr>
              <w:t>auth, role, device.token, dan throttle.</w:t>
            </w:r>
          </w:p>
        </w:tc>
        <w:tc>
          <w:tcPr>
            <w:tcW w:w="3168" w:type="dxa"/>
            <w:vAlign w:val="center"/>
          </w:tcPr>
          <w:p w14:paraId="1D654431" w14:textId="77777777" w:rsidR="00FB21AB" w:rsidRDefault="00ED343A">
            <w:pPr>
              <w:spacing w:after="0"/>
              <w:jc w:val="left"/>
            </w:pPr>
            <w:r>
              <w:rPr>
                <w:sz w:val="18"/>
              </w:rPr>
              <w:t>Menjaga akses pengguna dan request perangkat.</w:t>
            </w:r>
          </w:p>
        </w:tc>
      </w:tr>
      <w:tr w:rsidR="00FB21AB" w14:paraId="1F79FC80" w14:textId="77777777">
        <w:trPr>
          <w:jc w:val="center"/>
        </w:trPr>
        <w:tc>
          <w:tcPr>
            <w:tcW w:w="2016" w:type="dxa"/>
            <w:vAlign w:val="center"/>
          </w:tcPr>
          <w:p w14:paraId="02C2A9E9" w14:textId="77777777" w:rsidR="00FB21AB" w:rsidRDefault="00ED343A">
            <w:pPr>
              <w:spacing w:after="0"/>
              <w:jc w:val="left"/>
            </w:pPr>
            <w:r>
              <w:rPr>
                <w:sz w:val="18"/>
              </w:rPr>
              <w:t>Monitoring</w:t>
            </w:r>
          </w:p>
        </w:tc>
        <w:tc>
          <w:tcPr>
            <w:tcW w:w="3456" w:type="dxa"/>
            <w:vAlign w:val="center"/>
          </w:tcPr>
          <w:p w14:paraId="00FD0F43" w14:textId="77777777" w:rsidR="00FB21AB" w:rsidRDefault="00ED343A">
            <w:pPr>
              <w:spacing w:after="0"/>
              <w:jc w:val="left"/>
            </w:pPr>
            <w:r>
              <w:rPr>
                <w:sz w:val="18"/>
              </w:rPr>
              <w:t>Performance reports, audit report, correction report, export PDF/Excel.</w:t>
            </w:r>
          </w:p>
        </w:tc>
        <w:tc>
          <w:tcPr>
            <w:tcW w:w="3168" w:type="dxa"/>
            <w:vAlign w:val="center"/>
          </w:tcPr>
          <w:p w14:paraId="073F38FD" w14:textId="77777777" w:rsidR="00FB21AB" w:rsidRDefault="00ED343A">
            <w:pPr>
              <w:spacing w:after="0"/>
              <w:jc w:val="left"/>
            </w:pPr>
            <w:r>
              <w:rPr>
                <w:sz w:val="18"/>
              </w:rPr>
              <w:t>Mendukung operasional cloud.</w:t>
            </w:r>
          </w:p>
        </w:tc>
      </w:tr>
    </w:tbl>
    <w:p w14:paraId="25D882DD" w14:textId="77777777" w:rsidR="00FB21AB" w:rsidRDefault="00FB21AB"/>
    <w:p w14:paraId="7E212575" w14:textId="77777777" w:rsidR="00FB21AB" w:rsidRDefault="00ED343A">
      <w:pPr>
        <w:pStyle w:val="Heading2"/>
        <w:spacing w:before="240"/>
        <w:jc w:val="left"/>
      </w:pPr>
      <w:r>
        <w:rPr>
          <w:rFonts w:ascii="Times New Roman" w:eastAsia="Times New Roman" w:hAnsi="Times New Roman"/>
        </w:rPr>
        <w:t>4.3 Visualisasi Arsitektur dan Database</w:t>
      </w:r>
    </w:p>
    <w:p w14:paraId="58A6FD27" w14:textId="77777777" w:rsidR="00FB21AB" w:rsidRDefault="00ED343A">
      <w:pPr>
        <w:jc w:val="center"/>
      </w:pPr>
      <w:r>
        <w:rPr>
          <w:rFonts w:eastAsia="Times New Roman"/>
          <w:noProof/>
        </w:rPr>
        <w:drawing>
          <wp:inline distT="0" distB="0" distL="0" distR="0" wp14:anchorId="6EC0E0B4" wp14:editId="78795BEA">
            <wp:extent cx="5760720" cy="3264408"/>
            <wp:effectExtent l="0" t="0" r="0" b="0"/>
            <wp:docPr id="1" name="Picture 1" descr="Diagram arsitektur web server cloud dengan browser, perangkat IoT, Laravel, middleware, MySQL, dan monitoring." title="Gambar 4.1 Arsitektur web server cloud IoT-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720" cy="3264408"/>
                    </a:xfrm>
                    <a:prstGeom prst="rect">
                      <a:avLst/>
                    </a:prstGeom>
                  </pic:spPr>
                </pic:pic>
              </a:graphicData>
            </a:graphic>
          </wp:inline>
        </w:drawing>
      </w:r>
    </w:p>
    <w:p w14:paraId="194AA08E" w14:textId="77777777" w:rsidR="00FB21AB" w:rsidRDefault="00ED343A">
      <w:pPr>
        <w:pStyle w:val="Caption"/>
        <w:keepNext/>
        <w:spacing w:before="120"/>
      </w:pPr>
      <w:r>
        <w:rPr>
          <w:rFonts w:eastAsia="Times New Roman"/>
          <w:b w:val="0"/>
          <w:sz w:val="20"/>
        </w:rPr>
        <w:t>Gambar 4.1 Arsitektur web server cloud IoT-Attendance</w:t>
      </w:r>
    </w:p>
    <w:p w14:paraId="5EFE23D4" w14:textId="77777777" w:rsidR="00FB21AB" w:rsidRDefault="00ED343A">
      <w:pPr>
        <w:jc w:val="center"/>
      </w:pPr>
      <w:r>
        <w:rPr>
          <w:rFonts w:eastAsia="Times New Roman"/>
          <w:noProof/>
        </w:rPr>
        <w:drawing>
          <wp:inline distT="0" distB="0" distL="0" distR="0" wp14:anchorId="62C80A08" wp14:editId="2F35AFA5">
            <wp:extent cx="5760720" cy="3840480"/>
            <wp:effectExtent l="0" t="0" r="0" b="0"/>
            <wp:docPr id="2" name="Picture 2" descr="Diagram ERD database IoT-Attendance yang mendukung layanan web server dan API." title="Gambar 4.2 ERD database pendukung web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720" cy="3840480"/>
                    </a:xfrm>
                    <a:prstGeom prst="rect">
                      <a:avLst/>
                    </a:prstGeom>
                  </pic:spPr>
                </pic:pic>
              </a:graphicData>
            </a:graphic>
          </wp:inline>
        </w:drawing>
      </w:r>
    </w:p>
    <w:p w14:paraId="56B1575A" w14:textId="77777777" w:rsidR="00FB21AB" w:rsidRDefault="00ED343A">
      <w:pPr>
        <w:pStyle w:val="Caption"/>
        <w:keepNext/>
        <w:spacing w:before="120"/>
      </w:pPr>
      <w:r>
        <w:rPr>
          <w:rFonts w:eastAsia="Times New Roman"/>
          <w:b w:val="0"/>
          <w:sz w:val="20"/>
        </w:rPr>
        <w:t>Gambar 4.2 ERD database pendukung web server</w:t>
      </w:r>
    </w:p>
    <w:p w14:paraId="6C7101A4" w14:textId="77777777" w:rsidR="00FB21AB" w:rsidRDefault="00ED343A">
      <w:pPr>
        <w:pStyle w:val="Heading2"/>
        <w:spacing w:before="240"/>
        <w:jc w:val="left"/>
      </w:pPr>
      <w:r>
        <w:rPr>
          <w:rFonts w:ascii="Times New Roman" w:eastAsia="Times New Roman" w:hAnsi="Times New Roman"/>
        </w:rPr>
        <w:t>4.4 Hasil Pengujian Web Server</w:t>
      </w:r>
    </w:p>
    <w:p w14:paraId="4658EAA3" w14:textId="77777777" w:rsidR="00FB21AB" w:rsidRDefault="00ED343A">
      <w:pPr>
        <w:pStyle w:val="Caption"/>
        <w:keepNext/>
        <w:spacing w:before="120"/>
      </w:pPr>
      <w:r>
        <w:rPr>
          <w:rFonts w:eastAsia="Times New Roman"/>
          <w:b w:val="0"/>
          <w:sz w:val="20"/>
        </w:rPr>
        <w:t>Tabel 4.2 Ringkasan hasil pengujian web server</w:t>
      </w:r>
    </w:p>
    <w:tbl>
      <w:tblPr>
        <w:tblStyle w:val="TableGrid"/>
        <w:tblW w:w="0" w:type="auto"/>
        <w:jc w:val="center"/>
        <w:tblLook w:val="04A0" w:firstRow="1" w:lastRow="0" w:firstColumn="1" w:lastColumn="0" w:noHBand="0" w:noVBand="1"/>
      </w:tblPr>
      <w:tblGrid>
        <w:gridCol w:w="2007"/>
        <w:gridCol w:w="4769"/>
        <w:gridCol w:w="1377"/>
      </w:tblGrid>
      <w:tr w:rsidR="00FB21AB" w14:paraId="7898ADFF" w14:textId="77777777">
        <w:trPr>
          <w:tblHeader/>
          <w:jc w:val="center"/>
        </w:trPr>
        <w:tc>
          <w:tcPr>
            <w:tcW w:w="2088" w:type="dxa"/>
            <w:shd w:val="clear" w:color="auto" w:fill="D9EAF7"/>
            <w:vAlign w:val="center"/>
          </w:tcPr>
          <w:p w14:paraId="5C2E4502" w14:textId="77777777" w:rsidR="00FB21AB" w:rsidRDefault="00ED343A">
            <w:pPr>
              <w:spacing w:after="0"/>
              <w:jc w:val="left"/>
            </w:pPr>
            <w:r>
              <w:rPr>
                <w:b/>
                <w:sz w:val="18"/>
              </w:rPr>
              <w:t>Aspek Uji</w:t>
            </w:r>
          </w:p>
        </w:tc>
        <w:tc>
          <w:tcPr>
            <w:tcW w:w="5184" w:type="dxa"/>
            <w:shd w:val="clear" w:color="auto" w:fill="D9EAF7"/>
            <w:vAlign w:val="center"/>
          </w:tcPr>
          <w:p w14:paraId="761A36BD" w14:textId="77777777" w:rsidR="00FB21AB" w:rsidRDefault="00ED343A">
            <w:pPr>
              <w:spacing w:after="0"/>
              <w:jc w:val="left"/>
            </w:pPr>
            <w:r>
              <w:rPr>
                <w:b/>
                <w:sz w:val="18"/>
              </w:rPr>
              <w:t>Hasil</w:t>
            </w:r>
          </w:p>
        </w:tc>
        <w:tc>
          <w:tcPr>
            <w:tcW w:w="1440" w:type="dxa"/>
            <w:shd w:val="clear" w:color="auto" w:fill="D9EAF7"/>
            <w:vAlign w:val="center"/>
          </w:tcPr>
          <w:p w14:paraId="66B2E8C5" w14:textId="77777777" w:rsidR="00FB21AB" w:rsidRDefault="00ED343A">
            <w:pPr>
              <w:spacing w:after="0"/>
              <w:jc w:val="left"/>
            </w:pPr>
            <w:r>
              <w:rPr>
                <w:b/>
                <w:sz w:val="18"/>
              </w:rPr>
              <w:t>Status</w:t>
            </w:r>
          </w:p>
        </w:tc>
      </w:tr>
      <w:tr w:rsidR="00FB21AB" w14:paraId="0526AEDC" w14:textId="77777777">
        <w:trPr>
          <w:jc w:val="center"/>
        </w:trPr>
        <w:tc>
          <w:tcPr>
            <w:tcW w:w="2088" w:type="dxa"/>
            <w:vAlign w:val="center"/>
          </w:tcPr>
          <w:p w14:paraId="14580713" w14:textId="77777777" w:rsidR="00FB21AB" w:rsidRDefault="00ED343A">
            <w:pPr>
              <w:spacing w:after="0"/>
              <w:jc w:val="left"/>
            </w:pPr>
            <w:r>
              <w:rPr>
                <w:sz w:val="18"/>
              </w:rPr>
              <w:t>Route registration</w:t>
            </w:r>
          </w:p>
        </w:tc>
        <w:tc>
          <w:tcPr>
            <w:tcW w:w="5184" w:type="dxa"/>
            <w:vAlign w:val="center"/>
          </w:tcPr>
          <w:p w14:paraId="10142C10" w14:textId="77777777" w:rsidR="00FB21AB" w:rsidRDefault="00ED343A">
            <w:pPr>
              <w:spacing w:after="0"/>
              <w:jc w:val="left"/>
            </w:pPr>
            <w:r>
              <w:rPr>
                <w:sz w:val="18"/>
              </w:rPr>
              <w:t>Route web, API, dan health check terdaftar pada Laravel.</w:t>
            </w:r>
          </w:p>
        </w:tc>
        <w:tc>
          <w:tcPr>
            <w:tcW w:w="1440" w:type="dxa"/>
            <w:vAlign w:val="center"/>
          </w:tcPr>
          <w:p w14:paraId="70EB1237" w14:textId="77777777" w:rsidR="00FB21AB" w:rsidRDefault="00ED343A">
            <w:pPr>
              <w:spacing w:after="0"/>
              <w:jc w:val="left"/>
            </w:pPr>
            <w:r>
              <w:rPr>
                <w:sz w:val="18"/>
              </w:rPr>
              <w:t>Berhasil</w:t>
            </w:r>
          </w:p>
        </w:tc>
      </w:tr>
      <w:tr w:rsidR="00FB21AB" w14:paraId="37D89B8D" w14:textId="77777777">
        <w:trPr>
          <w:jc w:val="center"/>
        </w:trPr>
        <w:tc>
          <w:tcPr>
            <w:tcW w:w="2088" w:type="dxa"/>
            <w:vAlign w:val="center"/>
          </w:tcPr>
          <w:p w14:paraId="380EF089" w14:textId="77777777" w:rsidR="00FB21AB" w:rsidRDefault="00ED343A">
            <w:pPr>
              <w:spacing w:after="0"/>
              <w:jc w:val="left"/>
            </w:pPr>
            <w:r>
              <w:rPr>
                <w:sz w:val="18"/>
              </w:rPr>
              <w:t>Authentication</w:t>
            </w:r>
          </w:p>
        </w:tc>
        <w:tc>
          <w:tcPr>
            <w:tcW w:w="5184" w:type="dxa"/>
            <w:vAlign w:val="center"/>
          </w:tcPr>
          <w:p w14:paraId="302E7D9B" w14:textId="77777777" w:rsidR="00FB21AB" w:rsidRDefault="00ED343A">
            <w:pPr>
              <w:spacing w:after="0"/>
              <w:jc w:val="left"/>
            </w:pPr>
            <w:r>
              <w:rPr>
                <w:sz w:val="18"/>
              </w:rPr>
              <w:t>Request tanpa token ditolak 401; token salah ditolak 401; token benar diproses.</w:t>
            </w:r>
          </w:p>
        </w:tc>
        <w:tc>
          <w:tcPr>
            <w:tcW w:w="1440" w:type="dxa"/>
            <w:vAlign w:val="center"/>
          </w:tcPr>
          <w:p w14:paraId="029561E1" w14:textId="77777777" w:rsidR="00FB21AB" w:rsidRDefault="00ED343A">
            <w:pPr>
              <w:spacing w:after="0"/>
              <w:jc w:val="left"/>
            </w:pPr>
            <w:r>
              <w:rPr>
                <w:sz w:val="18"/>
              </w:rPr>
              <w:t>Berhasil</w:t>
            </w:r>
          </w:p>
        </w:tc>
      </w:tr>
      <w:tr w:rsidR="00FB21AB" w14:paraId="0C8693AD" w14:textId="77777777">
        <w:trPr>
          <w:jc w:val="center"/>
        </w:trPr>
        <w:tc>
          <w:tcPr>
            <w:tcW w:w="2088" w:type="dxa"/>
            <w:vAlign w:val="center"/>
          </w:tcPr>
          <w:p w14:paraId="0BD44D84" w14:textId="77777777" w:rsidR="00FB21AB" w:rsidRDefault="00ED343A">
            <w:pPr>
              <w:spacing w:after="0"/>
              <w:jc w:val="left"/>
            </w:pPr>
            <w:r>
              <w:rPr>
                <w:sz w:val="18"/>
              </w:rPr>
              <w:t>API absensi</w:t>
            </w:r>
          </w:p>
        </w:tc>
        <w:tc>
          <w:tcPr>
            <w:tcW w:w="5184" w:type="dxa"/>
            <w:vAlign w:val="center"/>
          </w:tcPr>
          <w:p w14:paraId="6AAE6A89" w14:textId="77777777" w:rsidR="00FB21AB" w:rsidRDefault="00ED343A">
            <w:pPr>
              <w:spacing w:after="0"/>
              <w:jc w:val="left"/>
            </w:pPr>
            <w:r>
              <w:rPr>
                <w:sz w:val="18"/>
              </w:rPr>
              <w:t>Endpoint POST /api/absensi menerima request valid dan menolak data tidak valid.</w:t>
            </w:r>
          </w:p>
        </w:tc>
        <w:tc>
          <w:tcPr>
            <w:tcW w:w="1440" w:type="dxa"/>
            <w:vAlign w:val="center"/>
          </w:tcPr>
          <w:p w14:paraId="403A02B4" w14:textId="77777777" w:rsidR="00FB21AB" w:rsidRDefault="00ED343A">
            <w:pPr>
              <w:spacing w:after="0"/>
              <w:jc w:val="left"/>
            </w:pPr>
            <w:r>
              <w:rPr>
                <w:sz w:val="18"/>
              </w:rPr>
              <w:t>Berhasil</w:t>
            </w:r>
          </w:p>
        </w:tc>
      </w:tr>
      <w:tr w:rsidR="00FB21AB" w14:paraId="03E8B29A" w14:textId="77777777">
        <w:trPr>
          <w:jc w:val="center"/>
        </w:trPr>
        <w:tc>
          <w:tcPr>
            <w:tcW w:w="2088" w:type="dxa"/>
            <w:vAlign w:val="center"/>
          </w:tcPr>
          <w:p w14:paraId="21DC16FC" w14:textId="77777777" w:rsidR="00FB21AB" w:rsidRDefault="00ED343A">
            <w:pPr>
              <w:spacing w:after="0"/>
              <w:jc w:val="left"/>
            </w:pPr>
            <w:r>
              <w:rPr>
                <w:sz w:val="18"/>
              </w:rPr>
              <w:t>Protected pages</w:t>
            </w:r>
          </w:p>
        </w:tc>
        <w:tc>
          <w:tcPr>
            <w:tcW w:w="5184" w:type="dxa"/>
            <w:vAlign w:val="center"/>
          </w:tcPr>
          <w:p w14:paraId="136A91CC" w14:textId="77777777" w:rsidR="00FB21AB" w:rsidRDefault="00ED343A">
            <w:pPr>
              <w:spacing w:after="0"/>
              <w:jc w:val="left"/>
            </w:pPr>
            <w:r>
              <w:rPr>
                <w:sz w:val="18"/>
              </w:rPr>
              <w:t>Dashboard, monitoring, dan report dilindungi auth serta role.</w:t>
            </w:r>
          </w:p>
        </w:tc>
        <w:tc>
          <w:tcPr>
            <w:tcW w:w="1440" w:type="dxa"/>
            <w:vAlign w:val="center"/>
          </w:tcPr>
          <w:p w14:paraId="7A680730" w14:textId="77777777" w:rsidR="00FB21AB" w:rsidRDefault="00ED343A">
            <w:pPr>
              <w:spacing w:after="0"/>
              <w:jc w:val="left"/>
            </w:pPr>
            <w:r>
              <w:rPr>
                <w:sz w:val="18"/>
              </w:rPr>
              <w:t>Berhasil</w:t>
            </w:r>
          </w:p>
        </w:tc>
      </w:tr>
      <w:tr w:rsidR="00FB21AB" w14:paraId="46D7E16C" w14:textId="77777777">
        <w:trPr>
          <w:jc w:val="center"/>
        </w:trPr>
        <w:tc>
          <w:tcPr>
            <w:tcW w:w="2088" w:type="dxa"/>
            <w:vAlign w:val="center"/>
          </w:tcPr>
          <w:p w14:paraId="111882A8" w14:textId="77777777" w:rsidR="00FB21AB" w:rsidRDefault="00ED343A">
            <w:pPr>
              <w:spacing w:after="0"/>
              <w:jc w:val="left"/>
            </w:pPr>
            <w:r>
              <w:rPr>
                <w:sz w:val="18"/>
              </w:rPr>
              <w:t>Performance</w:t>
            </w:r>
          </w:p>
        </w:tc>
        <w:tc>
          <w:tcPr>
            <w:tcW w:w="5184" w:type="dxa"/>
            <w:vAlign w:val="center"/>
          </w:tcPr>
          <w:p w14:paraId="74593029" w14:textId="77777777" w:rsidR="00FB21AB" w:rsidRDefault="00ED343A">
            <w:pPr>
              <w:spacing w:after="0"/>
              <w:jc w:val="left"/>
            </w:pPr>
            <w:r>
              <w:rPr>
                <w:sz w:val="18"/>
              </w:rPr>
              <w:t>Database query kurang dari 50 ms; route resolution kurang dari 10 ms; memory rendah.</w:t>
            </w:r>
          </w:p>
        </w:tc>
        <w:tc>
          <w:tcPr>
            <w:tcW w:w="1440" w:type="dxa"/>
            <w:vAlign w:val="center"/>
          </w:tcPr>
          <w:p w14:paraId="1C997987" w14:textId="77777777" w:rsidR="00FB21AB" w:rsidRDefault="00ED343A">
            <w:pPr>
              <w:spacing w:after="0"/>
              <w:jc w:val="left"/>
            </w:pPr>
            <w:r>
              <w:rPr>
                <w:sz w:val="18"/>
              </w:rPr>
              <w:t>Baik</w:t>
            </w:r>
          </w:p>
        </w:tc>
      </w:tr>
    </w:tbl>
    <w:p w14:paraId="62EFBA9C" w14:textId="77777777" w:rsidR="00FB21AB" w:rsidRDefault="00FB21AB"/>
    <w:p w14:paraId="21D6CC5D" w14:textId="77777777" w:rsidR="00FB21AB" w:rsidRDefault="00ED343A">
      <w:pPr>
        <w:pStyle w:val="Heading2"/>
        <w:spacing w:before="240"/>
        <w:jc w:val="left"/>
      </w:pPr>
      <w:r>
        <w:rPr>
          <w:rFonts w:ascii="Times New Roman" w:eastAsia="Times New Roman" w:hAnsi="Times New Roman"/>
        </w:rPr>
        <w:t>4.5 Pembahasan</w:t>
      </w:r>
    </w:p>
    <w:p w14:paraId="486ACF85" w14:textId="77777777" w:rsidR="00FB21AB" w:rsidRDefault="00ED343A">
      <w:pPr>
        <w:ind w:firstLine="709"/>
      </w:pPr>
      <w:r>
        <w:rPr>
          <w:rFonts w:eastAsia="Times New Roman"/>
        </w:rPr>
        <w:t>Hasil implementasi menunjukkan bahwa web server tidak hanya menampilkan halaman, tetapi juga mengatur hak akses, memproses request perangkat, dan menyimpan transaksi ke database. Middleware auth, role, device.token, dan throttle menjadi komponen penting untuk menjaga layanan tetap terkendali.</w:t>
      </w:r>
    </w:p>
    <w:p w14:paraId="44A802F3" w14:textId="77777777" w:rsidR="00FB21AB" w:rsidRDefault="00ED343A">
      <w:pPr>
        <w:ind w:firstLine="709"/>
      </w:pPr>
      <w:r>
        <w:rPr>
          <w:rFonts w:eastAsia="Times New Roman"/>
        </w:rPr>
        <w:t>Jika sistem dipindahkan ke cloud, komponen yang perlu diperhatikan adalah konfigurasi environment, koneksi database, HTTPS, backup, monitoring endpoint, dan rotasi token perangkat (Mell &amp; Grance, 2011; OWASP Foundation, 2026). Struktur project yang sudah memiliki route, controller, view, dan laporan memudahkan proses deployment bertahap.</w:t>
      </w:r>
    </w:p>
    <w:p w14:paraId="7C85F1C0" w14:textId="77777777" w:rsidR="00FB21AB" w:rsidRDefault="00ED343A">
      <w:pPr>
        <w:pStyle w:val="Heading2"/>
        <w:spacing w:before="240"/>
        <w:jc w:val="left"/>
      </w:pPr>
      <w:r>
        <w:rPr>
          <w:rFonts w:ascii="Times New Roman" w:eastAsia="Times New Roman" w:hAnsi="Times New Roman"/>
        </w:rPr>
        <w:t>4.6 Keterbatasan Hasil</w:t>
      </w:r>
    </w:p>
    <w:p w14:paraId="39984BE9" w14:textId="77777777" w:rsidR="00FB21AB" w:rsidRDefault="00ED343A">
      <w:pPr>
        <w:ind w:firstLine="709"/>
      </w:pPr>
      <w:r>
        <w:rPr>
          <w:rFonts w:eastAsia="Times New Roman"/>
        </w:rPr>
        <w:t>Pengujian yang tersedia masih berbasis lingkungan development dan dokumentasi project. Pengujian cloud produksi perlu menambahkan uji beban, uji jaringan, konfigurasi SSL, dan pemantauan uptime.</w:t>
      </w:r>
    </w:p>
    <w:p w14:paraId="22A4F88C" w14:textId="77777777" w:rsidR="00FB21AB" w:rsidRDefault="00ED343A">
      <w:pPr>
        <w:pStyle w:val="Heading2"/>
        <w:pageBreakBefore/>
        <w:spacing w:before="0"/>
        <w:jc w:val="left"/>
      </w:pPr>
      <w:r>
        <w:rPr>
          <w:rFonts w:ascii="Times New Roman" w:eastAsia="Times New Roman" w:hAnsi="Times New Roman"/>
        </w:rPr>
        <w:t>4.7 Skema Database dan Tabel Penelitian</w:t>
      </w:r>
    </w:p>
    <w:p w14:paraId="2DDFD09A" w14:textId="77777777" w:rsidR="00FB21AB" w:rsidRDefault="00ED343A">
      <w:pPr>
        <w:ind w:firstLine="709"/>
      </w:pPr>
      <w:r>
        <w:rPr>
          <w:rFonts w:eastAsia="Times New Roman"/>
        </w:rPr>
        <w:t>Bagian ini menampilkan rincian database table yang digunakan dalam project IoT-Attendance sebagai bahan penelitian. Pembahasan ditambahkan agar analisis Bab IV tidak hanya menjelaskan fitur, tetapi juga memperlihatkan struktur data yang membuat fitur tersebut dapat berjalan secara konsisten (Laravel, 2026a, 2026b; Oracle, 2026; Project IoT-Attendance, 2026).</w:t>
      </w:r>
    </w:p>
    <w:p w14:paraId="7E527131" w14:textId="77777777" w:rsidR="00FB21AB" w:rsidRDefault="00ED343A">
      <w:pPr>
        <w:ind w:firstLine="709"/>
      </w:pPr>
      <w:r>
        <w:rPr>
          <w:rFonts w:eastAsia="Times New Roman"/>
        </w:rPr>
        <w:t>Fokus pembahasan pada buku ini adalah implementasi web server untuk sistem pembelajaran di kelas berbasis cloud komputer. Oleh karena itu, setiap tabel tidak hanya dicatat nama field-nya, tetapi juga dijelaskan peran tabel terhadap dukungan database terhadap autentikasi, route web, API perangkat, monitoring server, dan deployment cloud.</w:t>
      </w:r>
    </w:p>
    <w:p w14:paraId="3BCD6F6B" w14:textId="77777777" w:rsidR="00FB21AB" w:rsidRDefault="00ED343A">
      <w:pPr>
        <w:keepNext/>
        <w:spacing w:line="240" w:lineRule="auto"/>
        <w:jc w:val="center"/>
      </w:pPr>
      <w:r>
        <w:rPr>
          <w:rFonts w:eastAsia="Times New Roman"/>
          <w:i/>
          <w:sz w:val="20"/>
        </w:rPr>
        <w:t>Tabel 4.3 Daftar Database Table yang Dibahas</w:t>
      </w:r>
    </w:p>
    <w:tbl>
      <w:tblPr>
        <w:tblStyle w:val="TableGrid"/>
        <w:tblW w:w="7800" w:type="dxa"/>
        <w:jc w:val="center"/>
        <w:tblLayout w:type="fixed"/>
        <w:tblLook w:val="04A0" w:firstRow="1" w:lastRow="0" w:firstColumn="1" w:lastColumn="0" w:noHBand="0" w:noVBand="1"/>
      </w:tblPr>
      <w:tblGrid>
        <w:gridCol w:w="600"/>
        <w:gridCol w:w="1800"/>
        <w:gridCol w:w="5400"/>
      </w:tblGrid>
      <w:tr w:rsidR="00FB21AB" w14:paraId="6F34BC35" w14:textId="77777777">
        <w:trPr>
          <w:tblHeader/>
          <w:jc w:val="center"/>
        </w:trPr>
        <w:tc>
          <w:tcPr>
            <w:tcW w:w="600" w:type="dxa"/>
            <w:shd w:val="clear" w:color="auto" w:fill="D9EAF7"/>
            <w:vAlign w:val="center"/>
          </w:tcPr>
          <w:p w14:paraId="53383735" w14:textId="77777777" w:rsidR="00FB21AB" w:rsidRDefault="00ED343A">
            <w:pPr>
              <w:spacing w:after="0" w:line="240" w:lineRule="auto"/>
              <w:jc w:val="left"/>
            </w:pPr>
            <w:r>
              <w:rPr>
                <w:rFonts w:eastAsia="Times New Roman"/>
                <w:b/>
                <w:sz w:val="16"/>
              </w:rPr>
              <w:t>No.</w:t>
            </w:r>
          </w:p>
        </w:tc>
        <w:tc>
          <w:tcPr>
            <w:tcW w:w="1800" w:type="dxa"/>
            <w:shd w:val="clear" w:color="auto" w:fill="D9EAF7"/>
            <w:vAlign w:val="center"/>
          </w:tcPr>
          <w:p w14:paraId="2EAAD634" w14:textId="77777777" w:rsidR="00FB21AB" w:rsidRDefault="00ED343A">
            <w:pPr>
              <w:spacing w:after="0" w:line="240" w:lineRule="auto"/>
              <w:jc w:val="left"/>
            </w:pPr>
            <w:r>
              <w:rPr>
                <w:rFonts w:eastAsia="Times New Roman"/>
                <w:b/>
                <w:sz w:val="16"/>
              </w:rPr>
              <w:t>Nama Tabel</w:t>
            </w:r>
          </w:p>
        </w:tc>
        <w:tc>
          <w:tcPr>
            <w:tcW w:w="5400" w:type="dxa"/>
            <w:shd w:val="clear" w:color="auto" w:fill="D9EAF7"/>
            <w:vAlign w:val="center"/>
          </w:tcPr>
          <w:p w14:paraId="6AE85C95" w14:textId="77777777" w:rsidR="00FB21AB" w:rsidRDefault="00ED343A">
            <w:pPr>
              <w:spacing w:after="0" w:line="240" w:lineRule="auto"/>
              <w:jc w:val="left"/>
            </w:pPr>
            <w:r>
              <w:rPr>
                <w:rFonts w:eastAsia="Times New Roman"/>
                <w:b/>
                <w:sz w:val="16"/>
              </w:rPr>
              <w:t>Fungsi Utama</w:t>
            </w:r>
          </w:p>
        </w:tc>
      </w:tr>
      <w:tr w:rsidR="00FB21AB" w14:paraId="529FABB0" w14:textId="77777777">
        <w:trPr>
          <w:jc w:val="center"/>
        </w:trPr>
        <w:tc>
          <w:tcPr>
            <w:tcW w:w="600" w:type="dxa"/>
            <w:vAlign w:val="center"/>
          </w:tcPr>
          <w:p w14:paraId="552535AA" w14:textId="77777777" w:rsidR="00FB21AB" w:rsidRDefault="00ED343A">
            <w:pPr>
              <w:spacing w:after="0" w:line="240" w:lineRule="auto"/>
              <w:jc w:val="left"/>
            </w:pPr>
            <w:r>
              <w:rPr>
                <w:rFonts w:eastAsia="Times New Roman"/>
                <w:sz w:val="16"/>
              </w:rPr>
              <w:t>1</w:t>
            </w:r>
          </w:p>
        </w:tc>
        <w:tc>
          <w:tcPr>
            <w:tcW w:w="1800" w:type="dxa"/>
            <w:vAlign w:val="center"/>
          </w:tcPr>
          <w:p w14:paraId="0F8890B4" w14:textId="77777777" w:rsidR="00FB21AB" w:rsidRDefault="00ED343A">
            <w:pPr>
              <w:spacing w:after="0" w:line="240" w:lineRule="auto"/>
              <w:jc w:val="left"/>
            </w:pPr>
            <w:r>
              <w:rPr>
                <w:rFonts w:eastAsia="Times New Roman"/>
                <w:sz w:val="16"/>
              </w:rPr>
              <w:t>users</w:t>
            </w:r>
          </w:p>
        </w:tc>
        <w:tc>
          <w:tcPr>
            <w:tcW w:w="5400" w:type="dxa"/>
            <w:vAlign w:val="center"/>
          </w:tcPr>
          <w:p w14:paraId="052409FC" w14:textId="77777777" w:rsidR="00FB21AB" w:rsidRDefault="00ED343A">
            <w:pPr>
              <w:spacing w:after="0" w:line="240" w:lineRule="auto"/>
              <w:jc w:val="left"/>
            </w:pPr>
            <w:r>
              <w:rPr>
                <w:rFonts w:eastAsia="Times New Roman"/>
                <w:sz w:val="16"/>
              </w:rPr>
              <w:t>Menyimpan akun admin dan dosen yang mengakses dashboard, laporan, koreksi, serta proses pengelolaan akademik.</w:t>
            </w:r>
          </w:p>
        </w:tc>
      </w:tr>
      <w:tr w:rsidR="00FB21AB" w14:paraId="482BD328" w14:textId="77777777">
        <w:trPr>
          <w:jc w:val="center"/>
        </w:trPr>
        <w:tc>
          <w:tcPr>
            <w:tcW w:w="600" w:type="dxa"/>
            <w:vAlign w:val="center"/>
          </w:tcPr>
          <w:p w14:paraId="528A600B" w14:textId="77777777" w:rsidR="00FB21AB" w:rsidRDefault="00ED343A">
            <w:pPr>
              <w:spacing w:after="0" w:line="240" w:lineRule="auto"/>
              <w:jc w:val="left"/>
            </w:pPr>
            <w:r>
              <w:rPr>
                <w:rFonts w:eastAsia="Times New Roman"/>
                <w:sz w:val="16"/>
              </w:rPr>
              <w:t>2</w:t>
            </w:r>
          </w:p>
        </w:tc>
        <w:tc>
          <w:tcPr>
            <w:tcW w:w="1800" w:type="dxa"/>
            <w:vAlign w:val="center"/>
          </w:tcPr>
          <w:p w14:paraId="21936F6C" w14:textId="77777777" w:rsidR="00FB21AB" w:rsidRDefault="00ED343A">
            <w:pPr>
              <w:spacing w:after="0" w:line="240" w:lineRule="auto"/>
              <w:jc w:val="left"/>
            </w:pPr>
            <w:r>
              <w:rPr>
                <w:rFonts w:eastAsia="Times New Roman"/>
                <w:sz w:val="16"/>
              </w:rPr>
              <w:t>sessions</w:t>
            </w:r>
          </w:p>
        </w:tc>
        <w:tc>
          <w:tcPr>
            <w:tcW w:w="5400" w:type="dxa"/>
            <w:vAlign w:val="center"/>
          </w:tcPr>
          <w:p w14:paraId="30264B84" w14:textId="77777777" w:rsidR="00FB21AB" w:rsidRDefault="00ED343A">
            <w:pPr>
              <w:spacing w:after="0" w:line="240" w:lineRule="auto"/>
              <w:jc w:val="left"/>
            </w:pPr>
            <w:r>
              <w:rPr>
                <w:rFonts w:eastAsia="Times New Roman"/>
                <w:sz w:val="16"/>
              </w:rPr>
              <w:t>Menyimpan data sesi login agar aktivitas pengguna web dapat dipertahankan selama penggunaan aplikasi.</w:t>
            </w:r>
          </w:p>
        </w:tc>
      </w:tr>
      <w:tr w:rsidR="00FB21AB" w14:paraId="041F6446" w14:textId="77777777">
        <w:trPr>
          <w:jc w:val="center"/>
        </w:trPr>
        <w:tc>
          <w:tcPr>
            <w:tcW w:w="600" w:type="dxa"/>
            <w:vAlign w:val="center"/>
          </w:tcPr>
          <w:p w14:paraId="545074F4" w14:textId="77777777" w:rsidR="00FB21AB" w:rsidRDefault="00ED343A">
            <w:pPr>
              <w:spacing w:after="0" w:line="240" w:lineRule="auto"/>
              <w:jc w:val="left"/>
            </w:pPr>
            <w:r>
              <w:rPr>
                <w:rFonts w:eastAsia="Times New Roman"/>
                <w:sz w:val="16"/>
              </w:rPr>
              <w:t>3</w:t>
            </w:r>
          </w:p>
        </w:tc>
        <w:tc>
          <w:tcPr>
            <w:tcW w:w="1800" w:type="dxa"/>
            <w:vAlign w:val="center"/>
          </w:tcPr>
          <w:p w14:paraId="2DA3A329" w14:textId="77777777" w:rsidR="00FB21AB" w:rsidRDefault="00ED343A">
            <w:pPr>
              <w:spacing w:after="0" w:line="240" w:lineRule="auto"/>
              <w:jc w:val="left"/>
            </w:pPr>
            <w:r>
              <w:rPr>
                <w:rFonts w:eastAsia="Times New Roman"/>
                <w:sz w:val="16"/>
              </w:rPr>
              <w:t>kelas</w:t>
            </w:r>
          </w:p>
        </w:tc>
        <w:tc>
          <w:tcPr>
            <w:tcW w:w="5400" w:type="dxa"/>
            <w:vAlign w:val="center"/>
          </w:tcPr>
          <w:p w14:paraId="79B732A9" w14:textId="77777777" w:rsidR="00FB21AB" w:rsidRDefault="00ED343A">
            <w:pPr>
              <w:spacing w:after="0" w:line="240" w:lineRule="auto"/>
              <w:jc w:val="left"/>
            </w:pPr>
            <w:r>
              <w:rPr>
                <w:rFonts w:eastAsia="Times New Roman"/>
                <w:sz w:val="16"/>
              </w:rPr>
              <w:t>Menyimpan data kelas akademik yang menjadi kelompok mahasiswa dan referensi jadwal pembelajaran.</w:t>
            </w:r>
          </w:p>
        </w:tc>
      </w:tr>
      <w:tr w:rsidR="00FB21AB" w14:paraId="44225D2A" w14:textId="77777777">
        <w:trPr>
          <w:jc w:val="center"/>
        </w:trPr>
        <w:tc>
          <w:tcPr>
            <w:tcW w:w="600" w:type="dxa"/>
            <w:vAlign w:val="center"/>
          </w:tcPr>
          <w:p w14:paraId="4356940B" w14:textId="77777777" w:rsidR="00FB21AB" w:rsidRDefault="00ED343A">
            <w:pPr>
              <w:spacing w:after="0" w:line="240" w:lineRule="auto"/>
              <w:jc w:val="left"/>
            </w:pPr>
            <w:r>
              <w:rPr>
                <w:rFonts w:eastAsia="Times New Roman"/>
                <w:sz w:val="16"/>
              </w:rPr>
              <w:t>4</w:t>
            </w:r>
          </w:p>
        </w:tc>
        <w:tc>
          <w:tcPr>
            <w:tcW w:w="1800" w:type="dxa"/>
            <w:vAlign w:val="center"/>
          </w:tcPr>
          <w:p w14:paraId="6B7A2FD4" w14:textId="77777777" w:rsidR="00FB21AB" w:rsidRDefault="00ED343A">
            <w:pPr>
              <w:spacing w:after="0" w:line="240" w:lineRule="auto"/>
              <w:jc w:val="left"/>
            </w:pPr>
            <w:r>
              <w:rPr>
                <w:rFonts w:eastAsia="Times New Roman"/>
                <w:sz w:val="16"/>
              </w:rPr>
              <w:t>semester_akademik</w:t>
            </w:r>
          </w:p>
        </w:tc>
        <w:tc>
          <w:tcPr>
            <w:tcW w:w="5400" w:type="dxa"/>
            <w:vAlign w:val="center"/>
          </w:tcPr>
          <w:p w14:paraId="4989BCF2" w14:textId="77777777" w:rsidR="00FB21AB" w:rsidRDefault="00ED343A">
            <w:pPr>
              <w:spacing w:after="0" w:line="240" w:lineRule="auto"/>
              <w:jc w:val="left"/>
            </w:pPr>
            <w:r>
              <w:rPr>
                <w:rFonts w:eastAsia="Times New Roman"/>
                <w:sz w:val="16"/>
              </w:rPr>
              <w:t>Menyimpan periode akademik aktif sehingga jadwal dan mata kuliah dapat dibaca berdasarkan semester berjalan.</w:t>
            </w:r>
          </w:p>
        </w:tc>
      </w:tr>
      <w:tr w:rsidR="00FB21AB" w14:paraId="700ED624" w14:textId="77777777">
        <w:trPr>
          <w:jc w:val="center"/>
        </w:trPr>
        <w:tc>
          <w:tcPr>
            <w:tcW w:w="600" w:type="dxa"/>
            <w:vAlign w:val="center"/>
          </w:tcPr>
          <w:p w14:paraId="755CF882" w14:textId="77777777" w:rsidR="00FB21AB" w:rsidRDefault="00ED343A">
            <w:pPr>
              <w:spacing w:after="0" w:line="240" w:lineRule="auto"/>
              <w:jc w:val="left"/>
            </w:pPr>
            <w:r>
              <w:rPr>
                <w:rFonts w:eastAsia="Times New Roman"/>
                <w:sz w:val="16"/>
              </w:rPr>
              <w:t>5</w:t>
            </w:r>
          </w:p>
        </w:tc>
        <w:tc>
          <w:tcPr>
            <w:tcW w:w="1800" w:type="dxa"/>
            <w:vAlign w:val="center"/>
          </w:tcPr>
          <w:p w14:paraId="0AB694C8" w14:textId="77777777" w:rsidR="00FB21AB" w:rsidRDefault="00ED343A">
            <w:pPr>
              <w:spacing w:after="0" w:line="240" w:lineRule="auto"/>
              <w:jc w:val="left"/>
            </w:pPr>
            <w:r>
              <w:rPr>
                <w:rFonts w:eastAsia="Times New Roman"/>
                <w:sz w:val="16"/>
              </w:rPr>
              <w:t>mata_kuliah</w:t>
            </w:r>
          </w:p>
        </w:tc>
        <w:tc>
          <w:tcPr>
            <w:tcW w:w="5400" w:type="dxa"/>
            <w:vAlign w:val="center"/>
          </w:tcPr>
          <w:p w14:paraId="19767262" w14:textId="77777777" w:rsidR="00FB21AB" w:rsidRDefault="00ED343A">
            <w:pPr>
              <w:spacing w:after="0" w:line="240" w:lineRule="auto"/>
              <w:jc w:val="left"/>
            </w:pPr>
            <w:r>
              <w:rPr>
                <w:rFonts w:eastAsia="Times New Roman"/>
                <w:sz w:val="16"/>
              </w:rPr>
              <w:t>Menyimpan data mata kuliah yang akan dihubungkan dengan jadwal, dosen, kelas, dan transaksi absensi.</w:t>
            </w:r>
          </w:p>
        </w:tc>
      </w:tr>
      <w:tr w:rsidR="00FB21AB" w14:paraId="2DB8FD91" w14:textId="77777777">
        <w:trPr>
          <w:jc w:val="center"/>
        </w:trPr>
        <w:tc>
          <w:tcPr>
            <w:tcW w:w="600" w:type="dxa"/>
            <w:vAlign w:val="center"/>
          </w:tcPr>
          <w:p w14:paraId="043A1A4B" w14:textId="77777777" w:rsidR="00FB21AB" w:rsidRDefault="00ED343A">
            <w:pPr>
              <w:spacing w:after="0" w:line="240" w:lineRule="auto"/>
              <w:jc w:val="left"/>
            </w:pPr>
            <w:r>
              <w:rPr>
                <w:rFonts w:eastAsia="Times New Roman"/>
                <w:sz w:val="16"/>
              </w:rPr>
              <w:t>6</w:t>
            </w:r>
          </w:p>
        </w:tc>
        <w:tc>
          <w:tcPr>
            <w:tcW w:w="1800" w:type="dxa"/>
            <w:vAlign w:val="center"/>
          </w:tcPr>
          <w:p w14:paraId="440F626C" w14:textId="77777777" w:rsidR="00FB21AB" w:rsidRDefault="00ED343A">
            <w:pPr>
              <w:spacing w:after="0" w:line="240" w:lineRule="auto"/>
              <w:jc w:val="left"/>
            </w:pPr>
            <w:r>
              <w:rPr>
                <w:rFonts w:eastAsia="Times New Roman"/>
                <w:sz w:val="16"/>
              </w:rPr>
              <w:t>mata_kuliah_dosen_assignments</w:t>
            </w:r>
          </w:p>
        </w:tc>
        <w:tc>
          <w:tcPr>
            <w:tcW w:w="5400" w:type="dxa"/>
            <w:vAlign w:val="center"/>
          </w:tcPr>
          <w:p w14:paraId="1D3FA566" w14:textId="77777777" w:rsidR="00FB21AB" w:rsidRDefault="00ED343A">
            <w:pPr>
              <w:spacing w:after="0" w:line="240" w:lineRule="auto"/>
              <w:jc w:val="left"/>
            </w:pPr>
            <w:r>
              <w:rPr>
                <w:rFonts w:eastAsia="Times New Roman"/>
                <w:sz w:val="16"/>
              </w:rPr>
              <w:t>Menyimpan penugasan dosen pengampu agar satu mata kuliah memiliki penanggung jawab yang jelas.</w:t>
            </w:r>
          </w:p>
        </w:tc>
      </w:tr>
      <w:tr w:rsidR="00FB21AB" w14:paraId="1B53FBB2" w14:textId="77777777">
        <w:trPr>
          <w:jc w:val="center"/>
        </w:trPr>
        <w:tc>
          <w:tcPr>
            <w:tcW w:w="600" w:type="dxa"/>
            <w:vAlign w:val="center"/>
          </w:tcPr>
          <w:p w14:paraId="2CE47067" w14:textId="77777777" w:rsidR="00FB21AB" w:rsidRDefault="00ED343A">
            <w:pPr>
              <w:spacing w:after="0" w:line="240" w:lineRule="auto"/>
              <w:jc w:val="left"/>
            </w:pPr>
            <w:r>
              <w:rPr>
                <w:rFonts w:eastAsia="Times New Roman"/>
                <w:sz w:val="16"/>
              </w:rPr>
              <w:t>7</w:t>
            </w:r>
          </w:p>
        </w:tc>
        <w:tc>
          <w:tcPr>
            <w:tcW w:w="1800" w:type="dxa"/>
            <w:vAlign w:val="center"/>
          </w:tcPr>
          <w:p w14:paraId="52B8F942" w14:textId="77777777" w:rsidR="00FB21AB" w:rsidRDefault="00ED343A">
            <w:pPr>
              <w:spacing w:after="0" w:line="240" w:lineRule="auto"/>
              <w:jc w:val="left"/>
            </w:pPr>
            <w:r>
              <w:rPr>
                <w:rFonts w:eastAsia="Times New Roman"/>
                <w:sz w:val="16"/>
              </w:rPr>
              <w:t>mahasiswa</w:t>
            </w:r>
          </w:p>
        </w:tc>
        <w:tc>
          <w:tcPr>
            <w:tcW w:w="5400" w:type="dxa"/>
            <w:vAlign w:val="center"/>
          </w:tcPr>
          <w:p w14:paraId="1D3F2AA7" w14:textId="77777777" w:rsidR="00FB21AB" w:rsidRDefault="00ED343A">
            <w:pPr>
              <w:spacing w:after="0" w:line="240" w:lineRule="auto"/>
              <w:jc w:val="left"/>
            </w:pPr>
            <w:r>
              <w:rPr>
                <w:rFonts w:eastAsia="Times New Roman"/>
                <w:sz w:val="16"/>
              </w:rPr>
              <w:t>Menyimpan data mahasiswa serta identifier absensi seperti rfid, fingerprint, face model, dan barcode.</w:t>
            </w:r>
          </w:p>
        </w:tc>
      </w:tr>
      <w:tr w:rsidR="00FB21AB" w14:paraId="21B5DF90" w14:textId="77777777">
        <w:trPr>
          <w:jc w:val="center"/>
        </w:trPr>
        <w:tc>
          <w:tcPr>
            <w:tcW w:w="600" w:type="dxa"/>
            <w:vAlign w:val="center"/>
          </w:tcPr>
          <w:p w14:paraId="7FEBA9E3" w14:textId="77777777" w:rsidR="00FB21AB" w:rsidRDefault="00ED343A">
            <w:pPr>
              <w:spacing w:after="0" w:line="240" w:lineRule="auto"/>
              <w:jc w:val="left"/>
            </w:pPr>
            <w:r>
              <w:rPr>
                <w:rFonts w:eastAsia="Times New Roman"/>
                <w:sz w:val="16"/>
              </w:rPr>
              <w:t>8</w:t>
            </w:r>
          </w:p>
        </w:tc>
        <w:tc>
          <w:tcPr>
            <w:tcW w:w="1800" w:type="dxa"/>
            <w:vAlign w:val="center"/>
          </w:tcPr>
          <w:p w14:paraId="0EE15B95" w14:textId="77777777" w:rsidR="00FB21AB" w:rsidRDefault="00ED343A">
            <w:pPr>
              <w:spacing w:after="0" w:line="240" w:lineRule="auto"/>
              <w:jc w:val="left"/>
            </w:pPr>
            <w:r>
              <w:rPr>
                <w:rFonts w:eastAsia="Times New Roman"/>
                <w:sz w:val="16"/>
              </w:rPr>
              <w:t>jadwal</w:t>
            </w:r>
          </w:p>
        </w:tc>
        <w:tc>
          <w:tcPr>
            <w:tcW w:w="5400" w:type="dxa"/>
            <w:vAlign w:val="center"/>
          </w:tcPr>
          <w:p w14:paraId="76832F2E" w14:textId="77777777" w:rsidR="00FB21AB" w:rsidRDefault="00ED343A">
            <w:pPr>
              <w:spacing w:after="0" w:line="240" w:lineRule="auto"/>
              <w:jc w:val="left"/>
            </w:pPr>
            <w:r>
              <w:rPr>
                <w:rFonts w:eastAsia="Times New Roman"/>
                <w:sz w:val="16"/>
              </w:rPr>
              <w:t>Menyimpan jadwal pembelajaran yang menjadi acuan validasi waktu absensi mahasiswa.</w:t>
            </w:r>
          </w:p>
        </w:tc>
      </w:tr>
      <w:tr w:rsidR="00FB21AB" w14:paraId="5B4A1038" w14:textId="77777777">
        <w:trPr>
          <w:jc w:val="center"/>
        </w:trPr>
        <w:tc>
          <w:tcPr>
            <w:tcW w:w="600" w:type="dxa"/>
            <w:vAlign w:val="center"/>
          </w:tcPr>
          <w:p w14:paraId="594E67DC" w14:textId="77777777" w:rsidR="00FB21AB" w:rsidRDefault="00ED343A">
            <w:pPr>
              <w:spacing w:after="0" w:line="240" w:lineRule="auto"/>
              <w:jc w:val="left"/>
            </w:pPr>
            <w:r>
              <w:rPr>
                <w:rFonts w:eastAsia="Times New Roman"/>
                <w:sz w:val="16"/>
              </w:rPr>
              <w:t>9</w:t>
            </w:r>
          </w:p>
        </w:tc>
        <w:tc>
          <w:tcPr>
            <w:tcW w:w="1800" w:type="dxa"/>
            <w:vAlign w:val="center"/>
          </w:tcPr>
          <w:p w14:paraId="2FF346E1" w14:textId="77777777" w:rsidR="00FB21AB" w:rsidRDefault="00ED343A">
            <w:pPr>
              <w:spacing w:after="0" w:line="240" w:lineRule="auto"/>
              <w:jc w:val="left"/>
            </w:pPr>
            <w:r>
              <w:rPr>
                <w:rFonts w:eastAsia="Times New Roman"/>
                <w:sz w:val="16"/>
              </w:rPr>
              <w:t>absensi</w:t>
            </w:r>
          </w:p>
        </w:tc>
        <w:tc>
          <w:tcPr>
            <w:tcW w:w="5400" w:type="dxa"/>
            <w:vAlign w:val="center"/>
          </w:tcPr>
          <w:p w14:paraId="22F2E50E" w14:textId="77777777" w:rsidR="00FB21AB" w:rsidRDefault="00ED343A">
            <w:pPr>
              <w:spacing w:after="0" w:line="240" w:lineRule="auto"/>
              <w:jc w:val="left"/>
            </w:pPr>
            <w:r>
              <w:rPr>
                <w:rFonts w:eastAsia="Times New Roman"/>
                <w:sz w:val="16"/>
              </w:rPr>
              <w:t>Menyimpan transaksi utama kehadiran berdasarkan mahasiswa, jadwal, tanggal, waktu tap, metode, dan status.</w:t>
            </w:r>
          </w:p>
        </w:tc>
      </w:tr>
      <w:tr w:rsidR="00FB21AB" w14:paraId="5932BC24" w14:textId="77777777">
        <w:trPr>
          <w:jc w:val="center"/>
        </w:trPr>
        <w:tc>
          <w:tcPr>
            <w:tcW w:w="600" w:type="dxa"/>
            <w:vAlign w:val="center"/>
          </w:tcPr>
          <w:p w14:paraId="435D0EC8" w14:textId="77777777" w:rsidR="00FB21AB" w:rsidRDefault="00ED343A">
            <w:pPr>
              <w:spacing w:after="0" w:line="240" w:lineRule="auto"/>
              <w:jc w:val="left"/>
            </w:pPr>
            <w:r>
              <w:rPr>
                <w:rFonts w:eastAsia="Times New Roman"/>
                <w:sz w:val="16"/>
              </w:rPr>
              <w:t>10</w:t>
            </w:r>
          </w:p>
        </w:tc>
        <w:tc>
          <w:tcPr>
            <w:tcW w:w="1800" w:type="dxa"/>
            <w:vAlign w:val="center"/>
          </w:tcPr>
          <w:p w14:paraId="640CF1B6" w14:textId="77777777" w:rsidR="00FB21AB" w:rsidRDefault="00ED343A">
            <w:pPr>
              <w:spacing w:after="0" w:line="240" w:lineRule="auto"/>
              <w:jc w:val="left"/>
            </w:pPr>
            <w:r>
              <w:rPr>
                <w:rFonts w:eastAsia="Times New Roman"/>
                <w:sz w:val="16"/>
              </w:rPr>
              <w:t>devices</w:t>
            </w:r>
          </w:p>
        </w:tc>
        <w:tc>
          <w:tcPr>
            <w:tcW w:w="5400" w:type="dxa"/>
            <w:vAlign w:val="center"/>
          </w:tcPr>
          <w:p w14:paraId="5FA1B1E6" w14:textId="77777777" w:rsidR="00FB21AB" w:rsidRDefault="00ED343A">
            <w:pPr>
              <w:spacing w:after="0" w:line="240" w:lineRule="auto"/>
              <w:jc w:val="left"/>
            </w:pPr>
            <w:r>
              <w:rPr>
                <w:rFonts w:eastAsia="Times New Roman"/>
                <w:sz w:val="16"/>
              </w:rPr>
              <w:t>Menyimpan perangkat iot yang diizinkan mengirim data absensi ke endpoint api.</w:t>
            </w:r>
          </w:p>
        </w:tc>
      </w:tr>
      <w:tr w:rsidR="00FB21AB" w14:paraId="0EF03FA6" w14:textId="77777777">
        <w:trPr>
          <w:jc w:val="center"/>
        </w:trPr>
        <w:tc>
          <w:tcPr>
            <w:tcW w:w="600" w:type="dxa"/>
            <w:vAlign w:val="center"/>
          </w:tcPr>
          <w:p w14:paraId="0A688706" w14:textId="77777777" w:rsidR="00FB21AB" w:rsidRDefault="00ED343A">
            <w:pPr>
              <w:spacing w:after="0" w:line="240" w:lineRule="auto"/>
              <w:jc w:val="left"/>
            </w:pPr>
            <w:r>
              <w:rPr>
                <w:rFonts w:eastAsia="Times New Roman"/>
                <w:sz w:val="16"/>
              </w:rPr>
              <w:t>11</w:t>
            </w:r>
          </w:p>
        </w:tc>
        <w:tc>
          <w:tcPr>
            <w:tcW w:w="1800" w:type="dxa"/>
            <w:vAlign w:val="center"/>
          </w:tcPr>
          <w:p w14:paraId="6710B1C4" w14:textId="77777777" w:rsidR="00FB21AB" w:rsidRDefault="00ED343A">
            <w:pPr>
              <w:spacing w:after="0" w:line="240" w:lineRule="auto"/>
              <w:jc w:val="left"/>
            </w:pPr>
            <w:r>
              <w:rPr>
                <w:rFonts w:eastAsia="Times New Roman"/>
                <w:sz w:val="16"/>
              </w:rPr>
              <w:t>device_enrollment_jobs</w:t>
            </w:r>
          </w:p>
        </w:tc>
        <w:tc>
          <w:tcPr>
            <w:tcW w:w="5400" w:type="dxa"/>
            <w:vAlign w:val="center"/>
          </w:tcPr>
          <w:p w14:paraId="06809C13" w14:textId="77777777" w:rsidR="00FB21AB" w:rsidRDefault="00ED343A">
            <w:pPr>
              <w:spacing w:after="0" w:line="240" w:lineRule="auto"/>
              <w:jc w:val="left"/>
            </w:pPr>
            <w:r>
              <w:rPr>
                <w:rFonts w:eastAsia="Times New Roman"/>
                <w:sz w:val="16"/>
              </w:rPr>
              <w:t>Menyimpan antrean pendaftaran identifier perangkat seperti rfid, fingerprint, face, atau barcode.</w:t>
            </w:r>
          </w:p>
        </w:tc>
      </w:tr>
      <w:tr w:rsidR="00FB21AB" w14:paraId="50B2F7AE" w14:textId="77777777">
        <w:trPr>
          <w:jc w:val="center"/>
        </w:trPr>
        <w:tc>
          <w:tcPr>
            <w:tcW w:w="600" w:type="dxa"/>
            <w:vAlign w:val="center"/>
          </w:tcPr>
          <w:p w14:paraId="31C6865E" w14:textId="77777777" w:rsidR="00FB21AB" w:rsidRDefault="00ED343A">
            <w:pPr>
              <w:spacing w:after="0" w:line="240" w:lineRule="auto"/>
              <w:jc w:val="left"/>
            </w:pPr>
            <w:r>
              <w:rPr>
                <w:rFonts w:eastAsia="Times New Roman"/>
                <w:sz w:val="16"/>
              </w:rPr>
              <w:t>12</w:t>
            </w:r>
          </w:p>
        </w:tc>
        <w:tc>
          <w:tcPr>
            <w:tcW w:w="1800" w:type="dxa"/>
            <w:vAlign w:val="center"/>
          </w:tcPr>
          <w:p w14:paraId="281D8D6E" w14:textId="77777777" w:rsidR="00FB21AB" w:rsidRDefault="00ED343A">
            <w:pPr>
              <w:spacing w:after="0" w:line="240" w:lineRule="auto"/>
              <w:jc w:val="left"/>
            </w:pPr>
            <w:r>
              <w:rPr>
                <w:rFonts w:eastAsia="Times New Roman"/>
                <w:sz w:val="16"/>
              </w:rPr>
              <w:t>corrections</w:t>
            </w:r>
          </w:p>
        </w:tc>
        <w:tc>
          <w:tcPr>
            <w:tcW w:w="5400" w:type="dxa"/>
            <w:vAlign w:val="center"/>
          </w:tcPr>
          <w:p w14:paraId="10C7812B" w14:textId="77777777" w:rsidR="00FB21AB" w:rsidRDefault="00ED343A">
            <w:pPr>
              <w:spacing w:after="0" w:line="240" w:lineRule="auto"/>
              <w:jc w:val="left"/>
            </w:pPr>
            <w:r>
              <w:rPr>
                <w:rFonts w:eastAsia="Times New Roman"/>
                <w:sz w:val="16"/>
              </w:rPr>
              <w:t>Menyimpan permohonan koreksi absensi untuk memperbaiki status kehadiran yang tidak sesuai.</w:t>
            </w:r>
          </w:p>
        </w:tc>
      </w:tr>
      <w:tr w:rsidR="00FB21AB" w14:paraId="16A1E390" w14:textId="77777777">
        <w:trPr>
          <w:jc w:val="center"/>
        </w:trPr>
        <w:tc>
          <w:tcPr>
            <w:tcW w:w="600" w:type="dxa"/>
            <w:vAlign w:val="center"/>
          </w:tcPr>
          <w:p w14:paraId="7CD4BCBA" w14:textId="77777777" w:rsidR="00FB21AB" w:rsidRDefault="00ED343A">
            <w:pPr>
              <w:spacing w:after="0" w:line="240" w:lineRule="auto"/>
              <w:jc w:val="left"/>
            </w:pPr>
            <w:r>
              <w:rPr>
                <w:rFonts w:eastAsia="Times New Roman"/>
                <w:sz w:val="16"/>
              </w:rPr>
              <w:t>13</w:t>
            </w:r>
          </w:p>
        </w:tc>
        <w:tc>
          <w:tcPr>
            <w:tcW w:w="1800" w:type="dxa"/>
            <w:vAlign w:val="center"/>
          </w:tcPr>
          <w:p w14:paraId="085928B4" w14:textId="77777777" w:rsidR="00FB21AB" w:rsidRDefault="00ED343A">
            <w:pPr>
              <w:spacing w:after="0" w:line="240" w:lineRule="auto"/>
              <w:jc w:val="left"/>
            </w:pPr>
            <w:r>
              <w:rPr>
                <w:rFonts w:eastAsia="Times New Roman"/>
                <w:sz w:val="16"/>
              </w:rPr>
              <w:t>audit_logs</w:t>
            </w:r>
          </w:p>
        </w:tc>
        <w:tc>
          <w:tcPr>
            <w:tcW w:w="5400" w:type="dxa"/>
            <w:vAlign w:val="center"/>
          </w:tcPr>
          <w:p w14:paraId="5F7B420D" w14:textId="77777777" w:rsidR="00FB21AB" w:rsidRDefault="00ED343A">
            <w:pPr>
              <w:spacing w:after="0" w:line="240" w:lineRule="auto"/>
              <w:jc w:val="left"/>
            </w:pPr>
            <w:r>
              <w:rPr>
                <w:rFonts w:eastAsia="Times New Roman"/>
                <w:sz w:val="16"/>
              </w:rPr>
              <w:t>Menyimpan jejak aktivitas penting agar perubahan data dapat ditelusuri kembali.</w:t>
            </w:r>
          </w:p>
        </w:tc>
      </w:tr>
      <w:tr w:rsidR="00FB21AB" w14:paraId="5070EE10" w14:textId="77777777">
        <w:trPr>
          <w:jc w:val="center"/>
        </w:trPr>
        <w:tc>
          <w:tcPr>
            <w:tcW w:w="600" w:type="dxa"/>
            <w:vAlign w:val="center"/>
          </w:tcPr>
          <w:p w14:paraId="5BA3C1EF" w14:textId="77777777" w:rsidR="00FB21AB" w:rsidRDefault="00ED343A">
            <w:pPr>
              <w:spacing w:after="0" w:line="240" w:lineRule="auto"/>
              <w:jc w:val="left"/>
            </w:pPr>
            <w:r>
              <w:rPr>
                <w:rFonts w:eastAsia="Times New Roman"/>
                <w:sz w:val="16"/>
              </w:rPr>
              <w:t>14</w:t>
            </w:r>
          </w:p>
        </w:tc>
        <w:tc>
          <w:tcPr>
            <w:tcW w:w="1800" w:type="dxa"/>
            <w:vAlign w:val="center"/>
          </w:tcPr>
          <w:p w14:paraId="3453D7A0" w14:textId="77777777" w:rsidR="00FB21AB" w:rsidRDefault="00ED343A">
            <w:pPr>
              <w:spacing w:after="0" w:line="240" w:lineRule="auto"/>
              <w:jc w:val="left"/>
            </w:pPr>
            <w:r>
              <w:rPr>
                <w:rFonts w:eastAsia="Times New Roman"/>
                <w:sz w:val="16"/>
              </w:rPr>
              <w:t>performance_metrics</w:t>
            </w:r>
          </w:p>
        </w:tc>
        <w:tc>
          <w:tcPr>
            <w:tcW w:w="5400" w:type="dxa"/>
            <w:vAlign w:val="center"/>
          </w:tcPr>
          <w:p w14:paraId="0F83DAE3" w14:textId="77777777" w:rsidR="00FB21AB" w:rsidRDefault="00ED343A">
            <w:pPr>
              <w:spacing w:after="0" w:line="240" w:lineRule="auto"/>
              <w:jc w:val="left"/>
            </w:pPr>
            <w:r>
              <w:rPr>
                <w:rFonts w:eastAsia="Times New Roman"/>
                <w:sz w:val="16"/>
              </w:rPr>
              <w:t>Menyimpan metrik performa endpoint dan query untuk mendukung pemantauan sistem.</w:t>
            </w:r>
          </w:p>
        </w:tc>
      </w:tr>
      <w:tr w:rsidR="00FB21AB" w14:paraId="75D188BE" w14:textId="77777777">
        <w:trPr>
          <w:jc w:val="center"/>
        </w:trPr>
        <w:tc>
          <w:tcPr>
            <w:tcW w:w="600" w:type="dxa"/>
            <w:vAlign w:val="center"/>
          </w:tcPr>
          <w:p w14:paraId="1769AD1D" w14:textId="77777777" w:rsidR="00FB21AB" w:rsidRDefault="00ED343A">
            <w:pPr>
              <w:spacing w:after="0" w:line="240" w:lineRule="auto"/>
              <w:jc w:val="left"/>
            </w:pPr>
            <w:r>
              <w:rPr>
                <w:rFonts w:eastAsia="Times New Roman"/>
                <w:sz w:val="16"/>
              </w:rPr>
              <w:t>15</w:t>
            </w:r>
          </w:p>
        </w:tc>
        <w:tc>
          <w:tcPr>
            <w:tcW w:w="1800" w:type="dxa"/>
            <w:vAlign w:val="center"/>
          </w:tcPr>
          <w:p w14:paraId="4C22E815" w14:textId="77777777" w:rsidR="00FB21AB" w:rsidRDefault="00ED343A">
            <w:pPr>
              <w:spacing w:after="0" w:line="240" w:lineRule="auto"/>
              <w:jc w:val="left"/>
            </w:pPr>
            <w:r>
              <w:rPr>
                <w:rFonts w:eastAsia="Times New Roman"/>
                <w:sz w:val="16"/>
              </w:rPr>
              <w:t>cache</w:t>
            </w:r>
          </w:p>
        </w:tc>
        <w:tc>
          <w:tcPr>
            <w:tcW w:w="5400" w:type="dxa"/>
            <w:vAlign w:val="center"/>
          </w:tcPr>
          <w:p w14:paraId="722E5075" w14:textId="77777777" w:rsidR="00FB21AB" w:rsidRDefault="00ED343A">
            <w:pPr>
              <w:spacing w:after="0" w:line="240" w:lineRule="auto"/>
              <w:jc w:val="left"/>
            </w:pPr>
            <w:r>
              <w:rPr>
                <w:rFonts w:eastAsia="Times New Roman"/>
                <w:sz w:val="16"/>
              </w:rPr>
              <w:t>Menyimpan data cache laravel untuk mempercepat pembacaan data tertentu.</w:t>
            </w:r>
          </w:p>
        </w:tc>
      </w:tr>
      <w:tr w:rsidR="00FB21AB" w14:paraId="7F0EBD2B" w14:textId="77777777">
        <w:trPr>
          <w:jc w:val="center"/>
        </w:trPr>
        <w:tc>
          <w:tcPr>
            <w:tcW w:w="600" w:type="dxa"/>
            <w:vAlign w:val="center"/>
          </w:tcPr>
          <w:p w14:paraId="0277E520" w14:textId="77777777" w:rsidR="00FB21AB" w:rsidRDefault="00ED343A">
            <w:pPr>
              <w:spacing w:after="0" w:line="240" w:lineRule="auto"/>
              <w:jc w:val="left"/>
            </w:pPr>
            <w:r>
              <w:rPr>
                <w:rFonts w:eastAsia="Times New Roman"/>
                <w:sz w:val="16"/>
              </w:rPr>
              <w:t>16</w:t>
            </w:r>
          </w:p>
        </w:tc>
        <w:tc>
          <w:tcPr>
            <w:tcW w:w="1800" w:type="dxa"/>
            <w:vAlign w:val="center"/>
          </w:tcPr>
          <w:p w14:paraId="4C9DB917" w14:textId="77777777" w:rsidR="00FB21AB" w:rsidRDefault="00ED343A">
            <w:pPr>
              <w:spacing w:after="0" w:line="240" w:lineRule="auto"/>
              <w:jc w:val="left"/>
            </w:pPr>
            <w:r>
              <w:rPr>
                <w:rFonts w:eastAsia="Times New Roman"/>
                <w:sz w:val="16"/>
              </w:rPr>
              <w:t>cache_locks</w:t>
            </w:r>
          </w:p>
        </w:tc>
        <w:tc>
          <w:tcPr>
            <w:tcW w:w="5400" w:type="dxa"/>
            <w:vAlign w:val="center"/>
          </w:tcPr>
          <w:p w14:paraId="59D29799" w14:textId="77777777" w:rsidR="00FB21AB" w:rsidRDefault="00ED343A">
            <w:pPr>
              <w:spacing w:after="0" w:line="240" w:lineRule="auto"/>
              <w:jc w:val="left"/>
            </w:pPr>
            <w:r>
              <w:rPr>
                <w:rFonts w:eastAsia="Times New Roman"/>
                <w:sz w:val="16"/>
              </w:rPr>
              <w:t>Menyimpan lock cache agar proses bersamaan tidak saling bertabrakan.</w:t>
            </w:r>
          </w:p>
        </w:tc>
      </w:tr>
      <w:tr w:rsidR="00FB21AB" w14:paraId="0EB5FD71" w14:textId="77777777">
        <w:trPr>
          <w:jc w:val="center"/>
        </w:trPr>
        <w:tc>
          <w:tcPr>
            <w:tcW w:w="600" w:type="dxa"/>
            <w:vAlign w:val="center"/>
          </w:tcPr>
          <w:p w14:paraId="737C0CBC" w14:textId="77777777" w:rsidR="00FB21AB" w:rsidRDefault="00ED343A">
            <w:pPr>
              <w:spacing w:after="0" w:line="240" w:lineRule="auto"/>
              <w:jc w:val="left"/>
            </w:pPr>
            <w:r>
              <w:rPr>
                <w:rFonts w:eastAsia="Times New Roman"/>
                <w:sz w:val="16"/>
              </w:rPr>
              <w:t>17</w:t>
            </w:r>
          </w:p>
        </w:tc>
        <w:tc>
          <w:tcPr>
            <w:tcW w:w="1800" w:type="dxa"/>
            <w:vAlign w:val="center"/>
          </w:tcPr>
          <w:p w14:paraId="79017AB6" w14:textId="77777777" w:rsidR="00FB21AB" w:rsidRDefault="00ED343A">
            <w:pPr>
              <w:spacing w:after="0" w:line="240" w:lineRule="auto"/>
              <w:jc w:val="left"/>
            </w:pPr>
            <w:r>
              <w:rPr>
                <w:rFonts w:eastAsia="Times New Roman"/>
                <w:sz w:val="16"/>
              </w:rPr>
              <w:t>jobs</w:t>
            </w:r>
          </w:p>
        </w:tc>
        <w:tc>
          <w:tcPr>
            <w:tcW w:w="5400" w:type="dxa"/>
            <w:vAlign w:val="center"/>
          </w:tcPr>
          <w:p w14:paraId="48CD800B" w14:textId="77777777" w:rsidR="00FB21AB" w:rsidRDefault="00ED343A">
            <w:pPr>
              <w:spacing w:after="0" w:line="240" w:lineRule="auto"/>
              <w:jc w:val="left"/>
            </w:pPr>
            <w:r>
              <w:rPr>
                <w:rFonts w:eastAsia="Times New Roman"/>
                <w:sz w:val="16"/>
              </w:rPr>
              <w:t>Menyimpan antrean pekerjaan latar belakang laravel jika sistem menggunakan queue.</w:t>
            </w:r>
          </w:p>
        </w:tc>
      </w:tr>
    </w:tbl>
    <w:p w14:paraId="76C88A8D" w14:textId="77777777" w:rsidR="00FB21AB" w:rsidRDefault="00FB21AB"/>
    <w:p w14:paraId="06782D66" w14:textId="77777777" w:rsidR="00FB21AB" w:rsidRDefault="00ED343A">
      <w:pPr>
        <w:pStyle w:val="Heading3"/>
        <w:pageBreakBefore/>
        <w:spacing w:before="0"/>
        <w:jc w:val="left"/>
      </w:pPr>
      <w:r>
        <w:rPr>
          <w:rFonts w:ascii="Times New Roman" w:eastAsia="Times New Roman" w:hAnsi="Times New Roman"/>
          <w:i w:val="0"/>
        </w:rPr>
        <w:t>4.7.1 Struktur Tabel users</w:t>
      </w:r>
    </w:p>
    <w:p w14:paraId="4B72645E" w14:textId="77777777" w:rsidR="00FB21AB" w:rsidRDefault="00ED343A">
      <w:pPr>
        <w:ind w:firstLine="709"/>
      </w:pPr>
      <w:r>
        <w:rPr>
          <w:rFonts w:eastAsia="Times New Roman"/>
        </w:rPr>
        <w:t>Database table users menyimpan akun admin dan dosen yang mengakses dashboard, laporan, koreksi, serta proses pengelolaan akademik. Dalam konteks penelitian implementasi web server untuk sistem pembelajaran di kelas berbasis cloud komputer, tabel ini menjadi bagian dari fondasi database yang menjaga data tetap dapat ditelusuri dan dipertanggungjawabkan.</w:t>
      </w:r>
    </w:p>
    <w:p w14:paraId="7E813A78" w14:textId="77777777" w:rsidR="00FB21AB" w:rsidRDefault="00ED343A">
      <w:pPr>
        <w:ind w:firstLine="709"/>
      </w:pPr>
      <w:r>
        <w:rPr>
          <w:rFonts w:eastAsia="Times New Roman"/>
        </w:rPr>
        <w:t>Rincian field pada tabel users disusun untuk memperlihatkan tipe data, kunci, serta keterangan fungsi setiap kolom. Struktur ini juga menjadi dasar pemeriksaan relasi dan pengujian black box pada proses yang berhubungan dengan tabel tersebut.</w:t>
      </w:r>
    </w:p>
    <w:p w14:paraId="3EAD0302" w14:textId="77777777" w:rsidR="00FB21AB" w:rsidRDefault="00ED343A">
      <w:pPr>
        <w:keepNext/>
        <w:spacing w:line="240" w:lineRule="auto"/>
        <w:jc w:val="center"/>
      </w:pPr>
      <w:r>
        <w:rPr>
          <w:rFonts w:eastAsia="Times New Roman"/>
          <w:i/>
          <w:sz w:val="20"/>
        </w:rPr>
        <w:t>Tabel 4.4 Struktur Tabel users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7376BFB4" w14:textId="77777777">
        <w:trPr>
          <w:tblHeader/>
          <w:jc w:val="center"/>
        </w:trPr>
        <w:tc>
          <w:tcPr>
            <w:tcW w:w="1800" w:type="dxa"/>
            <w:shd w:val="clear" w:color="auto" w:fill="D9EAF7"/>
            <w:vAlign w:val="center"/>
          </w:tcPr>
          <w:p w14:paraId="0E592F7C"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0E7F4DAA"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44D32D47"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747CD14F" w14:textId="77777777" w:rsidR="00FB21AB" w:rsidRDefault="00ED343A">
            <w:pPr>
              <w:spacing w:after="0" w:line="240" w:lineRule="auto"/>
              <w:jc w:val="left"/>
            </w:pPr>
            <w:r>
              <w:rPr>
                <w:rFonts w:eastAsia="Times New Roman"/>
                <w:b/>
                <w:sz w:val="16"/>
              </w:rPr>
              <w:t>Keterangan</w:t>
            </w:r>
          </w:p>
        </w:tc>
      </w:tr>
      <w:tr w:rsidR="00FB21AB" w14:paraId="7BBD7AAB" w14:textId="77777777">
        <w:trPr>
          <w:jc w:val="center"/>
        </w:trPr>
        <w:tc>
          <w:tcPr>
            <w:tcW w:w="1800" w:type="dxa"/>
            <w:vAlign w:val="center"/>
          </w:tcPr>
          <w:p w14:paraId="2DA54DE9" w14:textId="77777777" w:rsidR="00FB21AB" w:rsidRDefault="00ED343A">
            <w:pPr>
              <w:spacing w:after="0" w:line="240" w:lineRule="auto"/>
              <w:jc w:val="left"/>
            </w:pPr>
            <w:r>
              <w:rPr>
                <w:rFonts w:eastAsia="Times New Roman"/>
                <w:sz w:val="16"/>
              </w:rPr>
              <w:t>id</w:t>
            </w:r>
          </w:p>
        </w:tc>
        <w:tc>
          <w:tcPr>
            <w:tcW w:w="1450" w:type="dxa"/>
            <w:vAlign w:val="center"/>
          </w:tcPr>
          <w:p w14:paraId="39AA9E50" w14:textId="77777777" w:rsidR="00FB21AB" w:rsidRDefault="00ED343A">
            <w:pPr>
              <w:spacing w:after="0" w:line="240" w:lineRule="auto"/>
              <w:jc w:val="left"/>
            </w:pPr>
            <w:r>
              <w:rPr>
                <w:rFonts w:eastAsia="Times New Roman"/>
                <w:sz w:val="16"/>
              </w:rPr>
              <w:t>bigint</w:t>
            </w:r>
          </w:p>
        </w:tc>
        <w:tc>
          <w:tcPr>
            <w:tcW w:w="950" w:type="dxa"/>
            <w:vAlign w:val="center"/>
          </w:tcPr>
          <w:p w14:paraId="61884584" w14:textId="77777777" w:rsidR="00FB21AB" w:rsidRDefault="00ED343A">
            <w:pPr>
              <w:spacing w:after="0" w:line="240" w:lineRule="auto"/>
              <w:jc w:val="left"/>
            </w:pPr>
            <w:r>
              <w:rPr>
                <w:rFonts w:eastAsia="Times New Roman"/>
                <w:sz w:val="16"/>
              </w:rPr>
              <w:t>PK</w:t>
            </w:r>
          </w:p>
        </w:tc>
        <w:tc>
          <w:tcPr>
            <w:tcW w:w="4800" w:type="dxa"/>
            <w:vAlign w:val="center"/>
          </w:tcPr>
          <w:p w14:paraId="43DFCCB8" w14:textId="77777777" w:rsidR="00FB21AB" w:rsidRDefault="00ED343A">
            <w:pPr>
              <w:spacing w:after="0" w:line="240" w:lineRule="auto"/>
              <w:jc w:val="left"/>
            </w:pPr>
            <w:r>
              <w:rPr>
                <w:rFonts w:eastAsia="Times New Roman"/>
                <w:sz w:val="16"/>
              </w:rPr>
              <w:t>Kunci utama pengguna.</w:t>
            </w:r>
          </w:p>
        </w:tc>
      </w:tr>
      <w:tr w:rsidR="00FB21AB" w14:paraId="12BF73B8" w14:textId="77777777">
        <w:trPr>
          <w:jc w:val="center"/>
        </w:trPr>
        <w:tc>
          <w:tcPr>
            <w:tcW w:w="1800" w:type="dxa"/>
            <w:vAlign w:val="center"/>
          </w:tcPr>
          <w:p w14:paraId="2F17EB6E" w14:textId="77777777" w:rsidR="00FB21AB" w:rsidRDefault="00ED343A">
            <w:pPr>
              <w:spacing w:after="0" w:line="240" w:lineRule="auto"/>
              <w:jc w:val="left"/>
            </w:pPr>
            <w:r>
              <w:rPr>
                <w:rFonts w:eastAsia="Times New Roman"/>
                <w:sz w:val="16"/>
              </w:rPr>
              <w:t>name</w:t>
            </w:r>
          </w:p>
        </w:tc>
        <w:tc>
          <w:tcPr>
            <w:tcW w:w="1450" w:type="dxa"/>
            <w:vAlign w:val="center"/>
          </w:tcPr>
          <w:p w14:paraId="43AFB7CC" w14:textId="77777777" w:rsidR="00FB21AB" w:rsidRDefault="00ED343A">
            <w:pPr>
              <w:spacing w:after="0" w:line="240" w:lineRule="auto"/>
              <w:jc w:val="left"/>
            </w:pPr>
            <w:r>
              <w:rPr>
                <w:rFonts w:eastAsia="Times New Roman"/>
                <w:sz w:val="16"/>
              </w:rPr>
              <w:t>varchar(255)</w:t>
            </w:r>
          </w:p>
        </w:tc>
        <w:tc>
          <w:tcPr>
            <w:tcW w:w="950" w:type="dxa"/>
            <w:vAlign w:val="center"/>
          </w:tcPr>
          <w:p w14:paraId="472AE8F9" w14:textId="77777777" w:rsidR="00FB21AB" w:rsidRDefault="00ED343A">
            <w:pPr>
              <w:spacing w:after="0" w:line="240" w:lineRule="auto"/>
              <w:jc w:val="left"/>
            </w:pPr>
            <w:r>
              <w:rPr>
                <w:rFonts w:eastAsia="Times New Roman"/>
                <w:sz w:val="16"/>
              </w:rPr>
              <w:t>-</w:t>
            </w:r>
          </w:p>
        </w:tc>
        <w:tc>
          <w:tcPr>
            <w:tcW w:w="4800" w:type="dxa"/>
            <w:vAlign w:val="center"/>
          </w:tcPr>
          <w:p w14:paraId="54386675" w14:textId="77777777" w:rsidR="00FB21AB" w:rsidRDefault="00ED343A">
            <w:pPr>
              <w:spacing w:after="0" w:line="240" w:lineRule="auto"/>
              <w:jc w:val="left"/>
            </w:pPr>
            <w:r>
              <w:rPr>
                <w:rFonts w:eastAsia="Times New Roman"/>
                <w:sz w:val="16"/>
              </w:rPr>
              <w:t>Nama pengguna sistem.</w:t>
            </w:r>
          </w:p>
        </w:tc>
      </w:tr>
      <w:tr w:rsidR="00FB21AB" w14:paraId="3CE15944" w14:textId="77777777">
        <w:trPr>
          <w:jc w:val="center"/>
        </w:trPr>
        <w:tc>
          <w:tcPr>
            <w:tcW w:w="1800" w:type="dxa"/>
            <w:vAlign w:val="center"/>
          </w:tcPr>
          <w:p w14:paraId="55C70BD2" w14:textId="77777777" w:rsidR="00FB21AB" w:rsidRDefault="00ED343A">
            <w:pPr>
              <w:spacing w:after="0" w:line="240" w:lineRule="auto"/>
              <w:jc w:val="left"/>
            </w:pPr>
            <w:r>
              <w:rPr>
                <w:rFonts w:eastAsia="Times New Roman"/>
                <w:sz w:val="16"/>
              </w:rPr>
              <w:t>email</w:t>
            </w:r>
          </w:p>
        </w:tc>
        <w:tc>
          <w:tcPr>
            <w:tcW w:w="1450" w:type="dxa"/>
            <w:vAlign w:val="center"/>
          </w:tcPr>
          <w:p w14:paraId="501D570C" w14:textId="77777777" w:rsidR="00FB21AB" w:rsidRDefault="00ED343A">
            <w:pPr>
              <w:spacing w:after="0" w:line="240" w:lineRule="auto"/>
              <w:jc w:val="left"/>
            </w:pPr>
            <w:r>
              <w:rPr>
                <w:rFonts w:eastAsia="Times New Roman"/>
                <w:sz w:val="16"/>
              </w:rPr>
              <w:t>varchar(191)</w:t>
            </w:r>
          </w:p>
        </w:tc>
        <w:tc>
          <w:tcPr>
            <w:tcW w:w="950" w:type="dxa"/>
            <w:vAlign w:val="center"/>
          </w:tcPr>
          <w:p w14:paraId="10A14672" w14:textId="77777777" w:rsidR="00FB21AB" w:rsidRDefault="00ED343A">
            <w:pPr>
              <w:spacing w:after="0" w:line="240" w:lineRule="auto"/>
              <w:jc w:val="left"/>
            </w:pPr>
            <w:r>
              <w:rPr>
                <w:rFonts w:eastAsia="Times New Roman"/>
                <w:sz w:val="16"/>
              </w:rPr>
              <w:t>unique</w:t>
            </w:r>
          </w:p>
        </w:tc>
        <w:tc>
          <w:tcPr>
            <w:tcW w:w="4800" w:type="dxa"/>
            <w:vAlign w:val="center"/>
          </w:tcPr>
          <w:p w14:paraId="16184A26" w14:textId="77777777" w:rsidR="00FB21AB" w:rsidRDefault="00ED343A">
            <w:pPr>
              <w:spacing w:after="0" w:line="240" w:lineRule="auto"/>
              <w:jc w:val="left"/>
            </w:pPr>
            <w:r>
              <w:rPr>
                <w:rFonts w:eastAsia="Times New Roman"/>
                <w:sz w:val="16"/>
              </w:rPr>
              <w:t>Alamat email untuk autentikasi.</w:t>
            </w:r>
          </w:p>
        </w:tc>
      </w:tr>
      <w:tr w:rsidR="00FB21AB" w14:paraId="45128C35" w14:textId="77777777">
        <w:trPr>
          <w:jc w:val="center"/>
        </w:trPr>
        <w:tc>
          <w:tcPr>
            <w:tcW w:w="1800" w:type="dxa"/>
            <w:vAlign w:val="center"/>
          </w:tcPr>
          <w:p w14:paraId="2C2A47CB" w14:textId="77777777" w:rsidR="00FB21AB" w:rsidRDefault="00ED343A">
            <w:pPr>
              <w:spacing w:after="0" w:line="240" w:lineRule="auto"/>
              <w:jc w:val="left"/>
            </w:pPr>
            <w:r>
              <w:rPr>
                <w:rFonts w:eastAsia="Times New Roman"/>
                <w:sz w:val="16"/>
              </w:rPr>
              <w:t>password</w:t>
            </w:r>
          </w:p>
        </w:tc>
        <w:tc>
          <w:tcPr>
            <w:tcW w:w="1450" w:type="dxa"/>
            <w:vAlign w:val="center"/>
          </w:tcPr>
          <w:p w14:paraId="6D10F229" w14:textId="77777777" w:rsidR="00FB21AB" w:rsidRDefault="00ED343A">
            <w:pPr>
              <w:spacing w:after="0" w:line="240" w:lineRule="auto"/>
              <w:jc w:val="left"/>
            </w:pPr>
            <w:r>
              <w:rPr>
                <w:rFonts w:eastAsia="Times New Roman"/>
                <w:sz w:val="16"/>
              </w:rPr>
              <w:t>varchar(255)</w:t>
            </w:r>
          </w:p>
        </w:tc>
        <w:tc>
          <w:tcPr>
            <w:tcW w:w="950" w:type="dxa"/>
            <w:vAlign w:val="center"/>
          </w:tcPr>
          <w:p w14:paraId="3E2710AC" w14:textId="77777777" w:rsidR="00FB21AB" w:rsidRDefault="00ED343A">
            <w:pPr>
              <w:spacing w:after="0" w:line="240" w:lineRule="auto"/>
              <w:jc w:val="left"/>
            </w:pPr>
            <w:r>
              <w:rPr>
                <w:rFonts w:eastAsia="Times New Roman"/>
                <w:sz w:val="16"/>
              </w:rPr>
              <w:t>-</w:t>
            </w:r>
          </w:p>
        </w:tc>
        <w:tc>
          <w:tcPr>
            <w:tcW w:w="4800" w:type="dxa"/>
            <w:vAlign w:val="center"/>
          </w:tcPr>
          <w:p w14:paraId="7BB76109" w14:textId="77777777" w:rsidR="00FB21AB" w:rsidRDefault="00ED343A">
            <w:pPr>
              <w:spacing w:after="0" w:line="240" w:lineRule="auto"/>
              <w:jc w:val="left"/>
            </w:pPr>
            <w:r>
              <w:rPr>
                <w:rFonts w:eastAsia="Times New Roman"/>
                <w:sz w:val="16"/>
              </w:rPr>
              <w:t>Password yang disimpan dalam bentuk hash.</w:t>
            </w:r>
          </w:p>
        </w:tc>
      </w:tr>
      <w:tr w:rsidR="00FB21AB" w14:paraId="2064D383" w14:textId="77777777">
        <w:trPr>
          <w:jc w:val="center"/>
        </w:trPr>
        <w:tc>
          <w:tcPr>
            <w:tcW w:w="1800" w:type="dxa"/>
            <w:vAlign w:val="center"/>
          </w:tcPr>
          <w:p w14:paraId="7399A37E" w14:textId="77777777" w:rsidR="00FB21AB" w:rsidRDefault="00ED343A">
            <w:pPr>
              <w:spacing w:after="0" w:line="240" w:lineRule="auto"/>
              <w:jc w:val="left"/>
            </w:pPr>
            <w:r>
              <w:rPr>
                <w:rFonts w:eastAsia="Times New Roman"/>
                <w:sz w:val="16"/>
              </w:rPr>
              <w:t>role</w:t>
            </w:r>
          </w:p>
        </w:tc>
        <w:tc>
          <w:tcPr>
            <w:tcW w:w="1450" w:type="dxa"/>
            <w:vAlign w:val="center"/>
          </w:tcPr>
          <w:p w14:paraId="68221B99" w14:textId="77777777" w:rsidR="00FB21AB" w:rsidRDefault="00ED343A">
            <w:pPr>
              <w:spacing w:after="0" w:line="240" w:lineRule="auto"/>
              <w:jc w:val="left"/>
            </w:pPr>
            <w:r>
              <w:rPr>
                <w:rFonts w:eastAsia="Times New Roman"/>
                <w:sz w:val="16"/>
              </w:rPr>
              <w:t>enum</w:t>
            </w:r>
          </w:p>
        </w:tc>
        <w:tc>
          <w:tcPr>
            <w:tcW w:w="950" w:type="dxa"/>
            <w:vAlign w:val="center"/>
          </w:tcPr>
          <w:p w14:paraId="7F899C1D" w14:textId="77777777" w:rsidR="00FB21AB" w:rsidRDefault="00ED343A">
            <w:pPr>
              <w:spacing w:after="0" w:line="240" w:lineRule="auto"/>
              <w:jc w:val="left"/>
            </w:pPr>
            <w:r>
              <w:rPr>
                <w:rFonts w:eastAsia="Times New Roman"/>
                <w:sz w:val="16"/>
              </w:rPr>
              <w:t>-</w:t>
            </w:r>
          </w:p>
        </w:tc>
        <w:tc>
          <w:tcPr>
            <w:tcW w:w="4800" w:type="dxa"/>
            <w:vAlign w:val="center"/>
          </w:tcPr>
          <w:p w14:paraId="5D36F513" w14:textId="77777777" w:rsidR="00FB21AB" w:rsidRDefault="00ED343A">
            <w:pPr>
              <w:spacing w:after="0" w:line="240" w:lineRule="auto"/>
              <w:jc w:val="left"/>
            </w:pPr>
            <w:r>
              <w:rPr>
                <w:rFonts w:eastAsia="Times New Roman"/>
                <w:sz w:val="16"/>
              </w:rPr>
              <w:t>Hak akses admin atau dosen.</w:t>
            </w:r>
          </w:p>
        </w:tc>
      </w:tr>
      <w:tr w:rsidR="00FB21AB" w14:paraId="2118B43C" w14:textId="77777777">
        <w:trPr>
          <w:jc w:val="center"/>
        </w:trPr>
        <w:tc>
          <w:tcPr>
            <w:tcW w:w="1800" w:type="dxa"/>
            <w:vAlign w:val="center"/>
          </w:tcPr>
          <w:p w14:paraId="57131ADC" w14:textId="77777777" w:rsidR="00FB21AB" w:rsidRDefault="00ED343A">
            <w:pPr>
              <w:spacing w:after="0" w:line="240" w:lineRule="auto"/>
              <w:jc w:val="left"/>
            </w:pPr>
            <w:r>
              <w:rPr>
                <w:rFonts w:eastAsia="Times New Roman"/>
                <w:sz w:val="16"/>
              </w:rPr>
              <w:t>remember_token</w:t>
            </w:r>
          </w:p>
        </w:tc>
        <w:tc>
          <w:tcPr>
            <w:tcW w:w="1450" w:type="dxa"/>
            <w:vAlign w:val="center"/>
          </w:tcPr>
          <w:p w14:paraId="12FA54B3" w14:textId="77777777" w:rsidR="00FB21AB" w:rsidRDefault="00ED343A">
            <w:pPr>
              <w:spacing w:after="0" w:line="240" w:lineRule="auto"/>
              <w:jc w:val="left"/>
            </w:pPr>
            <w:r>
              <w:rPr>
                <w:rFonts w:eastAsia="Times New Roman"/>
                <w:sz w:val="16"/>
              </w:rPr>
              <w:t>varchar(100)</w:t>
            </w:r>
          </w:p>
        </w:tc>
        <w:tc>
          <w:tcPr>
            <w:tcW w:w="950" w:type="dxa"/>
            <w:vAlign w:val="center"/>
          </w:tcPr>
          <w:p w14:paraId="28900449" w14:textId="77777777" w:rsidR="00FB21AB" w:rsidRDefault="00ED343A">
            <w:pPr>
              <w:spacing w:after="0" w:line="240" w:lineRule="auto"/>
              <w:jc w:val="left"/>
            </w:pPr>
            <w:r>
              <w:rPr>
                <w:rFonts w:eastAsia="Times New Roman"/>
                <w:sz w:val="16"/>
              </w:rPr>
              <w:t>-</w:t>
            </w:r>
          </w:p>
        </w:tc>
        <w:tc>
          <w:tcPr>
            <w:tcW w:w="4800" w:type="dxa"/>
            <w:vAlign w:val="center"/>
          </w:tcPr>
          <w:p w14:paraId="38013345" w14:textId="77777777" w:rsidR="00FB21AB" w:rsidRDefault="00ED343A">
            <w:pPr>
              <w:spacing w:after="0" w:line="240" w:lineRule="auto"/>
              <w:jc w:val="left"/>
            </w:pPr>
            <w:r>
              <w:rPr>
                <w:rFonts w:eastAsia="Times New Roman"/>
                <w:sz w:val="16"/>
              </w:rPr>
              <w:t>Token sesi remember me.</w:t>
            </w:r>
          </w:p>
        </w:tc>
      </w:tr>
      <w:tr w:rsidR="00FB21AB" w14:paraId="3469C85F" w14:textId="77777777">
        <w:trPr>
          <w:jc w:val="center"/>
        </w:trPr>
        <w:tc>
          <w:tcPr>
            <w:tcW w:w="1800" w:type="dxa"/>
            <w:vAlign w:val="center"/>
          </w:tcPr>
          <w:p w14:paraId="4BC7374A"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34A0F563" w14:textId="77777777" w:rsidR="00FB21AB" w:rsidRDefault="00ED343A">
            <w:pPr>
              <w:spacing w:after="0" w:line="240" w:lineRule="auto"/>
              <w:jc w:val="left"/>
            </w:pPr>
            <w:r>
              <w:rPr>
                <w:rFonts w:eastAsia="Times New Roman"/>
                <w:sz w:val="16"/>
              </w:rPr>
              <w:t>timestamp</w:t>
            </w:r>
          </w:p>
        </w:tc>
        <w:tc>
          <w:tcPr>
            <w:tcW w:w="950" w:type="dxa"/>
            <w:vAlign w:val="center"/>
          </w:tcPr>
          <w:p w14:paraId="1DF2B933" w14:textId="77777777" w:rsidR="00FB21AB" w:rsidRDefault="00ED343A">
            <w:pPr>
              <w:spacing w:after="0" w:line="240" w:lineRule="auto"/>
              <w:jc w:val="left"/>
            </w:pPr>
            <w:r>
              <w:rPr>
                <w:rFonts w:eastAsia="Times New Roman"/>
                <w:sz w:val="16"/>
              </w:rPr>
              <w:t>-</w:t>
            </w:r>
          </w:p>
        </w:tc>
        <w:tc>
          <w:tcPr>
            <w:tcW w:w="4800" w:type="dxa"/>
            <w:vAlign w:val="center"/>
          </w:tcPr>
          <w:p w14:paraId="03B79207" w14:textId="77777777" w:rsidR="00FB21AB" w:rsidRDefault="00ED343A">
            <w:pPr>
              <w:spacing w:after="0" w:line="240" w:lineRule="auto"/>
              <w:jc w:val="left"/>
            </w:pPr>
            <w:r>
              <w:rPr>
                <w:rFonts w:eastAsia="Times New Roman"/>
                <w:sz w:val="16"/>
              </w:rPr>
              <w:t>Waktu pencatatan dan perubahan data.</w:t>
            </w:r>
          </w:p>
        </w:tc>
      </w:tr>
    </w:tbl>
    <w:p w14:paraId="5938B655" w14:textId="77777777" w:rsidR="00FB21AB" w:rsidRDefault="00FB21AB"/>
    <w:p w14:paraId="6FB7C234" w14:textId="77777777" w:rsidR="00FB21AB" w:rsidRDefault="00ED343A">
      <w:pPr>
        <w:pStyle w:val="Heading3"/>
        <w:pageBreakBefore/>
        <w:spacing w:before="0"/>
        <w:jc w:val="left"/>
      </w:pPr>
      <w:r>
        <w:rPr>
          <w:rFonts w:ascii="Times New Roman" w:eastAsia="Times New Roman" w:hAnsi="Times New Roman"/>
          <w:i w:val="0"/>
        </w:rPr>
        <w:t>4.8.1 Pembahasan Relasi Tabel users</w:t>
      </w:r>
    </w:p>
    <w:p w14:paraId="77A2313C" w14:textId="77777777" w:rsidR="00FB21AB" w:rsidRDefault="00ED343A">
      <w:pPr>
        <w:ind w:firstLine="709"/>
      </w:pPr>
      <w:r>
        <w:rPr>
          <w:rFonts w:eastAsia="Times New Roman"/>
        </w:rPr>
        <w:t>Secara konseptual, tabel users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447BDD0" w14:textId="77777777" w:rsidR="00FB21AB" w:rsidRDefault="00ED343A">
      <w:pPr>
        <w:ind w:firstLine="709"/>
      </w:pPr>
      <w:r>
        <w:rPr>
          <w:rFonts w:eastAsia="Times New Roman"/>
        </w:rPr>
        <w:t>Dari sisi kualitas data, tabel users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F49A781" w14:textId="77777777" w:rsidR="00FB21AB" w:rsidRDefault="00ED343A">
      <w:pPr>
        <w:ind w:firstLine="709"/>
      </w:pPr>
      <w:r>
        <w:rPr>
          <w:rFonts w:eastAsia="Times New Roman"/>
        </w:rPr>
        <w:t>Dalam pengujian, tabel users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7AC02FC" w14:textId="77777777" w:rsidR="00FB21AB" w:rsidRDefault="00ED343A">
      <w:pPr>
        <w:pStyle w:val="Heading3"/>
        <w:pageBreakBefore/>
        <w:spacing w:before="0"/>
        <w:jc w:val="left"/>
      </w:pPr>
      <w:r>
        <w:rPr>
          <w:rFonts w:ascii="Times New Roman" w:eastAsia="Times New Roman" w:hAnsi="Times New Roman"/>
          <w:i w:val="0"/>
        </w:rPr>
        <w:t>4.7.2 Struktur Tabel sessions</w:t>
      </w:r>
    </w:p>
    <w:p w14:paraId="1CFB78F5" w14:textId="77777777" w:rsidR="00FB21AB" w:rsidRDefault="00ED343A">
      <w:pPr>
        <w:ind w:firstLine="709"/>
      </w:pPr>
      <w:r>
        <w:rPr>
          <w:rFonts w:eastAsia="Times New Roman"/>
        </w:rPr>
        <w:t>Database table sessions menyimpan data sesi login agar aktivitas pengguna web dapat dipertahankan selama penggunaan aplikasi. Dalam konteks penelitian implementasi web server untuk sistem pembelajaran di kelas berbasis cloud komputer, tabel ini menjadi bagian dari fondasi database yang menjaga data tetap dapat ditelusuri dan dipertanggungjawabkan.</w:t>
      </w:r>
    </w:p>
    <w:p w14:paraId="765C08C5" w14:textId="77777777" w:rsidR="00FB21AB" w:rsidRDefault="00ED343A">
      <w:pPr>
        <w:ind w:firstLine="709"/>
      </w:pPr>
      <w:r>
        <w:rPr>
          <w:rFonts w:eastAsia="Times New Roman"/>
        </w:rPr>
        <w:t>Rincian field pada tabel sessions disusun untuk memperlihatkan tipe data, kunci, serta keterangan fungsi setiap kolom. Struktur ini juga menjadi dasar pemeriksaan relasi dan pengujian black box pada proses yang berhubungan dengan tabel tersebut.</w:t>
      </w:r>
    </w:p>
    <w:p w14:paraId="43C96F7E" w14:textId="77777777" w:rsidR="00FB21AB" w:rsidRDefault="00ED343A">
      <w:pPr>
        <w:keepNext/>
        <w:spacing w:line="240" w:lineRule="auto"/>
        <w:jc w:val="center"/>
      </w:pPr>
      <w:r>
        <w:rPr>
          <w:rFonts w:eastAsia="Times New Roman"/>
          <w:i/>
          <w:sz w:val="20"/>
        </w:rPr>
        <w:t>Tabel 4.5 Struktur Tabel sessions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3ACDD1D7" w14:textId="77777777">
        <w:trPr>
          <w:tblHeader/>
          <w:jc w:val="center"/>
        </w:trPr>
        <w:tc>
          <w:tcPr>
            <w:tcW w:w="1800" w:type="dxa"/>
            <w:shd w:val="clear" w:color="auto" w:fill="D9EAF7"/>
            <w:vAlign w:val="center"/>
          </w:tcPr>
          <w:p w14:paraId="21C70D6A"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6C5A70C6"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64A550E4"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351D2980" w14:textId="77777777" w:rsidR="00FB21AB" w:rsidRDefault="00ED343A">
            <w:pPr>
              <w:spacing w:after="0" w:line="240" w:lineRule="auto"/>
              <w:jc w:val="left"/>
            </w:pPr>
            <w:r>
              <w:rPr>
                <w:rFonts w:eastAsia="Times New Roman"/>
                <w:b/>
                <w:sz w:val="16"/>
              </w:rPr>
              <w:t>Keterangan</w:t>
            </w:r>
          </w:p>
        </w:tc>
      </w:tr>
      <w:tr w:rsidR="00FB21AB" w14:paraId="25D4A7E3" w14:textId="77777777">
        <w:trPr>
          <w:jc w:val="center"/>
        </w:trPr>
        <w:tc>
          <w:tcPr>
            <w:tcW w:w="1800" w:type="dxa"/>
            <w:vAlign w:val="center"/>
          </w:tcPr>
          <w:p w14:paraId="04F803BE" w14:textId="77777777" w:rsidR="00FB21AB" w:rsidRDefault="00ED343A">
            <w:pPr>
              <w:spacing w:after="0" w:line="240" w:lineRule="auto"/>
              <w:jc w:val="left"/>
            </w:pPr>
            <w:r>
              <w:rPr>
                <w:rFonts w:eastAsia="Times New Roman"/>
                <w:sz w:val="16"/>
              </w:rPr>
              <w:t>id</w:t>
            </w:r>
          </w:p>
        </w:tc>
        <w:tc>
          <w:tcPr>
            <w:tcW w:w="1450" w:type="dxa"/>
            <w:vAlign w:val="center"/>
          </w:tcPr>
          <w:p w14:paraId="39B4534F" w14:textId="77777777" w:rsidR="00FB21AB" w:rsidRDefault="00ED343A">
            <w:pPr>
              <w:spacing w:after="0" w:line="240" w:lineRule="auto"/>
              <w:jc w:val="left"/>
            </w:pPr>
            <w:r>
              <w:rPr>
                <w:rFonts w:eastAsia="Times New Roman"/>
                <w:sz w:val="16"/>
              </w:rPr>
              <w:t>varchar(255)</w:t>
            </w:r>
          </w:p>
        </w:tc>
        <w:tc>
          <w:tcPr>
            <w:tcW w:w="950" w:type="dxa"/>
            <w:vAlign w:val="center"/>
          </w:tcPr>
          <w:p w14:paraId="55ECDBE2" w14:textId="77777777" w:rsidR="00FB21AB" w:rsidRDefault="00ED343A">
            <w:pPr>
              <w:spacing w:after="0" w:line="240" w:lineRule="auto"/>
              <w:jc w:val="left"/>
            </w:pPr>
            <w:r>
              <w:rPr>
                <w:rFonts w:eastAsia="Times New Roman"/>
                <w:sz w:val="16"/>
              </w:rPr>
              <w:t>PK</w:t>
            </w:r>
          </w:p>
        </w:tc>
        <w:tc>
          <w:tcPr>
            <w:tcW w:w="4800" w:type="dxa"/>
            <w:vAlign w:val="center"/>
          </w:tcPr>
          <w:p w14:paraId="7ABC534D" w14:textId="77777777" w:rsidR="00FB21AB" w:rsidRDefault="00ED343A">
            <w:pPr>
              <w:spacing w:after="0" w:line="240" w:lineRule="auto"/>
              <w:jc w:val="left"/>
            </w:pPr>
            <w:r>
              <w:rPr>
                <w:rFonts w:eastAsia="Times New Roman"/>
                <w:sz w:val="16"/>
              </w:rPr>
              <w:t>Identitas sesi.</w:t>
            </w:r>
          </w:p>
        </w:tc>
      </w:tr>
      <w:tr w:rsidR="00FB21AB" w14:paraId="640F76A2" w14:textId="77777777">
        <w:trPr>
          <w:jc w:val="center"/>
        </w:trPr>
        <w:tc>
          <w:tcPr>
            <w:tcW w:w="1800" w:type="dxa"/>
            <w:vAlign w:val="center"/>
          </w:tcPr>
          <w:p w14:paraId="6A396D21" w14:textId="77777777" w:rsidR="00FB21AB" w:rsidRDefault="00ED343A">
            <w:pPr>
              <w:spacing w:after="0" w:line="240" w:lineRule="auto"/>
              <w:jc w:val="left"/>
            </w:pPr>
            <w:r>
              <w:rPr>
                <w:rFonts w:eastAsia="Times New Roman"/>
                <w:sz w:val="16"/>
              </w:rPr>
              <w:t>user_id</w:t>
            </w:r>
          </w:p>
        </w:tc>
        <w:tc>
          <w:tcPr>
            <w:tcW w:w="1450" w:type="dxa"/>
            <w:vAlign w:val="center"/>
          </w:tcPr>
          <w:p w14:paraId="381C77A3" w14:textId="77777777" w:rsidR="00FB21AB" w:rsidRDefault="00ED343A">
            <w:pPr>
              <w:spacing w:after="0" w:line="240" w:lineRule="auto"/>
              <w:jc w:val="left"/>
            </w:pPr>
            <w:r>
              <w:rPr>
                <w:rFonts w:eastAsia="Times New Roman"/>
                <w:sz w:val="16"/>
              </w:rPr>
              <w:t>bigint</w:t>
            </w:r>
          </w:p>
        </w:tc>
        <w:tc>
          <w:tcPr>
            <w:tcW w:w="950" w:type="dxa"/>
            <w:vAlign w:val="center"/>
          </w:tcPr>
          <w:p w14:paraId="37266A3A" w14:textId="77777777" w:rsidR="00FB21AB" w:rsidRDefault="00ED343A">
            <w:pPr>
              <w:spacing w:after="0" w:line="240" w:lineRule="auto"/>
              <w:jc w:val="left"/>
            </w:pPr>
            <w:r>
              <w:rPr>
                <w:rFonts w:eastAsia="Times New Roman"/>
                <w:sz w:val="16"/>
              </w:rPr>
              <w:t>FK</w:t>
            </w:r>
          </w:p>
        </w:tc>
        <w:tc>
          <w:tcPr>
            <w:tcW w:w="4800" w:type="dxa"/>
            <w:vAlign w:val="center"/>
          </w:tcPr>
          <w:p w14:paraId="57C60DE2" w14:textId="77777777" w:rsidR="00FB21AB" w:rsidRDefault="00ED343A">
            <w:pPr>
              <w:spacing w:after="0" w:line="240" w:lineRule="auto"/>
              <w:jc w:val="left"/>
            </w:pPr>
            <w:r>
              <w:rPr>
                <w:rFonts w:eastAsia="Times New Roman"/>
                <w:sz w:val="16"/>
              </w:rPr>
              <w:t>Pengguna yang sedang login.</w:t>
            </w:r>
          </w:p>
        </w:tc>
      </w:tr>
      <w:tr w:rsidR="00FB21AB" w14:paraId="49C27403" w14:textId="77777777">
        <w:trPr>
          <w:jc w:val="center"/>
        </w:trPr>
        <w:tc>
          <w:tcPr>
            <w:tcW w:w="1800" w:type="dxa"/>
            <w:vAlign w:val="center"/>
          </w:tcPr>
          <w:p w14:paraId="40471565" w14:textId="77777777" w:rsidR="00FB21AB" w:rsidRDefault="00ED343A">
            <w:pPr>
              <w:spacing w:after="0" w:line="240" w:lineRule="auto"/>
              <w:jc w:val="left"/>
            </w:pPr>
            <w:r>
              <w:rPr>
                <w:rFonts w:eastAsia="Times New Roman"/>
                <w:sz w:val="16"/>
              </w:rPr>
              <w:t>ip_address</w:t>
            </w:r>
          </w:p>
        </w:tc>
        <w:tc>
          <w:tcPr>
            <w:tcW w:w="1450" w:type="dxa"/>
            <w:vAlign w:val="center"/>
          </w:tcPr>
          <w:p w14:paraId="020C96CA" w14:textId="77777777" w:rsidR="00FB21AB" w:rsidRDefault="00ED343A">
            <w:pPr>
              <w:spacing w:after="0" w:line="240" w:lineRule="auto"/>
              <w:jc w:val="left"/>
            </w:pPr>
            <w:r>
              <w:rPr>
                <w:rFonts w:eastAsia="Times New Roman"/>
                <w:sz w:val="16"/>
              </w:rPr>
              <w:t>varchar(45)</w:t>
            </w:r>
          </w:p>
        </w:tc>
        <w:tc>
          <w:tcPr>
            <w:tcW w:w="950" w:type="dxa"/>
            <w:vAlign w:val="center"/>
          </w:tcPr>
          <w:p w14:paraId="380187B8" w14:textId="77777777" w:rsidR="00FB21AB" w:rsidRDefault="00ED343A">
            <w:pPr>
              <w:spacing w:after="0" w:line="240" w:lineRule="auto"/>
              <w:jc w:val="left"/>
            </w:pPr>
            <w:r>
              <w:rPr>
                <w:rFonts w:eastAsia="Times New Roman"/>
                <w:sz w:val="16"/>
              </w:rPr>
              <w:t>-</w:t>
            </w:r>
          </w:p>
        </w:tc>
        <w:tc>
          <w:tcPr>
            <w:tcW w:w="4800" w:type="dxa"/>
            <w:vAlign w:val="center"/>
          </w:tcPr>
          <w:p w14:paraId="2DC06A80" w14:textId="77777777" w:rsidR="00FB21AB" w:rsidRDefault="00ED343A">
            <w:pPr>
              <w:spacing w:after="0" w:line="240" w:lineRule="auto"/>
              <w:jc w:val="left"/>
            </w:pPr>
            <w:r>
              <w:rPr>
                <w:rFonts w:eastAsia="Times New Roman"/>
                <w:sz w:val="16"/>
              </w:rPr>
              <w:t>Alamat IP pengguna.</w:t>
            </w:r>
          </w:p>
        </w:tc>
      </w:tr>
      <w:tr w:rsidR="00FB21AB" w14:paraId="5B2BC92B" w14:textId="77777777">
        <w:trPr>
          <w:jc w:val="center"/>
        </w:trPr>
        <w:tc>
          <w:tcPr>
            <w:tcW w:w="1800" w:type="dxa"/>
            <w:vAlign w:val="center"/>
          </w:tcPr>
          <w:p w14:paraId="43E963D1" w14:textId="77777777" w:rsidR="00FB21AB" w:rsidRDefault="00ED343A">
            <w:pPr>
              <w:spacing w:after="0" w:line="240" w:lineRule="auto"/>
              <w:jc w:val="left"/>
            </w:pPr>
            <w:r>
              <w:rPr>
                <w:rFonts w:eastAsia="Times New Roman"/>
                <w:sz w:val="16"/>
              </w:rPr>
              <w:t>user_agent</w:t>
            </w:r>
          </w:p>
        </w:tc>
        <w:tc>
          <w:tcPr>
            <w:tcW w:w="1450" w:type="dxa"/>
            <w:vAlign w:val="center"/>
          </w:tcPr>
          <w:p w14:paraId="6BA722C3" w14:textId="77777777" w:rsidR="00FB21AB" w:rsidRDefault="00ED343A">
            <w:pPr>
              <w:spacing w:after="0" w:line="240" w:lineRule="auto"/>
              <w:jc w:val="left"/>
            </w:pPr>
            <w:r>
              <w:rPr>
                <w:rFonts w:eastAsia="Times New Roman"/>
                <w:sz w:val="16"/>
              </w:rPr>
              <w:t>text</w:t>
            </w:r>
          </w:p>
        </w:tc>
        <w:tc>
          <w:tcPr>
            <w:tcW w:w="950" w:type="dxa"/>
            <w:vAlign w:val="center"/>
          </w:tcPr>
          <w:p w14:paraId="05ED8AE1" w14:textId="77777777" w:rsidR="00FB21AB" w:rsidRDefault="00ED343A">
            <w:pPr>
              <w:spacing w:after="0" w:line="240" w:lineRule="auto"/>
              <w:jc w:val="left"/>
            </w:pPr>
            <w:r>
              <w:rPr>
                <w:rFonts w:eastAsia="Times New Roman"/>
                <w:sz w:val="16"/>
              </w:rPr>
              <w:t>-</w:t>
            </w:r>
          </w:p>
        </w:tc>
        <w:tc>
          <w:tcPr>
            <w:tcW w:w="4800" w:type="dxa"/>
            <w:vAlign w:val="center"/>
          </w:tcPr>
          <w:p w14:paraId="04F58CEB" w14:textId="77777777" w:rsidR="00FB21AB" w:rsidRDefault="00ED343A">
            <w:pPr>
              <w:spacing w:after="0" w:line="240" w:lineRule="auto"/>
              <w:jc w:val="left"/>
            </w:pPr>
            <w:r>
              <w:rPr>
                <w:rFonts w:eastAsia="Times New Roman"/>
                <w:sz w:val="16"/>
              </w:rPr>
              <w:t>Informasi browser/perangkat pengguna.</w:t>
            </w:r>
          </w:p>
        </w:tc>
      </w:tr>
      <w:tr w:rsidR="00FB21AB" w14:paraId="6FCA81FF" w14:textId="77777777">
        <w:trPr>
          <w:jc w:val="center"/>
        </w:trPr>
        <w:tc>
          <w:tcPr>
            <w:tcW w:w="1800" w:type="dxa"/>
            <w:vAlign w:val="center"/>
          </w:tcPr>
          <w:p w14:paraId="39D1607F" w14:textId="77777777" w:rsidR="00FB21AB" w:rsidRDefault="00ED343A">
            <w:pPr>
              <w:spacing w:after="0" w:line="240" w:lineRule="auto"/>
              <w:jc w:val="left"/>
            </w:pPr>
            <w:r>
              <w:rPr>
                <w:rFonts w:eastAsia="Times New Roman"/>
                <w:sz w:val="16"/>
              </w:rPr>
              <w:t>payload</w:t>
            </w:r>
          </w:p>
        </w:tc>
        <w:tc>
          <w:tcPr>
            <w:tcW w:w="1450" w:type="dxa"/>
            <w:vAlign w:val="center"/>
          </w:tcPr>
          <w:p w14:paraId="306FB4DD" w14:textId="77777777" w:rsidR="00FB21AB" w:rsidRDefault="00ED343A">
            <w:pPr>
              <w:spacing w:after="0" w:line="240" w:lineRule="auto"/>
              <w:jc w:val="left"/>
            </w:pPr>
            <w:r>
              <w:rPr>
                <w:rFonts w:eastAsia="Times New Roman"/>
                <w:sz w:val="16"/>
              </w:rPr>
              <w:t>text</w:t>
            </w:r>
          </w:p>
        </w:tc>
        <w:tc>
          <w:tcPr>
            <w:tcW w:w="950" w:type="dxa"/>
            <w:vAlign w:val="center"/>
          </w:tcPr>
          <w:p w14:paraId="487A5C20" w14:textId="77777777" w:rsidR="00FB21AB" w:rsidRDefault="00ED343A">
            <w:pPr>
              <w:spacing w:after="0" w:line="240" w:lineRule="auto"/>
              <w:jc w:val="left"/>
            </w:pPr>
            <w:r>
              <w:rPr>
                <w:rFonts w:eastAsia="Times New Roman"/>
                <w:sz w:val="16"/>
              </w:rPr>
              <w:t>-</w:t>
            </w:r>
          </w:p>
        </w:tc>
        <w:tc>
          <w:tcPr>
            <w:tcW w:w="4800" w:type="dxa"/>
            <w:vAlign w:val="center"/>
          </w:tcPr>
          <w:p w14:paraId="192D094D" w14:textId="77777777" w:rsidR="00FB21AB" w:rsidRDefault="00ED343A">
            <w:pPr>
              <w:spacing w:after="0" w:line="240" w:lineRule="auto"/>
              <w:jc w:val="left"/>
            </w:pPr>
            <w:r>
              <w:rPr>
                <w:rFonts w:eastAsia="Times New Roman"/>
                <w:sz w:val="16"/>
              </w:rPr>
              <w:t>Data sesi terenkripsi/terstruktur.</w:t>
            </w:r>
          </w:p>
        </w:tc>
      </w:tr>
      <w:tr w:rsidR="00FB21AB" w14:paraId="3E679C08" w14:textId="77777777">
        <w:trPr>
          <w:jc w:val="center"/>
        </w:trPr>
        <w:tc>
          <w:tcPr>
            <w:tcW w:w="1800" w:type="dxa"/>
            <w:vAlign w:val="center"/>
          </w:tcPr>
          <w:p w14:paraId="46EA083A" w14:textId="77777777" w:rsidR="00FB21AB" w:rsidRDefault="00ED343A">
            <w:pPr>
              <w:spacing w:after="0" w:line="240" w:lineRule="auto"/>
              <w:jc w:val="left"/>
            </w:pPr>
            <w:r>
              <w:rPr>
                <w:rFonts w:eastAsia="Times New Roman"/>
                <w:sz w:val="16"/>
              </w:rPr>
              <w:t>last_activity</w:t>
            </w:r>
          </w:p>
        </w:tc>
        <w:tc>
          <w:tcPr>
            <w:tcW w:w="1450" w:type="dxa"/>
            <w:vAlign w:val="center"/>
          </w:tcPr>
          <w:p w14:paraId="1B4A64D3" w14:textId="77777777" w:rsidR="00FB21AB" w:rsidRDefault="00ED343A">
            <w:pPr>
              <w:spacing w:after="0" w:line="240" w:lineRule="auto"/>
              <w:jc w:val="left"/>
            </w:pPr>
            <w:r>
              <w:rPr>
                <w:rFonts w:eastAsia="Times New Roman"/>
                <w:sz w:val="16"/>
              </w:rPr>
              <w:t>integer</w:t>
            </w:r>
          </w:p>
        </w:tc>
        <w:tc>
          <w:tcPr>
            <w:tcW w:w="950" w:type="dxa"/>
            <w:vAlign w:val="center"/>
          </w:tcPr>
          <w:p w14:paraId="100ABEA2" w14:textId="77777777" w:rsidR="00FB21AB" w:rsidRDefault="00ED343A">
            <w:pPr>
              <w:spacing w:after="0" w:line="240" w:lineRule="auto"/>
              <w:jc w:val="left"/>
            </w:pPr>
            <w:r>
              <w:rPr>
                <w:rFonts w:eastAsia="Times New Roman"/>
                <w:sz w:val="16"/>
              </w:rPr>
              <w:t>index</w:t>
            </w:r>
          </w:p>
        </w:tc>
        <w:tc>
          <w:tcPr>
            <w:tcW w:w="4800" w:type="dxa"/>
            <w:vAlign w:val="center"/>
          </w:tcPr>
          <w:p w14:paraId="07400760" w14:textId="77777777" w:rsidR="00FB21AB" w:rsidRDefault="00ED343A">
            <w:pPr>
              <w:spacing w:after="0" w:line="240" w:lineRule="auto"/>
              <w:jc w:val="left"/>
            </w:pPr>
            <w:r>
              <w:rPr>
                <w:rFonts w:eastAsia="Times New Roman"/>
                <w:sz w:val="16"/>
              </w:rPr>
              <w:t>Waktu aktivitas terakhir.</w:t>
            </w:r>
          </w:p>
        </w:tc>
      </w:tr>
    </w:tbl>
    <w:p w14:paraId="27D9B48D" w14:textId="77777777" w:rsidR="00FB21AB" w:rsidRDefault="00FB21AB"/>
    <w:p w14:paraId="65F0504C" w14:textId="77777777" w:rsidR="00FB21AB" w:rsidRDefault="00ED343A">
      <w:pPr>
        <w:pStyle w:val="Heading3"/>
        <w:pageBreakBefore/>
        <w:spacing w:before="0"/>
        <w:jc w:val="left"/>
      </w:pPr>
      <w:r>
        <w:rPr>
          <w:rFonts w:ascii="Times New Roman" w:eastAsia="Times New Roman" w:hAnsi="Times New Roman"/>
          <w:i w:val="0"/>
        </w:rPr>
        <w:t>4.8.2 Pembahasan Relasi Tabel sessions</w:t>
      </w:r>
    </w:p>
    <w:p w14:paraId="4F4573F6" w14:textId="77777777" w:rsidR="00FB21AB" w:rsidRDefault="00ED343A">
      <w:pPr>
        <w:ind w:firstLine="709"/>
      </w:pPr>
      <w:r>
        <w:rPr>
          <w:rFonts w:eastAsia="Times New Roman"/>
        </w:rPr>
        <w:t>Secara konseptual, tabel sessions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367E83FA" w14:textId="77777777" w:rsidR="00FB21AB" w:rsidRDefault="00ED343A">
      <w:pPr>
        <w:ind w:firstLine="709"/>
      </w:pPr>
      <w:r>
        <w:rPr>
          <w:rFonts w:eastAsia="Times New Roman"/>
        </w:rPr>
        <w:t>Dari sisi kualitas data, tabel sessions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E99DEF8" w14:textId="77777777" w:rsidR="00FB21AB" w:rsidRDefault="00ED343A">
      <w:pPr>
        <w:ind w:firstLine="709"/>
      </w:pPr>
      <w:r>
        <w:rPr>
          <w:rFonts w:eastAsia="Times New Roman"/>
        </w:rPr>
        <w:t>Dalam pengujian, tabel sessions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600B9F11" w14:textId="77777777" w:rsidR="00FB21AB" w:rsidRDefault="00ED343A">
      <w:pPr>
        <w:pStyle w:val="Heading3"/>
        <w:pageBreakBefore/>
        <w:spacing w:before="0"/>
        <w:jc w:val="left"/>
      </w:pPr>
      <w:r>
        <w:rPr>
          <w:rFonts w:ascii="Times New Roman" w:eastAsia="Times New Roman" w:hAnsi="Times New Roman"/>
          <w:i w:val="0"/>
        </w:rPr>
        <w:t>4.7.3 Struktur Tabel kelas</w:t>
      </w:r>
    </w:p>
    <w:p w14:paraId="38E23A40" w14:textId="77777777" w:rsidR="00FB21AB" w:rsidRDefault="00ED343A">
      <w:pPr>
        <w:ind w:firstLine="709"/>
      </w:pPr>
      <w:r>
        <w:rPr>
          <w:rFonts w:eastAsia="Times New Roman"/>
        </w:rPr>
        <w:t>Database table kelas menyimpan data kelas akademik yang menjadi kelompok mahasiswa dan referensi jadwal pembelajaran. Dalam konteks penelitian implementasi web server untuk sistem pembelajaran di kelas berbasis cloud komputer, tabel ini menjadi bagian dari fondasi database yang menjaga data tetap dapat ditelusuri dan dipertanggungjawabkan.</w:t>
      </w:r>
    </w:p>
    <w:p w14:paraId="59E17261" w14:textId="77777777" w:rsidR="00FB21AB" w:rsidRDefault="00ED343A">
      <w:pPr>
        <w:ind w:firstLine="709"/>
      </w:pPr>
      <w:r>
        <w:rPr>
          <w:rFonts w:eastAsia="Times New Roman"/>
        </w:rPr>
        <w:t>Rincian field pada tabel kelas disusun untuk memperlihatkan tipe data, kunci, serta keterangan fungsi setiap kolom. Struktur ini juga menjadi dasar pemeriksaan relasi dan pengujian black box pada proses yang berhubungan dengan tabel tersebut.</w:t>
      </w:r>
    </w:p>
    <w:p w14:paraId="38EDD7DE" w14:textId="77777777" w:rsidR="00FB21AB" w:rsidRDefault="00ED343A">
      <w:pPr>
        <w:keepNext/>
        <w:spacing w:line="240" w:lineRule="auto"/>
        <w:jc w:val="center"/>
      </w:pPr>
      <w:r>
        <w:rPr>
          <w:rFonts w:eastAsia="Times New Roman"/>
          <w:i/>
          <w:sz w:val="20"/>
        </w:rPr>
        <w:t>Tabel 4.6 Struktur Tabel kelas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653B230C" w14:textId="77777777">
        <w:trPr>
          <w:tblHeader/>
          <w:jc w:val="center"/>
        </w:trPr>
        <w:tc>
          <w:tcPr>
            <w:tcW w:w="1800" w:type="dxa"/>
            <w:shd w:val="clear" w:color="auto" w:fill="D9EAF7"/>
            <w:vAlign w:val="center"/>
          </w:tcPr>
          <w:p w14:paraId="177F3751"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0679E5D6"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0D72FA31"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0EF4ED2A" w14:textId="77777777" w:rsidR="00FB21AB" w:rsidRDefault="00ED343A">
            <w:pPr>
              <w:spacing w:after="0" w:line="240" w:lineRule="auto"/>
              <w:jc w:val="left"/>
            </w:pPr>
            <w:r>
              <w:rPr>
                <w:rFonts w:eastAsia="Times New Roman"/>
                <w:b/>
                <w:sz w:val="16"/>
              </w:rPr>
              <w:t>Keterangan</w:t>
            </w:r>
          </w:p>
        </w:tc>
      </w:tr>
      <w:tr w:rsidR="00FB21AB" w14:paraId="0C9874ED" w14:textId="77777777">
        <w:trPr>
          <w:jc w:val="center"/>
        </w:trPr>
        <w:tc>
          <w:tcPr>
            <w:tcW w:w="1800" w:type="dxa"/>
            <w:vAlign w:val="center"/>
          </w:tcPr>
          <w:p w14:paraId="28BC6571" w14:textId="77777777" w:rsidR="00FB21AB" w:rsidRDefault="00ED343A">
            <w:pPr>
              <w:spacing w:after="0" w:line="240" w:lineRule="auto"/>
              <w:jc w:val="left"/>
            </w:pPr>
            <w:r>
              <w:rPr>
                <w:rFonts w:eastAsia="Times New Roman"/>
                <w:sz w:val="16"/>
              </w:rPr>
              <w:t>id</w:t>
            </w:r>
          </w:p>
        </w:tc>
        <w:tc>
          <w:tcPr>
            <w:tcW w:w="1450" w:type="dxa"/>
            <w:vAlign w:val="center"/>
          </w:tcPr>
          <w:p w14:paraId="5E8C70F9" w14:textId="77777777" w:rsidR="00FB21AB" w:rsidRDefault="00ED343A">
            <w:pPr>
              <w:spacing w:after="0" w:line="240" w:lineRule="auto"/>
              <w:jc w:val="left"/>
            </w:pPr>
            <w:r>
              <w:rPr>
                <w:rFonts w:eastAsia="Times New Roman"/>
                <w:sz w:val="16"/>
              </w:rPr>
              <w:t>bigint</w:t>
            </w:r>
          </w:p>
        </w:tc>
        <w:tc>
          <w:tcPr>
            <w:tcW w:w="950" w:type="dxa"/>
            <w:vAlign w:val="center"/>
          </w:tcPr>
          <w:p w14:paraId="4CD6E0E4" w14:textId="77777777" w:rsidR="00FB21AB" w:rsidRDefault="00ED343A">
            <w:pPr>
              <w:spacing w:after="0" w:line="240" w:lineRule="auto"/>
              <w:jc w:val="left"/>
            </w:pPr>
            <w:r>
              <w:rPr>
                <w:rFonts w:eastAsia="Times New Roman"/>
                <w:sz w:val="16"/>
              </w:rPr>
              <w:t>PK</w:t>
            </w:r>
          </w:p>
        </w:tc>
        <w:tc>
          <w:tcPr>
            <w:tcW w:w="4800" w:type="dxa"/>
            <w:vAlign w:val="center"/>
          </w:tcPr>
          <w:p w14:paraId="6A7E5BE6" w14:textId="77777777" w:rsidR="00FB21AB" w:rsidRDefault="00ED343A">
            <w:pPr>
              <w:spacing w:after="0" w:line="240" w:lineRule="auto"/>
              <w:jc w:val="left"/>
            </w:pPr>
            <w:r>
              <w:rPr>
                <w:rFonts w:eastAsia="Times New Roman"/>
                <w:sz w:val="16"/>
              </w:rPr>
              <w:t>Kunci utama kelas.</w:t>
            </w:r>
          </w:p>
        </w:tc>
      </w:tr>
      <w:tr w:rsidR="00FB21AB" w14:paraId="1450FAE0" w14:textId="77777777">
        <w:trPr>
          <w:jc w:val="center"/>
        </w:trPr>
        <w:tc>
          <w:tcPr>
            <w:tcW w:w="1800" w:type="dxa"/>
            <w:vAlign w:val="center"/>
          </w:tcPr>
          <w:p w14:paraId="4FCA70ED" w14:textId="77777777" w:rsidR="00FB21AB" w:rsidRDefault="00ED343A">
            <w:pPr>
              <w:spacing w:after="0" w:line="240" w:lineRule="auto"/>
              <w:jc w:val="left"/>
            </w:pPr>
            <w:r>
              <w:rPr>
                <w:rFonts w:eastAsia="Times New Roman"/>
                <w:sz w:val="16"/>
              </w:rPr>
              <w:t>nama_kelas</w:t>
            </w:r>
          </w:p>
        </w:tc>
        <w:tc>
          <w:tcPr>
            <w:tcW w:w="1450" w:type="dxa"/>
            <w:vAlign w:val="center"/>
          </w:tcPr>
          <w:p w14:paraId="245B2338" w14:textId="77777777" w:rsidR="00FB21AB" w:rsidRDefault="00ED343A">
            <w:pPr>
              <w:spacing w:after="0" w:line="240" w:lineRule="auto"/>
              <w:jc w:val="left"/>
            </w:pPr>
            <w:r>
              <w:rPr>
                <w:rFonts w:eastAsia="Times New Roman"/>
                <w:sz w:val="16"/>
              </w:rPr>
              <w:t>varchar(50)</w:t>
            </w:r>
          </w:p>
        </w:tc>
        <w:tc>
          <w:tcPr>
            <w:tcW w:w="950" w:type="dxa"/>
            <w:vAlign w:val="center"/>
          </w:tcPr>
          <w:p w14:paraId="5762DD21" w14:textId="77777777" w:rsidR="00FB21AB" w:rsidRDefault="00ED343A">
            <w:pPr>
              <w:spacing w:after="0" w:line="240" w:lineRule="auto"/>
              <w:jc w:val="left"/>
            </w:pPr>
            <w:r>
              <w:rPr>
                <w:rFonts w:eastAsia="Times New Roman"/>
                <w:sz w:val="16"/>
              </w:rPr>
              <w:t>unique</w:t>
            </w:r>
          </w:p>
        </w:tc>
        <w:tc>
          <w:tcPr>
            <w:tcW w:w="4800" w:type="dxa"/>
            <w:vAlign w:val="center"/>
          </w:tcPr>
          <w:p w14:paraId="06CA2743" w14:textId="77777777" w:rsidR="00FB21AB" w:rsidRDefault="00ED343A">
            <w:pPr>
              <w:spacing w:after="0" w:line="240" w:lineRule="auto"/>
              <w:jc w:val="left"/>
            </w:pPr>
            <w:r>
              <w:rPr>
                <w:rFonts w:eastAsia="Times New Roman"/>
                <w:sz w:val="16"/>
              </w:rPr>
              <w:t>Nama kelas seperti TI-1A atau TI-1B.</w:t>
            </w:r>
          </w:p>
        </w:tc>
      </w:tr>
      <w:tr w:rsidR="00FB21AB" w14:paraId="12026F3F" w14:textId="77777777">
        <w:trPr>
          <w:jc w:val="center"/>
        </w:trPr>
        <w:tc>
          <w:tcPr>
            <w:tcW w:w="1800" w:type="dxa"/>
            <w:vAlign w:val="center"/>
          </w:tcPr>
          <w:p w14:paraId="01B52C6F"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1E7655A0" w14:textId="77777777" w:rsidR="00FB21AB" w:rsidRDefault="00ED343A">
            <w:pPr>
              <w:spacing w:after="0" w:line="240" w:lineRule="auto"/>
              <w:jc w:val="left"/>
            </w:pPr>
            <w:r>
              <w:rPr>
                <w:rFonts w:eastAsia="Times New Roman"/>
                <w:sz w:val="16"/>
              </w:rPr>
              <w:t>timestamp</w:t>
            </w:r>
          </w:p>
        </w:tc>
        <w:tc>
          <w:tcPr>
            <w:tcW w:w="950" w:type="dxa"/>
            <w:vAlign w:val="center"/>
          </w:tcPr>
          <w:p w14:paraId="3CBF908D" w14:textId="77777777" w:rsidR="00FB21AB" w:rsidRDefault="00ED343A">
            <w:pPr>
              <w:spacing w:after="0" w:line="240" w:lineRule="auto"/>
              <w:jc w:val="left"/>
            </w:pPr>
            <w:r>
              <w:rPr>
                <w:rFonts w:eastAsia="Times New Roman"/>
                <w:sz w:val="16"/>
              </w:rPr>
              <w:t>-</w:t>
            </w:r>
          </w:p>
        </w:tc>
        <w:tc>
          <w:tcPr>
            <w:tcW w:w="4800" w:type="dxa"/>
            <w:vAlign w:val="center"/>
          </w:tcPr>
          <w:p w14:paraId="1C194F43" w14:textId="77777777" w:rsidR="00FB21AB" w:rsidRDefault="00ED343A">
            <w:pPr>
              <w:spacing w:after="0" w:line="240" w:lineRule="auto"/>
              <w:jc w:val="left"/>
            </w:pPr>
            <w:r>
              <w:rPr>
                <w:rFonts w:eastAsia="Times New Roman"/>
                <w:sz w:val="16"/>
              </w:rPr>
              <w:t>Waktu pencatatan dan perubahan data.</w:t>
            </w:r>
          </w:p>
        </w:tc>
      </w:tr>
    </w:tbl>
    <w:p w14:paraId="02727651" w14:textId="77777777" w:rsidR="00FB21AB" w:rsidRDefault="00FB21AB"/>
    <w:p w14:paraId="7C31BE44" w14:textId="77777777" w:rsidR="00FB21AB" w:rsidRDefault="00ED343A">
      <w:pPr>
        <w:pStyle w:val="Heading3"/>
        <w:pageBreakBefore/>
        <w:spacing w:before="0"/>
        <w:jc w:val="left"/>
      </w:pPr>
      <w:r>
        <w:rPr>
          <w:rFonts w:ascii="Times New Roman" w:eastAsia="Times New Roman" w:hAnsi="Times New Roman"/>
          <w:i w:val="0"/>
        </w:rPr>
        <w:t>4.8.3 Pembahasan Relasi Tabel kelas</w:t>
      </w:r>
    </w:p>
    <w:p w14:paraId="1B5D236E" w14:textId="77777777" w:rsidR="00FB21AB" w:rsidRDefault="00ED343A">
      <w:pPr>
        <w:ind w:firstLine="709"/>
      </w:pPr>
      <w:r>
        <w:rPr>
          <w:rFonts w:eastAsia="Times New Roman"/>
        </w:rPr>
        <w:t>Secara konseptual, tabel kelas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F24EC94" w14:textId="77777777" w:rsidR="00FB21AB" w:rsidRDefault="00ED343A">
      <w:pPr>
        <w:ind w:firstLine="709"/>
      </w:pPr>
      <w:r>
        <w:rPr>
          <w:rFonts w:eastAsia="Times New Roman"/>
        </w:rPr>
        <w:t>Dari sisi kualitas data, tabel kelas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694DDC2" w14:textId="77777777" w:rsidR="00FB21AB" w:rsidRDefault="00ED343A">
      <w:pPr>
        <w:ind w:firstLine="709"/>
      </w:pPr>
      <w:r>
        <w:rPr>
          <w:rFonts w:eastAsia="Times New Roman"/>
        </w:rPr>
        <w:t>Dalam pengujian, tabel kelas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380C15D9" w14:textId="77777777" w:rsidR="00FB21AB" w:rsidRDefault="00ED343A">
      <w:pPr>
        <w:pStyle w:val="Heading3"/>
        <w:pageBreakBefore/>
        <w:spacing w:before="0"/>
        <w:jc w:val="left"/>
      </w:pPr>
      <w:r>
        <w:rPr>
          <w:rFonts w:ascii="Times New Roman" w:eastAsia="Times New Roman" w:hAnsi="Times New Roman"/>
          <w:i w:val="0"/>
        </w:rPr>
        <w:t>4.7.4 Struktur Tabel semester_akademik</w:t>
      </w:r>
    </w:p>
    <w:p w14:paraId="42AEEC6A" w14:textId="77777777" w:rsidR="00FB21AB" w:rsidRDefault="00ED343A">
      <w:pPr>
        <w:ind w:firstLine="709"/>
      </w:pPr>
      <w:r>
        <w:rPr>
          <w:rFonts w:eastAsia="Times New Roman"/>
        </w:rPr>
        <w:t>Database table semester_akademik menyimpan periode akademik aktif sehingga jadwal dan mata kuliah dapat dibaca berdasarkan semester berjalan. Dalam konteks penelitian implementasi web server untuk sistem pembelajaran di kelas berbasis cloud komputer, tabel ini menjadi bagian dari fondasi database yang menjaga data tetap dapat ditelusuri dan dipertanggungjawabkan.</w:t>
      </w:r>
    </w:p>
    <w:p w14:paraId="4BB07C64" w14:textId="77777777" w:rsidR="00FB21AB" w:rsidRDefault="00ED343A">
      <w:pPr>
        <w:ind w:firstLine="709"/>
      </w:pPr>
      <w:r>
        <w:rPr>
          <w:rFonts w:eastAsia="Times New Roman"/>
        </w:rPr>
        <w:t>Rincian field pada tabel semester_akademik disusun untuk memperlihatkan tipe data, kunci, serta keterangan fungsi setiap kolom. Struktur ini juga menjadi dasar pemeriksaan relasi dan pengujian black box pada proses yang berhubungan dengan tabel tersebut.</w:t>
      </w:r>
    </w:p>
    <w:p w14:paraId="4CA0F905" w14:textId="77777777" w:rsidR="00FB21AB" w:rsidRDefault="00ED343A">
      <w:pPr>
        <w:keepNext/>
        <w:spacing w:line="240" w:lineRule="auto"/>
        <w:jc w:val="center"/>
      </w:pPr>
      <w:r>
        <w:rPr>
          <w:rFonts w:eastAsia="Times New Roman"/>
          <w:i/>
          <w:sz w:val="20"/>
        </w:rPr>
        <w:t>Tabel 4.7 Struktur Tabel semester_akademik</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5A74A147" w14:textId="77777777">
        <w:trPr>
          <w:tblHeader/>
          <w:jc w:val="center"/>
        </w:trPr>
        <w:tc>
          <w:tcPr>
            <w:tcW w:w="1800" w:type="dxa"/>
            <w:shd w:val="clear" w:color="auto" w:fill="D9EAF7"/>
            <w:vAlign w:val="center"/>
          </w:tcPr>
          <w:p w14:paraId="567E15D9"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3E19084A"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615FCC48"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332CD859" w14:textId="77777777" w:rsidR="00FB21AB" w:rsidRDefault="00ED343A">
            <w:pPr>
              <w:spacing w:after="0" w:line="240" w:lineRule="auto"/>
              <w:jc w:val="left"/>
            </w:pPr>
            <w:r>
              <w:rPr>
                <w:rFonts w:eastAsia="Times New Roman"/>
                <w:b/>
                <w:sz w:val="16"/>
              </w:rPr>
              <w:t>Keterangan</w:t>
            </w:r>
          </w:p>
        </w:tc>
      </w:tr>
      <w:tr w:rsidR="00FB21AB" w14:paraId="3C03EA59" w14:textId="77777777">
        <w:trPr>
          <w:jc w:val="center"/>
        </w:trPr>
        <w:tc>
          <w:tcPr>
            <w:tcW w:w="1800" w:type="dxa"/>
            <w:vAlign w:val="center"/>
          </w:tcPr>
          <w:p w14:paraId="475BFD8E" w14:textId="77777777" w:rsidR="00FB21AB" w:rsidRDefault="00ED343A">
            <w:pPr>
              <w:spacing w:after="0" w:line="240" w:lineRule="auto"/>
              <w:jc w:val="left"/>
            </w:pPr>
            <w:r>
              <w:rPr>
                <w:rFonts w:eastAsia="Times New Roman"/>
                <w:sz w:val="16"/>
              </w:rPr>
              <w:t>id</w:t>
            </w:r>
          </w:p>
        </w:tc>
        <w:tc>
          <w:tcPr>
            <w:tcW w:w="1450" w:type="dxa"/>
            <w:vAlign w:val="center"/>
          </w:tcPr>
          <w:p w14:paraId="2F1B057B" w14:textId="77777777" w:rsidR="00FB21AB" w:rsidRDefault="00ED343A">
            <w:pPr>
              <w:spacing w:after="0" w:line="240" w:lineRule="auto"/>
              <w:jc w:val="left"/>
            </w:pPr>
            <w:r>
              <w:rPr>
                <w:rFonts w:eastAsia="Times New Roman"/>
                <w:sz w:val="16"/>
              </w:rPr>
              <w:t>bigint</w:t>
            </w:r>
          </w:p>
        </w:tc>
        <w:tc>
          <w:tcPr>
            <w:tcW w:w="950" w:type="dxa"/>
            <w:vAlign w:val="center"/>
          </w:tcPr>
          <w:p w14:paraId="3AAE11CE" w14:textId="77777777" w:rsidR="00FB21AB" w:rsidRDefault="00ED343A">
            <w:pPr>
              <w:spacing w:after="0" w:line="240" w:lineRule="auto"/>
              <w:jc w:val="left"/>
            </w:pPr>
            <w:r>
              <w:rPr>
                <w:rFonts w:eastAsia="Times New Roman"/>
                <w:sz w:val="16"/>
              </w:rPr>
              <w:t>PK</w:t>
            </w:r>
          </w:p>
        </w:tc>
        <w:tc>
          <w:tcPr>
            <w:tcW w:w="4800" w:type="dxa"/>
            <w:vAlign w:val="center"/>
          </w:tcPr>
          <w:p w14:paraId="42EDE8AC" w14:textId="77777777" w:rsidR="00FB21AB" w:rsidRDefault="00ED343A">
            <w:pPr>
              <w:spacing w:after="0" w:line="240" w:lineRule="auto"/>
              <w:jc w:val="left"/>
            </w:pPr>
            <w:r>
              <w:rPr>
                <w:rFonts w:eastAsia="Times New Roman"/>
                <w:sz w:val="16"/>
              </w:rPr>
              <w:t>Kunci utama semester.</w:t>
            </w:r>
          </w:p>
        </w:tc>
      </w:tr>
      <w:tr w:rsidR="00FB21AB" w14:paraId="69CCEC30" w14:textId="77777777">
        <w:trPr>
          <w:jc w:val="center"/>
        </w:trPr>
        <w:tc>
          <w:tcPr>
            <w:tcW w:w="1800" w:type="dxa"/>
            <w:vAlign w:val="center"/>
          </w:tcPr>
          <w:p w14:paraId="7D422654" w14:textId="77777777" w:rsidR="00FB21AB" w:rsidRDefault="00ED343A">
            <w:pPr>
              <w:spacing w:after="0" w:line="240" w:lineRule="auto"/>
              <w:jc w:val="left"/>
            </w:pPr>
            <w:r>
              <w:rPr>
                <w:rFonts w:eastAsia="Times New Roman"/>
                <w:sz w:val="16"/>
              </w:rPr>
              <w:t>nama_semester</w:t>
            </w:r>
          </w:p>
        </w:tc>
        <w:tc>
          <w:tcPr>
            <w:tcW w:w="1450" w:type="dxa"/>
            <w:vAlign w:val="center"/>
          </w:tcPr>
          <w:p w14:paraId="6DC56816" w14:textId="77777777" w:rsidR="00FB21AB" w:rsidRDefault="00ED343A">
            <w:pPr>
              <w:spacing w:after="0" w:line="240" w:lineRule="auto"/>
              <w:jc w:val="left"/>
            </w:pPr>
            <w:r>
              <w:rPr>
                <w:rFonts w:eastAsia="Times New Roman"/>
                <w:sz w:val="16"/>
              </w:rPr>
              <w:t>varchar(50)</w:t>
            </w:r>
          </w:p>
        </w:tc>
        <w:tc>
          <w:tcPr>
            <w:tcW w:w="950" w:type="dxa"/>
            <w:vAlign w:val="center"/>
          </w:tcPr>
          <w:p w14:paraId="493712B2" w14:textId="77777777" w:rsidR="00FB21AB" w:rsidRDefault="00ED343A">
            <w:pPr>
              <w:spacing w:after="0" w:line="240" w:lineRule="auto"/>
              <w:jc w:val="left"/>
            </w:pPr>
            <w:r>
              <w:rPr>
                <w:rFonts w:eastAsia="Times New Roman"/>
                <w:sz w:val="16"/>
              </w:rPr>
              <w:t>-</w:t>
            </w:r>
          </w:p>
        </w:tc>
        <w:tc>
          <w:tcPr>
            <w:tcW w:w="4800" w:type="dxa"/>
            <w:vAlign w:val="center"/>
          </w:tcPr>
          <w:p w14:paraId="60D5167F" w14:textId="77777777" w:rsidR="00FB21AB" w:rsidRDefault="00ED343A">
            <w:pPr>
              <w:spacing w:after="0" w:line="240" w:lineRule="auto"/>
              <w:jc w:val="left"/>
            </w:pPr>
            <w:r>
              <w:rPr>
                <w:rFonts w:eastAsia="Times New Roman"/>
                <w:sz w:val="16"/>
              </w:rPr>
              <w:t>Nama semester ganjil/genap.</w:t>
            </w:r>
          </w:p>
        </w:tc>
      </w:tr>
      <w:tr w:rsidR="00FB21AB" w14:paraId="138B8134" w14:textId="77777777">
        <w:trPr>
          <w:jc w:val="center"/>
        </w:trPr>
        <w:tc>
          <w:tcPr>
            <w:tcW w:w="1800" w:type="dxa"/>
            <w:vAlign w:val="center"/>
          </w:tcPr>
          <w:p w14:paraId="758DD669" w14:textId="77777777" w:rsidR="00FB21AB" w:rsidRDefault="00ED343A">
            <w:pPr>
              <w:spacing w:after="0" w:line="240" w:lineRule="auto"/>
              <w:jc w:val="left"/>
            </w:pPr>
            <w:r>
              <w:rPr>
                <w:rFonts w:eastAsia="Times New Roman"/>
                <w:sz w:val="16"/>
              </w:rPr>
              <w:t>tahun_ajaran</w:t>
            </w:r>
          </w:p>
        </w:tc>
        <w:tc>
          <w:tcPr>
            <w:tcW w:w="1450" w:type="dxa"/>
            <w:vAlign w:val="center"/>
          </w:tcPr>
          <w:p w14:paraId="5D676657" w14:textId="77777777" w:rsidR="00FB21AB" w:rsidRDefault="00ED343A">
            <w:pPr>
              <w:spacing w:after="0" w:line="240" w:lineRule="auto"/>
              <w:jc w:val="left"/>
            </w:pPr>
            <w:r>
              <w:rPr>
                <w:rFonts w:eastAsia="Times New Roman"/>
                <w:sz w:val="16"/>
              </w:rPr>
              <w:t>varchar(20)</w:t>
            </w:r>
          </w:p>
        </w:tc>
        <w:tc>
          <w:tcPr>
            <w:tcW w:w="950" w:type="dxa"/>
            <w:vAlign w:val="center"/>
          </w:tcPr>
          <w:p w14:paraId="62CDFC88" w14:textId="77777777" w:rsidR="00FB21AB" w:rsidRDefault="00ED343A">
            <w:pPr>
              <w:spacing w:after="0" w:line="240" w:lineRule="auto"/>
              <w:jc w:val="left"/>
            </w:pPr>
            <w:r>
              <w:rPr>
                <w:rFonts w:eastAsia="Times New Roman"/>
                <w:sz w:val="16"/>
              </w:rPr>
              <w:t>-</w:t>
            </w:r>
          </w:p>
        </w:tc>
        <w:tc>
          <w:tcPr>
            <w:tcW w:w="4800" w:type="dxa"/>
            <w:vAlign w:val="center"/>
          </w:tcPr>
          <w:p w14:paraId="135DE0F3" w14:textId="77777777" w:rsidR="00FB21AB" w:rsidRDefault="00ED343A">
            <w:pPr>
              <w:spacing w:after="0" w:line="240" w:lineRule="auto"/>
              <w:jc w:val="left"/>
            </w:pPr>
            <w:r>
              <w:rPr>
                <w:rFonts w:eastAsia="Times New Roman"/>
                <w:sz w:val="16"/>
              </w:rPr>
              <w:t>Tahun akademik.</w:t>
            </w:r>
          </w:p>
        </w:tc>
      </w:tr>
      <w:tr w:rsidR="00FB21AB" w14:paraId="62672273" w14:textId="77777777">
        <w:trPr>
          <w:jc w:val="center"/>
        </w:trPr>
        <w:tc>
          <w:tcPr>
            <w:tcW w:w="1800" w:type="dxa"/>
            <w:vAlign w:val="center"/>
          </w:tcPr>
          <w:p w14:paraId="69E860D5" w14:textId="77777777" w:rsidR="00FB21AB" w:rsidRDefault="00ED343A">
            <w:pPr>
              <w:spacing w:after="0" w:line="240" w:lineRule="auto"/>
              <w:jc w:val="left"/>
            </w:pPr>
            <w:r>
              <w:rPr>
                <w:rFonts w:eastAsia="Times New Roman"/>
                <w:sz w:val="16"/>
              </w:rPr>
              <w:t>tanggal_mulai</w:t>
            </w:r>
          </w:p>
        </w:tc>
        <w:tc>
          <w:tcPr>
            <w:tcW w:w="1450" w:type="dxa"/>
            <w:vAlign w:val="center"/>
          </w:tcPr>
          <w:p w14:paraId="12D7CD62" w14:textId="77777777" w:rsidR="00FB21AB" w:rsidRDefault="00ED343A">
            <w:pPr>
              <w:spacing w:after="0" w:line="240" w:lineRule="auto"/>
              <w:jc w:val="left"/>
            </w:pPr>
            <w:r>
              <w:rPr>
                <w:rFonts w:eastAsia="Times New Roman"/>
                <w:sz w:val="16"/>
              </w:rPr>
              <w:t>date</w:t>
            </w:r>
          </w:p>
        </w:tc>
        <w:tc>
          <w:tcPr>
            <w:tcW w:w="950" w:type="dxa"/>
            <w:vAlign w:val="center"/>
          </w:tcPr>
          <w:p w14:paraId="7BEEE1B2" w14:textId="77777777" w:rsidR="00FB21AB" w:rsidRDefault="00ED343A">
            <w:pPr>
              <w:spacing w:after="0" w:line="240" w:lineRule="auto"/>
              <w:jc w:val="left"/>
            </w:pPr>
            <w:r>
              <w:rPr>
                <w:rFonts w:eastAsia="Times New Roman"/>
                <w:sz w:val="16"/>
              </w:rPr>
              <w:t>-</w:t>
            </w:r>
          </w:p>
        </w:tc>
        <w:tc>
          <w:tcPr>
            <w:tcW w:w="4800" w:type="dxa"/>
            <w:vAlign w:val="center"/>
          </w:tcPr>
          <w:p w14:paraId="1655533E" w14:textId="77777777" w:rsidR="00FB21AB" w:rsidRDefault="00ED343A">
            <w:pPr>
              <w:spacing w:after="0" w:line="240" w:lineRule="auto"/>
              <w:jc w:val="left"/>
            </w:pPr>
            <w:r>
              <w:rPr>
                <w:rFonts w:eastAsia="Times New Roman"/>
                <w:sz w:val="16"/>
              </w:rPr>
              <w:t>Awal periode semester.</w:t>
            </w:r>
          </w:p>
        </w:tc>
      </w:tr>
      <w:tr w:rsidR="00FB21AB" w14:paraId="3E705330" w14:textId="77777777">
        <w:trPr>
          <w:jc w:val="center"/>
        </w:trPr>
        <w:tc>
          <w:tcPr>
            <w:tcW w:w="1800" w:type="dxa"/>
            <w:vAlign w:val="center"/>
          </w:tcPr>
          <w:p w14:paraId="29A18712" w14:textId="77777777" w:rsidR="00FB21AB" w:rsidRDefault="00ED343A">
            <w:pPr>
              <w:spacing w:after="0" w:line="240" w:lineRule="auto"/>
              <w:jc w:val="left"/>
            </w:pPr>
            <w:r>
              <w:rPr>
                <w:rFonts w:eastAsia="Times New Roman"/>
                <w:sz w:val="16"/>
              </w:rPr>
              <w:t>tanggal_selesai</w:t>
            </w:r>
          </w:p>
        </w:tc>
        <w:tc>
          <w:tcPr>
            <w:tcW w:w="1450" w:type="dxa"/>
            <w:vAlign w:val="center"/>
          </w:tcPr>
          <w:p w14:paraId="34C78998" w14:textId="77777777" w:rsidR="00FB21AB" w:rsidRDefault="00ED343A">
            <w:pPr>
              <w:spacing w:after="0" w:line="240" w:lineRule="auto"/>
              <w:jc w:val="left"/>
            </w:pPr>
            <w:r>
              <w:rPr>
                <w:rFonts w:eastAsia="Times New Roman"/>
                <w:sz w:val="16"/>
              </w:rPr>
              <w:t>date</w:t>
            </w:r>
          </w:p>
        </w:tc>
        <w:tc>
          <w:tcPr>
            <w:tcW w:w="950" w:type="dxa"/>
            <w:vAlign w:val="center"/>
          </w:tcPr>
          <w:p w14:paraId="65F64DB4" w14:textId="77777777" w:rsidR="00FB21AB" w:rsidRDefault="00ED343A">
            <w:pPr>
              <w:spacing w:after="0" w:line="240" w:lineRule="auto"/>
              <w:jc w:val="left"/>
            </w:pPr>
            <w:r>
              <w:rPr>
                <w:rFonts w:eastAsia="Times New Roman"/>
                <w:sz w:val="16"/>
              </w:rPr>
              <w:t>-</w:t>
            </w:r>
          </w:p>
        </w:tc>
        <w:tc>
          <w:tcPr>
            <w:tcW w:w="4800" w:type="dxa"/>
            <w:vAlign w:val="center"/>
          </w:tcPr>
          <w:p w14:paraId="350FE927" w14:textId="77777777" w:rsidR="00FB21AB" w:rsidRDefault="00ED343A">
            <w:pPr>
              <w:spacing w:after="0" w:line="240" w:lineRule="auto"/>
              <w:jc w:val="left"/>
            </w:pPr>
            <w:r>
              <w:rPr>
                <w:rFonts w:eastAsia="Times New Roman"/>
                <w:sz w:val="16"/>
              </w:rPr>
              <w:t>Akhir periode semester.</w:t>
            </w:r>
          </w:p>
        </w:tc>
      </w:tr>
      <w:tr w:rsidR="00FB21AB" w14:paraId="40CB798F" w14:textId="77777777">
        <w:trPr>
          <w:jc w:val="center"/>
        </w:trPr>
        <w:tc>
          <w:tcPr>
            <w:tcW w:w="1800" w:type="dxa"/>
            <w:vAlign w:val="center"/>
          </w:tcPr>
          <w:p w14:paraId="76341FFE" w14:textId="77777777" w:rsidR="00FB21AB" w:rsidRDefault="00ED343A">
            <w:pPr>
              <w:spacing w:after="0" w:line="240" w:lineRule="auto"/>
              <w:jc w:val="left"/>
            </w:pPr>
            <w:r>
              <w:rPr>
                <w:rFonts w:eastAsia="Times New Roman"/>
                <w:sz w:val="16"/>
              </w:rPr>
              <w:t>is_active</w:t>
            </w:r>
          </w:p>
        </w:tc>
        <w:tc>
          <w:tcPr>
            <w:tcW w:w="1450" w:type="dxa"/>
            <w:vAlign w:val="center"/>
          </w:tcPr>
          <w:p w14:paraId="48BC3F05" w14:textId="77777777" w:rsidR="00FB21AB" w:rsidRDefault="00ED343A">
            <w:pPr>
              <w:spacing w:after="0" w:line="240" w:lineRule="auto"/>
              <w:jc w:val="left"/>
            </w:pPr>
            <w:r>
              <w:rPr>
                <w:rFonts w:eastAsia="Times New Roman"/>
                <w:sz w:val="16"/>
              </w:rPr>
              <w:t>boolean</w:t>
            </w:r>
          </w:p>
        </w:tc>
        <w:tc>
          <w:tcPr>
            <w:tcW w:w="950" w:type="dxa"/>
            <w:vAlign w:val="center"/>
          </w:tcPr>
          <w:p w14:paraId="78CA8472" w14:textId="77777777" w:rsidR="00FB21AB" w:rsidRDefault="00ED343A">
            <w:pPr>
              <w:spacing w:after="0" w:line="240" w:lineRule="auto"/>
              <w:jc w:val="left"/>
            </w:pPr>
            <w:r>
              <w:rPr>
                <w:rFonts w:eastAsia="Times New Roman"/>
                <w:sz w:val="16"/>
              </w:rPr>
              <w:t>index</w:t>
            </w:r>
          </w:p>
        </w:tc>
        <w:tc>
          <w:tcPr>
            <w:tcW w:w="4800" w:type="dxa"/>
            <w:vAlign w:val="center"/>
          </w:tcPr>
          <w:p w14:paraId="0C47FD42" w14:textId="77777777" w:rsidR="00FB21AB" w:rsidRDefault="00ED343A">
            <w:pPr>
              <w:spacing w:after="0" w:line="240" w:lineRule="auto"/>
              <w:jc w:val="left"/>
            </w:pPr>
            <w:r>
              <w:rPr>
                <w:rFonts w:eastAsia="Times New Roman"/>
                <w:sz w:val="16"/>
              </w:rPr>
              <w:t>Penanda semester yang sedang aktif.</w:t>
            </w:r>
          </w:p>
        </w:tc>
      </w:tr>
      <w:tr w:rsidR="00FB21AB" w14:paraId="0A2F0502" w14:textId="77777777">
        <w:trPr>
          <w:jc w:val="center"/>
        </w:trPr>
        <w:tc>
          <w:tcPr>
            <w:tcW w:w="1800" w:type="dxa"/>
            <w:vAlign w:val="center"/>
          </w:tcPr>
          <w:p w14:paraId="59033FB6"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6CAFFE02" w14:textId="77777777" w:rsidR="00FB21AB" w:rsidRDefault="00ED343A">
            <w:pPr>
              <w:spacing w:after="0" w:line="240" w:lineRule="auto"/>
              <w:jc w:val="left"/>
            </w:pPr>
            <w:r>
              <w:rPr>
                <w:rFonts w:eastAsia="Times New Roman"/>
                <w:sz w:val="16"/>
              </w:rPr>
              <w:t>timestamp</w:t>
            </w:r>
          </w:p>
        </w:tc>
        <w:tc>
          <w:tcPr>
            <w:tcW w:w="950" w:type="dxa"/>
            <w:vAlign w:val="center"/>
          </w:tcPr>
          <w:p w14:paraId="36B08B36" w14:textId="77777777" w:rsidR="00FB21AB" w:rsidRDefault="00ED343A">
            <w:pPr>
              <w:spacing w:after="0" w:line="240" w:lineRule="auto"/>
              <w:jc w:val="left"/>
            </w:pPr>
            <w:r>
              <w:rPr>
                <w:rFonts w:eastAsia="Times New Roman"/>
                <w:sz w:val="16"/>
              </w:rPr>
              <w:t>-</w:t>
            </w:r>
          </w:p>
        </w:tc>
        <w:tc>
          <w:tcPr>
            <w:tcW w:w="4800" w:type="dxa"/>
            <w:vAlign w:val="center"/>
          </w:tcPr>
          <w:p w14:paraId="2DD97374" w14:textId="77777777" w:rsidR="00FB21AB" w:rsidRDefault="00ED343A">
            <w:pPr>
              <w:spacing w:after="0" w:line="240" w:lineRule="auto"/>
              <w:jc w:val="left"/>
            </w:pPr>
            <w:r>
              <w:rPr>
                <w:rFonts w:eastAsia="Times New Roman"/>
                <w:sz w:val="16"/>
              </w:rPr>
              <w:t>Waktu pencatatan dan perubahan data.</w:t>
            </w:r>
          </w:p>
        </w:tc>
      </w:tr>
    </w:tbl>
    <w:p w14:paraId="48DFC55D" w14:textId="77777777" w:rsidR="00FB21AB" w:rsidRDefault="00FB21AB"/>
    <w:p w14:paraId="4BA35DFF" w14:textId="77777777" w:rsidR="00FB21AB" w:rsidRDefault="00ED343A">
      <w:pPr>
        <w:pStyle w:val="Heading3"/>
        <w:pageBreakBefore/>
        <w:spacing w:before="0"/>
        <w:jc w:val="left"/>
      </w:pPr>
      <w:r>
        <w:rPr>
          <w:rFonts w:ascii="Times New Roman" w:eastAsia="Times New Roman" w:hAnsi="Times New Roman"/>
          <w:i w:val="0"/>
        </w:rPr>
        <w:t>4.8.4 Pembahasan Relasi Tabel semester_akademik</w:t>
      </w:r>
    </w:p>
    <w:p w14:paraId="5559D7FA" w14:textId="77777777" w:rsidR="00FB21AB" w:rsidRDefault="00ED343A">
      <w:pPr>
        <w:ind w:firstLine="709"/>
      </w:pPr>
      <w:r>
        <w:rPr>
          <w:rFonts w:eastAsia="Times New Roman"/>
        </w:rPr>
        <w:t>Secara konseptual, tabel semester_akademik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2BF7193" w14:textId="77777777" w:rsidR="00FB21AB" w:rsidRDefault="00ED343A">
      <w:pPr>
        <w:ind w:firstLine="709"/>
      </w:pPr>
      <w:r>
        <w:rPr>
          <w:rFonts w:eastAsia="Times New Roman"/>
        </w:rPr>
        <w:t>Dari sisi kualitas data, tabel semester_akademik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57519DA" w14:textId="77777777" w:rsidR="00FB21AB" w:rsidRDefault="00ED343A">
      <w:pPr>
        <w:ind w:firstLine="709"/>
      </w:pPr>
      <w:r>
        <w:rPr>
          <w:rFonts w:eastAsia="Times New Roman"/>
        </w:rPr>
        <w:t>Dalam pengujian, tabel semester_akademik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686D8700" w14:textId="77777777" w:rsidR="00FB21AB" w:rsidRDefault="00ED343A">
      <w:pPr>
        <w:pStyle w:val="Heading3"/>
        <w:pageBreakBefore/>
        <w:spacing w:before="0"/>
        <w:jc w:val="left"/>
      </w:pPr>
      <w:r>
        <w:rPr>
          <w:rFonts w:ascii="Times New Roman" w:eastAsia="Times New Roman" w:hAnsi="Times New Roman"/>
          <w:i w:val="0"/>
        </w:rPr>
        <w:t>4.7.5 Struktur Tabel mata_kuliah</w:t>
      </w:r>
    </w:p>
    <w:p w14:paraId="4CE0FDCA" w14:textId="77777777" w:rsidR="00FB21AB" w:rsidRDefault="00ED343A">
      <w:pPr>
        <w:ind w:firstLine="709"/>
      </w:pPr>
      <w:r>
        <w:rPr>
          <w:rFonts w:eastAsia="Times New Roman"/>
        </w:rPr>
        <w:t>Database table mata_kuliah menyimpan data mata kuliah yang akan dihubungkan dengan jadwal, dosen, kelas, dan transaksi absensi. Dalam konteks penelitian implementasi web server untuk sistem pembelajaran di kelas berbasis cloud komputer, tabel ini menjadi bagian dari fondasi database yang menjaga data tetap dapat ditelusuri dan dipertanggungjawabkan.</w:t>
      </w:r>
    </w:p>
    <w:p w14:paraId="6E7512B6" w14:textId="77777777" w:rsidR="00FB21AB" w:rsidRDefault="00ED343A">
      <w:pPr>
        <w:ind w:firstLine="709"/>
      </w:pPr>
      <w:r>
        <w:rPr>
          <w:rFonts w:eastAsia="Times New Roman"/>
        </w:rPr>
        <w:t>Rincian field pada tabel mata_kuliah disusun untuk memperlihatkan tipe data, kunci, serta keterangan fungsi setiap kolom. Struktur ini juga menjadi dasar pemeriksaan relasi dan pengujian black box pada proses yang berhubungan dengan tabel tersebut.</w:t>
      </w:r>
    </w:p>
    <w:p w14:paraId="1C5BB247" w14:textId="77777777" w:rsidR="00FB21AB" w:rsidRDefault="00ED343A">
      <w:pPr>
        <w:keepNext/>
        <w:spacing w:line="240" w:lineRule="auto"/>
        <w:jc w:val="center"/>
      </w:pPr>
      <w:r>
        <w:rPr>
          <w:rFonts w:eastAsia="Times New Roman"/>
          <w:i/>
          <w:sz w:val="20"/>
        </w:rPr>
        <w:t>Tabel 4.8 Struktur Tabel mata_kuliah</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1A26EA2D" w14:textId="77777777">
        <w:trPr>
          <w:tblHeader/>
          <w:jc w:val="center"/>
        </w:trPr>
        <w:tc>
          <w:tcPr>
            <w:tcW w:w="1800" w:type="dxa"/>
            <w:shd w:val="clear" w:color="auto" w:fill="D9EAF7"/>
            <w:vAlign w:val="center"/>
          </w:tcPr>
          <w:p w14:paraId="04D2FF79"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2D9F88D8"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5C518FAC"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4001A515" w14:textId="77777777" w:rsidR="00FB21AB" w:rsidRDefault="00ED343A">
            <w:pPr>
              <w:spacing w:after="0" w:line="240" w:lineRule="auto"/>
              <w:jc w:val="left"/>
            </w:pPr>
            <w:r>
              <w:rPr>
                <w:rFonts w:eastAsia="Times New Roman"/>
                <w:b/>
                <w:sz w:val="16"/>
              </w:rPr>
              <w:t>Keterangan</w:t>
            </w:r>
          </w:p>
        </w:tc>
      </w:tr>
      <w:tr w:rsidR="00FB21AB" w14:paraId="5402BFF5" w14:textId="77777777">
        <w:trPr>
          <w:jc w:val="center"/>
        </w:trPr>
        <w:tc>
          <w:tcPr>
            <w:tcW w:w="1800" w:type="dxa"/>
            <w:vAlign w:val="center"/>
          </w:tcPr>
          <w:p w14:paraId="61F28821" w14:textId="77777777" w:rsidR="00FB21AB" w:rsidRDefault="00ED343A">
            <w:pPr>
              <w:spacing w:after="0" w:line="240" w:lineRule="auto"/>
              <w:jc w:val="left"/>
            </w:pPr>
            <w:r>
              <w:rPr>
                <w:rFonts w:eastAsia="Times New Roman"/>
                <w:sz w:val="16"/>
              </w:rPr>
              <w:t>id</w:t>
            </w:r>
          </w:p>
        </w:tc>
        <w:tc>
          <w:tcPr>
            <w:tcW w:w="1450" w:type="dxa"/>
            <w:vAlign w:val="center"/>
          </w:tcPr>
          <w:p w14:paraId="305D3447" w14:textId="77777777" w:rsidR="00FB21AB" w:rsidRDefault="00ED343A">
            <w:pPr>
              <w:spacing w:after="0" w:line="240" w:lineRule="auto"/>
              <w:jc w:val="left"/>
            </w:pPr>
            <w:r>
              <w:rPr>
                <w:rFonts w:eastAsia="Times New Roman"/>
                <w:sz w:val="16"/>
              </w:rPr>
              <w:t>bigint</w:t>
            </w:r>
          </w:p>
        </w:tc>
        <w:tc>
          <w:tcPr>
            <w:tcW w:w="950" w:type="dxa"/>
            <w:vAlign w:val="center"/>
          </w:tcPr>
          <w:p w14:paraId="02AB5CEA" w14:textId="77777777" w:rsidR="00FB21AB" w:rsidRDefault="00ED343A">
            <w:pPr>
              <w:spacing w:after="0" w:line="240" w:lineRule="auto"/>
              <w:jc w:val="left"/>
            </w:pPr>
            <w:r>
              <w:rPr>
                <w:rFonts w:eastAsia="Times New Roman"/>
                <w:sz w:val="16"/>
              </w:rPr>
              <w:t>PK</w:t>
            </w:r>
          </w:p>
        </w:tc>
        <w:tc>
          <w:tcPr>
            <w:tcW w:w="4800" w:type="dxa"/>
            <w:vAlign w:val="center"/>
          </w:tcPr>
          <w:p w14:paraId="03183DAD" w14:textId="77777777" w:rsidR="00FB21AB" w:rsidRDefault="00ED343A">
            <w:pPr>
              <w:spacing w:after="0" w:line="240" w:lineRule="auto"/>
              <w:jc w:val="left"/>
            </w:pPr>
            <w:r>
              <w:rPr>
                <w:rFonts w:eastAsia="Times New Roman"/>
                <w:sz w:val="16"/>
              </w:rPr>
              <w:t>Kunci utama mata kuliah.</w:t>
            </w:r>
          </w:p>
        </w:tc>
      </w:tr>
      <w:tr w:rsidR="00FB21AB" w14:paraId="491E8952" w14:textId="77777777">
        <w:trPr>
          <w:jc w:val="center"/>
        </w:trPr>
        <w:tc>
          <w:tcPr>
            <w:tcW w:w="1800" w:type="dxa"/>
            <w:vAlign w:val="center"/>
          </w:tcPr>
          <w:p w14:paraId="088B0DFE" w14:textId="77777777" w:rsidR="00FB21AB" w:rsidRDefault="00ED343A">
            <w:pPr>
              <w:spacing w:after="0" w:line="240" w:lineRule="auto"/>
              <w:jc w:val="left"/>
            </w:pPr>
            <w:r>
              <w:rPr>
                <w:rFonts w:eastAsia="Times New Roman"/>
                <w:sz w:val="16"/>
              </w:rPr>
              <w:t>kode_mk</w:t>
            </w:r>
          </w:p>
        </w:tc>
        <w:tc>
          <w:tcPr>
            <w:tcW w:w="1450" w:type="dxa"/>
            <w:vAlign w:val="center"/>
          </w:tcPr>
          <w:p w14:paraId="59A47C00" w14:textId="77777777" w:rsidR="00FB21AB" w:rsidRDefault="00ED343A">
            <w:pPr>
              <w:spacing w:after="0" w:line="240" w:lineRule="auto"/>
              <w:jc w:val="left"/>
            </w:pPr>
            <w:r>
              <w:rPr>
                <w:rFonts w:eastAsia="Times New Roman"/>
                <w:sz w:val="16"/>
              </w:rPr>
              <w:t>varchar(20)</w:t>
            </w:r>
          </w:p>
        </w:tc>
        <w:tc>
          <w:tcPr>
            <w:tcW w:w="950" w:type="dxa"/>
            <w:vAlign w:val="center"/>
          </w:tcPr>
          <w:p w14:paraId="1635E4B8" w14:textId="77777777" w:rsidR="00FB21AB" w:rsidRDefault="00ED343A">
            <w:pPr>
              <w:spacing w:after="0" w:line="240" w:lineRule="auto"/>
              <w:jc w:val="left"/>
            </w:pPr>
            <w:r>
              <w:rPr>
                <w:rFonts w:eastAsia="Times New Roman"/>
                <w:sz w:val="16"/>
              </w:rPr>
              <w:t>unique</w:t>
            </w:r>
          </w:p>
        </w:tc>
        <w:tc>
          <w:tcPr>
            <w:tcW w:w="4800" w:type="dxa"/>
            <w:vAlign w:val="center"/>
          </w:tcPr>
          <w:p w14:paraId="2C941CB8" w14:textId="77777777" w:rsidR="00FB21AB" w:rsidRDefault="00ED343A">
            <w:pPr>
              <w:spacing w:after="0" w:line="240" w:lineRule="auto"/>
              <w:jc w:val="left"/>
            </w:pPr>
            <w:r>
              <w:rPr>
                <w:rFonts w:eastAsia="Times New Roman"/>
                <w:sz w:val="16"/>
              </w:rPr>
              <w:t>Kode mata kuliah.</w:t>
            </w:r>
          </w:p>
        </w:tc>
      </w:tr>
      <w:tr w:rsidR="00FB21AB" w14:paraId="42DE3F32" w14:textId="77777777">
        <w:trPr>
          <w:jc w:val="center"/>
        </w:trPr>
        <w:tc>
          <w:tcPr>
            <w:tcW w:w="1800" w:type="dxa"/>
            <w:vAlign w:val="center"/>
          </w:tcPr>
          <w:p w14:paraId="3386FDC2" w14:textId="77777777" w:rsidR="00FB21AB" w:rsidRDefault="00ED343A">
            <w:pPr>
              <w:spacing w:after="0" w:line="240" w:lineRule="auto"/>
              <w:jc w:val="left"/>
            </w:pPr>
            <w:r>
              <w:rPr>
                <w:rFonts w:eastAsia="Times New Roman"/>
                <w:sz w:val="16"/>
              </w:rPr>
              <w:t>nama_mk</w:t>
            </w:r>
          </w:p>
        </w:tc>
        <w:tc>
          <w:tcPr>
            <w:tcW w:w="1450" w:type="dxa"/>
            <w:vAlign w:val="center"/>
          </w:tcPr>
          <w:p w14:paraId="5CC1D5B0" w14:textId="77777777" w:rsidR="00FB21AB" w:rsidRDefault="00ED343A">
            <w:pPr>
              <w:spacing w:after="0" w:line="240" w:lineRule="auto"/>
              <w:jc w:val="left"/>
            </w:pPr>
            <w:r>
              <w:rPr>
                <w:rFonts w:eastAsia="Times New Roman"/>
                <w:sz w:val="16"/>
              </w:rPr>
              <w:t>varchar(255)</w:t>
            </w:r>
          </w:p>
        </w:tc>
        <w:tc>
          <w:tcPr>
            <w:tcW w:w="950" w:type="dxa"/>
            <w:vAlign w:val="center"/>
          </w:tcPr>
          <w:p w14:paraId="132FB574" w14:textId="77777777" w:rsidR="00FB21AB" w:rsidRDefault="00ED343A">
            <w:pPr>
              <w:spacing w:after="0" w:line="240" w:lineRule="auto"/>
              <w:jc w:val="left"/>
            </w:pPr>
            <w:r>
              <w:rPr>
                <w:rFonts w:eastAsia="Times New Roman"/>
                <w:sz w:val="16"/>
              </w:rPr>
              <w:t>-</w:t>
            </w:r>
          </w:p>
        </w:tc>
        <w:tc>
          <w:tcPr>
            <w:tcW w:w="4800" w:type="dxa"/>
            <w:vAlign w:val="center"/>
          </w:tcPr>
          <w:p w14:paraId="2850E7ED" w14:textId="77777777" w:rsidR="00FB21AB" w:rsidRDefault="00ED343A">
            <w:pPr>
              <w:spacing w:after="0" w:line="240" w:lineRule="auto"/>
              <w:jc w:val="left"/>
            </w:pPr>
            <w:r>
              <w:rPr>
                <w:rFonts w:eastAsia="Times New Roman"/>
                <w:sz w:val="16"/>
              </w:rPr>
              <w:t>Nama mata kuliah.</w:t>
            </w:r>
          </w:p>
        </w:tc>
      </w:tr>
      <w:tr w:rsidR="00FB21AB" w14:paraId="41E7C16E" w14:textId="77777777">
        <w:trPr>
          <w:jc w:val="center"/>
        </w:trPr>
        <w:tc>
          <w:tcPr>
            <w:tcW w:w="1800" w:type="dxa"/>
            <w:vAlign w:val="center"/>
          </w:tcPr>
          <w:p w14:paraId="632B41AB" w14:textId="77777777" w:rsidR="00FB21AB" w:rsidRDefault="00ED343A">
            <w:pPr>
              <w:spacing w:after="0" w:line="240" w:lineRule="auto"/>
              <w:jc w:val="left"/>
            </w:pPr>
            <w:r>
              <w:rPr>
                <w:rFonts w:eastAsia="Times New Roman"/>
                <w:sz w:val="16"/>
              </w:rPr>
              <w:t>sks</w:t>
            </w:r>
          </w:p>
        </w:tc>
        <w:tc>
          <w:tcPr>
            <w:tcW w:w="1450" w:type="dxa"/>
            <w:vAlign w:val="center"/>
          </w:tcPr>
          <w:p w14:paraId="0D833B87" w14:textId="77777777" w:rsidR="00FB21AB" w:rsidRDefault="00ED343A">
            <w:pPr>
              <w:spacing w:after="0" w:line="240" w:lineRule="auto"/>
              <w:jc w:val="left"/>
            </w:pPr>
            <w:r>
              <w:rPr>
                <w:rFonts w:eastAsia="Times New Roman"/>
                <w:sz w:val="16"/>
              </w:rPr>
              <w:t>integer</w:t>
            </w:r>
          </w:p>
        </w:tc>
        <w:tc>
          <w:tcPr>
            <w:tcW w:w="950" w:type="dxa"/>
            <w:vAlign w:val="center"/>
          </w:tcPr>
          <w:p w14:paraId="7E8F6DED" w14:textId="77777777" w:rsidR="00FB21AB" w:rsidRDefault="00ED343A">
            <w:pPr>
              <w:spacing w:after="0" w:line="240" w:lineRule="auto"/>
              <w:jc w:val="left"/>
            </w:pPr>
            <w:r>
              <w:rPr>
                <w:rFonts w:eastAsia="Times New Roman"/>
                <w:sz w:val="16"/>
              </w:rPr>
              <w:t>-</w:t>
            </w:r>
          </w:p>
        </w:tc>
        <w:tc>
          <w:tcPr>
            <w:tcW w:w="4800" w:type="dxa"/>
            <w:vAlign w:val="center"/>
          </w:tcPr>
          <w:p w14:paraId="5F790CAA" w14:textId="77777777" w:rsidR="00FB21AB" w:rsidRDefault="00ED343A">
            <w:pPr>
              <w:spacing w:after="0" w:line="240" w:lineRule="auto"/>
              <w:jc w:val="left"/>
            </w:pPr>
            <w:r>
              <w:rPr>
                <w:rFonts w:eastAsia="Times New Roman"/>
                <w:sz w:val="16"/>
              </w:rPr>
              <w:t>Jumlah SKS.</w:t>
            </w:r>
          </w:p>
        </w:tc>
      </w:tr>
      <w:tr w:rsidR="00FB21AB" w14:paraId="76247F45" w14:textId="77777777">
        <w:trPr>
          <w:jc w:val="center"/>
        </w:trPr>
        <w:tc>
          <w:tcPr>
            <w:tcW w:w="1800" w:type="dxa"/>
            <w:vAlign w:val="center"/>
          </w:tcPr>
          <w:p w14:paraId="72F47379" w14:textId="77777777" w:rsidR="00FB21AB" w:rsidRDefault="00ED343A">
            <w:pPr>
              <w:spacing w:after="0" w:line="240" w:lineRule="auto"/>
              <w:jc w:val="left"/>
            </w:pPr>
            <w:r>
              <w:rPr>
                <w:rFonts w:eastAsia="Times New Roman"/>
                <w:sz w:val="16"/>
              </w:rPr>
              <w:t>semester_akademik_id</w:t>
            </w:r>
          </w:p>
        </w:tc>
        <w:tc>
          <w:tcPr>
            <w:tcW w:w="1450" w:type="dxa"/>
            <w:vAlign w:val="center"/>
          </w:tcPr>
          <w:p w14:paraId="26FED2FC" w14:textId="77777777" w:rsidR="00FB21AB" w:rsidRDefault="00ED343A">
            <w:pPr>
              <w:spacing w:after="0" w:line="240" w:lineRule="auto"/>
              <w:jc w:val="left"/>
            </w:pPr>
            <w:r>
              <w:rPr>
                <w:rFonts w:eastAsia="Times New Roman"/>
                <w:sz w:val="16"/>
              </w:rPr>
              <w:t>bigint</w:t>
            </w:r>
          </w:p>
        </w:tc>
        <w:tc>
          <w:tcPr>
            <w:tcW w:w="950" w:type="dxa"/>
            <w:vAlign w:val="center"/>
          </w:tcPr>
          <w:p w14:paraId="18F0C1ED" w14:textId="77777777" w:rsidR="00FB21AB" w:rsidRDefault="00ED343A">
            <w:pPr>
              <w:spacing w:after="0" w:line="240" w:lineRule="auto"/>
              <w:jc w:val="left"/>
            </w:pPr>
            <w:r>
              <w:rPr>
                <w:rFonts w:eastAsia="Times New Roman"/>
                <w:sz w:val="16"/>
              </w:rPr>
              <w:t>FK</w:t>
            </w:r>
          </w:p>
        </w:tc>
        <w:tc>
          <w:tcPr>
            <w:tcW w:w="4800" w:type="dxa"/>
            <w:vAlign w:val="center"/>
          </w:tcPr>
          <w:p w14:paraId="674C534C" w14:textId="77777777" w:rsidR="00FB21AB" w:rsidRDefault="00ED343A">
            <w:pPr>
              <w:spacing w:after="0" w:line="240" w:lineRule="auto"/>
              <w:jc w:val="left"/>
            </w:pPr>
            <w:r>
              <w:rPr>
                <w:rFonts w:eastAsia="Times New Roman"/>
                <w:sz w:val="16"/>
              </w:rPr>
              <w:t>Relasi ke semester akademik.</w:t>
            </w:r>
          </w:p>
        </w:tc>
      </w:tr>
      <w:tr w:rsidR="00FB21AB" w14:paraId="1D4361DE" w14:textId="77777777">
        <w:trPr>
          <w:jc w:val="center"/>
        </w:trPr>
        <w:tc>
          <w:tcPr>
            <w:tcW w:w="1800" w:type="dxa"/>
            <w:vAlign w:val="center"/>
          </w:tcPr>
          <w:p w14:paraId="71337326"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5DD56706" w14:textId="77777777" w:rsidR="00FB21AB" w:rsidRDefault="00ED343A">
            <w:pPr>
              <w:spacing w:after="0" w:line="240" w:lineRule="auto"/>
              <w:jc w:val="left"/>
            </w:pPr>
            <w:r>
              <w:rPr>
                <w:rFonts w:eastAsia="Times New Roman"/>
                <w:sz w:val="16"/>
              </w:rPr>
              <w:t>timestamp</w:t>
            </w:r>
          </w:p>
        </w:tc>
        <w:tc>
          <w:tcPr>
            <w:tcW w:w="950" w:type="dxa"/>
            <w:vAlign w:val="center"/>
          </w:tcPr>
          <w:p w14:paraId="5EDE3283" w14:textId="77777777" w:rsidR="00FB21AB" w:rsidRDefault="00ED343A">
            <w:pPr>
              <w:spacing w:after="0" w:line="240" w:lineRule="auto"/>
              <w:jc w:val="left"/>
            </w:pPr>
            <w:r>
              <w:rPr>
                <w:rFonts w:eastAsia="Times New Roman"/>
                <w:sz w:val="16"/>
              </w:rPr>
              <w:t>-</w:t>
            </w:r>
          </w:p>
        </w:tc>
        <w:tc>
          <w:tcPr>
            <w:tcW w:w="4800" w:type="dxa"/>
            <w:vAlign w:val="center"/>
          </w:tcPr>
          <w:p w14:paraId="0D44A38F" w14:textId="77777777" w:rsidR="00FB21AB" w:rsidRDefault="00ED343A">
            <w:pPr>
              <w:spacing w:after="0" w:line="240" w:lineRule="auto"/>
              <w:jc w:val="left"/>
            </w:pPr>
            <w:r>
              <w:rPr>
                <w:rFonts w:eastAsia="Times New Roman"/>
                <w:sz w:val="16"/>
              </w:rPr>
              <w:t>Waktu pencatatan dan perubahan data.</w:t>
            </w:r>
          </w:p>
        </w:tc>
      </w:tr>
    </w:tbl>
    <w:p w14:paraId="3D0E4EFA" w14:textId="77777777" w:rsidR="00FB21AB" w:rsidRDefault="00FB21AB"/>
    <w:p w14:paraId="68F891AD" w14:textId="77777777" w:rsidR="00FB21AB" w:rsidRDefault="00ED343A">
      <w:pPr>
        <w:pStyle w:val="Heading3"/>
        <w:pageBreakBefore/>
        <w:spacing w:before="0"/>
        <w:jc w:val="left"/>
      </w:pPr>
      <w:r>
        <w:rPr>
          <w:rFonts w:ascii="Times New Roman" w:eastAsia="Times New Roman" w:hAnsi="Times New Roman"/>
          <w:i w:val="0"/>
        </w:rPr>
        <w:t>4.8.5 Pembahasan Relasi Tabel mata_kuliah</w:t>
      </w:r>
    </w:p>
    <w:p w14:paraId="22F99748" w14:textId="77777777" w:rsidR="00FB21AB" w:rsidRDefault="00ED343A">
      <w:pPr>
        <w:ind w:firstLine="709"/>
      </w:pPr>
      <w:r>
        <w:rPr>
          <w:rFonts w:eastAsia="Times New Roman"/>
        </w:rPr>
        <w:t>Secara konseptual, tabel mata_kuliah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C2D5B2E" w14:textId="77777777" w:rsidR="00FB21AB" w:rsidRDefault="00ED343A">
      <w:pPr>
        <w:ind w:firstLine="709"/>
      </w:pPr>
      <w:r>
        <w:rPr>
          <w:rFonts w:eastAsia="Times New Roman"/>
        </w:rPr>
        <w:t>Dari sisi kualitas data, tabel mata_kuliah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30FCC20" w14:textId="77777777" w:rsidR="00FB21AB" w:rsidRDefault="00ED343A">
      <w:pPr>
        <w:ind w:firstLine="709"/>
      </w:pPr>
      <w:r>
        <w:rPr>
          <w:rFonts w:eastAsia="Times New Roman"/>
        </w:rPr>
        <w:t>Dalam pengujian, tabel mata_kuliah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016CE5B" w14:textId="77777777" w:rsidR="00FB21AB" w:rsidRDefault="00ED343A">
      <w:pPr>
        <w:pStyle w:val="Heading3"/>
        <w:pageBreakBefore/>
        <w:spacing w:before="0"/>
        <w:jc w:val="left"/>
      </w:pPr>
      <w:r>
        <w:rPr>
          <w:rFonts w:ascii="Times New Roman" w:eastAsia="Times New Roman" w:hAnsi="Times New Roman"/>
          <w:i w:val="0"/>
        </w:rPr>
        <w:t>4.7.6 Struktur Tabel mata_kuliah_dosen_assignments</w:t>
      </w:r>
    </w:p>
    <w:p w14:paraId="25F72DA9" w14:textId="77777777" w:rsidR="00FB21AB" w:rsidRDefault="00ED343A">
      <w:pPr>
        <w:ind w:firstLine="709"/>
      </w:pPr>
      <w:r>
        <w:rPr>
          <w:rFonts w:eastAsia="Times New Roman"/>
        </w:rPr>
        <w:t>Database table mata_kuliah_dosen_assignments menyimpan penugasan dosen pengampu agar satu mata kuliah memiliki penanggung jawab yang jelas. Dalam konteks penelitian implementasi web server untuk sistem pembelajaran di kelas berbasis cloud komputer, tabel ini menjadi bagian dari fondasi database yang menjaga data tetap dapat ditelusuri dan dipertanggungjawabkan.</w:t>
      </w:r>
    </w:p>
    <w:p w14:paraId="169F7381" w14:textId="77777777" w:rsidR="00FB21AB" w:rsidRDefault="00ED343A">
      <w:pPr>
        <w:ind w:firstLine="709"/>
      </w:pPr>
      <w:r>
        <w:rPr>
          <w:rFonts w:eastAsia="Times New Roman"/>
        </w:rPr>
        <w:t>Rincian field pada tabel mata_kuliah_dosen_assignments disusun untuk memperlihatkan tipe data, kunci, serta keterangan fungsi setiap kolom. Struktur ini juga menjadi dasar pemeriksaan relasi dan pengujian black box pada proses yang berhubungan dengan tabel tersebut.</w:t>
      </w:r>
    </w:p>
    <w:p w14:paraId="7E1EDDCC" w14:textId="77777777" w:rsidR="00FB21AB" w:rsidRDefault="00ED343A">
      <w:pPr>
        <w:keepNext/>
        <w:spacing w:line="240" w:lineRule="auto"/>
        <w:jc w:val="center"/>
      </w:pPr>
      <w:r>
        <w:rPr>
          <w:rFonts w:eastAsia="Times New Roman"/>
          <w:i/>
          <w:sz w:val="20"/>
        </w:rPr>
        <w:t>Tabel 4.9 Struktur Tabel mata_kuliah_dosen_assignments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5E65C9E1" w14:textId="77777777">
        <w:trPr>
          <w:tblHeader/>
          <w:jc w:val="center"/>
        </w:trPr>
        <w:tc>
          <w:tcPr>
            <w:tcW w:w="1800" w:type="dxa"/>
            <w:shd w:val="clear" w:color="auto" w:fill="D9EAF7"/>
            <w:vAlign w:val="center"/>
          </w:tcPr>
          <w:p w14:paraId="012FD552"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23176828"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5403974E"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28D06956" w14:textId="77777777" w:rsidR="00FB21AB" w:rsidRDefault="00ED343A">
            <w:pPr>
              <w:spacing w:after="0" w:line="240" w:lineRule="auto"/>
              <w:jc w:val="left"/>
            </w:pPr>
            <w:r>
              <w:rPr>
                <w:rFonts w:eastAsia="Times New Roman"/>
                <w:b/>
                <w:sz w:val="16"/>
              </w:rPr>
              <w:t>Keterangan</w:t>
            </w:r>
          </w:p>
        </w:tc>
      </w:tr>
      <w:tr w:rsidR="00FB21AB" w14:paraId="3D67BC0A" w14:textId="77777777">
        <w:trPr>
          <w:jc w:val="center"/>
        </w:trPr>
        <w:tc>
          <w:tcPr>
            <w:tcW w:w="1800" w:type="dxa"/>
            <w:vAlign w:val="center"/>
          </w:tcPr>
          <w:p w14:paraId="01FE9B14" w14:textId="77777777" w:rsidR="00FB21AB" w:rsidRDefault="00ED343A">
            <w:pPr>
              <w:spacing w:after="0" w:line="240" w:lineRule="auto"/>
              <w:jc w:val="left"/>
            </w:pPr>
            <w:r>
              <w:rPr>
                <w:rFonts w:eastAsia="Times New Roman"/>
                <w:sz w:val="16"/>
              </w:rPr>
              <w:t>id</w:t>
            </w:r>
          </w:p>
        </w:tc>
        <w:tc>
          <w:tcPr>
            <w:tcW w:w="1450" w:type="dxa"/>
            <w:vAlign w:val="center"/>
          </w:tcPr>
          <w:p w14:paraId="1F8FF5AE" w14:textId="77777777" w:rsidR="00FB21AB" w:rsidRDefault="00ED343A">
            <w:pPr>
              <w:spacing w:after="0" w:line="240" w:lineRule="auto"/>
              <w:jc w:val="left"/>
            </w:pPr>
            <w:r>
              <w:rPr>
                <w:rFonts w:eastAsia="Times New Roman"/>
                <w:sz w:val="16"/>
              </w:rPr>
              <w:t>bigint</w:t>
            </w:r>
          </w:p>
        </w:tc>
        <w:tc>
          <w:tcPr>
            <w:tcW w:w="950" w:type="dxa"/>
            <w:vAlign w:val="center"/>
          </w:tcPr>
          <w:p w14:paraId="70D0DC84" w14:textId="77777777" w:rsidR="00FB21AB" w:rsidRDefault="00ED343A">
            <w:pPr>
              <w:spacing w:after="0" w:line="240" w:lineRule="auto"/>
              <w:jc w:val="left"/>
            </w:pPr>
            <w:r>
              <w:rPr>
                <w:rFonts w:eastAsia="Times New Roman"/>
                <w:sz w:val="16"/>
              </w:rPr>
              <w:t>PK</w:t>
            </w:r>
          </w:p>
        </w:tc>
        <w:tc>
          <w:tcPr>
            <w:tcW w:w="4800" w:type="dxa"/>
            <w:vAlign w:val="center"/>
          </w:tcPr>
          <w:p w14:paraId="17A8AFAA" w14:textId="77777777" w:rsidR="00FB21AB" w:rsidRDefault="00ED343A">
            <w:pPr>
              <w:spacing w:after="0" w:line="240" w:lineRule="auto"/>
              <w:jc w:val="left"/>
            </w:pPr>
            <w:r>
              <w:rPr>
                <w:rFonts w:eastAsia="Times New Roman"/>
                <w:sz w:val="16"/>
              </w:rPr>
              <w:t>Kunci utama penugasan.</w:t>
            </w:r>
          </w:p>
        </w:tc>
      </w:tr>
      <w:tr w:rsidR="00FB21AB" w14:paraId="75FE59CA" w14:textId="77777777">
        <w:trPr>
          <w:jc w:val="center"/>
        </w:trPr>
        <w:tc>
          <w:tcPr>
            <w:tcW w:w="1800" w:type="dxa"/>
            <w:vAlign w:val="center"/>
          </w:tcPr>
          <w:p w14:paraId="4FA596B6" w14:textId="77777777" w:rsidR="00FB21AB" w:rsidRDefault="00ED343A">
            <w:pPr>
              <w:spacing w:after="0" w:line="240" w:lineRule="auto"/>
              <w:jc w:val="left"/>
            </w:pPr>
            <w:r>
              <w:rPr>
                <w:rFonts w:eastAsia="Times New Roman"/>
                <w:sz w:val="16"/>
              </w:rPr>
              <w:t>mata_kuliah_id</w:t>
            </w:r>
          </w:p>
        </w:tc>
        <w:tc>
          <w:tcPr>
            <w:tcW w:w="1450" w:type="dxa"/>
            <w:vAlign w:val="center"/>
          </w:tcPr>
          <w:p w14:paraId="1E939E1C" w14:textId="77777777" w:rsidR="00FB21AB" w:rsidRDefault="00ED343A">
            <w:pPr>
              <w:spacing w:after="0" w:line="240" w:lineRule="auto"/>
              <w:jc w:val="left"/>
            </w:pPr>
            <w:r>
              <w:rPr>
                <w:rFonts w:eastAsia="Times New Roman"/>
                <w:sz w:val="16"/>
              </w:rPr>
              <w:t>bigint</w:t>
            </w:r>
          </w:p>
        </w:tc>
        <w:tc>
          <w:tcPr>
            <w:tcW w:w="950" w:type="dxa"/>
            <w:vAlign w:val="center"/>
          </w:tcPr>
          <w:p w14:paraId="2025516B" w14:textId="77777777" w:rsidR="00FB21AB" w:rsidRDefault="00ED343A">
            <w:pPr>
              <w:spacing w:after="0" w:line="240" w:lineRule="auto"/>
              <w:jc w:val="left"/>
            </w:pPr>
            <w:r>
              <w:rPr>
                <w:rFonts w:eastAsia="Times New Roman"/>
                <w:sz w:val="16"/>
              </w:rPr>
              <w:t>FK unique</w:t>
            </w:r>
          </w:p>
        </w:tc>
        <w:tc>
          <w:tcPr>
            <w:tcW w:w="4800" w:type="dxa"/>
            <w:vAlign w:val="center"/>
          </w:tcPr>
          <w:p w14:paraId="52B14705" w14:textId="77777777" w:rsidR="00FB21AB" w:rsidRDefault="00ED343A">
            <w:pPr>
              <w:spacing w:after="0" w:line="240" w:lineRule="auto"/>
              <w:jc w:val="left"/>
            </w:pPr>
            <w:r>
              <w:rPr>
                <w:rFonts w:eastAsia="Times New Roman"/>
                <w:sz w:val="16"/>
              </w:rPr>
              <w:t>Mata kuliah yang ditugaskan.</w:t>
            </w:r>
          </w:p>
        </w:tc>
      </w:tr>
      <w:tr w:rsidR="00FB21AB" w14:paraId="7F5AEF4D" w14:textId="77777777">
        <w:trPr>
          <w:jc w:val="center"/>
        </w:trPr>
        <w:tc>
          <w:tcPr>
            <w:tcW w:w="1800" w:type="dxa"/>
            <w:vAlign w:val="center"/>
          </w:tcPr>
          <w:p w14:paraId="39C78575" w14:textId="77777777" w:rsidR="00FB21AB" w:rsidRDefault="00ED343A">
            <w:pPr>
              <w:spacing w:after="0" w:line="240" w:lineRule="auto"/>
              <w:jc w:val="left"/>
            </w:pPr>
            <w:r>
              <w:rPr>
                <w:rFonts w:eastAsia="Times New Roman"/>
                <w:sz w:val="16"/>
              </w:rPr>
              <w:t>user_id</w:t>
            </w:r>
          </w:p>
        </w:tc>
        <w:tc>
          <w:tcPr>
            <w:tcW w:w="1450" w:type="dxa"/>
            <w:vAlign w:val="center"/>
          </w:tcPr>
          <w:p w14:paraId="3657A2B6" w14:textId="77777777" w:rsidR="00FB21AB" w:rsidRDefault="00ED343A">
            <w:pPr>
              <w:spacing w:after="0" w:line="240" w:lineRule="auto"/>
              <w:jc w:val="left"/>
            </w:pPr>
            <w:r>
              <w:rPr>
                <w:rFonts w:eastAsia="Times New Roman"/>
                <w:sz w:val="16"/>
              </w:rPr>
              <w:t>bigint</w:t>
            </w:r>
          </w:p>
        </w:tc>
        <w:tc>
          <w:tcPr>
            <w:tcW w:w="950" w:type="dxa"/>
            <w:vAlign w:val="center"/>
          </w:tcPr>
          <w:p w14:paraId="5B09E559" w14:textId="77777777" w:rsidR="00FB21AB" w:rsidRDefault="00ED343A">
            <w:pPr>
              <w:spacing w:after="0" w:line="240" w:lineRule="auto"/>
              <w:jc w:val="left"/>
            </w:pPr>
            <w:r>
              <w:rPr>
                <w:rFonts w:eastAsia="Times New Roman"/>
                <w:sz w:val="16"/>
              </w:rPr>
              <w:t>FK</w:t>
            </w:r>
          </w:p>
        </w:tc>
        <w:tc>
          <w:tcPr>
            <w:tcW w:w="4800" w:type="dxa"/>
            <w:vAlign w:val="center"/>
          </w:tcPr>
          <w:p w14:paraId="25B0813E" w14:textId="77777777" w:rsidR="00FB21AB" w:rsidRDefault="00ED343A">
            <w:pPr>
              <w:spacing w:after="0" w:line="240" w:lineRule="auto"/>
              <w:jc w:val="left"/>
            </w:pPr>
            <w:r>
              <w:rPr>
                <w:rFonts w:eastAsia="Times New Roman"/>
                <w:sz w:val="16"/>
              </w:rPr>
              <w:t>Dosen pengampu.</w:t>
            </w:r>
          </w:p>
        </w:tc>
      </w:tr>
      <w:tr w:rsidR="00FB21AB" w14:paraId="7ED9D7D9" w14:textId="77777777">
        <w:trPr>
          <w:jc w:val="center"/>
        </w:trPr>
        <w:tc>
          <w:tcPr>
            <w:tcW w:w="1800" w:type="dxa"/>
            <w:vAlign w:val="center"/>
          </w:tcPr>
          <w:p w14:paraId="5E9B5D9F"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09639852" w14:textId="77777777" w:rsidR="00FB21AB" w:rsidRDefault="00ED343A">
            <w:pPr>
              <w:spacing w:after="0" w:line="240" w:lineRule="auto"/>
              <w:jc w:val="left"/>
            </w:pPr>
            <w:r>
              <w:rPr>
                <w:rFonts w:eastAsia="Times New Roman"/>
                <w:sz w:val="16"/>
              </w:rPr>
              <w:t>timestamp</w:t>
            </w:r>
          </w:p>
        </w:tc>
        <w:tc>
          <w:tcPr>
            <w:tcW w:w="950" w:type="dxa"/>
            <w:vAlign w:val="center"/>
          </w:tcPr>
          <w:p w14:paraId="4CD7496C" w14:textId="77777777" w:rsidR="00FB21AB" w:rsidRDefault="00ED343A">
            <w:pPr>
              <w:spacing w:after="0" w:line="240" w:lineRule="auto"/>
              <w:jc w:val="left"/>
            </w:pPr>
            <w:r>
              <w:rPr>
                <w:rFonts w:eastAsia="Times New Roman"/>
                <w:sz w:val="16"/>
              </w:rPr>
              <w:t>-</w:t>
            </w:r>
          </w:p>
        </w:tc>
        <w:tc>
          <w:tcPr>
            <w:tcW w:w="4800" w:type="dxa"/>
            <w:vAlign w:val="center"/>
          </w:tcPr>
          <w:p w14:paraId="7A288095" w14:textId="77777777" w:rsidR="00FB21AB" w:rsidRDefault="00ED343A">
            <w:pPr>
              <w:spacing w:after="0" w:line="240" w:lineRule="auto"/>
              <w:jc w:val="left"/>
            </w:pPr>
            <w:r>
              <w:rPr>
                <w:rFonts w:eastAsia="Times New Roman"/>
                <w:sz w:val="16"/>
              </w:rPr>
              <w:t>Waktu pencatatan dan perubahan data.</w:t>
            </w:r>
          </w:p>
        </w:tc>
      </w:tr>
    </w:tbl>
    <w:p w14:paraId="063AACA0" w14:textId="77777777" w:rsidR="00FB21AB" w:rsidRDefault="00FB21AB"/>
    <w:p w14:paraId="13FD354B" w14:textId="77777777" w:rsidR="00FB21AB" w:rsidRDefault="00ED343A">
      <w:pPr>
        <w:pStyle w:val="Heading3"/>
        <w:pageBreakBefore/>
        <w:spacing w:before="0"/>
        <w:jc w:val="left"/>
      </w:pPr>
      <w:r>
        <w:rPr>
          <w:rFonts w:ascii="Times New Roman" w:eastAsia="Times New Roman" w:hAnsi="Times New Roman"/>
          <w:i w:val="0"/>
        </w:rPr>
        <w:t>4.8.6 Pembahasan Relasi Tabel mata_kuliah_dosen_assignments</w:t>
      </w:r>
    </w:p>
    <w:p w14:paraId="73F23671" w14:textId="77777777" w:rsidR="00FB21AB" w:rsidRDefault="00ED343A">
      <w:pPr>
        <w:ind w:firstLine="709"/>
      </w:pPr>
      <w:r>
        <w:rPr>
          <w:rFonts w:eastAsia="Times New Roman"/>
        </w:rPr>
        <w:t>Secara konseptual, tabel mata_kuliah_dosen_assignments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E1F6FBC" w14:textId="77777777" w:rsidR="00FB21AB" w:rsidRDefault="00ED343A">
      <w:pPr>
        <w:ind w:firstLine="709"/>
      </w:pPr>
      <w:r>
        <w:rPr>
          <w:rFonts w:eastAsia="Times New Roman"/>
        </w:rPr>
        <w:t>Dari sisi kualitas data, tabel mata_kuliah_dosen_assignments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70E3B51" w14:textId="77777777" w:rsidR="00FB21AB" w:rsidRDefault="00ED343A">
      <w:pPr>
        <w:ind w:firstLine="709"/>
      </w:pPr>
      <w:r>
        <w:rPr>
          <w:rFonts w:eastAsia="Times New Roman"/>
        </w:rPr>
        <w:t>Dalam pengujian, tabel mata_kuliah_dosen_assignments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80658DC" w14:textId="77777777" w:rsidR="00FB21AB" w:rsidRDefault="00ED343A">
      <w:pPr>
        <w:pStyle w:val="Heading3"/>
        <w:pageBreakBefore/>
        <w:spacing w:before="0"/>
        <w:jc w:val="left"/>
      </w:pPr>
      <w:r>
        <w:rPr>
          <w:rFonts w:ascii="Times New Roman" w:eastAsia="Times New Roman" w:hAnsi="Times New Roman"/>
          <w:i w:val="0"/>
        </w:rPr>
        <w:t>4.7.7 Struktur Tabel mahasiswa</w:t>
      </w:r>
    </w:p>
    <w:p w14:paraId="368BBFDF" w14:textId="77777777" w:rsidR="00FB21AB" w:rsidRDefault="00ED343A">
      <w:pPr>
        <w:ind w:firstLine="709"/>
      </w:pPr>
      <w:r>
        <w:rPr>
          <w:rFonts w:eastAsia="Times New Roman"/>
        </w:rPr>
        <w:t>Database table mahasiswa menyimpan data mahasiswa serta identifier absensi seperti RFID, fingerprint, face model, dan barcode. Dalam konteks penelitian implementasi web server untuk sistem pembelajaran di kelas berbasis cloud komputer, tabel ini menjadi bagian dari fondasi database yang menjaga data tetap dapat ditelusuri dan dipertanggungjawabkan.</w:t>
      </w:r>
    </w:p>
    <w:p w14:paraId="2A4CA096" w14:textId="77777777" w:rsidR="00FB21AB" w:rsidRDefault="00ED343A">
      <w:pPr>
        <w:ind w:firstLine="709"/>
      </w:pPr>
      <w:r>
        <w:rPr>
          <w:rFonts w:eastAsia="Times New Roman"/>
        </w:rPr>
        <w:t>Rincian field pada tabel mahasiswa disusun untuk memperlihatkan tipe data, kunci, serta keterangan fungsi setiap kolom. Struktur ini juga menjadi dasar pemeriksaan relasi dan pengujian black box pada proses yang berhubungan dengan tabel tersebut.</w:t>
      </w:r>
    </w:p>
    <w:p w14:paraId="58B95469" w14:textId="77777777" w:rsidR="00FB21AB" w:rsidRDefault="00ED343A">
      <w:pPr>
        <w:keepNext/>
        <w:spacing w:line="240" w:lineRule="auto"/>
        <w:jc w:val="center"/>
      </w:pPr>
      <w:r>
        <w:rPr>
          <w:rFonts w:eastAsia="Times New Roman"/>
          <w:i/>
          <w:sz w:val="20"/>
        </w:rPr>
        <w:t>Tabel 4.10 Struktur Tabel mahasiswa</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5F15BD8D" w14:textId="77777777">
        <w:trPr>
          <w:tblHeader/>
          <w:jc w:val="center"/>
        </w:trPr>
        <w:tc>
          <w:tcPr>
            <w:tcW w:w="1800" w:type="dxa"/>
            <w:shd w:val="clear" w:color="auto" w:fill="D9EAF7"/>
            <w:vAlign w:val="center"/>
          </w:tcPr>
          <w:p w14:paraId="58E829A4"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5D926F30"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55C072E1"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530417E6" w14:textId="77777777" w:rsidR="00FB21AB" w:rsidRDefault="00ED343A">
            <w:pPr>
              <w:spacing w:after="0" w:line="240" w:lineRule="auto"/>
              <w:jc w:val="left"/>
            </w:pPr>
            <w:r>
              <w:rPr>
                <w:rFonts w:eastAsia="Times New Roman"/>
                <w:b/>
                <w:sz w:val="16"/>
              </w:rPr>
              <w:t>Keterangan</w:t>
            </w:r>
          </w:p>
        </w:tc>
      </w:tr>
      <w:tr w:rsidR="00FB21AB" w14:paraId="64269415" w14:textId="77777777">
        <w:trPr>
          <w:jc w:val="center"/>
        </w:trPr>
        <w:tc>
          <w:tcPr>
            <w:tcW w:w="1800" w:type="dxa"/>
            <w:vAlign w:val="center"/>
          </w:tcPr>
          <w:p w14:paraId="6015B2BF" w14:textId="77777777" w:rsidR="00FB21AB" w:rsidRDefault="00ED343A">
            <w:pPr>
              <w:spacing w:after="0" w:line="240" w:lineRule="auto"/>
              <w:jc w:val="left"/>
            </w:pPr>
            <w:r>
              <w:rPr>
                <w:rFonts w:eastAsia="Times New Roman"/>
                <w:sz w:val="16"/>
              </w:rPr>
              <w:t>id</w:t>
            </w:r>
          </w:p>
        </w:tc>
        <w:tc>
          <w:tcPr>
            <w:tcW w:w="1450" w:type="dxa"/>
            <w:vAlign w:val="center"/>
          </w:tcPr>
          <w:p w14:paraId="3B773223" w14:textId="77777777" w:rsidR="00FB21AB" w:rsidRDefault="00ED343A">
            <w:pPr>
              <w:spacing w:after="0" w:line="240" w:lineRule="auto"/>
              <w:jc w:val="left"/>
            </w:pPr>
            <w:r>
              <w:rPr>
                <w:rFonts w:eastAsia="Times New Roman"/>
                <w:sz w:val="16"/>
              </w:rPr>
              <w:t>bigint</w:t>
            </w:r>
          </w:p>
        </w:tc>
        <w:tc>
          <w:tcPr>
            <w:tcW w:w="950" w:type="dxa"/>
            <w:vAlign w:val="center"/>
          </w:tcPr>
          <w:p w14:paraId="66CB4001" w14:textId="77777777" w:rsidR="00FB21AB" w:rsidRDefault="00ED343A">
            <w:pPr>
              <w:spacing w:after="0" w:line="240" w:lineRule="auto"/>
              <w:jc w:val="left"/>
            </w:pPr>
            <w:r>
              <w:rPr>
                <w:rFonts w:eastAsia="Times New Roman"/>
                <w:sz w:val="16"/>
              </w:rPr>
              <w:t>PK</w:t>
            </w:r>
          </w:p>
        </w:tc>
        <w:tc>
          <w:tcPr>
            <w:tcW w:w="4800" w:type="dxa"/>
            <w:vAlign w:val="center"/>
          </w:tcPr>
          <w:p w14:paraId="1E6357A8" w14:textId="77777777" w:rsidR="00FB21AB" w:rsidRDefault="00ED343A">
            <w:pPr>
              <w:spacing w:after="0" w:line="240" w:lineRule="auto"/>
              <w:jc w:val="left"/>
            </w:pPr>
            <w:r>
              <w:rPr>
                <w:rFonts w:eastAsia="Times New Roman"/>
                <w:sz w:val="16"/>
              </w:rPr>
              <w:t>Kunci utama mahasiswa.</w:t>
            </w:r>
          </w:p>
        </w:tc>
      </w:tr>
      <w:tr w:rsidR="00FB21AB" w14:paraId="0F117DBF" w14:textId="77777777">
        <w:trPr>
          <w:jc w:val="center"/>
        </w:trPr>
        <w:tc>
          <w:tcPr>
            <w:tcW w:w="1800" w:type="dxa"/>
            <w:vAlign w:val="center"/>
          </w:tcPr>
          <w:p w14:paraId="370BD17B" w14:textId="77777777" w:rsidR="00FB21AB" w:rsidRDefault="00ED343A">
            <w:pPr>
              <w:spacing w:after="0" w:line="240" w:lineRule="auto"/>
              <w:jc w:val="left"/>
            </w:pPr>
            <w:r>
              <w:rPr>
                <w:rFonts w:eastAsia="Times New Roman"/>
                <w:sz w:val="16"/>
              </w:rPr>
              <w:t>nim</w:t>
            </w:r>
          </w:p>
        </w:tc>
        <w:tc>
          <w:tcPr>
            <w:tcW w:w="1450" w:type="dxa"/>
            <w:vAlign w:val="center"/>
          </w:tcPr>
          <w:p w14:paraId="5B702C15" w14:textId="77777777" w:rsidR="00FB21AB" w:rsidRDefault="00ED343A">
            <w:pPr>
              <w:spacing w:after="0" w:line="240" w:lineRule="auto"/>
              <w:jc w:val="left"/>
            </w:pPr>
            <w:r>
              <w:rPr>
                <w:rFonts w:eastAsia="Times New Roman"/>
                <w:sz w:val="16"/>
              </w:rPr>
              <w:t>varchar(20)</w:t>
            </w:r>
          </w:p>
        </w:tc>
        <w:tc>
          <w:tcPr>
            <w:tcW w:w="950" w:type="dxa"/>
            <w:vAlign w:val="center"/>
          </w:tcPr>
          <w:p w14:paraId="7957F7A5" w14:textId="77777777" w:rsidR="00FB21AB" w:rsidRDefault="00ED343A">
            <w:pPr>
              <w:spacing w:after="0" w:line="240" w:lineRule="auto"/>
              <w:jc w:val="left"/>
            </w:pPr>
            <w:r>
              <w:rPr>
                <w:rFonts w:eastAsia="Times New Roman"/>
                <w:sz w:val="16"/>
              </w:rPr>
              <w:t>unique</w:t>
            </w:r>
          </w:p>
        </w:tc>
        <w:tc>
          <w:tcPr>
            <w:tcW w:w="4800" w:type="dxa"/>
            <w:vAlign w:val="center"/>
          </w:tcPr>
          <w:p w14:paraId="3EC462DD" w14:textId="77777777" w:rsidR="00FB21AB" w:rsidRDefault="00ED343A">
            <w:pPr>
              <w:spacing w:after="0" w:line="240" w:lineRule="auto"/>
              <w:jc w:val="left"/>
            </w:pPr>
            <w:r>
              <w:rPr>
                <w:rFonts w:eastAsia="Times New Roman"/>
                <w:sz w:val="16"/>
              </w:rPr>
              <w:t>Nomor induk mahasiswa.</w:t>
            </w:r>
          </w:p>
        </w:tc>
      </w:tr>
      <w:tr w:rsidR="00FB21AB" w14:paraId="3D08A614" w14:textId="77777777">
        <w:trPr>
          <w:jc w:val="center"/>
        </w:trPr>
        <w:tc>
          <w:tcPr>
            <w:tcW w:w="1800" w:type="dxa"/>
            <w:vAlign w:val="center"/>
          </w:tcPr>
          <w:p w14:paraId="2D11CA7A" w14:textId="77777777" w:rsidR="00FB21AB" w:rsidRDefault="00ED343A">
            <w:pPr>
              <w:spacing w:after="0" w:line="240" w:lineRule="auto"/>
              <w:jc w:val="left"/>
            </w:pPr>
            <w:r>
              <w:rPr>
                <w:rFonts w:eastAsia="Times New Roman"/>
                <w:sz w:val="16"/>
              </w:rPr>
              <w:t>nama</w:t>
            </w:r>
          </w:p>
        </w:tc>
        <w:tc>
          <w:tcPr>
            <w:tcW w:w="1450" w:type="dxa"/>
            <w:vAlign w:val="center"/>
          </w:tcPr>
          <w:p w14:paraId="1E9165BE" w14:textId="77777777" w:rsidR="00FB21AB" w:rsidRDefault="00ED343A">
            <w:pPr>
              <w:spacing w:after="0" w:line="240" w:lineRule="auto"/>
              <w:jc w:val="left"/>
            </w:pPr>
            <w:r>
              <w:rPr>
                <w:rFonts w:eastAsia="Times New Roman"/>
                <w:sz w:val="16"/>
              </w:rPr>
              <w:t>varchar(255)</w:t>
            </w:r>
          </w:p>
        </w:tc>
        <w:tc>
          <w:tcPr>
            <w:tcW w:w="950" w:type="dxa"/>
            <w:vAlign w:val="center"/>
          </w:tcPr>
          <w:p w14:paraId="4AF8DF13" w14:textId="77777777" w:rsidR="00FB21AB" w:rsidRDefault="00ED343A">
            <w:pPr>
              <w:spacing w:after="0" w:line="240" w:lineRule="auto"/>
              <w:jc w:val="left"/>
            </w:pPr>
            <w:r>
              <w:rPr>
                <w:rFonts w:eastAsia="Times New Roman"/>
                <w:sz w:val="16"/>
              </w:rPr>
              <w:t>-</w:t>
            </w:r>
          </w:p>
        </w:tc>
        <w:tc>
          <w:tcPr>
            <w:tcW w:w="4800" w:type="dxa"/>
            <w:vAlign w:val="center"/>
          </w:tcPr>
          <w:p w14:paraId="4892A675" w14:textId="77777777" w:rsidR="00FB21AB" w:rsidRDefault="00ED343A">
            <w:pPr>
              <w:spacing w:after="0" w:line="240" w:lineRule="auto"/>
              <w:jc w:val="left"/>
            </w:pPr>
            <w:r>
              <w:rPr>
                <w:rFonts w:eastAsia="Times New Roman"/>
                <w:sz w:val="16"/>
              </w:rPr>
              <w:t>Nama mahasiswa.</w:t>
            </w:r>
          </w:p>
        </w:tc>
      </w:tr>
      <w:tr w:rsidR="00FB21AB" w14:paraId="3500E82A" w14:textId="77777777">
        <w:trPr>
          <w:jc w:val="center"/>
        </w:trPr>
        <w:tc>
          <w:tcPr>
            <w:tcW w:w="1800" w:type="dxa"/>
            <w:vAlign w:val="center"/>
          </w:tcPr>
          <w:p w14:paraId="0FD8235D" w14:textId="77777777" w:rsidR="00FB21AB" w:rsidRDefault="00ED343A">
            <w:pPr>
              <w:spacing w:after="0" w:line="240" w:lineRule="auto"/>
              <w:jc w:val="left"/>
            </w:pPr>
            <w:r>
              <w:rPr>
                <w:rFonts w:eastAsia="Times New Roman"/>
                <w:sz w:val="16"/>
              </w:rPr>
              <w:t>kelas_id</w:t>
            </w:r>
          </w:p>
        </w:tc>
        <w:tc>
          <w:tcPr>
            <w:tcW w:w="1450" w:type="dxa"/>
            <w:vAlign w:val="center"/>
          </w:tcPr>
          <w:p w14:paraId="71D14EF2" w14:textId="77777777" w:rsidR="00FB21AB" w:rsidRDefault="00ED343A">
            <w:pPr>
              <w:spacing w:after="0" w:line="240" w:lineRule="auto"/>
              <w:jc w:val="left"/>
            </w:pPr>
            <w:r>
              <w:rPr>
                <w:rFonts w:eastAsia="Times New Roman"/>
                <w:sz w:val="16"/>
              </w:rPr>
              <w:t>bigint</w:t>
            </w:r>
          </w:p>
        </w:tc>
        <w:tc>
          <w:tcPr>
            <w:tcW w:w="950" w:type="dxa"/>
            <w:vAlign w:val="center"/>
          </w:tcPr>
          <w:p w14:paraId="05CE818B" w14:textId="77777777" w:rsidR="00FB21AB" w:rsidRDefault="00ED343A">
            <w:pPr>
              <w:spacing w:after="0" w:line="240" w:lineRule="auto"/>
              <w:jc w:val="left"/>
            </w:pPr>
            <w:r>
              <w:rPr>
                <w:rFonts w:eastAsia="Times New Roman"/>
                <w:sz w:val="16"/>
              </w:rPr>
              <w:t>FK</w:t>
            </w:r>
          </w:p>
        </w:tc>
        <w:tc>
          <w:tcPr>
            <w:tcW w:w="4800" w:type="dxa"/>
            <w:vAlign w:val="center"/>
          </w:tcPr>
          <w:p w14:paraId="5E4C6D10" w14:textId="77777777" w:rsidR="00FB21AB" w:rsidRDefault="00ED343A">
            <w:pPr>
              <w:spacing w:after="0" w:line="240" w:lineRule="auto"/>
              <w:jc w:val="left"/>
            </w:pPr>
            <w:r>
              <w:rPr>
                <w:rFonts w:eastAsia="Times New Roman"/>
                <w:sz w:val="16"/>
              </w:rPr>
              <w:t>Relasi ke kelas.</w:t>
            </w:r>
          </w:p>
        </w:tc>
      </w:tr>
      <w:tr w:rsidR="00FB21AB" w14:paraId="4171453E" w14:textId="77777777">
        <w:trPr>
          <w:jc w:val="center"/>
        </w:trPr>
        <w:tc>
          <w:tcPr>
            <w:tcW w:w="1800" w:type="dxa"/>
            <w:vAlign w:val="center"/>
          </w:tcPr>
          <w:p w14:paraId="7ED75591" w14:textId="77777777" w:rsidR="00FB21AB" w:rsidRDefault="00ED343A">
            <w:pPr>
              <w:spacing w:after="0" w:line="240" w:lineRule="auto"/>
              <w:jc w:val="left"/>
            </w:pPr>
            <w:r>
              <w:rPr>
                <w:rFonts w:eastAsia="Times New Roman"/>
                <w:sz w:val="16"/>
              </w:rPr>
              <w:t>rfid_uid</w:t>
            </w:r>
          </w:p>
        </w:tc>
        <w:tc>
          <w:tcPr>
            <w:tcW w:w="1450" w:type="dxa"/>
            <w:vAlign w:val="center"/>
          </w:tcPr>
          <w:p w14:paraId="25FA925D" w14:textId="77777777" w:rsidR="00FB21AB" w:rsidRDefault="00ED343A">
            <w:pPr>
              <w:spacing w:after="0" w:line="240" w:lineRule="auto"/>
              <w:jc w:val="left"/>
            </w:pPr>
            <w:r>
              <w:rPr>
                <w:rFonts w:eastAsia="Times New Roman"/>
                <w:sz w:val="16"/>
              </w:rPr>
              <w:t>varchar(50)</w:t>
            </w:r>
          </w:p>
        </w:tc>
        <w:tc>
          <w:tcPr>
            <w:tcW w:w="950" w:type="dxa"/>
            <w:vAlign w:val="center"/>
          </w:tcPr>
          <w:p w14:paraId="18CDC8D6" w14:textId="77777777" w:rsidR="00FB21AB" w:rsidRDefault="00ED343A">
            <w:pPr>
              <w:spacing w:after="0" w:line="240" w:lineRule="auto"/>
              <w:jc w:val="left"/>
            </w:pPr>
            <w:r>
              <w:rPr>
                <w:rFonts w:eastAsia="Times New Roman"/>
                <w:sz w:val="16"/>
              </w:rPr>
              <w:t>unique</w:t>
            </w:r>
          </w:p>
        </w:tc>
        <w:tc>
          <w:tcPr>
            <w:tcW w:w="4800" w:type="dxa"/>
            <w:vAlign w:val="center"/>
          </w:tcPr>
          <w:p w14:paraId="299E856C" w14:textId="77777777" w:rsidR="00FB21AB" w:rsidRDefault="00ED343A">
            <w:pPr>
              <w:spacing w:after="0" w:line="240" w:lineRule="auto"/>
              <w:jc w:val="left"/>
            </w:pPr>
            <w:r>
              <w:rPr>
                <w:rFonts w:eastAsia="Times New Roman"/>
                <w:sz w:val="16"/>
              </w:rPr>
              <w:t>Identifier RFID.</w:t>
            </w:r>
          </w:p>
        </w:tc>
      </w:tr>
      <w:tr w:rsidR="00FB21AB" w14:paraId="1E4FA49B" w14:textId="77777777">
        <w:trPr>
          <w:jc w:val="center"/>
        </w:trPr>
        <w:tc>
          <w:tcPr>
            <w:tcW w:w="1800" w:type="dxa"/>
            <w:vAlign w:val="center"/>
          </w:tcPr>
          <w:p w14:paraId="317A4087" w14:textId="77777777" w:rsidR="00FB21AB" w:rsidRDefault="00ED343A">
            <w:pPr>
              <w:spacing w:after="0" w:line="240" w:lineRule="auto"/>
              <w:jc w:val="left"/>
            </w:pPr>
            <w:r>
              <w:rPr>
                <w:rFonts w:eastAsia="Times New Roman"/>
                <w:sz w:val="16"/>
              </w:rPr>
              <w:t>fingerprint_data</w:t>
            </w:r>
          </w:p>
        </w:tc>
        <w:tc>
          <w:tcPr>
            <w:tcW w:w="1450" w:type="dxa"/>
            <w:vAlign w:val="center"/>
          </w:tcPr>
          <w:p w14:paraId="3A0A4F30" w14:textId="77777777" w:rsidR="00FB21AB" w:rsidRDefault="00ED343A">
            <w:pPr>
              <w:spacing w:after="0" w:line="240" w:lineRule="auto"/>
              <w:jc w:val="left"/>
            </w:pPr>
            <w:r>
              <w:rPr>
                <w:rFonts w:eastAsia="Times New Roman"/>
                <w:sz w:val="16"/>
              </w:rPr>
              <w:t>text</w:t>
            </w:r>
          </w:p>
        </w:tc>
        <w:tc>
          <w:tcPr>
            <w:tcW w:w="950" w:type="dxa"/>
            <w:vAlign w:val="center"/>
          </w:tcPr>
          <w:p w14:paraId="388CBD9A" w14:textId="77777777" w:rsidR="00FB21AB" w:rsidRDefault="00ED343A">
            <w:pPr>
              <w:spacing w:after="0" w:line="240" w:lineRule="auto"/>
              <w:jc w:val="left"/>
            </w:pPr>
            <w:r>
              <w:rPr>
                <w:rFonts w:eastAsia="Times New Roman"/>
                <w:sz w:val="16"/>
              </w:rPr>
              <w:t>-</w:t>
            </w:r>
          </w:p>
        </w:tc>
        <w:tc>
          <w:tcPr>
            <w:tcW w:w="4800" w:type="dxa"/>
            <w:vAlign w:val="center"/>
          </w:tcPr>
          <w:p w14:paraId="0A529CA2" w14:textId="77777777" w:rsidR="00FB21AB" w:rsidRDefault="00ED343A">
            <w:pPr>
              <w:spacing w:after="0" w:line="240" w:lineRule="auto"/>
              <w:jc w:val="left"/>
            </w:pPr>
            <w:r>
              <w:rPr>
                <w:rFonts w:eastAsia="Times New Roman"/>
                <w:sz w:val="16"/>
              </w:rPr>
              <w:t>Template atau identifier fingerprint.</w:t>
            </w:r>
          </w:p>
        </w:tc>
      </w:tr>
      <w:tr w:rsidR="00FB21AB" w14:paraId="27B371B5" w14:textId="77777777">
        <w:trPr>
          <w:jc w:val="center"/>
        </w:trPr>
        <w:tc>
          <w:tcPr>
            <w:tcW w:w="1800" w:type="dxa"/>
            <w:vAlign w:val="center"/>
          </w:tcPr>
          <w:p w14:paraId="706A9929" w14:textId="77777777" w:rsidR="00FB21AB" w:rsidRDefault="00ED343A">
            <w:pPr>
              <w:spacing w:after="0" w:line="240" w:lineRule="auto"/>
              <w:jc w:val="left"/>
            </w:pPr>
            <w:r>
              <w:rPr>
                <w:rFonts w:eastAsia="Times New Roman"/>
                <w:sz w:val="16"/>
              </w:rPr>
              <w:t>face_model_data</w:t>
            </w:r>
          </w:p>
        </w:tc>
        <w:tc>
          <w:tcPr>
            <w:tcW w:w="1450" w:type="dxa"/>
            <w:vAlign w:val="center"/>
          </w:tcPr>
          <w:p w14:paraId="4482A557" w14:textId="77777777" w:rsidR="00FB21AB" w:rsidRDefault="00ED343A">
            <w:pPr>
              <w:spacing w:after="0" w:line="240" w:lineRule="auto"/>
              <w:jc w:val="left"/>
            </w:pPr>
            <w:r>
              <w:rPr>
                <w:rFonts w:eastAsia="Times New Roman"/>
                <w:sz w:val="16"/>
              </w:rPr>
              <w:t>text</w:t>
            </w:r>
          </w:p>
        </w:tc>
        <w:tc>
          <w:tcPr>
            <w:tcW w:w="950" w:type="dxa"/>
            <w:vAlign w:val="center"/>
          </w:tcPr>
          <w:p w14:paraId="630DE6BA" w14:textId="77777777" w:rsidR="00FB21AB" w:rsidRDefault="00ED343A">
            <w:pPr>
              <w:spacing w:after="0" w:line="240" w:lineRule="auto"/>
              <w:jc w:val="left"/>
            </w:pPr>
            <w:r>
              <w:rPr>
                <w:rFonts w:eastAsia="Times New Roman"/>
                <w:sz w:val="16"/>
              </w:rPr>
              <w:t>-</w:t>
            </w:r>
          </w:p>
        </w:tc>
        <w:tc>
          <w:tcPr>
            <w:tcW w:w="4800" w:type="dxa"/>
            <w:vAlign w:val="center"/>
          </w:tcPr>
          <w:p w14:paraId="27594B88" w14:textId="77777777" w:rsidR="00FB21AB" w:rsidRDefault="00ED343A">
            <w:pPr>
              <w:spacing w:after="0" w:line="240" w:lineRule="auto"/>
              <w:jc w:val="left"/>
            </w:pPr>
            <w:r>
              <w:rPr>
                <w:rFonts w:eastAsia="Times New Roman"/>
                <w:sz w:val="16"/>
              </w:rPr>
              <w:t>Data model wajah.</w:t>
            </w:r>
          </w:p>
        </w:tc>
      </w:tr>
      <w:tr w:rsidR="00FB21AB" w14:paraId="449299FF" w14:textId="77777777">
        <w:trPr>
          <w:jc w:val="center"/>
        </w:trPr>
        <w:tc>
          <w:tcPr>
            <w:tcW w:w="1800" w:type="dxa"/>
            <w:vAlign w:val="center"/>
          </w:tcPr>
          <w:p w14:paraId="2A1DE34E" w14:textId="77777777" w:rsidR="00FB21AB" w:rsidRDefault="00ED343A">
            <w:pPr>
              <w:spacing w:after="0" w:line="240" w:lineRule="auto"/>
              <w:jc w:val="left"/>
            </w:pPr>
            <w:r>
              <w:rPr>
                <w:rFonts w:eastAsia="Times New Roman"/>
                <w:sz w:val="16"/>
              </w:rPr>
              <w:t>barcode_id</w:t>
            </w:r>
          </w:p>
        </w:tc>
        <w:tc>
          <w:tcPr>
            <w:tcW w:w="1450" w:type="dxa"/>
            <w:vAlign w:val="center"/>
          </w:tcPr>
          <w:p w14:paraId="57A5E3CD" w14:textId="77777777" w:rsidR="00FB21AB" w:rsidRDefault="00ED343A">
            <w:pPr>
              <w:spacing w:after="0" w:line="240" w:lineRule="auto"/>
              <w:jc w:val="left"/>
            </w:pPr>
            <w:r>
              <w:rPr>
                <w:rFonts w:eastAsia="Times New Roman"/>
                <w:sz w:val="16"/>
              </w:rPr>
              <w:t>varchar(50)</w:t>
            </w:r>
          </w:p>
        </w:tc>
        <w:tc>
          <w:tcPr>
            <w:tcW w:w="950" w:type="dxa"/>
            <w:vAlign w:val="center"/>
          </w:tcPr>
          <w:p w14:paraId="12211FB8" w14:textId="77777777" w:rsidR="00FB21AB" w:rsidRDefault="00ED343A">
            <w:pPr>
              <w:spacing w:after="0" w:line="240" w:lineRule="auto"/>
              <w:jc w:val="left"/>
            </w:pPr>
            <w:r>
              <w:rPr>
                <w:rFonts w:eastAsia="Times New Roman"/>
                <w:sz w:val="16"/>
              </w:rPr>
              <w:t>unique</w:t>
            </w:r>
          </w:p>
        </w:tc>
        <w:tc>
          <w:tcPr>
            <w:tcW w:w="4800" w:type="dxa"/>
            <w:vAlign w:val="center"/>
          </w:tcPr>
          <w:p w14:paraId="1BCA8D12" w14:textId="77777777" w:rsidR="00FB21AB" w:rsidRDefault="00ED343A">
            <w:pPr>
              <w:spacing w:after="0" w:line="240" w:lineRule="auto"/>
              <w:jc w:val="left"/>
            </w:pPr>
            <w:r>
              <w:rPr>
                <w:rFonts w:eastAsia="Times New Roman"/>
                <w:sz w:val="16"/>
              </w:rPr>
              <w:t>Identifier barcode.</w:t>
            </w:r>
          </w:p>
        </w:tc>
      </w:tr>
      <w:tr w:rsidR="00FB21AB" w14:paraId="2BD498FA" w14:textId="77777777">
        <w:trPr>
          <w:jc w:val="center"/>
        </w:trPr>
        <w:tc>
          <w:tcPr>
            <w:tcW w:w="1800" w:type="dxa"/>
            <w:vAlign w:val="center"/>
          </w:tcPr>
          <w:p w14:paraId="472A96CA"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47E7A457" w14:textId="77777777" w:rsidR="00FB21AB" w:rsidRDefault="00ED343A">
            <w:pPr>
              <w:spacing w:after="0" w:line="240" w:lineRule="auto"/>
              <w:jc w:val="left"/>
            </w:pPr>
            <w:r>
              <w:rPr>
                <w:rFonts w:eastAsia="Times New Roman"/>
                <w:sz w:val="16"/>
              </w:rPr>
              <w:t>timestamp</w:t>
            </w:r>
          </w:p>
        </w:tc>
        <w:tc>
          <w:tcPr>
            <w:tcW w:w="950" w:type="dxa"/>
            <w:vAlign w:val="center"/>
          </w:tcPr>
          <w:p w14:paraId="1C987918" w14:textId="77777777" w:rsidR="00FB21AB" w:rsidRDefault="00ED343A">
            <w:pPr>
              <w:spacing w:after="0" w:line="240" w:lineRule="auto"/>
              <w:jc w:val="left"/>
            </w:pPr>
            <w:r>
              <w:rPr>
                <w:rFonts w:eastAsia="Times New Roman"/>
                <w:sz w:val="16"/>
              </w:rPr>
              <w:t>-</w:t>
            </w:r>
          </w:p>
        </w:tc>
        <w:tc>
          <w:tcPr>
            <w:tcW w:w="4800" w:type="dxa"/>
            <w:vAlign w:val="center"/>
          </w:tcPr>
          <w:p w14:paraId="206A5F3E" w14:textId="77777777" w:rsidR="00FB21AB" w:rsidRDefault="00ED343A">
            <w:pPr>
              <w:spacing w:after="0" w:line="240" w:lineRule="auto"/>
              <w:jc w:val="left"/>
            </w:pPr>
            <w:r>
              <w:rPr>
                <w:rFonts w:eastAsia="Times New Roman"/>
                <w:sz w:val="16"/>
              </w:rPr>
              <w:t>Waktu pencatatan dan perubahan data.</w:t>
            </w:r>
          </w:p>
        </w:tc>
      </w:tr>
    </w:tbl>
    <w:p w14:paraId="15FD854A" w14:textId="77777777" w:rsidR="00FB21AB" w:rsidRDefault="00FB21AB"/>
    <w:p w14:paraId="39EF32E3" w14:textId="77777777" w:rsidR="00FB21AB" w:rsidRDefault="00ED343A">
      <w:pPr>
        <w:pStyle w:val="Heading3"/>
        <w:pageBreakBefore/>
        <w:spacing w:before="0"/>
        <w:jc w:val="left"/>
      </w:pPr>
      <w:r>
        <w:rPr>
          <w:rFonts w:ascii="Times New Roman" w:eastAsia="Times New Roman" w:hAnsi="Times New Roman"/>
          <w:i w:val="0"/>
        </w:rPr>
        <w:t>4.8.7 Pembahasan Relasi Tabel mahasiswa</w:t>
      </w:r>
    </w:p>
    <w:p w14:paraId="2880017D" w14:textId="77777777" w:rsidR="00FB21AB" w:rsidRDefault="00ED343A">
      <w:pPr>
        <w:ind w:firstLine="709"/>
      </w:pPr>
      <w:r>
        <w:rPr>
          <w:rFonts w:eastAsia="Times New Roman"/>
        </w:rPr>
        <w:t>Secara konseptual, tabel mahasiswa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1C5D5C7" w14:textId="77777777" w:rsidR="00FB21AB" w:rsidRDefault="00ED343A">
      <w:pPr>
        <w:ind w:firstLine="709"/>
      </w:pPr>
      <w:r>
        <w:rPr>
          <w:rFonts w:eastAsia="Times New Roman"/>
        </w:rPr>
        <w:t>Dari sisi kualitas data, tabel mahasiswa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DA70411" w14:textId="77777777" w:rsidR="00FB21AB" w:rsidRDefault="00ED343A">
      <w:pPr>
        <w:ind w:firstLine="709"/>
      </w:pPr>
      <w:r>
        <w:rPr>
          <w:rFonts w:eastAsia="Times New Roman"/>
        </w:rPr>
        <w:t>Dalam pengujian, tabel mahasiswa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B53D2AB" w14:textId="77777777" w:rsidR="00FB21AB" w:rsidRDefault="00ED343A">
      <w:pPr>
        <w:pStyle w:val="Heading3"/>
        <w:pageBreakBefore/>
        <w:spacing w:before="0"/>
        <w:jc w:val="left"/>
      </w:pPr>
      <w:r>
        <w:rPr>
          <w:rFonts w:ascii="Times New Roman" w:eastAsia="Times New Roman" w:hAnsi="Times New Roman"/>
          <w:i w:val="0"/>
        </w:rPr>
        <w:t>4.7.8 Struktur Tabel jadwal</w:t>
      </w:r>
    </w:p>
    <w:p w14:paraId="59C5E9CC" w14:textId="77777777" w:rsidR="00FB21AB" w:rsidRDefault="00ED343A">
      <w:pPr>
        <w:ind w:firstLine="709"/>
      </w:pPr>
      <w:r>
        <w:rPr>
          <w:rFonts w:eastAsia="Times New Roman"/>
        </w:rPr>
        <w:t>Database table jadwal menyimpan jadwal pembelajaran yang menjadi acuan validasi waktu absensi mahasiswa. Dalam konteks penelitian implementasi web server untuk sistem pembelajaran di kelas berbasis cloud komputer, tabel ini menjadi bagian dari fondasi database yang menjaga data tetap dapat ditelusuri dan dipertanggungjawabkan.</w:t>
      </w:r>
    </w:p>
    <w:p w14:paraId="18A724BB" w14:textId="77777777" w:rsidR="00FB21AB" w:rsidRDefault="00ED343A">
      <w:pPr>
        <w:ind w:firstLine="709"/>
      </w:pPr>
      <w:r>
        <w:rPr>
          <w:rFonts w:eastAsia="Times New Roman"/>
        </w:rPr>
        <w:t>Rincian field pada tabel jadwal disusun untuk memperlihatkan tipe data, kunci, serta keterangan fungsi setiap kolom. Struktur ini juga menjadi dasar pemeriksaan relasi dan pengujian black box pada proses yang berhubungan dengan tabel tersebut.</w:t>
      </w:r>
    </w:p>
    <w:p w14:paraId="5F38E9CE" w14:textId="77777777" w:rsidR="00FB21AB" w:rsidRDefault="00ED343A">
      <w:pPr>
        <w:keepNext/>
        <w:spacing w:line="240" w:lineRule="auto"/>
        <w:jc w:val="center"/>
      </w:pPr>
      <w:r>
        <w:rPr>
          <w:rFonts w:eastAsia="Times New Roman"/>
          <w:i/>
          <w:sz w:val="20"/>
        </w:rPr>
        <w:t>Tabel 4.11 Struktur Tabel jadwal</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318E48C1" w14:textId="77777777">
        <w:trPr>
          <w:tblHeader/>
          <w:jc w:val="center"/>
        </w:trPr>
        <w:tc>
          <w:tcPr>
            <w:tcW w:w="1800" w:type="dxa"/>
            <w:shd w:val="clear" w:color="auto" w:fill="D9EAF7"/>
            <w:vAlign w:val="center"/>
          </w:tcPr>
          <w:p w14:paraId="256E75CE"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19AA1DE1"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2E490380"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42181945" w14:textId="77777777" w:rsidR="00FB21AB" w:rsidRDefault="00ED343A">
            <w:pPr>
              <w:spacing w:after="0" w:line="240" w:lineRule="auto"/>
              <w:jc w:val="left"/>
            </w:pPr>
            <w:r>
              <w:rPr>
                <w:rFonts w:eastAsia="Times New Roman"/>
                <w:b/>
                <w:sz w:val="16"/>
              </w:rPr>
              <w:t>Keterangan</w:t>
            </w:r>
          </w:p>
        </w:tc>
      </w:tr>
      <w:tr w:rsidR="00FB21AB" w14:paraId="6446FB4E" w14:textId="77777777">
        <w:trPr>
          <w:jc w:val="center"/>
        </w:trPr>
        <w:tc>
          <w:tcPr>
            <w:tcW w:w="1800" w:type="dxa"/>
            <w:vAlign w:val="center"/>
          </w:tcPr>
          <w:p w14:paraId="3A89E20A" w14:textId="77777777" w:rsidR="00FB21AB" w:rsidRDefault="00ED343A">
            <w:pPr>
              <w:spacing w:after="0" w:line="240" w:lineRule="auto"/>
              <w:jc w:val="left"/>
            </w:pPr>
            <w:r>
              <w:rPr>
                <w:rFonts w:eastAsia="Times New Roman"/>
                <w:sz w:val="16"/>
              </w:rPr>
              <w:t>id</w:t>
            </w:r>
          </w:p>
        </w:tc>
        <w:tc>
          <w:tcPr>
            <w:tcW w:w="1450" w:type="dxa"/>
            <w:vAlign w:val="center"/>
          </w:tcPr>
          <w:p w14:paraId="56B16FE0" w14:textId="77777777" w:rsidR="00FB21AB" w:rsidRDefault="00ED343A">
            <w:pPr>
              <w:spacing w:after="0" w:line="240" w:lineRule="auto"/>
              <w:jc w:val="left"/>
            </w:pPr>
            <w:r>
              <w:rPr>
                <w:rFonts w:eastAsia="Times New Roman"/>
                <w:sz w:val="16"/>
              </w:rPr>
              <w:t>bigint</w:t>
            </w:r>
          </w:p>
        </w:tc>
        <w:tc>
          <w:tcPr>
            <w:tcW w:w="950" w:type="dxa"/>
            <w:vAlign w:val="center"/>
          </w:tcPr>
          <w:p w14:paraId="701DC0D5" w14:textId="77777777" w:rsidR="00FB21AB" w:rsidRDefault="00ED343A">
            <w:pPr>
              <w:spacing w:after="0" w:line="240" w:lineRule="auto"/>
              <w:jc w:val="left"/>
            </w:pPr>
            <w:r>
              <w:rPr>
                <w:rFonts w:eastAsia="Times New Roman"/>
                <w:sz w:val="16"/>
              </w:rPr>
              <w:t>PK</w:t>
            </w:r>
          </w:p>
        </w:tc>
        <w:tc>
          <w:tcPr>
            <w:tcW w:w="4800" w:type="dxa"/>
            <w:vAlign w:val="center"/>
          </w:tcPr>
          <w:p w14:paraId="407BB120" w14:textId="77777777" w:rsidR="00FB21AB" w:rsidRDefault="00ED343A">
            <w:pPr>
              <w:spacing w:after="0" w:line="240" w:lineRule="auto"/>
              <w:jc w:val="left"/>
            </w:pPr>
            <w:r>
              <w:rPr>
                <w:rFonts w:eastAsia="Times New Roman"/>
                <w:sz w:val="16"/>
              </w:rPr>
              <w:t>Kunci utama jadwal.</w:t>
            </w:r>
          </w:p>
        </w:tc>
      </w:tr>
      <w:tr w:rsidR="00FB21AB" w14:paraId="301EB3A3" w14:textId="77777777">
        <w:trPr>
          <w:jc w:val="center"/>
        </w:trPr>
        <w:tc>
          <w:tcPr>
            <w:tcW w:w="1800" w:type="dxa"/>
            <w:vAlign w:val="center"/>
          </w:tcPr>
          <w:p w14:paraId="1223C1A5" w14:textId="77777777" w:rsidR="00FB21AB" w:rsidRDefault="00ED343A">
            <w:pPr>
              <w:spacing w:after="0" w:line="240" w:lineRule="auto"/>
              <w:jc w:val="left"/>
            </w:pPr>
            <w:r>
              <w:rPr>
                <w:rFonts w:eastAsia="Times New Roman"/>
                <w:sz w:val="16"/>
              </w:rPr>
              <w:t>kelas_id</w:t>
            </w:r>
          </w:p>
        </w:tc>
        <w:tc>
          <w:tcPr>
            <w:tcW w:w="1450" w:type="dxa"/>
            <w:vAlign w:val="center"/>
          </w:tcPr>
          <w:p w14:paraId="00C89669" w14:textId="77777777" w:rsidR="00FB21AB" w:rsidRDefault="00ED343A">
            <w:pPr>
              <w:spacing w:after="0" w:line="240" w:lineRule="auto"/>
              <w:jc w:val="left"/>
            </w:pPr>
            <w:r>
              <w:rPr>
                <w:rFonts w:eastAsia="Times New Roman"/>
                <w:sz w:val="16"/>
              </w:rPr>
              <w:t>bigint</w:t>
            </w:r>
          </w:p>
        </w:tc>
        <w:tc>
          <w:tcPr>
            <w:tcW w:w="950" w:type="dxa"/>
            <w:vAlign w:val="center"/>
          </w:tcPr>
          <w:p w14:paraId="2A3EE7DA" w14:textId="77777777" w:rsidR="00FB21AB" w:rsidRDefault="00ED343A">
            <w:pPr>
              <w:spacing w:after="0" w:line="240" w:lineRule="auto"/>
              <w:jc w:val="left"/>
            </w:pPr>
            <w:r>
              <w:rPr>
                <w:rFonts w:eastAsia="Times New Roman"/>
                <w:sz w:val="16"/>
              </w:rPr>
              <w:t>FK</w:t>
            </w:r>
          </w:p>
        </w:tc>
        <w:tc>
          <w:tcPr>
            <w:tcW w:w="4800" w:type="dxa"/>
            <w:vAlign w:val="center"/>
          </w:tcPr>
          <w:p w14:paraId="4A516864" w14:textId="77777777" w:rsidR="00FB21AB" w:rsidRDefault="00ED343A">
            <w:pPr>
              <w:spacing w:after="0" w:line="240" w:lineRule="auto"/>
              <w:jc w:val="left"/>
            </w:pPr>
            <w:r>
              <w:rPr>
                <w:rFonts w:eastAsia="Times New Roman"/>
                <w:sz w:val="16"/>
              </w:rPr>
              <w:t>Kelas yang mengikuti jadwal.</w:t>
            </w:r>
          </w:p>
        </w:tc>
      </w:tr>
      <w:tr w:rsidR="00FB21AB" w14:paraId="55376BD3" w14:textId="77777777">
        <w:trPr>
          <w:jc w:val="center"/>
        </w:trPr>
        <w:tc>
          <w:tcPr>
            <w:tcW w:w="1800" w:type="dxa"/>
            <w:vAlign w:val="center"/>
          </w:tcPr>
          <w:p w14:paraId="24DE3435" w14:textId="77777777" w:rsidR="00FB21AB" w:rsidRDefault="00ED343A">
            <w:pPr>
              <w:spacing w:after="0" w:line="240" w:lineRule="auto"/>
              <w:jc w:val="left"/>
            </w:pPr>
            <w:r>
              <w:rPr>
                <w:rFonts w:eastAsia="Times New Roman"/>
                <w:sz w:val="16"/>
              </w:rPr>
              <w:t>mata_kuliah_id</w:t>
            </w:r>
          </w:p>
        </w:tc>
        <w:tc>
          <w:tcPr>
            <w:tcW w:w="1450" w:type="dxa"/>
            <w:vAlign w:val="center"/>
          </w:tcPr>
          <w:p w14:paraId="7B858D5F" w14:textId="77777777" w:rsidR="00FB21AB" w:rsidRDefault="00ED343A">
            <w:pPr>
              <w:spacing w:after="0" w:line="240" w:lineRule="auto"/>
              <w:jc w:val="left"/>
            </w:pPr>
            <w:r>
              <w:rPr>
                <w:rFonts w:eastAsia="Times New Roman"/>
                <w:sz w:val="16"/>
              </w:rPr>
              <w:t>bigint</w:t>
            </w:r>
          </w:p>
        </w:tc>
        <w:tc>
          <w:tcPr>
            <w:tcW w:w="950" w:type="dxa"/>
            <w:vAlign w:val="center"/>
          </w:tcPr>
          <w:p w14:paraId="4D8D7796" w14:textId="77777777" w:rsidR="00FB21AB" w:rsidRDefault="00ED343A">
            <w:pPr>
              <w:spacing w:after="0" w:line="240" w:lineRule="auto"/>
              <w:jc w:val="left"/>
            </w:pPr>
            <w:r>
              <w:rPr>
                <w:rFonts w:eastAsia="Times New Roman"/>
                <w:sz w:val="16"/>
              </w:rPr>
              <w:t>FK</w:t>
            </w:r>
          </w:p>
        </w:tc>
        <w:tc>
          <w:tcPr>
            <w:tcW w:w="4800" w:type="dxa"/>
            <w:vAlign w:val="center"/>
          </w:tcPr>
          <w:p w14:paraId="47319BEB" w14:textId="77777777" w:rsidR="00FB21AB" w:rsidRDefault="00ED343A">
            <w:pPr>
              <w:spacing w:after="0" w:line="240" w:lineRule="auto"/>
              <w:jc w:val="left"/>
            </w:pPr>
            <w:r>
              <w:rPr>
                <w:rFonts w:eastAsia="Times New Roman"/>
                <w:sz w:val="16"/>
              </w:rPr>
              <w:t>Mata kuliah pada jadwal.</w:t>
            </w:r>
          </w:p>
        </w:tc>
      </w:tr>
      <w:tr w:rsidR="00FB21AB" w14:paraId="5CE6317E" w14:textId="77777777">
        <w:trPr>
          <w:jc w:val="center"/>
        </w:trPr>
        <w:tc>
          <w:tcPr>
            <w:tcW w:w="1800" w:type="dxa"/>
            <w:vAlign w:val="center"/>
          </w:tcPr>
          <w:p w14:paraId="4A30553E" w14:textId="77777777" w:rsidR="00FB21AB" w:rsidRDefault="00ED343A">
            <w:pPr>
              <w:spacing w:after="0" w:line="240" w:lineRule="auto"/>
              <w:jc w:val="left"/>
            </w:pPr>
            <w:r>
              <w:rPr>
                <w:rFonts w:eastAsia="Times New Roman"/>
                <w:sz w:val="16"/>
              </w:rPr>
              <w:t>user_id</w:t>
            </w:r>
          </w:p>
        </w:tc>
        <w:tc>
          <w:tcPr>
            <w:tcW w:w="1450" w:type="dxa"/>
            <w:vAlign w:val="center"/>
          </w:tcPr>
          <w:p w14:paraId="3B431253" w14:textId="77777777" w:rsidR="00FB21AB" w:rsidRDefault="00ED343A">
            <w:pPr>
              <w:spacing w:after="0" w:line="240" w:lineRule="auto"/>
              <w:jc w:val="left"/>
            </w:pPr>
            <w:r>
              <w:rPr>
                <w:rFonts w:eastAsia="Times New Roman"/>
                <w:sz w:val="16"/>
              </w:rPr>
              <w:t>bigint</w:t>
            </w:r>
          </w:p>
        </w:tc>
        <w:tc>
          <w:tcPr>
            <w:tcW w:w="950" w:type="dxa"/>
            <w:vAlign w:val="center"/>
          </w:tcPr>
          <w:p w14:paraId="1722DC16" w14:textId="77777777" w:rsidR="00FB21AB" w:rsidRDefault="00ED343A">
            <w:pPr>
              <w:spacing w:after="0" w:line="240" w:lineRule="auto"/>
              <w:jc w:val="left"/>
            </w:pPr>
            <w:r>
              <w:rPr>
                <w:rFonts w:eastAsia="Times New Roman"/>
                <w:sz w:val="16"/>
              </w:rPr>
              <w:t>FK</w:t>
            </w:r>
          </w:p>
        </w:tc>
        <w:tc>
          <w:tcPr>
            <w:tcW w:w="4800" w:type="dxa"/>
            <w:vAlign w:val="center"/>
          </w:tcPr>
          <w:p w14:paraId="2F61FAFB" w14:textId="77777777" w:rsidR="00FB21AB" w:rsidRDefault="00ED343A">
            <w:pPr>
              <w:spacing w:after="0" w:line="240" w:lineRule="auto"/>
              <w:jc w:val="left"/>
            </w:pPr>
            <w:r>
              <w:rPr>
                <w:rFonts w:eastAsia="Times New Roman"/>
                <w:sz w:val="16"/>
              </w:rPr>
              <w:t>Dosen pengajar.</w:t>
            </w:r>
          </w:p>
        </w:tc>
      </w:tr>
      <w:tr w:rsidR="00FB21AB" w14:paraId="56D3E703" w14:textId="77777777">
        <w:trPr>
          <w:jc w:val="center"/>
        </w:trPr>
        <w:tc>
          <w:tcPr>
            <w:tcW w:w="1800" w:type="dxa"/>
            <w:vAlign w:val="center"/>
          </w:tcPr>
          <w:p w14:paraId="0605A577" w14:textId="77777777" w:rsidR="00FB21AB" w:rsidRDefault="00ED343A">
            <w:pPr>
              <w:spacing w:after="0" w:line="240" w:lineRule="auto"/>
              <w:jc w:val="left"/>
            </w:pPr>
            <w:r>
              <w:rPr>
                <w:rFonts w:eastAsia="Times New Roman"/>
                <w:sz w:val="16"/>
              </w:rPr>
              <w:t>semester_akademik_id</w:t>
            </w:r>
          </w:p>
        </w:tc>
        <w:tc>
          <w:tcPr>
            <w:tcW w:w="1450" w:type="dxa"/>
            <w:vAlign w:val="center"/>
          </w:tcPr>
          <w:p w14:paraId="21A96EEB" w14:textId="77777777" w:rsidR="00FB21AB" w:rsidRDefault="00ED343A">
            <w:pPr>
              <w:spacing w:after="0" w:line="240" w:lineRule="auto"/>
              <w:jc w:val="left"/>
            </w:pPr>
            <w:r>
              <w:rPr>
                <w:rFonts w:eastAsia="Times New Roman"/>
                <w:sz w:val="16"/>
              </w:rPr>
              <w:t>bigint</w:t>
            </w:r>
          </w:p>
        </w:tc>
        <w:tc>
          <w:tcPr>
            <w:tcW w:w="950" w:type="dxa"/>
            <w:vAlign w:val="center"/>
          </w:tcPr>
          <w:p w14:paraId="7C10F90C" w14:textId="77777777" w:rsidR="00FB21AB" w:rsidRDefault="00ED343A">
            <w:pPr>
              <w:spacing w:after="0" w:line="240" w:lineRule="auto"/>
              <w:jc w:val="left"/>
            </w:pPr>
            <w:r>
              <w:rPr>
                <w:rFonts w:eastAsia="Times New Roman"/>
                <w:sz w:val="16"/>
              </w:rPr>
              <w:t>FK</w:t>
            </w:r>
          </w:p>
        </w:tc>
        <w:tc>
          <w:tcPr>
            <w:tcW w:w="4800" w:type="dxa"/>
            <w:vAlign w:val="center"/>
          </w:tcPr>
          <w:p w14:paraId="322F2CBC" w14:textId="77777777" w:rsidR="00FB21AB" w:rsidRDefault="00ED343A">
            <w:pPr>
              <w:spacing w:after="0" w:line="240" w:lineRule="auto"/>
              <w:jc w:val="left"/>
            </w:pPr>
            <w:r>
              <w:rPr>
                <w:rFonts w:eastAsia="Times New Roman"/>
                <w:sz w:val="16"/>
              </w:rPr>
              <w:t>Semester jadwal.</w:t>
            </w:r>
          </w:p>
        </w:tc>
      </w:tr>
      <w:tr w:rsidR="00FB21AB" w14:paraId="67630746" w14:textId="77777777">
        <w:trPr>
          <w:jc w:val="center"/>
        </w:trPr>
        <w:tc>
          <w:tcPr>
            <w:tcW w:w="1800" w:type="dxa"/>
            <w:vAlign w:val="center"/>
          </w:tcPr>
          <w:p w14:paraId="1A523935" w14:textId="77777777" w:rsidR="00FB21AB" w:rsidRDefault="00ED343A">
            <w:pPr>
              <w:spacing w:after="0" w:line="240" w:lineRule="auto"/>
              <w:jc w:val="left"/>
            </w:pPr>
            <w:r>
              <w:rPr>
                <w:rFonts w:eastAsia="Times New Roman"/>
                <w:sz w:val="16"/>
              </w:rPr>
              <w:t>hari</w:t>
            </w:r>
          </w:p>
        </w:tc>
        <w:tc>
          <w:tcPr>
            <w:tcW w:w="1450" w:type="dxa"/>
            <w:vAlign w:val="center"/>
          </w:tcPr>
          <w:p w14:paraId="5F6954EF" w14:textId="77777777" w:rsidR="00FB21AB" w:rsidRDefault="00ED343A">
            <w:pPr>
              <w:spacing w:after="0" w:line="240" w:lineRule="auto"/>
              <w:jc w:val="left"/>
            </w:pPr>
            <w:r>
              <w:rPr>
                <w:rFonts w:eastAsia="Times New Roman"/>
                <w:sz w:val="16"/>
              </w:rPr>
              <w:t>varchar(20)</w:t>
            </w:r>
          </w:p>
        </w:tc>
        <w:tc>
          <w:tcPr>
            <w:tcW w:w="950" w:type="dxa"/>
            <w:vAlign w:val="center"/>
          </w:tcPr>
          <w:p w14:paraId="66EC34E1" w14:textId="77777777" w:rsidR="00FB21AB" w:rsidRDefault="00ED343A">
            <w:pPr>
              <w:spacing w:after="0" w:line="240" w:lineRule="auto"/>
              <w:jc w:val="left"/>
            </w:pPr>
            <w:r>
              <w:rPr>
                <w:rFonts w:eastAsia="Times New Roman"/>
                <w:sz w:val="16"/>
              </w:rPr>
              <w:t>-</w:t>
            </w:r>
          </w:p>
        </w:tc>
        <w:tc>
          <w:tcPr>
            <w:tcW w:w="4800" w:type="dxa"/>
            <w:vAlign w:val="center"/>
          </w:tcPr>
          <w:p w14:paraId="0EB596B3" w14:textId="77777777" w:rsidR="00FB21AB" w:rsidRDefault="00ED343A">
            <w:pPr>
              <w:spacing w:after="0" w:line="240" w:lineRule="auto"/>
              <w:jc w:val="left"/>
            </w:pPr>
            <w:r>
              <w:rPr>
                <w:rFonts w:eastAsia="Times New Roman"/>
                <w:sz w:val="16"/>
              </w:rPr>
              <w:t>Hari pelaksanaan.</w:t>
            </w:r>
          </w:p>
        </w:tc>
      </w:tr>
      <w:tr w:rsidR="00FB21AB" w14:paraId="12CE67EB" w14:textId="77777777">
        <w:trPr>
          <w:jc w:val="center"/>
        </w:trPr>
        <w:tc>
          <w:tcPr>
            <w:tcW w:w="1800" w:type="dxa"/>
            <w:vAlign w:val="center"/>
          </w:tcPr>
          <w:p w14:paraId="5D1AF5C0" w14:textId="77777777" w:rsidR="00FB21AB" w:rsidRDefault="00ED343A">
            <w:pPr>
              <w:spacing w:after="0" w:line="240" w:lineRule="auto"/>
              <w:jc w:val="left"/>
            </w:pPr>
            <w:r>
              <w:rPr>
                <w:rFonts w:eastAsia="Times New Roman"/>
                <w:sz w:val="16"/>
              </w:rPr>
              <w:t>jam_mulai</w:t>
            </w:r>
          </w:p>
        </w:tc>
        <w:tc>
          <w:tcPr>
            <w:tcW w:w="1450" w:type="dxa"/>
            <w:vAlign w:val="center"/>
          </w:tcPr>
          <w:p w14:paraId="6E52A11C" w14:textId="77777777" w:rsidR="00FB21AB" w:rsidRDefault="00ED343A">
            <w:pPr>
              <w:spacing w:after="0" w:line="240" w:lineRule="auto"/>
              <w:jc w:val="left"/>
            </w:pPr>
            <w:r>
              <w:rPr>
                <w:rFonts w:eastAsia="Times New Roman"/>
                <w:sz w:val="16"/>
              </w:rPr>
              <w:t>time</w:t>
            </w:r>
          </w:p>
        </w:tc>
        <w:tc>
          <w:tcPr>
            <w:tcW w:w="950" w:type="dxa"/>
            <w:vAlign w:val="center"/>
          </w:tcPr>
          <w:p w14:paraId="72FBB19F" w14:textId="77777777" w:rsidR="00FB21AB" w:rsidRDefault="00ED343A">
            <w:pPr>
              <w:spacing w:after="0" w:line="240" w:lineRule="auto"/>
              <w:jc w:val="left"/>
            </w:pPr>
            <w:r>
              <w:rPr>
                <w:rFonts w:eastAsia="Times New Roman"/>
                <w:sz w:val="16"/>
              </w:rPr>
              <w:t>-</w:t>
            </w:r>
          </w:p>
        </w:tc>
        <w:tc>
          <w:tcPr>
            <w:tcW w:w="4800" w:type="dxa"/>
            <w:vAlign w:val="center"/>
          </w:tcPr>
          <w:p w14:paraId="3CDA03BE" w14:textId="77777777" w:rsidR="00FB21AB" w:rsidRDefault="00ED343A">
            <w:pPr>
              <w:spacing w:after="0" w:line="240" w:lineRule="auto"/>
              <w:jc w:val="left"/>
            </w:pPr>
            <w:r>
              <w:rPr>
                <w:rFonts w:eastAsia="Times New Roman"/>
                <w:sz w:val="16"/>
              </w:rPr>
              <w:t>Waktu mulai pembelajaran.</w:t>
            </w:r>
          </w:p>
        </w:tc>
      </w:tr>
      <w:tr w:rsidR="00FB21AB" w14:paraId="1305770A" w14:textId="77777777">
        <w:trPr>
          <w:jc w:val="center"/>
        </w:trPr>
        <w:tc>
          <w:tcPr>
            <w:tcW w:w="1800" w:type="dxa"/>
            <w:vAlign w:val="center"/>
          </w:tcPr>
          <w:p w14:paraId="13755853" w14:textId="77777777" w:rsidR="00FB21AB" w:rsidRDefault="00ED343A">
            <w:pPr>
              <w:spacing w:after="0" w:line="240" w:lineRule="auto"/>
              <w:jc w:val="left"/>
            </w:pPr>
            <w:r>
              <w:rPr>
                <w:rFonts w:eastAsia="Times New Roman"/>
                <w:sz w:val="16"/>
              </w:rPr>
              <w:t>jam_selesai</w:t>
            </w:r>
          </w:p>
        </w:tc>
        <w:tc>
          <w:tcPr>
            <w:tcW w:w="1450" w:type="dxa"/>
            <w:vAlign w:val="center"/>
          </w:tcPr>
          <w:p w14:paraId="17CA133D" w14:textId="77777777" w:rsidR="00FB21AB" w:rsidRDefault="00ED343A">
            <w:pPr>
              <w:spacing w:after="0" w:line="240" w:lineRule="auto"/>
              <w:jc w:val="left"/>
            </w:pPr>
            <w:r>
              <w:rPr>
                <w:rFonts w:eastAsia="Times New Roman"/>
                <w:sz w:val="16"/>
              </w:rPr>
              <w:t>time</w:t>
            </w:r>
          </w:p>
        </w:tc>
        <w:tc>
          <w:tcPr>
            <w:tcW w:w="950" w:type="dxa"/>
            <w:vAlign w:val="center"/>
          </w:tcPr>
          <w:p w14:paraId="3E50CFA5" w14:textId="77777777" w:rsidR="00FB21AB" w:rsidRDefault="00ED343A">
            <w:pPr>
              <w:spacing w:after="0" w:line="240" w:lineRule="auto"/>
              <w:jc w:val="left"/>
            </w:pPr>
            <w:r>
              <w:rPr>
                <w:rFonts w:eastAsia="Times New Roman"/>
                <w:sz w:val="16"/>
              </w:rPr>
              <w:t>-</w:t>
            </w:r>
          </w:p>
        </w:tc>
        <w:tc>
          <w:tcPr>
            <w:tcW w:w="4800" w:type="dxa"/>
            <w:vAlign w:val="center"/>
          </w:tcPr>
          <w:p w14:paraId="3D3AC788" w14:textId="77777777" w:rsidR="00FB21AB" w:rsidRDefault="00ED343A">
            <w:pPr>
              <w:spacing w:after="0" w:line="240" w:lineRule="auto"/>
              <w:jc w:val="left"/>
            </w:pPr>
            <w:r>
              <w:rPr>
                <w:rFonts w:eastAsia="Times New Roman"/>
                <w:sz w:val="16"/>
              </w:rPr>
              <w:t>Waktu selesai pembelajaran.</w:t>
            </w:r>
          </w:p>
        </w:tc>
      </w:tr>
      <w:tr w:rsidR="00FB21AB" w14:paraId="5CCA7353" w14:textId="77777777">
        <w:trPr>
          <w:jc w:val="center"/>
        </w:trPr>
        <w:tc>
          <w:tcPr>
            <w:tcW w:w="1800" w:type="dxa"/>
            <w:vAlign w:val="center"/>
          </w:tcPr>
          <w:p w14:paraId="53B46AD0"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4B727F89" w14:textId="77777777" w:rsidR="00FB21AB" w:rsidRDefault="00ED343A">
            <w:pPr>
              <w:spacing w:after="0" w:line="240" w:lineRule="auto"/>
              <w:jc w:val="left"/>
            </w:pPr>
            <w:r>
              <w:rPr>
                <w:rFonts w:eastAsia="Times New Roman"/>
                <w:sz w:val="16"/>
              </w:rPr>
              <w:t>timestamp</w:t>
            </w:r>
          </w:p>
        </w:tc>
        <w:tc>
          <w:tcPr>
            <w:tcW w:w="950" w:type="dxa"/>
            <w:vAlign w:val="center"/>
          </w:tcPr>
          <w:p w14:paraId="029379AC" w14:textId="77777777" w:rsidR="00FB21AB" w:rsidRDefault="00ED343A">
            <w:pPr>
              <w:spacing w:after="0" w:line="240" w:lineRule="auto"/>
              <w:jc w:val="left"/>
            </w:pPr>
            <w:r>
              <w:rPr>
                <w:rFonts w:eastAsia="Times New Roman"/>
                <w:sz w:val="16"/>
              </w:rPr>
              <w:t>-</w:t>
            </w:r>
          </w:p>
        </w:tc>
        <w:tc>
          <w:tcPr>
            <w:tcW w:w="4800" w:type="dxa"/>
            <w:vAlign w:val="center"/>
          </w:tcPr>
          <w:p w14:paraId="6EAF7939" w14:textId="77777777" w:rsidR="00FB21AB" w:rsidRDefault="00ED343A">
            <w:pPr>
              <w:spacing w:after="0" w:line="240" w:lineRule="auto"/>
              <w:jc w:val="left"/>
            </w:pPr>
            <w:r>
              <w:rPr>
                <w:rFonts w:eastAsia="Times New Roman"/>
                <w:sz w:val="16"/>
              </w:rPr>
              <w:t>Waktu pencatatan dan perubahan data.</w:t>
            </w:r>
          </w:p>
        </w:tc>
      </w:tr>
    </w:tbl>
    <w:p w14:paraId="5DB70C0B" w14:textId="77777777" w:rsidR="00FB21AB" w:rsidRDefault="00FB21AB"/>
    <w:p w14:paraId="5255FA7B" w14:textId="77777777" w:rsidR="00FB21AB" w:rsidRDefault="00ED343A">
      <w:pPr>
        <w:pStyle w:val="Heading3"/>
        <w:pageBreakBefore/>
        <w:spacing w:before="0"/>
        <w:jc w:val="left"/>
      </w:pPr>
      <w:r>
        <w:rPr>
          <w:rFonts w:ascii="Times New Roman" w:eastAsia="Times New Roman" w:hAnsi="Times New Roman"/>
          <w:i w:val="0"/>
        </w:rPr>
        <w:t>4.8.8 Pembahasan Relasi Tabel jadwal</w:t>
      </w:r>
    </w:p>
    <w:p w14:paraId="47771D85" w14:textId="77777777" w:rsidR="00FB21AB" w:rsidRDefault="00ED343A">
      <w:pPr>
        <w:ind w:firstLine="709"/>
      </w:pPr>
      <w:r>
        <w:rPr>
          <w:rFonts w:eastAsia="Times New Roman"/>
        </w:rPr>
        <w:t>Secara konseptual, tabel jadwal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3FB4532E" w14:textId="77777777" w:rsidR="00FB21AB" w:rsidRDefault="00ED343A">
      <w:pPr>
        <w:ind w:firstLine="709"/>
      </w:pPr>
      <w:r>
        <w:rPr>
          <w:rFonts w:eastAsia="Times New Roman"/>
        </w:rPr>
        <w:t>Dari sisi kualitas data, tabel jadwal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3E7D9B7" w14:textId="77777777" w:rsidR="00FB21AB" w:rsidRDefault="00ED343A">
      <w:pPr>
        <w:ind w:firstLine="709"/>
      </w:pPr>
      <w:r>
        <w:rPr>
          <w:rFonts w:eastAsia="Times New Roman"/>
        </w:rPr>
        <w:t>Dalam pengujian, tabel jadwal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097F853" w14:textId="77777777" w:rsidR="00FB21AB" w:rsidRDefault="00ED343A">
      <w:pPr>
        <w:pStyle w:val="Heading3"/>
        <w:pageBreakBefore/>
        <w:spacing w:before="0"/>
        <w:jc w:val="left"/>
      </w:pPr>
      <w:r>
        <w:rPr>
          <w:rFonts w:ascii="Times New Roman" w:eastAsia="Times New Roman" w:hAnsi="Times New Roman"/>
          <w:i w:val="0"/>
        </w:rPr>
        <w:t>4.7.9 Struktur Tabel absensi</w:t>
      </w:r>
    </w:p>
    <w:p w14:paraId="111E86DC" w14:textId="77777777" w:rsidR="00FB21AB" w:rsidRDefault="00ED343A">
      <w:pPr>
        <w:ind w:firstLine="709"/>
      </w:pPr>
      <w:r>
        <w:rPr>
          <w:rFonts w:eastAsia="Times New Roman"/>
        </w:rPr>
        <w:t>Database table absensi menyimpan transaksi utama kehadiran berdasarkan mahasiswa, jadwal, tanggal, waktu tap, metode, dan status. Dalam konteks penelitian implementasi web server untuk sistem pembelajaran di kelas berbasis cloud komputer, tabel ini menjadi bagian dari fondasi database yang menjaga data tetap dapat ditelusuri dan dipertanggungjawabkan.</w:t>
      </w:r>
    </w:p>
    <w:p w14:paraId="5B285F64" w14:textId="77777777" w:rsidR="00FB21AB" w:rsidRDefault="00ED343A">
      <w:pPr>
        <w:ind w:firstLine="709"/>
      </w:pPr>
      <w:r>
        <w:rPr>
          <w:rFonts w:eastAsia="Times New Roman"/>
        </w:rPr>
        <w:t>Rincian field pada tabel absensi disusun untuk memperlihatkan tipe data, kunci, serta keterangan fungsi setiap kolom. Struktur ini juga menjadi dasar pemeriksaan relasi dan pengujian black box pada proses yang berhubungan dengan tabel tersebut.</w:t>
      </w:r>
    </w:p>
    <w:p w14:paraId="36E06562" w14:textId="77777777" w:rsidR="00FB21AB" w:rsidRDefault="00ED343A">
      <w:pPr>
        <w:keepNext/>
        <w:spacing w:line="240" w:lineRule="auto"/>
        <w:jc w:val="center"/>
      </w:pPr>
      <w:r>
        <w:rPr>
          <w:rFonts w:eastAsia="Times New Roman"/>
          <w:i/>
          <w:sz w:val="20"/>
        </w:rPr>
        <w:t>Tabel 4.12 Struktur Tabel absensi</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0BE0AF91" w14:textId="77777777">
        <w:trPr>
          <w:tblHeader/>
          <w:jc w:val="center"/>
        </w:trPr>
        <w:tc>
          <w:tcPr>
            <w:tcW w:w="1800" w:type="dxa"/>
            <w:shd w:val="clear" w:color="auto" w:fill="D9EAF7"/>
            <w:vAlign w:val="center"/>
          </w:tcPr>
          <w:p w14:paraId="599E2336"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22B9BAD1"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4A40A27E"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2CA688F3" w14:textId="77777777" w:rsidR="00FB21AB" w:rsidRDefault="00ED343A">
            <w:pPr>
              <w:spacing w:after="0" w:line="240" w:lineRule="auto"/>
              <w:jc w:val="left"/>
            </w:pPr>
            <w:r>
              <w:rPr>
                <w:rFonts w:eastAsia="Times New Roman"/>
                <w:b/>
                <w:sz w:val="16"/>
              </w:rPr>
              <w:t>Keterangan</w:t>
            </w:r>
          </w:p>
        </w:tc>
      </w:tr>
      <w:tr w:rsidR="00FB21AB" w14:paraId="77855A8C" w14:textId="77777777">
        <w:trPr>
          <w:jc w:val="center"/>
        </w:trPr>
        <w:tc>
          <w:tcPr>
            <w:tcW w:w="1800" w:type="dxa"/>
            <w:vAlign w:val="center"/>
          </w:tcPr>
          <w:p w14:paraId="45BC069F" w14:textId="77777777" w:rsidR="00FB21AB" w:rsidRDefault="00ED343A">
            <w:pPr>
              <w:spacing w:after="0" w:line="240" w:lineRule="auto"/>
              <w:jc w:val="left"/>
            </w:pPr>
            <w:r>
              <w:rPr>
                <w:rFonts w:eastAsia="Times New Roman"/>
                <w:sz w:val="16"/>
              </w:rPr>
              <w:t>id</w:t>
            </w:r>
          </w:p>
        </w:tc>
        <w:tc>
          <w:tcPr>
            <w:tcW w:w="1450" w:type="dxa"/>
            <w:vAlign w:val="center"/>
          </w:tcPr>
          <w:p w14:paraId="5956DD66" w14:textId="77777777" w:rsidR="00FB21AB" w:rsidRDefault="00ED343A">
            <w:pPr>
              <w:spacing w:after="0" w:line="240" w:lineRule="auto"/>
              <w:jc w:val="left"/>
            </w:pPr>
            <w:r>
              <w:rPr>
                <w:rFonts w:eastAsia="Times New Roman"/>
                <w:sz w:val="16"/>
              </w:rPr>
              <w:t>bigint</w:t>
            </w:r>
          </w:p>
        </w:tc>
        <w:tc>
          <w:tcPr>
            <w:tcW w:w="950" w:type="dxa"/>
            <w:vAlign w:val="center"/>
          </w:tcPr>
          <w:p w14:paraId="74787183" w14:textId="77777777" w:rsidR="00FB21AB" w:rsidRDefault="00ED343A">
            <w:pPr>
              <w:spacing w:after="0" w:line="240" w:lineRule="auto"/>
              <w:jc w:val="left"/>
            </w:pPr>
            <w:r>
              <w:rPr>
                <w:rFonts w:eastAsia="Times New Roman"/>
                <w:sz w:val="16"/>
              </w:rPr>
              <w:t>PK</w:t>
            </w:r>
          </w:p>
        </w:tc>
        <w:tc>
          <w:tcPr>
            <w:tcW w:w="4800" w:type="dxa"/>
            <w:vAlign w:val="center"/>
          </w:tcPr>
          <w:p w14:paraId="4BA7982A" w14:textId="77777777" w:rsidR="00FB21AB" w:rsidRDefault="00ED343A">
            <w:pPr>
              <w:spacing w:after="0" w:line="240" w:lineRule="auto"/>
              <w:jc w:val="left"/>
            </w:pPr>
            <w:r>
              <w:rPr>
                <w:rFonts w:eastAsia="Times New Roman"/>
                <w:sz w:val="16"/>
              </w:rPr>
              <w:t>Kunci utama absensi.</w:t>
            </w:r>
          </w:p>
        </w:tc>
      </w:tr>
      <w:tr w:rsidR="00FB21AB" w14:paraId="76A05E12" w14:textId="77777777">
        <w:trPr>
          <w:jc w:val="center"/>
        </w:trPr>
        <w:tc>
          <w:tcPr>
            <w:tcW w:w="1800" w:type="dxa"/>
            <w:vAlign w:val="center"/>
          </w:tcPr>
          <w:p w14:paraId="51EF9E26" w14:textId="77777777" w:rsidR="00FB21AB" w:rsidRDefault="00ED343A">
            <w:pPr>
              <w:spacing w:after="0" w:line="240" w:lineRule="auto"/>
              <w:jc w:val="left"/>
            </w:pPr>
            <w:r>
              <w:rPr>
                <w:rFonts w:eastAsia="Times New Roman"/>
                <w:sz w:val="16"/>
              </w:rPr>
              <w:t>mahasiswa_id</w:t>
            </w:r>
          </w:p>
        </w:tc>
        <w:tc>
          <w:tcPr>
            <w:tcW w:w="1450" w:type="dxa"/>
            <w:vAlign w:val="center"/>
          </w:tcPr>
          <w:p w14:paraId="70930A38" w14:textId="77777777" w:rsidR="00FB21AB" w:rsidRDefault="00ED343A">
            <w:pPr>
              <w:spacing w:after="0" w:line="240" w:lineRule="auto"/>
              <w:jc w:val="left"/>
            </w:pPr>
            <w:r>
              <w:rPr>
                <w:rFonts w:eastAsia="Times New Roman"/>
                <w:sz w:val="16"/>
              </w:rPr>
              <w:t>bigint</w:t>
            </w:r>
          </w:p>
        </w:tc>
        <w:tc>
          <w:tcPr>
            <w:tcW w:w="950" w:type="dxa"/>
            <w:vAlign w:val="center"/>
          </w:tcPr>
          <w:p w14:paraId="53FBEE32" w14:textId="77777777" w:rsidR="00FB21AB" w:rsidRDefault="00ED343A">
            <w:pPr>
              <w:spacing w:after="0" w:line="240" w:lineRule="auto"/>
              <w:jc w:val="left"/>
            </w:pPr>
            <w:r>
              <w:rPr>
                <w:rFonts w:eastAsia="Times New Roman"/>
                <w:sz w:val="16"/>
              </w:rPr>
              <w:t>FK</w:t>
            </w:r>
          </w:p>
        </w:tc>
        <w:tc>
          <w:tcPr>
            <w:tcW w:w="4800" w:type="dxa"/>
            <w:vAlign w:val="center"/>
          </w:tcPr>
          <w:p w14:paraId="02EDC4B7" w14:textId="77777777" w:rsidR="00FB21AB" w:rsidRDefault="00ED343A">
            <w:pPr>
              <w:spacing w:after="0" w:line="240" w:lineRule="auto"/>
              <w:jc w:val="left"/>
            </w:pPr>
            <w:r>
              <w:rPr>
                <w:rFonts w:eastAsia="Times New Roman"/>
                <w:sz w:val="16"/>
              </w:rPr>
              <w:t>Mahasiswa yang melakukan absensi.</w:t>
            </w:r>
          </w:p>
        </w:tc>
      </w:tr>
      <w:tr w:rsidR="00FB21AB" w14:paraId="5723BD86" w14:textId="77777777">
        <w:trPr>
          <w:jc w:val="center"/>
        </w:trPr>
        <w:tc>
          <w:tcPr>
            <w:tcW w:w="1800" w:type="dxa"/>
            <w:vAlign w:val="center"/>
          </w:tcPr>
          <w:p w14:paraId="0145BE39" w14:textId="77777777" w:rsidR="00FB21AB" w:rsidRDefault="00ED343A">
            <w:pPr>
              <w:spacing w:after="0" w:line="240" w:lineRule="auto"/>
              <w:jc w:val="left"/>
            </w:pPr>
            <w:r>
              <w:rPr>
                <w:rFonts w:eastAsia="Times New Roman"/>
                <w:sz w:val="16"/>
              </w:rPr>
              <w:t>jadwal_id</w:t>
            </w:r>
          </w:p>
        </w:tc>
        <w:tc>
          <w:tcPr>
            <w:tcW w:w="1450" w:type="dxa"/>
            <w:vAlign w:val="center"/>
          </w:tcPr>
          <w:p w14:paraId="6B9F477A" w14:textId="77777777" w:rsidR="00FB21AB" w:rsidRDefault="00ED343A">
            <w:pPr>
              <w:spacing w:after="0" w:line="240" w:lineRule="auto"/>
              <w:jc w:val="left"/>
            </w:pPr>
            <w:r>
              <w:rPr>
                <w:rFonts w:eastAsia="Times New Roman"/>
                <w:sz w:val="16"/>
              </w:rPr>
              <w:t>bigint</w:t>
            </w:r>
          </w:p>
        </w:tc>
        <w:tc>
          <w:tcPr>
            <w:tcW w:w="950" w:type="dxa"/>
            <w:vAlign w:val="center"/>
          </w:tcPr>
          <w:p w14:paraId="58860B0E" w14:textId="77777777" w:rsidR="00FB21AB" w:rsidRDefault="00ED343A">
            <w:pPr>
              <w:spacing w:after="0" w:line="240" w:lineRule="auto"/>
              <w:jc w:val="left"/>
            </w:pPr>
            <w:r>
              <w:rPr>
                <w:rFonts w:eastAsia="Times New Roman"/>
                <w:sz w:val="16"/>
              </w:rPr>
              <w:t>FK</w:t>
            </w:r>
          </w:p>
        </w:tc>
        <w:tc>
          <w:tcPr>
            <w:tcW w:w="4800" w:type="dxa"/>
            <w:vAlign w:val="center"/>
          </w:tcPr>
          <w:p w14:paraId="29630782" w14:textId="77777777" w:rsidR="00FB21AB" w:rsidRDefault="00ED343A">
            <w:pPr>
              <w:spacing w:after="0" w:line="240" w:lineRule="auto"/>
              <w:jc w:val="left"/>
            </w:pPr>
            <w:r>
              <w:rPr>
                <w:rFonts w:eastAsia="Times New Roman"/>
                <w:sz w:val="16"/>
              </w:rPr>
              <w:t>Jadwal pembelajaran terkait.</w:t>
            </w:r>
          </w:p>
        </w:tc>
      </w:tr>
      <w:tr w:rsidR="00FB21AB" w14:paraId="1E8664E0" w14:textId="77777777">
        <w:trPr>
          <w:jc w:val="center"/>
        </w:trPr>
        <w:tc>
          <w:tcPr>
            <w:tcW w:w="1800" w:type="dxa"/>
            <w:vAlign w:val="center"/>
          </w:tcPr>
          <w:p w14:paraId="112A9978" w14:textId="77777777" w:rsidR="00FB21AB" w:rsidRDefault="00ED343A">
            <w:pPr>
              <w:spacing w:after="0" w:line="240" w:lineRule="auto"/>
              <w:jc w:val="left"/>
            </w:pPr>
            <w:r>
              <w:rPr>
                <w:rFonts w:eastAsia="Times New Roman"/>
                <w:sz w:val="16"/>
              </w:rPr>
              <w:t>tanggal</w:t>
            </w:r>
          </w:p>
        </w:tc>
        <w:tc>
          <w:tcPr>
            <w:tcW w:w="1450" w:type="dxa"/>
            <w:vAlign w:val="center"/>
          </w:tcPr>
          <w:p w14:paraId="2A4E57A1" w14:textId="77777777" w:rsidR="00FB21AB" w:rsidRDefault="00ED343A">
            <w:pPr>
              <w:spacing w:after="0" w:line="240" w:lineRule="auto"/>
              <w:jc w:val="left"/>
            </w:pPr>
            <w:r>
              <w:rPr>
                <w:rFonts w:eastAsia="Times New Roman"/>
                <w:sz w:val="16"/>
              </w:rPr>
              <w:t>date</w:t>
            </w:r>
          </w:p>
        </w:tc>
        <w:tc>
          <w:tcPr>
            <w:tcW w:w="950" w:type="dxa"/>
            <w:vAlign w:val="center"/>
          </w:tcPr>
          <w:p w14:paraId="1A847676" w14:textId="77777777" w:rsidR="00FB21AB" w:rsidRDefault="00ED343A">
            <w:pPr>
              <w:spacing w:after="0" w:line="240" w:lineRule="auto"/>
              <w:jc w:val="left"/>
            </w:pPr>
            <w:r>
              <w:rPr>
                <w:rFonts w:eastAsia="Times New Roman"/>
                <w:sz w:val="16"/>
              </w:rPr>
              <w:t>index</w:t>
            </w:r>
          </w:p>
        </w:tc>
        <w:tc>
          <w:tcPr>
            <w:tcW w:w="4800" w:type="dxa"/>
            <w:vAlign w:val="center"/>
          </w:tcPr>
          <w:p w14:paraId="66C13E78" w14:textId="77777777" w:rsidR="00FB21AB" w:rsidRDefault="00ED343A">
            <w:pPr>
              <w:spacing w:after="0" w:line="240" w:lineRule="auto"/>
              <w:jc w:val="left"/>
            </w:pPr>
            <w:r>
              <w:rPr>
                <w:rFonts w:eastAsia="Times New Roman"/>
                <w:sz w:val="16"/>
              </w:rPr>
              <w:t>Tanggal absensi.</w:t>
            </w:r>
          </w:p>
        </w:tc>
      </w:tr>
      <w:tr w:rsidR="00FB21AB" w14:paraId="41AB0CFA" w14:textId="77777777">
        <w:trPr>
          <w:jc w:val="center"/>
        </w:trPr>
        <w:tc>
          <w:tcPr>
            <w:tcW w:w="1800" w:type="dxa"/>
            <w:vAlign w:val="center"/>
          </w:tcPr>
          <w:p w14:paraId="24D8B2B4" w14:textId="77777777" w:rsidR="00FB21AB" w:rsidRDefault="00ED343A">
            <w:pPr>
              <w:spacing w:after="0" w:line="240" w:lineRule="auto"/>
              <w:jc w:val="left"/>
            </w:pPr>
            <w:r>
              <w:rPr>
                <w:rFonts w:eastAsia="Times New Roman"/>
                <w:sz w:val="16"/>
              </w:rPr>
              <w:t>waktu_tap</w:t>
            </w:r>
          </w:p>
        </w:tc>
        <w:tc>
          <w:tcPr>
            <w:tcW w:w="1450" w:type="dxa"/>
            <w:vAlign w:val="center"/>
          </w:tcPr>
          <w:p w14:paraId="284C6840" w14:textId="77777777" w:rsidR="00FB21AB" w:rsidRDefault="00ED343A">
            <w:pPr>
              <w:spacing w:after="0" w:line="240" w:lineRule="auto"/>
              <w:jc w:val="left"/>
            </w:pPr>
            <w:r>
              <w:rPr>
                <w:rFonts w:eastAsia="Times New Roman"/>
                <w:sz w:val="16"/>
              </w:rPr>
              <w:t>time</w:t>
            </w:r>
          </w:p>
        </w:tc>
        <w:tc>
          <w:tcPr>
            <w:tcW w:w="950" w:type="dxa"/>
            <w:vAlign w:val="center"/>
          </w:tcPr>
          <w:p w14:paraId="16483652" w14:textId="77777777" w:rsidR="00FB21AB" w:rsidRDefault="00ED343A">
            <w:pPr>
              <w:spacing w:after="0" w:line="240" w:lineRule="auto"/>
              <w:jc w:val="left"/>
            </w:pPr>
            <w:r>
              <w:rPr>
                <w:rFonts w:eastAsia="Times New Roman"/>
                <w:sz w:val="16"/>
              </w:rPr>
              <w:t>-</w:t>
            </w:r>
          </w:p>
        </w:tc>
        <w:tc>
          <w:tcPr>
            <w:tcW w:w="4800" w:type="dxa"/>
            <w:vAlign w:val="center"/>
          </w:tcPr>
          <w:p w14:paraId="6B589DCF" w14:textId="77777777" w:rsidR="00FB21AB" w:rsidRDefault="00ED343A">
            <w:pPr>
              <w:spacing w:after="0" w:line="240" w:lineRule="auto"/>
              <w:jc w:val="left"/>
            </w:pPr>
            <w:r>
              <w:rPr>
                <w:rFonts w:eastAsia="Times New Roman"/>
                <w:sz w:val="16"/>
              </w:rPr>
              <w:t>Waktu identifier diterima sistem.</w:t>
            </w:r>
          </w:p>
        </w:tc>
      </w:tr>
      <w:tr w:rsidR="00FB21AB" w14:paraId="58B6F723" w14:textId="77777777">
        <w:trPr>
          <w:jc w:val="center"/>
        </w:trPr>
        <w:tc>
          <w:tcPr>
            <w:tcW w:w="1800" w:type="dxa"/>
            <w:vAlign w:val="center"/>
          </w:tcPr>
          <w:p w14:paraId="5A1DB98C" w14:textId="77777777" w:rsidR="00FB21AB" w:rsidRDefault="00ED343A">
            <w:pPr>
              <w:spacing w:after="0" w:line="240" w:lineRule="auto"/>
              <w:jc w:val="left"/>
            </w:pPr>
            <w:r>
              <w:rPr>
                <w:rFonts w:eastAsia="Times New Roman"/>
                <w:sz w:val="16"/>
              </w:rPr>
              <w:t>metode_absensi</w:t>
            </w:r>
          </w:p>
        </w:tc>
        <w:tc>
          <w:tcPr>
            <w:tcW w:w="1450" w:type="dxa"/>
            <w:vAlign w:val="center"/>
          </w:tcPr>
          <w:p w14:paraId="41640AD3" w14:textId="77777777" w:rsidR="00FB21AB" w:rsidRDefault="00ED343A">
            <w:pPr>
              <w:spacing w:after="0" w:line="240" w:lineRule="auto"/>
              <w:jc w:val="left"/>
            </w:pPr>
            <w:r>
              <w:rPr>
                <w:rFonts w:eastAsia="Times New Roman"/>
                <w:sz w:val="16"/>
              </w:rPr>
              <w:t>enum</w:t>
            </w:r>
          </w:p>
        </w:tc>
        <w:tc>
          <w:tcPr>
            <w:tcW w:w="950" w:type="dxa"/>
            <w:vAlign w:val="center"/>
          </w:tcPr>
          <w:p w14:paraId="360007C3" w14:textId="77777777" w:rsidR="00FB21AB" w:rsidRDefault="00ED343A">
            <w:pPr>
              <w:spacing w:after="0" w:line="240" w:lineRule="auto"/>
              <w:jc w:val="left"/>
            </w:pPr>
            <w:r>
              <w:rPr>
                <w:rFonts w:eastAsia="Times New Roman"/>
                <w:sz w:val="16"/>
              </w:rPr>
              <w:t>-</w:t>
            </w:r>
          </w:p>
        </w:tc>
        <w:tc>
          <w:tcPr>
            <w:tcW w:w="4800" w:type="dxa"/>
            <w:vAlign w:val="center"/>
          </w:tcPr>
          <w:p w14:paraId="3A3685C7" w14:textId="77777777" w:rsidR="00FB21AB" w:rsidRDefault="00ED343A">
            <w:pPr>
              <w:spacing w:after="0" w:line="240" w:lineRule="auto"/>
              <w:jc w:val="left"/>
            </w:pPr>
            <w:r>
              <w:rPr>
                <w:rFonts w:eastAsia="Times New Roman"/>
                <w:sz w:val="16"/>
              </w:rPr>
              <w:t>RFID, Fingerprint, Face Recognition, atau Barcode.</w:t>
            </w:r>
          </w:p>
        </w:tc>
      </w:tr>
      <w:tr w:rsidR="00FB21AB" w14:paraId="5E16C6DB" w14:textId="77777777">
        <w:trPr>
          <w:jc w:val="center"/>
        </w:trPr>
        <w:tc>
          <w:tcPr>
            <w:tcW w:w="1800" w:type="dxa"/>
            <w:vAlign w:val="center"/>
          </w:tcPr>
          <w:p w14:paraId="7E33DD5E" w14:textId="77777777" w:rsidR="00FB21AB" w:rsidRDefault="00ED343A">
            <w:pPr>
              <w:spacing w:after="0" w:line="240" w:lineRule="auto"/>
              <w:jc w:val="left"/>
            </w:pPr>
            <w:r>
              <w:rPr>
                <w:rFonts w:eastAsia="Times New Roman"/>
                <w:sz w:val="16"/>
              </w:rPr>
              <w:t>status</w:t>
            </w:r>
          </w:p>
        </w:tc>
        <w:tc>
          <w:tcPr>
            <w:tcW w:w="1450" w:type="dxa"/>
            <w:vAlign w:val="center"/>
          </w:tcPr>
          <w:p w14:paraId="26C04F51" w14:textId="77777777" w:rsidR="00FB21AB" w:rsidRDefault="00ED343A">
            <w:pPr>
              <w:spacing w:after="0" w:line="240" w:lineRule="auto"/>
              <w:jc w:val="left"/>
            </w:pPr>
            <w:r>
              <w:rPr>
                <w:rFonts w:eastAsia="Times New Roman"/>
                <w:sz w:val="16"/>
              </w:rPr>
              <w:t>enum</w:t>
            </w:r>
          </w:p>
        </w:tc>
        <w:tc>
          <w:tcPr>
            <w:tcW w:w="950" w:type="dxa"/>
            <w:vAlign w:val="center"/>
          </w:tcPr>
          <w:p w14:paraId="3AAFAD1E" w14:textId="77777777" w:rsidR="00FB21AB" w:rsidRDefault="00ED343A">
            <w:pPr>
              <w:spacing w:after="0" w:line="240" w:lineRule="auto"/>
              <w:jc w:val="left"/>
            </w:pPr>
            <w:r>
              <w:rPr>
                <w:rFonts w:eastAsia="Times New Roman"/>
                <w:sz w:val="16"/>
              </w:rPr>
              <w:t>index</w:t>
            </w:r>
          </w:p>
        </w:tc>
        <w:tc>
          <w:tcPr>
            <w:tcW w:w="4800" w:type="dxa"/>
            <w:vAlign w:val="center"/>
          </w:tcPr>
          <w:p w14:paraId="009137D0" w14:textId="77777777" w:rsidR="00FB21AB" w:rsidRDefault="00ED343A">
            <w:pPr>
              <w:spacing w:after="0" w:line="240" w:lineRule="auto"/>
              <w:jc w:val="left"/>
            </w:pPr>
            <w:r>
              <w:rPr>
                <w:rFonts w:eastAsia="Times New Roman"/>
                <w:sz w:val="16"/>
              </w:rPr>
              <w:t>Hadir, Telat, Sakit, Izin, atau Alpa.</w:t>
            </w:r>
          </w:p>
        </w:tc>
      </w:tr>
      <w:tr w:rsidR="00FB21AB" w14:paraId="0FC82F3D" w14:textId="77777777">
        <w:trPr>
          <w:jc w:val="center"/>
        </w:trPr>
        <w:tc>
          <w:tcPr>
            <w:tcW w:w="1800" w:type="dxa"/>
            <w:vAlign w:val="center"/>
          </w:tcPr>
          <w:p w14:paraId="2AD7A46A"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2DCB482E" w14:textId="77777777" w:rsidR="00FB21AB" w:rsidRDefault="00ED343A">
            <w:pPr>
              <w:spacing w:after="0" w:line="240" w:lineRule="auto"/>
              <w:jc w:val="left"/>
            </w:pPr>
            <w:r>
              <w:rPr>
                <w:rFonts w:eastAsia="Times New Roman"/>
                <w:sz w:val="16"/>
              </w:rPr>
              <w:t>timestamp</w:t>
            </w:r>
          </w:p>
        </w:tc>
        <w:tc>
          <w:tcPr>
            <w:tcW w:w="950" w:type="dxa"/>
            <w:vAlign w:val="center"/>
          </w:tcPr>
          <w:p w14:paraId="6A9CE619" w14:textId="77777777" w:rsidR="00FB21AB" w:rsidRDefault="00ED343A">
            <w:pPr>
              <w:spacing w:after="0" w:line="240" w:lineRule="auto"/>
              <w:jc w:val="left"/>
            </w:pPr>
            <w:r>
              <w:rPr>
                <w:rFonts w:eastAsia="Times New Roman"/>
                <w:sz w:val="16"/>
              </w:rPr>
              <w:t>-</w:t>
            </w:r>
          </w:p>
        </w:tc>
        <w:tc>
          <w:tcPr>
            <w:tcW w:w="4800" w:type="dxa"/>
            <w:vAlign w:val="center"/>
          </w:tcPr>
          <w:p w14:paraId="203441AC" w14:textId="77777777" w:rsidR="00FB21AB" w:rsidRDefault="00ED343A">
            <w:pPr>
              <w:spacing w:after="0" w:line="240" w:lineRule="auto"/>
              <w:jc w:val="left"/>
            </w:pPr>
            <w:r>
              <w:rPr>
                <w:rFonts w:eastAsia="Times New Roman"/>
                <w:sz w:val="16"/>
              </w:rPr>
              <w:t>Waktu pencatatan dan perubahan data.</w:t>
            </w:r>
          </w:p>
        </w:tc>
      </w:tr>
    </w:tbl>
    <w:p w14:paraId="0DC90324" w14:textId="77777777" w:rsidR="00FB21AB" w:rsidRDefault="00FB21AB"/>
    <w:p w14:paraId="738A3698" w14:textId="77777777" w:rsidR="00FB21AB" w:rsidRDefault="00ED343A">
      <w:pPr>
        <w:pStyle w:val="Heading3"/>
        <w:pageBreakBefore/>
        <w:spacing w:before="0"/>
        <w:jc w:val="left"/>
      </w:pPr>
      <w:r>
        <w:rPr>
          <w:rFonts w:ascii="Times New Roman" w:eastAsia="Times New Roman" w:hAnsi="Times New Roman"/>
          <w:i w:val="0"/>
        </w:rPr>
        <w:t>4.8.9 Pembahasan Relasi Tabel absensi</w:t>
      </w:r>
    </w:p>
    <w:p w14:paraId="185D601B" w14:textId="77777777" w:rsidR="00FB21AB" w:rsidRDefault="00ED343A">
      <w:pPr>
        <w:ind w:firstLine="709"/>
      </w:pPr>
      <w:r>
        <w:rPr>
          <w:rFonts w:eastAsia="Times New Roman"/>
        </w:rPr>
        <w:t>Secara konseptual, tabel absensi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13C9B16" w14:textId="77777777" w:rsidR="00FB21AB" w:rsidRDefault="00ED343A">
      <w:pPr>
        <w:ind w:firstLine="709"/>
      </w:pPr>
      <w:r>
        <w:rPr>
          <w:rFonts w:eastAsia="Times New Roman"/>
        </w:rPr>
        <w:t>Dari sisi kualitas data, tabel absensi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1D168C70" w14:textId="77777777" w:rsidR="00FB21AB" w:rsidRDefault="00ED343A">
      <w:pPr>
        <w:ind w:firstLine="709"/>
      </w:pPr>
      <w:r>
        <w:rPr>
          <w:rFonts w:eastAsia="Times New Roman"/>
        </w:rPr>
        <w:t>Dalam pengujian, tabel absensi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05165851" w14:textId="77777777" w:rsidR="00FB21AB" w:rsidRDefault="00ED343A">
      <w:pPr>
        <w:pStyle w:val="Heading3"/>
        <w:pageBreakBefore/>
        <w:spacing w:before="0"/>
        <w:jc w:val="left"/>
      </w:pPr>
      <w:r>
        <w:rPr>
          <w:rFonts w:ascii="Times New Roman" w:eastAsia="Times New Roman" w:hAnsi="Times New Roman"/>
          <w:i w:val="0"/>
        </w:rPr>
        <w:t>4.7.10 Struktur Tabel devices</w:t>
      </w:r>
    </w:p>
    <w:p w14:paraId="4546D4AC" w14:textId="77777777" w:rsidR="00FB21AB" w:rsidRDefault="00ED343A">
      <w:pPr>
        <w:ind w:firstLine="709"/>
      </w:pPr>
      <w:r>
        <w:rPr>
          <w:rFonts w:eastAsia="Times New Roman"/>
        </w:rPr>
        <w:t>Database table devices menyimpan perangkat IoT yang diizinkan mengirim data absensi ke endpoint API. Dalam konteks penelitian implementasi web server untuk sistem pembelajaran di kelas berbasis cloud komputer, tabel ini menjadi bagian dari fondasi database yang menjaga data tetap dapat ditelusuri dan dipertanggungjawabkan.</w:t>
      </w:r>
    </w:p>
    <w:p w14:paraId="49599BA2" w14:textId="77777777" w:rsidR="00FB21AB" w:rsidRDefault="00ED343A">
      <w:pPr>
        <w:ind w:firstLine="709"/>
      </w:pPr>
      <w:r>
        <w:rPr>
          <w:rFonts w:eastAsia="Times New Roman"/>
        </w:rPr>
        <w:t>Rincian field pada tabel devices disusun untuk memperlihatkan tipe data, kunci, serta keterangan fungsi setiap kolom. Struktur ini juga menjadi dasar pemeriksaan relasi dan pengujian black box pada proses yang berhubungan dengan tabel tersebut.</w:t>
      </w:r>
    </w:p>
    <w:p w14:paraId="0DB464D4" w14:textId="77777777" w:rsidR="00FB21AB" w:rsidRDefault="00ED343A">
      <w:pPr>
        <w:keepNext/>
        <w:spacing w:line="240" w:lineRule="auto"/>
        <w:jc w:val="center"/>
      </w:pPr>
      <w:r>
        <w:rPr>
          <w:rFonts w:eastAsia="Times New Roman"/>
          <w:i/>
          <w:sz w:val="20"/>
        </w:rPr>
        <w:t>Tabel 4.13 Struktur Tabel devices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68CF726F" w14:textId="77777777">
        <w:trPr>
          <w:tblHeader/>
          <w:jc w:val="center"/>
        </w:trPr>
        <w:tc>
          <w:tcPr>
            <w:tcW w:w="1800" w:type="dxa"/>
            <w:shd w:val="clear" w:color="auto" w:fill="D9EAF7"/>
            <w:vAlign w:val="center"/>
          </w:tcPr>
          <w:p w14:paraId="5C8CDDB9"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2322F1B4"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0E9F44A9"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0F19B8B3" w14:textId="77777777" w:rsidR="00FB21AB" w:rsidRDefault="00ED343A">
            <w:pPr>
              <w:spacing w:after="0" w:line="240" w:lineRule="auto"/>
              <w:jc w:val="left"/>
            </w:pPr>
            <w:r>
              <w:rPr>
                <w:rFonts w:eastAsia="Times New Roman"/>
                <w:b/>
                <w:sz w:val="16"/>
              </w:rPr>
              <w:t>Keterangan</w:t>
            </w:r>
          </w:p>
        </w:tc>
      </w:tr>
      <w:tr w:rsidR="00FB21AB" w14:paraId="53F31D6F" w14:textId="77777777">
        <w:trPr>
          <w:jc w:val="center"/>
        </w:trPr>
        <w:tc>
          <w:tcPr>
            <w:tcW w:w="1800" w:type="dxa"/>
            <w:vAlign w:val="center"/>
          </w:tcPr>
          <w:p w14:paraId="7965EA22" w14:textId="77777777" w:rsidR="00FB21AB" w:rsidRDefault="00ED343A">
            <w:pPr>
              <w:spacing w:after="0" w:line="240" w:lineRule="auto"/>
              <w:jc w:val="left"/>
            </w:pPr>
            <w:r>
              <w:rPr>
                <w:rFonts w:eastAsia="Times New Roman"/>
                <w:sz w:val="16"/>
              </w:rPr>
              <w:t>id</w:t>
            </w:r>
          </w:p>
        </w:tc>
        <w:tc>
          <w:tcPr>
            <w:tcW w:w="1450" w:type="dxa"/>
            <w:vAlign w:val="center"/>
          </w:tcPr>
          <w:p w14:paraId="55D40413" w14:textId="77777777" w:rsidR="00FB21AB" w:rsidRDefault="00ED343A">
            <w:pPr>
              <w:spacing w:after="0" w:line="240" w:lineRule="auto"/>
              <w:jc w:val="left"/>
            </w:pPr>
            <w:r>
              <w:rPr>
                <w:rFonts w:eastAsia="Times New Roman"/>
                <w:sz w:val="16"/>
              </w:rPr>
              <w:t>bigint</w:t>
            </w:r>
          </w:p>
        </w:tc>
        <w:tc>
          <w:tcPr>
            <w:tcW w:w="950" w:type="dxa"/>
            <w:vAlign w:val="center"/>
          </w:tcPr>
          <w:p w14:paraId="41AD3221" w14:textId="77777777" w:rsidR="00FB21AB" w:rsidRDefault="00ED343A">
            <w:pPr>
              <w:spacing w:after="0" w:line="240" w:lineRule="auto"/>
              <w:jc w:val="left"/>
            </w:pPr>
            <w:r>
              <w:rPr>
                <w:rFonts w:eastAsia="Times New Roman"/>
                <w:sz w:val="16"/>
              </w:rPr>
              <w:t>PK</w:t>
            </w:r>
          </w:p>
        </w:tc>
        <w:tc>
          <w:tcPr>
            <w:tcW w:w="4800" w:type="dxa"/>
            <w:vAlign w:val="center"/>
          </w:tcPr>
          <w:p w14:paraId="2C69050A" w14:textId="77777777" w:rsidR="00FB21AB" w:rsidRDefault="00ED343A">
            <w:pPr>
              <w:spacing w:after="0" w:line="240" w:lineRule="auto"/>
              <w:jc w:val="left"/>
            </w:pPr>
            <w:r>
              <w:rPr>
                <w:rFonts w:eastAsia="Times New Roman"/>
                <w:sz w:val="16"/>
              </w:rPr>
              <w:t>Kunci utama perangkat.</w:t>
            </w:r>
          </w:p>
        </w:tc>
      </w:tr>
      <w:tr w:rsidR="00FB21AB" w14:paraId="0A67A94F" w14:textId="77777777">
        <w:trPr>
          <w:jc w:val="center"/>
        </w:trPr>
        <w:tc>
          <w:tcPr>
            <w:tcW w:w="1800" w:type="dxa"/>
            <w:vAlign w:val="center"/>
          </w:tcPr>
          <w:p w14:paraId="30BD0C22" w14:textId="77777777" w:rsidR="00FB21AB" w:rsidRDefault="00ED343A">
            <w:pPr>
              <w:spacing w:after="0" w:line="240" w:lineRule="auto"/>
              <w:jc w:val="left"/>
            </w:pPr>
            <w:r>
              <w:rPr>
                <w:rFonts w:eastAsia="Times New Roman"/>
                <w:sz w:val="16"/>
              </w:rPr>
              <w:t>device_id</w:t>
            </w:r>
          </w:p>
        </w:tc>
        <w:tc>
          <w:tcPr>
            <w:tcW w:w="1450" w:type="dxa"/>
            <w:vAlign w:val="center"/>
          </w:tcPr>
          <w:p w14:paraId="5F8741E7" w14:textId="77777777" w:rsidR="00FB21AB" w:rsidRDefault="00ED343A">
            <w:pPr>
              <w:spacing w:after="0" w:line="240" w:lineRule="auto"/>
              <w:jc w:val="left"/>
            </w:pPr>
            <w:r>
              <w:rPr>
                <w:rFonts w:eastAsia="Times New Roman"/>
                <w:sz w:val="16"/>
              </w:rPr>
              <w:t>varchar(50)</w:t>
            </w:r>
          </w:p>
        </w:tc>
        <w:tc>
          <w:tcPr>
            <w:tcW w:w="950" w:type="dxa"/>
            <w:vAlign w:val="center"/>
          </w:tcPr>
          <w:p w14:paraId="62F814AE" w14:textId="77777777" w:rsidR="00FB21AB" w:rsidRDefault="00ED343A">
            <w:pPr>
              <w:spacing w:after="0" w:line="240" w:lineRule="auto"/>
              <w:jc w:val="left"/>
            </w:pPr>
            <w:r>
              <w:rPr>
                <w:rFonts w:eastAsia="Times New Roman"/>
                <w:sz w:val="16"/>
              </w:rPr>
              <w:t>unique</w:t>
            </w:r>
          </w:p>
        </w:tc>
        <w:tc>
          <w:tcPr>
            <w:tcW w:w="4800" w:type="dxa"/>
            <w:vAlign w:val="center"/>
          </w:tcPr>
          <w:p w14:paraId="623E4847" w14:textId="77777777" w:rsidR="00FB21AB" w:rsidRDefault="00ED343A">
            <w:pPr>
              <w:spacing w:after="0" w:line="240" w:lineRule="auto"/>
              <w:jc w:val="left"/>
            </w:pPr>
            <w:r>
              <w:rPr>
                <w:rFonts w:eastAsia="Times New Roman"/>
                <w:sz w:val="16"/>
              </w:rPr>
              <w:t>Identitas perangkat fisik.</w:t>
            </w:r>
          </w:p>
        </w:tc>
      </w:tr>
      <w:tr w:rsidR="00FB21AB" w14:paraId="2EA21266" w14:textId="77777777">
        <w:trPr>
          <w:jc w:val="center"/>
        </w:trPr>
        <w:tc>
          <w:tcPr>
            <w:tcW w:w="1800" w:type="dxa"/>
            <w:vAlign w:val="center"/>
          </w:tcPr>
          <w:p w14:paraId="45D6E330" w14:textId="77777777" w:rsidR="00FB21AB" w:rsidRDefault="00ED343A">
            <w:pPr>
              <w:spacing w:after="0" w:line="240" w:lineRule="auto"/>
              <w:jc w:val="left"/>
            </w:pPr>
            <w:r>
              <w:rPr>
                <w:rFonts w:eastAsia="Times New Roman"/>
                <w:sz w:val="16"/>
              </w:rPr>
              <w:t>name</w:t>
            </w:r>
          </w:p>
        </w:tc>
        <w:tc>
          <w:tcPr>
            <w:tcW w:w="1450" w:type="dxa"/>
            <w:vAlign w:val="center"/>
          </w:tcPr>
          <w:p w14:paraId="5FD677B6" w14:textId="77777777" w:rsidR="00FB21AB" w:rsidRDefault="00ED343A">
            <w:pPr>
              <w:spacing w:after="0" w:line="240" w:lineRule="auto"/>
              <w:jc w:val="left"/>
            </w:pPr>
            <w:r>
              <w:rPr>
                <w:rFonts w:eastAsia="Times New Roman"/>
                <w:sz w:val="16"/>
              </w:rPr>
              <w:t>varchar(255)</w:t>
            </w:r>
          </w:p>
        </w:tc>
        <w:tc>
          <w:tcPr>
            <w:tcW w:w="950" w:type="dxa"/>
            <w:vAlign w:val="center"/>
          </w:tcPr>
          <w:p w14:paraId="41BB61B3" w14:textId="77777777" w:rsidR="00FB21AB" w:rsidRDefault="00ED343A">
            <w:pPr>
              <w:spacing w:after="0" w:line="240" w:lineRule="auto"/>
              <w:jc w:val="left"/>
            </w:pPr>
            <w:r>
              <w:rPr>
                <w:rFonts w:eastAsia="Times New Roman"/>
                <w:sz w:val="16"/>
              </w:rPr>
              <w:t>-</w:t>
            </w:r>
          </w:p>
        </w:tc>
        <w:tc>
          <w:tcPr>
            <w:tcW w:w="4800" w:type="dxa"/>
            <w:vAlign w:val="center"/>
          </w:tcPr>
          <w:p w14:paraId="4C9FEF09" w14:textId="77777777" w:rsidR="00FB21AB" w:rsidRDefault="00ED343A">
            <w:pPr>
              <w:spacing w:after="0" w:line="240" w:lineRule="auto"/>
              <w:jc w:val="left"/>
            </w:pPr>
            <w:r>
              <w:rPr>
                <w:rFonts w:eastAsia="Times New Roman"/>
                <w:sz w:val="16"/>
              </w:rPr>
              <w:t>Nama perangkat.</w:t>
            </w:r>
          </w:p>
        </w:tc>
      </w:tr>
      <w:tr w:rsidR="00FB21AB" w14:paraId="2A630996" w14:textId="77777777">
        <w:trPr>
          <w:jc w:val="center"/>
        </w:trPr>
        <w:tc>
          <w:tcPr>
            <w:tcW w:w="1800" w:type="dxa"/>
            <w:vAlign w:val="center"/>
          </w:tcPr>
          <w:p w14:paraId="1AA89CA3" w14:textId="77777777" w:rsidR="00FB21AB" w:rsidRDefault="00ED343A">
            <w:pPr>
              <w:spacing w:after="0" w:line="240" w:lineRule="auto"/>
              <w:jc w:val="left"/>
            </w:pPr>
            <w:r>
              <w:rPr>
                <w:rFonts w:eastAsia="Times New Roman"/>
                <w:sz w:val="16"/>
              </w:rPr>
              <w:t>token_hash</w:t>
            </w:r>
          </w:p>
        </w:tc>
        <w:tc>
          <w:tcPr>
            <w:tcW w:w="1450" w:type="dxa"/>
            <w:vAlign w:val="center"/>
          </w:tcPr>
          <w:p w14:paraId="518DDAED" w14:textId="77777777" w:rsidR="00FB21AB" w:rsidRDefault="00ED343A">
            <w:pPr>
              <w:spacing w:after="0" w:line="240" w:lineRule="auto"/>
              <w:jc w:val="left"/>
            </w:pPr>
            <w:r>
              <w:rPr>
                <w:rFonts w:eastAsia="Times New Roman"/>
                <w:sz w:val="16"/>
              </w:rPr>
              <w:t>varchar(255)</w:t>
            </w:r>
          </w:p>
        </w:tc>
        <w:tc>
          <w:tcPr>
            <w:tcW w:w="950" w:type="dxa"/>
            <w:vAlign w:val="center"/>
          </w:tcPr>
          <w:p w14:paraId="4A149B67" w14:textId="77777777" w:rsidR="00FB21AB" w:rsidRDefault="00ED343A">
            <w:pPr>
              <w:spacing w:after="0" w:line="240" w:lineRule="auto"/>
              <w:jc w:val="left"/>
            </w:pPr>
            <w:r>
              <w:rPr>
                <w:rFonts w:eastAsia="Times New Roman"/>
                <w:sz w:val="16"/>
              </w:rPr>
              <w:t>-</w:t>
            </w:r>
          </w:p>
        </w:tc>
        <w:tc>
          <w:tcPr>
            <w:tcW w:w="4800" w:type="dxa"/>
            <w:vAlign w:val="center"/>
          </w:tcPr>
          <w:p w14:paraId="139A8813" w14:textId="77777777" w:rsidR="00FB21AB" w:rsidRDefault="00ED343A">
            <w:pPr>
              <w:spacing w:after="0" w:line="240" w:lineRule="auto"/>
              <w:jc w:val="left"/>
            </w:pPr>
            <w:r>
              <w:rPr>
                <w:rFonts w:eastAsia="Times New Roman"/>
                <w:sz w:val="16"/>
              </w:rPr>
              <w:t>Hash token autentikasi perangkat.</w:t>
            </w:r>
          </w:p>
        </w:tc>
      </w:tr>
      <w:tr w:rsidR="00FB21AB" w14:paraId="0A696555" w14:textId="77777777">
        <w:trPr>
          <w:jc w:val="center"/>
        </w:trPr>
        <w:tc>
          <w:tcPr>
            <w:tcW w:w="1800" w:type="dxa"/>
            <w:vAlign w:val="center"/>
          </w:tcPr>
          <w:p w14:paraId="34737A50" w14:textId="77777777" w:rsidR="00FB21AB" w:rsidRDefault="00ED343A">
            <w:pPr>
              <w:spacing w:after="0" w:line="240" w:lineRule="auto"/>
              <w:jc w:val="left"/>
            </w:pPr>
            <w:r>
              <w:rPr>
                <w:rFonts w:eastAsia="Times New Roman"/>
                <w:sz w:val="16"/>
              </w:rPr>
              <w:t>is_active</w:t>
            </w:r>
          </w:p>
        </w:tc>
        <w:tc>
          <w:tcPr>
            <w:tcW w:w="1450" w:type="dxa"/>
            <w:vAlign w:val="center"/>
          </w:tcPr>
          <w:p w14:paraId="4D281917" w14:textId="77777777" w:rsidR="00FB21AB" w:rsidRDefault="00ED343A">
            <w:pPr>
              <w:spacing w:after="0" w:line="240" w:lineRule="auto"/>
              <w:jc w:val="left"/>
            </w:pPr>
            <w:r>
              <w:rPr>
                <w:rFonts w:eastAsia="Times New Roman"/>
                <w:sz w:val="16"/>
              </w:rPr>
              <w:t>boolean</w:t>
            </w:r>
          </w:p>
        </w:tc>
        <w:tc>
          <w:tcPr>
            <w:tcW w:w="950" w:type="dxa"/>
            <w:vAlign w:val="center"/>
          </w:tcPr>
          <w:p w14:paraId="165772E1" w14:textId="77777777" w:rsidR="00FB21AB" w:rsidRDefault="00ED343A">
            <w:pPr>
              <w:spacing w:after="0" w:line="240" w:lineRule="auto"/>
              <w:jc w:val="left"/>
            </w:pPr>
            <w:r>
              <w:rPr>
                <w:rFonts w:eastAsia="Times New Roman"/>
                <w:sz w:val="16"/>
              </w:rPr>
              <w:t>index</w:t>
            </w:r>
          </w:p>
        </w:tc>
        <w:tc>
          <w:tcPr>
            <w:tcW w:w="4800" w:type="dxa"/>
            <w:vAlign w:val="center"/>
          </w:tcPr>
          <w:p w14:paraId="33DEEE51" w14:textId="77777777" w:rsidR="00FB21AB" w:rsidRDefault="00ED343A">
            <w:pPr>
              <w:spacing w:after="0" w:line="240" w:lineRule="auto"/>
              <w:jc w:val="left"/>
            </w:pPr>
            <w:r>
              <w:rPr>
                <w:rFonts w:eastAsia="Times New Roman"/>
                <w:sz w:val="16"/>
              </w:rPr>
              <w:t>Status aktif perangkat.</w:t>
            </w:r>
          </w:p>
        </w:tc>
      </w:tr>
      <w:tr w:rsidR="00FB21AB" w14:paraId="738CFE5B" w14:textId="77777777">
        <w:trPr>
          <w:jc w:val="center"/>
        </w:trPr>
        <w:tc>
          <w:tcPr>
            <w:tcW w:w="1800" w:type="dxa"/>
            <w:vAlign w:val="center"/>
          </w:tcPr>
          <w:p w14:paraId="0861216F" w14:textId="77777777" w:rsidR="00FB21AB" w:rsidRDefault="00ED343A">
            <w:pPr>
              <w:spacing w:after="0" w:line="240" w:lineRule="auto"/>
              <w:jc w:val="left"/>
            </w:pPr>
            <w:r>
              <w:rPr>
                <w:rFonts w:eastAsia="Times New Roman"/>
                <w:sz w:val="16"/>
              </w:rPr>
              <w:t>last_seen_at</w:t>
            </w:r>
          </w:p>
        </w:tc>
        <w:tc>
          <w:tcPr>
            <w:tcW w:w="1450" w:type="dxa"/>
            <w:vAlign w:val="center"/>
          </w:tcPr>
          <w:p w14:paraId="114C519B" w14:textId="77777777" w:rsidR="00FB21AB" w:rsidRDefault="00ED343A">
            <w:pPr>
              <w:spacing w:after="0" w:line="240" w:lineRule="auto"/>
              <w:jc w:val="left"/>
            </w:pPr>
            <w:r>
              <w:rPr>
                <w:rFonts w:eastAsia="Times New Roman"/>
                <w:sz w:val="16"/>
              </w:rPr>
              <w:t>timestamp</w:t>
            </w:r>
          </w:p>
        </w:tc>
        <w:tc>
          <w:tcPr>
            <w:tcW w:w="950" w:type="dxa"/>
            <w:vAlign w:val="center"/>
          </w:tcPr>
          <w:p w14:paraId="37E35637" w14:textId="77777777" w:rsidR="00FB21AB" w:rsidRDefault="00ED343A">
            <w:pPr>
              <w:spacing w:after="0" w:line="240" w:lineRule="auto"/>
              <w:jc w:val="left"/>
            </w:pPr>
            <w:r>
              <w:rPr>
                <w:rFonts w:eastAsia="Times New Roman"/>
                <w:sz w:val="16"/>
              </w:rPr>
              <w:t>-</w:t>
            </w:r>
          </w:p>
        </w:tc>
        <w:tc>
          <w:tcPr>
            <w:tcW w:w="4800" w:type="dxa"/>
            <w:vAlign w:val="center"/>
          </w:tcPr>
          <w:p w14:paraId="276F4A95" w14:textId="77777777" w:rsidR="00FB21AB" w:rsidRDefault="00ED343A">
            <w:pPr>
              <w:spacing w:after="0" w:line="240" w:lineRule="auto"/>
              <w:jc w:val="left"/>
            </w:pPr>
            <w:r>
              <w:rPr>
                <w:rFonts w:eastAsia="Times New Roman"/>
                <w:sz w:val="16"/>
              </w:rPr>
              <w:t>Waktu heartbeat terakhir.</w:t>
            </w:r>
          </w:p>
        </w:tc>
      </w:tr>
      <w:tr w:rsidR="00FB21AB" w14:paraId="521D3B15" w14:textId="77777777">
        <w:trPr>
          <w:jc w:val="center"/>
        </w:trPr>
        <w:tc>
          <w:tcPr>
            <w:tcW w:w="1800" w:type="dxa"/>
            <w:vAlign w:val="center"/>
          </w:tcPr>
          <w:p w14:paraId="0306ED29" w14:textId="77777777" w:rsidR="00FB21AB" w:rsidRDefault="00ED343A">
            <w:pPr>
              <w:spacing w:after="0" w:line="240" w:lineRule="auto"/>
              <w:jc w:val="left"/>
            </w:pPr>
            <w:r>
              <w:rPr>
                <w:rFonts w:eastAsia="Times New Roman"/>
                <w:sz w:val="16"/>
              </w:rPr>
              <w:t>ip_address</w:t>
            </w:r>
          </w:p>
        </w:tc>
        <w:tc>
          <w:tcPr>
            <w:tcW w:w="1450" w:type="dxa"/>
            <w:vAlign w:val="center"/>
          </w:tcPr>
          <w:p w14:paraId="3BC4FA5D" w14:textId="77777777" w:rsidR="00FB21AB" w:rsidRDefault="00ED343A">
            <w:pPr>
              <w:spacing w:after="0" w:line="240" w:lineRule="auto"/>
              <w:jc w:val="left"/>
            </w:pPr>
            <w:r>
              <w:rPr>
                <w:rFonts w:eastAsia="Times New Roman"/>
                <w:sz w:val="16"/>
              </w:rPr>
              <w:t>varchar(45)</w:t>
            </w:r>
          </w:p>
        </w:tc>
        <w:tc>
          <w:tcPr>
            <w:tcW w:w="950" w:type="dxa"/>
            <w:vAlign w:val="center"/>
          </w:tcPr>
          <w:p w14:paraId="0EC58BAC" w14:textId="77777777" w:rsidR="00FB21AB" w:rsidRDefault="00ED343A">
            <w:pPr>
              <w:spacing w:after="0" w:line="240" w:lineRule="auto"/>
              <w:jc w:val="left"/>
            </w:pPr>
            <w:r>
              <w:rPr>
                <w:rFonts w:eastAsia="Times New Roman"/>
                <w:sz w:val="16"/>
              </w:rPr>
              <w:t>-</w:t>
            </w:r>
          </w:p>
        </w:tc>
        <w:tc>
          <w:tcPr>
            <w:tcW w:w="4800" w:type="dxa"/>
            <w:vAlign w:val="center"/>
          </w:tcPr>
          <w:p w14:paraId="4B8BED59" w14:textId="77777777" w:rsidR="00FB21AB" w:rsidRDefault="00ED343A">
            <w:pPr>
              <w:spacing w:after="0" w:line="240" w:lineRule="auto"/>
              <w:jc w:val="left"/>
            </w:pPr>
            <w:r>
              <w:rPr>
                <w:rFonts w:eastAsia="Times New Roman"/>
                <w:sz w:val="16"/>
              </w:rPr>
              <w:t>Alamat IP perangkat.</w:t>
            </w:r>
          </w:p>
        </w:tc>
      </w:tr>
      <w:tr w:rsidR="00FB21AB" w14:paraId="2103E055" w14:textId="77777777">
        <w:trPr>
          <w:jc w:val="center"/>
        </w:trPr>
        <w:tc>
          <w:tcPr>
            <w:tcW w:w="1800" w:type="dxa"/>
            <w:vAlign w:val="center"/>
          </w:tcPr>
          <w:p w14:paraId="467086F8"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65F6B8F9" w14:textId="77777777" w:rsidR="00FB21AB" w:rsidRDefault="00ED343A">
            <w:pPr>
              <w:spacing w:after="0" w:line="240" w:lineRule="auto"/>
              <w:jc w:val="left"/>
            </w:pPr>
            <w:r>
              <w:rPr>
                <w:rFonts w:eastAsia="Times New Roman"/>
                <w:sz w:val="16"/>
              </w:rPr>
              <w:t>timestamp</w:t>
            </w:r>
          </w:p>
        </w:tc>
        <w:tc>
          <w:tcPr>
            <w:tcW w:w="950" w:type="dxa"/>
            <w:vAlign w:val="center"/>
          </w:tcPr>
          <w:p w14:paraId="45232357" w14:textId="77777777" w:rsidR="00FB21AB" w:rsidRDefault="00ED343A">
            <w:pPr>
              <w:spacing w:after="0" w:line="240" w:lineRule="auto"/>
              <w:jc w:val="left"/>
            </w:pPr>
            <w:r>
              <w:rPr>
                <w:rFonts w:eastAsia="Times New Roman"/>
                <w:sz w:val="16"/>
              </w:rPr>
              <w:t>-</w:t>
            </w:r>
          </w:p>
        </w:tc>
        <w:tc>
          <w:tcPr>
            <w:tcW w:w="4800" w:type="dxa"/>
            <w:vAlign w:val="center"/>
          </w:tcPr>
          <w:p w14:paraId="700F963F" w14:textId="77777777" w:rsidR="00FB21AB" w:rsidRDefault="00ED343A">
            <w:pPr>
              <w:spacing w:after="0" w:line="240" w:lineRule="auto"/>
              <w:jc w:val="left"/>
            </w:pPr>
            <w:r>
              <w:rPr>
                <w:rFonts w:eastAsia="Times New Roman"/>
                <w:sz w:val="16"/>
              </w:rPr>
              <w:t>Waktu pencatatan dan perubahan data.</w:t>
            </w:r>
          </w:p>
        </w:tc>
      </w:tr>
    </w:tbl>
    <w:p w14:paraId="2CC1D0A8" w14:textId="77777777" w:rsidR="00FB21AB" w:rsidRDefault="00FB21AB"/>
    <w:p w14:paraId="226E8437" w14:textId="77777777" w:rsidR="00FB21AB" w:rsidRDefault="00ED343A">
      <w:pPr>
        <w:pStyle w:val="Heading3"/>
        <w:pageBreakBefore/>
        <w:spacing w:before="0"/>
        <w:jc w:val="left"/>
      </w:pPr>
      <w:r>
        <w:rPr>
          <w:rFonts w:ascii="Times New Roman" w:eastAsia="Times New Roman" w:hAnsi="Times New Roman"/>
          <w:i w:val="0"/>
        </w:rPr>
        <w:t>4.8.10 Pembahasan Relasi Tabel devices</w:t>
      </w:r>
    </w:p>
    <w:p w14:paraId="04D2FAE4" w14:textId="77777777" w:rsidR="00FB21AB" w:rsidRDefault="00ED343A">
      <w:pPr>
        <w:ind w:firstLine="709"/>
      </w:pPr>
      <w:r>
        <w:rPr>
          <w:rFonts w:eastAsia="Times New Roman"/>
        </w:rPr>
        <w:t>Secara konseptual, tabel devices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CEFA631" w14:textId="77777777" w:rsidR="00FB21AB" w:rsidRDefault="00ED343A">
      <w:pPr>
        <w:ind w:firstLine="709"/>
      </w:pPr>
      <w:r>
        <w:rPr>
          <w:rFonts w:eastAsia="Times New Roman"/>
        </w:rPr>
        <w:t>Dari sisi kualitas data, tabel devices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0C76379" w14:textId="77777777" w:rsidR="00FB21AB" w:rsidRDefault="00ED343A">
      <w:pPr>
        <w:ind w:firstLine="709"/>
      </w:pPr>
      <w:r>
        <w:rPr>
          <w:rFonts w:eastAsia="Times New Roman"/>
        </w:rPr>
        <w:t>Dalam pengujian, tabel devices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C3FB8E0" w14:textId="77777777" w:rsidR="00FB21AB" w:rsidRDefault="00ED343A">
      <w:pPr>
        <w:pStyle w:val="Heading3"/>
        <w:pageBreakBefore/>
        <w:spacing w:before="0"/>
        <w:jc w:val="left"/>
      </w:pPr>
      <w:r>
        <w:rPr>
          <w:rFonts w:ascii="Times New Roman" w:eastAsia="Times New Roman" w:hAnsi="Times New Roman"/>
          <w:i w:val="0"/>
        </w:rPr>
        <w:t>4.7.11 Struktur Tabel device_enrollment_jobs</w:t>
      </w:r>
    </w:p>
    <w:p w14:paraId="33A451C1" w14:textId="77777777" w:rsidR="00FB21AB" w:rsidRDefault="00ED343A">
      <w:pPr>
        <w:ind w:firstLine="709"/>
      </w:pPr>
      <w:r>
        <w:rPr>
          <w:rFonts w:eastAsia="Times New Roman"/>
        </w:rPr>
        <w:t>Database table device_enrollment_jobs menyimpan antrean pendaftaran identifier perangkat seperti RFID, fingerprint, face, atau barcode. Dalam konteks penelitian implementasi web server untuk sistem pembelajaran di kelas berbasis cloud komputer, tabel ini menjadi bagian dari fondasi database yang menjaga data tetap dapat ditelusuri dan dipertanggungjawabkan.</w:t>
      </w:r>
    </w:p>
    <w:p w14:paraId="41E1192D" w14:textId="77777777" w:rsidR="00FB21AB" w:rsidRDefault="00ED343A">
      <w:pPr>
        <w:ind w:firstLine="709"/>
      </w:pPr>
      <w:r>
        <w:rPr>
          <w:rFonts w:eastAsia="Times New Roman"/>
        </w:rPr>
        <w:t>Rincian field pada tabel device_enrollment_jobs disusun untuk memperlihatkan tipe data, kunci, serta keterangan fungsi setiap kolom. Struktur ini juga menjadi dasar pemeriksaan relasi dan pengujian black box pada proses yang berhubungan dengan tabel tersebut.</w:t>
      </w:r>
    </w:p>
    <w:p w14:paraId="738FB8CC" w14:textId="77777777" w:rsidR="00FB21AB" w:rsidRDefault="00ED343A">
      <w:pPr>
        <w:keepNext/>
        <w:spacing w:line="240" w:lineRule="auto"/>
        <w:jc w:val="center"/>
      </w:pPr>
      <w:r>
        <w:rPr>
          <w:rFonts w:eastAsia="Times New Roman"/>
          <w:i/>
          <w:sz w:val="20"/>
        </w:rPr>
        <w:t>Tabel 4.14 Struktur Tabel device_enrollment_jobs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0AABC70A" w14:textId="77777777">
        <w:trPr>
          <w:tblHeader/>
          <w:jc w:val="center"/>
        </w:trPr>
        <w:tc>
          <w:tcPr>
            <w:tcW w:w="1800" w:type="dxa"/>
            <w:shd w:val="clear" w:color="auto" w:fill="D9EAF7"/>
            <w:vAlign w:val="center"/>
          </w:tcPr>
          <w:p w14:paraId="6BB16810"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0FF214B1"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55108CE9"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76FAB2D7" w14:textId="77777777" w:rsidR="00FB21AB" w:rsidRDefault="00ED343A">
            <w:pPr>
              <w:spacing w:after="0" w:line="240" w:lineRule="auto"/>
              <w:jc w:val="left"/>
            </w:pPr>
            <w:r>
              <w:rPr>
                <w:rFonts w:eastAsia="Times New Roman"/>
                <w:b/>
                <w:sz w:val="16"/>
              </w:rPr>
              <w:t>Keterangan</w:t>
            </w:r>
          </w:p>
        </w:tc>
      </w:tr>
      <w:tr w:rsidR="00FB21AB" w14:paraId="4B270559" w14:textId="77777777">
        <w:trPr>
          <w:jc w:val="center"/>
        </w:trPr>
        <w:tc>
          <w:tcPr>
            <w:tcW w:w="1800" w:type="dxa"/>
            <w:vAlign w:val="center"/>
          </w:tcPr>
          <w:p w14:paraId="7AFF7184" w14:textId="77777777" w:rsidR="00FB21AB" w:rsidRDefault="00ED343A">
            <w:pPr>
              <w:spacing w:after="0" w:line="240" w:lineRule="auto"/>
              <w:jc w:val="left"/>
            </w:pPr>
            <w:r>
              <w:rPr>
                <w:rFonts w:eastAsia="Times New Roman"/>
                <w:sz w:val="16"/>
              </w:rPr>
              <w:t>id</w:t>
            </w:r>
          </w:p>
        </w:tc>
        <w:tc>
          <w:tcPr>
            <w:tcW w:w="1450" w:type="dxa"/>
            <w:vAlign w:val="center"/>
          </w:tcPr>
          <w:p w14:paraId="34B2DF92" w14:textId="77777777" w:rsidR="00FB21AB" w:rsidRDefault="00ED343A">
            <w:pPr>
              <w:spacing w:after="0" w:line="240" w:lineRule="auto"/>
              <w:jc w:val="left"/>
            </w:pPr>
            <w:r>
              <w:rPr>
                <w:rFonts w:eastAsia="Times New Roman"/>
                <w:sz w:val="16"/>
              </w:rPr>
              <w:t>bigint</w:t>
            </w:r>
          </w:p>
        </w:tc>
        <w:tc>
          <w:tcPr>
            <w:tcW w:w="950" w:type="dxa"/>
            <w:vAlign w:val="center"/>
          </w:tcPr>
          <w:p w14:paraId="4D37BF60" w14:textId="77777777" w:rsidR="00FB21AB" w:rsidRDefault="00ED343A">
            <w:pPr>
              <w:spacing w:after="0" w:line="240" w:lineRule="auto"/>
              <w:jc w:val="left"/>
            </w:pPr>
            <w:r>
              <w:rPr>
                <w:rFonts w:eastAsia="Times New Roman"/>
                <w:sz w:val="16"/>
              </w:rPr>
              <w:t>PK</w:t>
            </w:r>
          </w:p>
        </w:tc>
        <w:tc>
          <w:tcPr>
            <w:tcW w:w="4800" w:type="dxa"/>
            <w:vAlign w:val="center"/>
          </w:tcPr>
          <w:p w14:paraId="6EB5AFD2" w14:textId="77777777" w:rsidR="00FB21AB" w:rsidRDefault="00ED343A">
            <w:pPr>
              <w:spacing w:after="0" w:line="240" w:lineRule="auto"/>
              <w:jc w:val="left"/>
            </w:pPr>
            <w:r>
              <w:rPr>
                <w:rFonts w:eastAsia="Times New Roman"/>
                <w:sz w:val="16"/>
              </w:rPr>
              <w:t>Kunci utama job enrollment.</w:t>
            </w:r>
          </w:p>
        </w:tc>
      </w:tr>
      <w:tr w:rsidR="00FB21AB" w14:paraId="407589B2" w14:textId="77777777">
        <w:trPr>
          <w:jc w:val="center"/>
        </w:trPr>
        <w:tc>
          <w:tcPr>
            <w:tcW w:w="1800" w:type="dxa"/>
            <w:vAlign w:val="center"/>
          </w:tcPr>
          <w:p w14:paraId="3304FD20" w14:textId="77777777" w:rsidR="00FB21AB" w:rsidRDefault="00ED343A">
            <w:pPr>
              <w:spacing w:after="0" w:line="240" w:lineRule="auto"/>
              <w:jc w:val="left"/>
            </w:pPr>
            <w:r>
              <w:rPr>
                <w:rFonts w:eastAsia="Times New Roman"/>
                <w:sz w:val="16"/>
              </w:rPr>
              <w:t>mahasiswa_id</w:t>
            </w:r>
          </w:p>
        </w:tc>
        <w:tc>
          <w:tcPr>
            <w:tcW w:w="1450" w:type="dxa"/>
            <w:vAlign w:val="center"/>
          </w:tcPr>
          <w:p w14:paraId="616F8DA3" w14:textId="77777777" w:rsidR="00FB21AB" w:rsidRDefault="00ED343A">
            <w:pPr>
              <w:spacing w:after="0" w:line="240" w:lineRule="auto"/>
              <w:jc w:val="left"/>
            </w:pPr>
            <w:r>
              <w:rPr>
                <w:rFonts w:eastAsia="Times New Roman"/>
                <w:sz w:val="16"/>
              </w:rPr>
              <w:t>bigint</w:t>
            </w:r>
          </w:p>
        </w:tc>
        <w:tc>
          <w:tcPr>
            <w:tcW w:w="950" w:type="dxa"/>
            <w:vAlign w:val="center"/>
          </w:tcPr>
          <w:p w14:paraId="0F999E54" w14:textId="77777777" w:rsidR="00FB21AB" w:rsidRDefault="00ED343A">
            <w:pPr>
              <w:spacing w:after="0" w:line="240" w:lineRule="auto"/>
              <w:jc w:val="left"/>
            </w:pPr>
            <w:r>
              <w:rPr>
                <w:rFonts w:eastAsia="Times New Roman"/>
                <w:sz w:val="16"/>
              </w:rPr>
              <w:t>FK</w:t>
            </w:r>
          </w:p>
        </w:tc>
        <w:tc>
          <w:tcPr>
            <w:tcW w:w="4800" w:type="dxa"/>
            <w:vAlign w:val="center"/>
          </w:tcPr>
          <w:p w14:paraId="135BB683" w14:textId="77777777" w:rsidR="00FB21AB" w:rsidRDefault="00ED343A">
            <w:pPr>
              <w:spacing w:after="0" w:line="240" w:lineRule="auto"/>
              <w:jc w:val="left"/>
            </w:pPr>
            <w:r>
              <w:rPr>
                <w:rFonts w:eastAsia="Times New Roman"/>
                <w:sz w:val="16"/>
              </w:rPr>
              <w:t>Mahasiswa yang didaftarkan.</w:t>
            </w:r>
          </w:p>
        </w:tc>
      </w:tr>
      <w:tr w:rsidR="00FB21AB" w14:paraId="28122F40" w14:textId="77777777">
        <w:trPr>
          <w:jc w:val="center"/>
        </w:trPr>
        <w:tc>
          <w:tcPr>
            <w:tcW w:w="1800" w:type="dxa"/>
            <w:vAlign w:val="center"/>
          </w:tcPr>
          <w:p w14:paraId="78303DCA" w14:textId="77777777" w:rsidR="00FB21AB" w:rsidRDefault="00ED343A">
            <w:pPr>
              <w:spacing w:after="0" w:line="240" w:lineRule="auto"/>
              <w:jc w:val="left"/>
            </w:pPr>
            <w:r>
              <w:rPr>
                <w:rFonts w:eastAsia="Times New Roman"/>
                <w:sz w:val="16"/>
              </w:rPr>
              <w:t>device_id</w:t>
            </w:r>
          </w:p>
        </w:tc>
        <w:tc>
          <w:tcPr>
            <w:tcW w:w="1450" w:type="dxa"/>
            <w:vAlign w:val="center"/>
          </w:tcPr>
          <w:p w14:paraId="6DBF5D33" w14:textId="77777777" w:rsidR="00FB21AB" w:rsidRDefault="00ED343A">
            <w:pPr>
              <w:spacing w:after="0" w:line="240" w:lineRule="auto"/>
              <w:jc w:val="left"/>
            </w:pPr>
            <w:r>
              <w:rPr>
                <w:rFonts w:eastAsia="Times New Roman"/>
                <w:sz w:val="16"/>
              </w:rPr>
              <w:t>bigint</w:t>
            </w:r>
          </w:p>
        </w:tc>
        <w:tc>
          <w:tcPr>
            <w:tcW w:w="950" w:type="dxa"/>
            <w:vAlign w:val="center"/>
          </w:tcPr>
          <w:p w14:paraId="6167603E" w14:textId="77777777" w:rsidR="00FB21AB" w:rsidRDefault="00ED343A">
            <w:pPr>
              <w:spacing w:after="0" w:line="240" w:lineRule="auto"/>
              <w:jc w:val="left"/>
            </w:pPr>
            <w:r>
              <w:rPr>
                <w:rFonts w:eastAsia="Times New Roman"/>
                <w:sz w:val="16"/>
              </w:rPr>
              <w:t>FK</w:t>
            </w:r>
          </w:p>
        </w:tc>
        <w:tc>
          <w:tcPr>
            <w:tcW w:w="4800" w:type="dxa"/>
            <w:vAlign w:val="center"/>
          </w:tcPr>
          <w:p w14:paraId="55E407F5" w14:textId="77777777" w:rsidR="00FB21AB" w:rsidRDefault="00ED343A">
            <w:pPr>
              <w:spacing w:after="0" w:line="240" w:lineRule="auto"/>
              <w:jc w:val="left"/>
            </w:pPr>
            <w:r>
              <w:rPr>
                <w:rFonts w:eastAsia="Times New Roman"/>
                <w:sz w:val="16"/>
              </w:rPr>
              <w:t>Perangkat yang melakukan capture.</w:t>
            </w:r>
          </w:p>
        </w:tc>
      </w:tr>
      <w:tr w:rsidR="00FB21AB" w14:paraId="46D80CBE" w14:textId="77777777">
        <w:trPr>
          <w:jc w:val="center"/>
        </w:trPr>
        <w:tc>
          <w:tcPr>
            <w:tcW w:w="1800" w:type="dxa"/>
            <w:vAlign w:val="center"/>
          </w:tcPr>
          <w:p w14:paraId="5CAB7DA5" w14:textId="77777777" w:rsidR="00FB21AB" w:rsidRDefault="00ED343A">
            <w:pPr>
              <w:spacing w:after="0" w:line="240" w:lineRule="auto"/>
              <w:jc w:val="left"/>
            </w:pPr>
            <w:r>
              <w:rPr>
                <w:rFonts w:eastAsia="Times New Roman"/>
                <w:sz w:val="16"/>
              </w:rPr>
              <w:t>capture_type</w:t>
            </w:r>
          </w:p>
        </w:tc>
        <w:tc>
          <w:tcPr>
            <w:tcW w:w="1450" w:type="dxa"/>
            <w:vAlign w:val="center"/>
          </w:tcPr>
          <w:p w14:paraId="3A000326" w14:textId="77777777" w:rsidR="00FB21AB" w:rsidRDefault="00ED343A">
            <w:pPr>
              <w:spacing w:after="0" w:line="240" w:lineRule="auto"/>
              <w:jc w:val="left"/>
            </w:pPr>
            <w:r>
              <w:rPr>
                <w:rFonts w:eastAsia="Times New Roman"/>
                <w:sz w:val="16"/>
              </w:rPr>
              <w:t>enum</w:t>
            </w:r>
          </w:p>
        </w:tc>
        <w:tc>
          <w:tcPr>
            <w:tcW w:w="950" w:type="dxa"/>
            <w:vAlign w:val="center"/>
          </w:tcPr>
          <w:p w14:paraId="2D85AB56" w14:textId="77777777" w:rsidR="00FB21AB" w:rsidRDefault="00ED343A">
            <w:pPr>
              <w:spacing w:after="0" w:line="240" w:lineRule="auto"/>
              <w:jc w:val="left"/>
            </w:pPr>
            <w:r>
              <w:rPr>
                <w:rFonts w:eastAsia="Times New Roman"/>
                <w:sz w:val="16"/>
              </w:rPr>
              <w:t>-</w:t>
            </w:r>
          </w:p>
        </w:tc>
        <w:tc>
          <w:tcPr>
            <w:tcW w:w="4800" w:type="dxa"/>
            <w:vAlign w:val="center"/>
          </w:tcPr>
          <w:p w14:paraId="7C0AD69C" w14:textId="77777777" w:rsidR="00FB21AB" w:rsidRDefault="00ED343A">
            <w:pPr>
              <w:spacing w:after="0" w:line="240" w:lineRule="auto"/>
              <w:jc w:val="left"/>
            </w:pPr>
            <w:r>
              <w:rPr>
                <w:rFonts w:eastAsia="Times New Roman"/>
                <w:sz w:val="16"/>
              </w:rPr>
              <w:t>Jenis capture: rfid, fingerprint, face, barcode.</w:t>
            </w:r>
          </w:p>
        </w:tc>
      </w:tr>
      <w:tr w:rsidR="00FB21AB" w14:paraId="1C52A264" w14:textId="77777777">
        <w:trPr>
          <w:jc w:val="center"/>
        </w:trPr>
        <w:tc>
          <w:tcPr>
            <w:tcW w:w="1800" w:type="dxa"/>
            <w:vAlign w:val="center"/>
          </w:tcPr>
          <w:p w14:paraId="696DA86B" w14:textId="77777777" w:rsidR="00FB21AB" w:rsidRDefault="00ED343A">
            <w:pPr>
              <w:spacing w:after="0" w:line="240" w:lineRule="auto"/>
              <w:jc w:val="left"/>
            </w:pPr>
            <w:r>
              <w:rPr>
                <w:rFonts w:eastAsia="Times New Roman"/>
                <w:sz w:val="16"/>
              </w:rPr>
              <w:t>status</w:t>
            </w:r>
          </w:p>
        </w:tc>
        <w:tc>
          <w:tcPr>
            <w:tcW w:w="1450" w:type="dxa"/>
            <w:vAlign w:val="center"/>
          </w:tcPr>
          <w:p w14:paraId="2EE2F115" w14:textId="77777777" w:rsidR="00FB21AB" w:rsidRDefault="00ED343A">
            <w:pPr>
              <w:spacing w:after="0" w:line="240" w:lineRule="auto"/>
              <w:jc w:val="left"/>
            </w:pPr>
            <w:r>
              <w:rPr>
                <w:rFonts w:eastAsia="Times New Roman"/>
                <w:sz w:val="16"/>
              </w:rPr>
              <w:t>enum</w:t>
            </w:r>
          </w:p>
        </w:tc>
        <w:tc>
          <w:tcPr>
            <w:tcW w:w="950" w:type="dxa"/>
            <w:vAlign w:val="center"/>
          </w:tcPr>
          <w:p w14:paraId="53476ECC" w14:textId="77777777" w:rsidR="00FB21AB" w:rsidRDefault="00ED343A">
            <w:pPr>
              <w:spacing w:after="0" w:line="240" w:lineRule="auto"/>
              <w:jc w:val="left"/>
            </w:pPr>
            <w:r>
              <w:rPr>
                <w:rFonts w:eastAsia="Times New Roman"/>
                <w:sz w:val="16"/>
              </w:rPr>
              <w:t>index</w:t>
            </w:r>
          </w:p>
        </w:tc>
        <w:tc>
          <w:tcPr>
            <w:tcW w:w="4800" w:type="dxa"/>
            <w:vAlign w:val="center"/>
          </w:tcPr>
          <w:p w14:paraId="76725C7A" w14:textId="77777777" w:rsidR="00FB21AB" w:rsidRDefault="00ED343A">
            <w:pPr>
              <w:spacing w:after="0" w:line="240" w:lineRule="auto"/>
              <w:jc w:val="left"/>
            </w:pPr>
            <w:r>
              <w:rPr>
                <w:rFonts w:eastAsia="Times New Roman"/>
                <w:sz w:val="16"/>
              </w:rPr>
              <w:t>Status proses enrollment.</w:t>
            </w:r>
          </w:p>
        </w:tc>
      </w:tr>
      <w:tr w:rsidR="00FB21AB" w14:paraId="21891512" w14:textId="77777777">
        <w:trPr>
          <w:jc w:val="center"/>
        </w:trPr>
        <w:tc>
          <w:tcPr>
            <w:tcW w:w="1800" w:type="dxa"/>
            <w:vAlign w:val="center"/>
          </w:tcPr>
          <w:p w14:paraId="292CA9BA" w14:textId="77777777" w:rsidR="00FB21AB" w:rsidRDefault="00ED343A">
            <w:pPr>
              <w:spacing w:after="0" w:line="240" w:lineRule="auto"/>
              <w:jc w:val="left"/>
            </w:pPr>
            <w:r>
              <w:rPr>
                <w:rFonts w:eastAsia="Times New Roman"/>
                <w:sz w:val="16"/>
              </w:rPr>
              <w:t>captured_value</w:t>
            </w:r>
          </w:p>
        </w:tc>
        <w:tc>
          <w:tcPr>
            <w:tcW w:w="1450" w:type="dxa"/>
            <w:vAlign w:val="center"/>
          </w:tcPr>
          <w:p w14:paraId="3177FE6B" w14:textId="77777777" w:rsidR="00FB21AB" w:rsidRDefault="00ED343A">
            <w:pPr>
              <w:spacing w:after="0" w:line="240" w:lineRule="auto"/>
              <w:jc w:val="left"/>
            </w:pPr>
            <w:r>
              <w:rPr>
                <w:rFonts w:eastAsia="Times New Roman"/>
                <w:sz w:val="16"/>
              </w:rPr>
              <w:t>text</w:t>
            </w:r>
          </w:p>
        </w:tc>
        <w:tc>
          <w:tcPr>
            <w:tcW w:w="950" w:type="dxa"/>
            <w:vAlign w:val="center"/>
          </w:tcPr>
          <w:p w14:paraId="63680B09" w14:textId="77777777" w:rsidR="00FB21AB" w:rsidRDefault="00ED343A">
            <w:pPr>
              <w:spacing w:after="0" w:line="240" w:lineRule="auto"/>
              <w:jc w:val="left"/>
            </w:pPr>
            <w:r>
              <w:rPr>
                <w:rFonts w:eastAsia="Times New Roman"/>
                <w:sz w:val="16"/>
              </w:rPr>
              <w:t>-</w:t>
            </w:r>
          </w:p>
        </w:tc>
        <w:tc>
          <w:tcPr>
            <w:tcW w:w="4800" w:type="dxa"/>
            <w:vAlign w:val="center"/>
          </w:tcPr>
          <w:p w14:paraId="297C5301" w14:textId="77777777" w:rsidR="00FB21AB" w:rsidRDefault="00ED343A">
            <w:pPr>
              <w:spacing w:after="0" w:line="240" w:lineRule="auto"/>
              <w:jc w:val="left"/>
            </w:pPr>
            <w:r>
              <w:rPr>
                <w:rFonts w:eastAsia="Times New Roman"/>
                <w:sz w:val="16"/>
              </w:rPr>
              <w:t>Nilai identifier hasil capture.</w:t>
            </w:r>
          </w:p>
        </w:tc>
      </w:tr>
      <w:tr w:rsidR="00FB21AB" w14:paraId="0AD1F088" w14:textId="77777777">
        <w:trPr>
          <w:jc w:val="center"/>
        </w:trPr>
        <w:tc>
          <w:tcPr>
            <w:tcW w:w="1800" w:type="dxa"/>
            <w:vAlign w:val="center"/>
          </w:tcPr>
          <w:p w14:paraId="22FA26DD" w14:textId="77777777" w:rsidR="00FB21AB" w:rsidRDefault="00ED343A">
            <w:pPr>
              <w:spacing w:after="0" w:line="240" w:lineRule="auto"/>
              <w:jc w:val="left"/>
            </w:pPr>
            <w:r>
              <w:rPr>
                <w:rFonts w:eastAsia="Times New Roman"/>
                <w:sz w:val="16"/>
              </w:rPr>
              <w:t>result_payload</w:t>
            </w:r>
          </w:p>
        </w:tc>
        <w:tc>
          <w:tcPr>
            <w:tcW w:w="1450" w:type="dxa"/>
            <w:vAlign w:val="center"/>
          </w:tcPr>
          <w:p w14:paraId="71B19F29" w14:textId="77777777" w:rsidR="00FB21AB" w:rsidRDefault="00ED343A">
            <w:pPr>
              <w:spacing w:after="0" w:line="240" w:lineRule="auto"/>
              <w:jc w:val="left"/>
            </w:pPr>
            <w:r>
              <w:rPr>
                <w:rFonts w:eastAsia="Times New Roman"/>
                <w:sz w:val="16"/>
              </w:rPr>
              <w:t>json</w:t>
            </w:r>
          </w:p>
        </w:tc>
        <w:tc>
          <w:tcPr>
            <w:tcW w:w="950" w:type="dxa"/>
            <w:vAlign w:val="center"/>
          </w:tcPr>
          <w:p w14:paraId="4633CE8C" w14:textId="77777777" w:rsidR="00FB21AB" w:rsidRDefault="00ED343A">
            <w:pPr>
              <w:spacing w:after="0" w:line="240" w:lineRule="auto"/>
              <w:jc w:val="left"/>
            </w:pPr>
            <w:r>
              <w:rPr>
                <w:rFonts w:eastAsia="Times New Roman"/>
                <w:sz w:val="16"/>
              </w:rPr>
              <w:t>-</w:t>
            </w:r>
          </w:p>
        </w:tc>
        <w:tc>
          <w:tcPr>
            <w:tcW w:w="4800" w:type="dxa"/>
            <w:vAlign w:val="center"/>
          </w:tcPr>
          <w:p w14:paraId="4C87A501" w14:textId="77777777" w:rsidR="00FB21AB" w:rsidRDefault="00ED343A">
            <w:pPr>
              <w:spacing w:after="0" w:line="240" w:lineRule="auto"/>
              <w:jc w:val="left"/>
            </w:pPr>
            <w:r>
              <w:rPr>
                <w:rFonts w:eastAsia="Times New Roman"/>
                <w:sz w:val="16"/>
              </w:rPr>
              <w:t>Payload hasil dari perangkat.</w:t>
            </w:r>
          </w:p>
        </w:tc>
      </w:tr>
      <w:tr w:rsidR="00FB21AB" w14:paraId="289CF7DC" w14:textId="77777777">
        <w:trPr>
          <w:jc w:val="center"/>
        </w:trPr>
        <w:tc>
          <w:tcPr>
            <w:tcW w:w="1800" w:type="dxa"/>
            <w:vAlign w:val="center"/>
          </w:tcPr>
          <w:p w14:paraId="33054ABA" w14:textId="77777777" w:rsidR="00FB21AB" w:rsidRDefault="00ED343A">
            <w:pPr>
              <w:spacing w:after="0" w:line="240" w:lineRule="auto"/>
              <w:jc w:val="left"/>
            </w:pPr>
            <w:r>
              <w:rPr>
                <w:rFonts w:eastAsia="Times New Roman"/>
                <w:sz w:val="16"/>
              </w:rPr>
              <w:t>requested_by</w:t>
            </w:r>
          </w:p>
        </w:tc>
        <w:tc>
          <w:tcPr>
            <w:tcW w:w="1450" w:type="dxa"/>
            <w:vAlign w:val="center"/>
          </w:tcPr>
          <w:p w14:paraId="6D1099AF" w14:textId="77777777" w:rsidR="00FB21AB" w:rsidRDefault="00ED343A">
            <w:pPr>
              <w:spacing w:after="0" w:line="240" w:lineRule="auto"/>
              <w:jc w:val="left"/>
            </w:pPr>
            <w:r>
              <w:rPr>
                <w:rFonts w:eastAsia="Times New Roman"/>
                <w:sz w:val="16"/>
              </w:rPr>
              <w:t>bigint</w:t>
            </w:r>
          </w:p>
        </w:tc>
        <w:tc>
          <w:tcPr>
            <w:tcW w:w="950" w:type="dxa"/>
            <w:vAlign w:val="center"/>
          </w:tcPr>
          <w:p w14:paraId="30E4BFCB" w14:textId="77777777" w:rsidR="00FB21AB" w:rsidRDefault="00ED343A">
            <w:pPr>
              <w:spacing w:after="0" w:line="240" w:lineRule="auto"/>
              <w:jc w:val="left"/>
            </w:pPr>
            <w:r>
              <w:rPr>
                <w:rFonts w:eastAsia="Times New Roman"/>
                <w:sz w:val="16"/>
              </w:rPr>
              <w:t>FK</w:t>
            </w:r>
          </w:p>
        </w:tc>
        <w:tc>
          <w:tcPr>
            <w:tcW w:w="4800" w:type="dxa"/>
            <w:vAlign w:val="center"/>
          </w:tcPr>
          <w:p w14:paraId="529E93E7" w14:textId="77777777" w:rsidR="00FB21AB" w:rsidRDefault="00ED343A">
            <w:pPr>
              <w:spacing w:after="0" w:line="240" w:lineRule="auto"/>
              <w:jc w:val="left"/>
            </w:pPr>
            <w:r>
              <w:rPr>
                <w:rFonts w:eastAsia="Times New Roman"/>
                <w:sz w:val="16"/>
              </w:rPr>
              <w:t>User yang meminta enrollment.</w:t>
            </w:r>
          </w:p>
        </w:tc>
      </w:tr>
      <w:tr w:rsidR="00FB21AB" w14:paraId="11DA3444" w14:textId="77777777">
        <w:trPr>
          <w:jc w:val="center"/>
        </w:trPr>
        <w:tc>
          <w:tcPr>
            <w:tcW w:w="1800" w:type="dxa"/>
            <w:vAlign w:val="center"/>
          </w:tcPr>
          <w:p w14:paraId="28DD7ED3" w14:textId="77777777" w:rsidR="00FB21AB" w:rsidRDefault="00ED343A">
            <w:pPr>
              <w:spacing w:after="0" w:line="240" w:lineRule="auto"/>
              <w:jc w:val="left"/>
            </w:pPr>
            <w:r>
              <w:rPr>
                <w:rFonts w:eastAsia="Times New Roman"/>
                <w:sz w:val="16"/>
              </w:rPr>
              <w:t>expires_at</w:t>
            </w:r>
          </w:p>
        </w:tc>
        <w:tc>
          <w:tcPr>
            <w:tcW w:w="1450" w:type="dxa"/>
            <w:vAlign w:val="center"/>
          </w:tcPr>
          <w:p w14:paraId="54573E91" w14:textId="77777777" w:rsidR="00FB21AB" w:rsidRDefault="00ED343A">
            <w:pPr>
              <w:spacing w:after="0" w:line="240" w:lineRule="auto"/>
              <w:jc w:val="left"/>
            </w:pPr>
            <w:r>
              <w:rPr>
                <w:rFonts w:eastAsia="Times New Roman"/>
                <w:sz w:val="16"/>
              </w:rPr>
              <w:t>timestamp</w:t>
            </w:r>
          </w:p>
        </w:tc>
        <w:tc>
          <w:tcPr>
            <w:tcW w:w="950" w:type="dxa"/>
            <w:vAlign w:val="center"/>
          </w:tcPr>
          <w:p w14:paraId="32081951" w14:textId="77777777" w:rsidR="00FB21AB" w:rsidRDefault="00ED343A">
            <w:pPr>
              <w:spacing w:after="0" w:line="240" w:lineRule="auto"/>
              <w:jc w:val="left"/>
            </w:pPr>
            <w:r>
              <w:rPr>
                <w:rFonts w:eastAsia="Times New Roman"/>
                <w:sz w:val="16"/>
              </w:rPr>
              <w:t>-</w:t>
            </w:r>
          </w:p>
        </w:tc>
        <w:tc>
          <w:tcPr>
            <w:tcW w:w="4800" w:type="dxa"/>
            <w:vAlign w:val="center"/>
          </w:tcPr>
          <w:p w14:paraId="7BC00DB1" w14:textId="77777777" w:rsidR="00FB21AB" w:rsidRDefault="00ED343A">
            <w:pPr>
              <w:spacing w:after="0" w:line="240" w:lineRule="auto"/>
              <w:jc w:val="left"/>
            </w:pPr>
            <w:r>
              <w:rPr>
                <w:rFonts w:eastAsia="Times New Roman"/>
                <w:sz w:val="16"/>
              </w:rPr>
              <w:t>Batas waktu job.</w:t>
            </w:r>
          </w:p>
        </w:tc>
      </w:tr>
      <w:tr w:rsidR="00FB21AB" w14:paraId="306F1ED6" w14:textId="77777777">
        <w:trPr>
          <w:jc w:val="center"/>
        </w:trPr>
        <w:tc>
          <w:tcPr>
            <w:tcW w:w="1800" w:type="dxa"/>
            <w:vAlign w:val="center"/>
          </w:tcPr>
          <w:p w14:paraId="7B13DD01" w14:textId="77777777" w:rsidR="00FB21AB" w:rsidRDefault="00ED343A">
            <w:pPr>
              <w:spacing w:after="0" w:line="240" w:lineRule="auto"/>
              <w:jc w:val="left"/>
            </w:pPr>
            <w:r>
              <w:rPr>
                <w:rFonts w:eastAsia="Times New Roman"/>
                <w:sz w:val="16"/>
              </w:rPr>
              <w:t>started_at, completed_at</w:t>
            </w:r>
          </w:p>
        </w:tc>
        <w:tc>
          <w:tcPr>
            <w:tcW w:w="1450" w:type="dxa"/>
            <w:vAlign w:val="center"/>
          </w:tcPr>
          <w:p w14:paraId="44127A6E" w14:textId="77777777" w:rsidR="00FB21AB" w:rsidRDefault="00ED343A">
            <w:pPr>
              <w:spacing w:after="0" w:line="240" w:lineRule="auto"/>
              <w:jc w:val="left"/>
            </w:pPr>
            <w:r>
              <w:rPr>
                <w:rFonts w:eastAsia="Times New Roman"/>
                <w:sz w:val="16"/>
              </w:rPr>
              <w:t>timestamp</w:t>
            </w:r>
          </w:p>
        </w:tc>
        <w:tc>
          <w:tcPr>
            <w:tcW w:w="950" w:type="dxa"/>
            <w:vAlign w:val="center"/>
          </w:tcPr>
          <w:p w14:paraId="13EFAC99" w14:textId="77777777" w:rsidR="00FB21AB" w:rsidRDefault="00ED343A">
            <w:pPr>
              <w:spacing w:after="0" w:line="240" w:lineRule="auto"/>
              <w:jc w:val="left"/>
            </w:pPr>
            <w:r>
              <w:rPr>
                <w:rFonts w:eastAsia="Times New Roman"/>
                <w:sz w:val="16"/>
              </w:rPr>
              <w:t>-</w:t>
            </w:r>
          </w:p>
        </w:tc>
        <w:tc>
          <w:tcPr>
            <w:tcW w:w="4800" w:type="dxa"/>
            <w:vAlign w:val="center"/>
          </w:tcPr>
          <w:p w14:paraId="6CBD2CDE" w14:textId="77777777" w:rsidR="00FB21AB" w:rsidRDefault="00ED343A">
            <w:pPr>
              <w:spacing w:after="0" w:line="240" w:lineRule="auto"/>
              <w:jc w:val="left"/>
            </w:pPr>
            <w:r>
              <w:rPr>
                <w:rFonts w:eastAsia="Times New Roman"/>
                <w:sz w:val="16"/>
              </w:rPr>
              <w:t>Waktu mulai dan selesai.</w:t>
            </w:r>
          </w:p>
        </w:tc>
      </w:tr>
    </w:tbl>
    <w:p w14:paraId="31FEB7A8" w14:textId="77777777" w:rsidR="00FB21AB" w:rsidRDefault="00FB21AB"/>
    <w:p w14:paraId="13D87F8D" w14:textId="77777777" w:rsidR="00FB21AB" w:rsidRDefault="00ED343A">
      <w:pPr>
        <w:pStyle w:val="Heading3"/>
        <w:pageBreakBefore/>
        <w:spacing w:before="0"/>
        <w:jc w:val="left"/>
      </w:pPr>
      <w:r>
        <w:rPr>
          <w:rFonts w:ascii="Times New Roman" w:eastAsia="Times New Roman" w:hAnsi="Times New Roman"/>
          <w:i w:val="0"/>
        </w:rPr>
        <w:t>4.8.11 Pembahasan Relasi Tabel device_enrollment_jobs</w:t>
      </w:r>
    </w:p>
    <w:p w14:paraId="73A1FDB1" w14:textId="77777777" w:rsidR="00FB21AB" w:rsidRDefault="00ED343A">
      <w:pPr>
        <w:ind w:firstLine="709"/>
      </w:pPr>
      <w:r>
        <w:rPr>
          <w:rFonts w:eastAsia="Times New Roman"/>
        </w:rPr>
        <w:t>Secara konseptual, tabel device_enrollment_jobs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88E555B" w14:textId="77777777" w:rsidR="00FB21AB" w:rsidRDefault="00ED343A">
      <w:pPr>
        <w:ind w:firstLine="709"/>
      </w:pPr>
      <w:r>
        <w:rPr>
          <w:rFonts w:eastAsia="Times New Roman"/>
        </w:rPr>
        <w:t>Dari sisi kualitas data, tabel device_enrollment_jobs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776D46D1" w14:textId="77777777" w:rsidR="00FB21AB" w:rsidRDefault="00ED343A">
      <w:pPr>
        <w:ind w:firstLine="709"/>
      </w:pPr>
      <w:r>
        <w:rPr>
          <w:rFonts w:eastAsia="Times New Roman"/>
        </w:rPr>
        <w:t>Dalam pengujian, tabel device_enrollment_jobs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3642BA0F" w14:textId="77777777" w:rsidR="00FB21AB" w:rsidRDefault="00ED343A">
      <w:pPr>
        <w:pStyle w:val="Heading3"/>
        <w:pageBreakBefore/>
        <w:spacing w:before="0"/>
        <w:jc w:val="left"/>
      </w:pPr>
      <w:r>
        <w:rPr>
          <w:rFonts w:ascii="Times New Roman" w:eastAsia="Times New Roman" w:hAnsi="Times New Roman"/>
          <w:i w:val="0"/>
        </w:rPr>
        <w:t>4.7.12 Struktur Tabel corrections</w:t>
      </w:r>
    </w:p>
    <w:p w14:paraId="38E8AE49" w14:textId="77777777" w:rsidR="00FB21AB" w:rsidRDefault="00ED343A">
      <w:pPr>
        <w:ind w:firstLine="709"/>
      </w:pPr>
      <w:r>
        <w:rPr>
          <w:rFonts w:eastAsia="Times New Roman"/>
        </w:rPr>
        <w:t>Database table corrections menyimpan permohonan koreksi absensi untuk memperbaiki status kehadiran yang tidak sesuai. Dalam konteks penelitian implementasi web server untuk sistem pembelajaran di kelas berbasis cloud komputer, tabel ini menjadi bagian dari fondasi database yang menjaga data tetap dapat ditelusuri dan dipertanggungjawabkan.</w:t>
      </w:r>
    </w:p>
    <w:p w14:paraId="51730262" w14:textId="77777777" w:rsidR="00FB21AB" w:rsidRDefault="00ED343A">
      <w:pPr>
        <w:ind w:firstLine="709"/>
      </w:pPr>
      <w:r>
        <w:rPr>
          <w:rFonts w:eastAsia="Times New Roman"/>
        </w:rPr>
        <w:t>Rincian field pada tabel corrections disusun untuk memperlihatkan tipe data, kunci, serta keterangan fungsi setiap kolom. Struktur ini juga menjadi dasar pemeriksaan relasi dan pengujian black box pada proses yang berhubungan dengan tabel tersebut.</w:t>
      </w:r>
    </w:p>
    <w:p w14:paraId="442F379A" w14:textId="77777777" w:rsidR="00FB21AB" w:rsidRDefault="00ED343A">
      <w:pPr>
        <w:keepNext/>
        <w:spacing w:line="240" w:lineRule="auto"/>
        <w:jc w:val="center"/>
      </w:pPr>
      <w:r>
        <w:rPr>
          <w:rFonts w:eastAsia="Times New Roman"/>
          <w:i/>
          <w:sz w:val="20"/>
        </w:rPr>
        <w:t>Tabel 4.15 Struktur Tabel corrections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0B55157B" w14:textId="77777777">
        <w:trPr>
          <w:tblHeader/>
          <w:jc w:val="center"/>
        </w:trPr>
        <w:tc>
          <w:tcPr>
            <w:tcW w:w="1800" w:type="dxa"/>
            <w:shd w:val="clear" w:color="auto" w:fill="D9EAF7"/>
            <w:vAlign w:val="center"/>
          </w:tcPr>
          <w:p w14:paraId="6274EC28"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3A9492DF"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70D354C4"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7667E8A6" w14:textId="77777777" w:rsidR="00FB21AB" w:rsidRDefault="00ED343A">
            <w:pPr>
              <w:spacing w:after="0" w:line="240" w:lineRule="auto"/>
              <w:jc w:val="left"/>
            </w:pPr>
            <w:r>
              <w:rPr>
                <w:rFonts w:eastAsia="Times New Roman"/>
                <w:b/>
                <w:sz w:val="16"/>
              </w:rPr>
              <w:t>Keterangan</w:t>
            </w:r>
          </w:p>
        </w:tc>
      </w:tr>
      <w:tr w:rsidR="00FB21AB" w14:paraId="207B425D" w14:textId="77777777">
        <w:trPr>
          <w:jc w:val="center"/>
        </w:trPr>
        <w:tc>
          <w:tcPr>
            <w:tcW w:w="1800" w:type="dxa"/>
            <w:vAlign w:val="center"/>
          </w:tcPr>
          <w:p w14:paraId="5A25B5D2" w14:textId="77777777" w:rsidR="00FB21AB" w:rsidRDefault="00ED343A">
            <w:pPr>
              <w:spacing w:after="0" w:line="240" w:lineRule="auto"/>
              <w:jc w:val="left"/>
            </w:pPr>
            <w:r>
              <w:rPr>
                <w:rFonts w:eastAsia="Times New Roman"/>
                <w:sz w:val="16"/>
              </w:rPr>
              <w:t>id</w:t>
            </w:r>
          </w:p>
        </w:tc>
        <w:tc>
          <w:tcPr>
            <w:tcW w:w="1450" w:type="dxa"/>
            <w:vAlign w:val="center"/>
          </w:tcPr>
          <w:p w14:paraId="73BD2495" w14:textId="77777777" w:rsidR="00FB21AB" w:rsidRDefault="00ED343A">
            <w:pPr>
              <w:spacing w:after="0" w:line="240" w:lineRule="auto"/>
              <w:jc w:val="left"/>
            </w:pPr>
            <w:r>
              <w:rPr>
                <w:rFonts w:eastAsia="Times New Roman"/>
                <w:sz w:val="16"/>
              </w:rPr>
              <w:t>bigint</w:t>
            </w:r>
          </w:p>
        </w:tc>
        <w:tc>
          <w:tcPr>
            <w:tcW w:w="950" w:type="dxa"/>
            <w:vAlign w:val="center"/>
          </w:tcPr>
          <w:p w14:paraId="3A316C87" w14:textId="77777777" w:rsidR="00FB21AB" w:rsidRDefault="00ED343A">
            <w:pPr>
              <w:spacing w:after="0" w:line="240" w:lineRule="auto"/>
              <w:jc w:val="left"/>
            </w:pPr>
            <w:r>
              <w:rPr>
                <w:rFonts w:eastAsia="Times New Roman"/>
                <w:sz w:val="16"/>
              </w:rPr>
              <w:t>PK</w:t>
            </w:r>
          </w:p>
        </w:tc>
        <w:tc>
          <w:tcPr>
            <w:tcW w:w="4800" w:type="dxa"/>
            <w:vAlign w:val="center"/>
          </w:tcPr>
          <w:p w14:paraId="151D4F63" w14:textId="77777777" w:rsidR="00FB21AB" w:rsidRDefault="00ED343A">
            <w:pPr>
              <w:spacing w:after="0" w:line="240" w:lineRule="auto"/>
              <w:jc w:val="left"/>
            </w:pPr>
            <w:r>
              <w:rPr>
                <w:rFonts w:eastAsia="Times New Roman"/>
                <w:sz w:val="16"/>
              </w:rPr>
              <w:t>Kunci utama koreksi.</w:t>
            </w:r>
          </w:p>
        </w:tc>
      </w:tr>
      <w:tr w:rsidR="00FB21AB" w14:paraId="0D328B3B" w14:textId="77777777">
        <w:trPr>
          <w:jc w:val="center"/>
        </w:trPr>
        <w:tc>
          <w:tcPr>
            <w:tcW w:w="1800" w:type="dxa"/>
            <w:vAlign w:val="center"/>
          </w:tcPr>
          <w:p w14:paraId="33ADA282" w14:textId="77777777" w:rsidR="00FB21AB" w:rsidRDefault="00ED343A">
            <w:pPr>
              <w:spacing w:after="0" w:line="240" w:lineRule="auto"/>
              <w:jc w:val="left"/>
            </w:pPr>
            <w:r>
              <w:rPr>
                <w:rFonts w:eastAsia="Times New Roman"/>
                <w:sz w:val="16"/>
              </w:rPr>
              <w:t>user_id</w:t>
            </w:r>
          </w:p>
        </w:tc>
        <w:tc>
          <w:tcPr>
            <w:tcW w:w="1450" w:type="dxa"/>
            <w:vAlign w:val="center"/>
          </w:tcPr>
          <w:p w14:paraId="27401BF6" w14:textId="77777777" w:rsidR="00FB21AB" w:rsidRDefault="00ED343A">
            <w:pPr>
              <w:spacing w:after="0" w:line="240" w:lineRule="auto"/>
              <w:jc w:val="left"/>
            </w:pPr>
            <w:r>
              <w:rPr>
                <w:rFonts w:eastAsia="Times New Roman"/>
                <w:sz w:val="16"/>
              </w:rPr>
              <w:t>bigint</w:t>
            </w:r>
          </w:p>
        </w:tc>
        <w:tc>
          <w:tcPr>
            <w:tcW w:w="950" w:type="dxa"/>
            <w:vAlign w:val="center"/>
          </w:tcPr>
          <w:p w14:paraId="617D71D3" w14:textId="77777777" w:rsidR="00FB21AB" w:rsidRDefault="00ED343A">
            <w:pPr>
              <w:spacing w:after="0" w:line="240" w:lineRule="auto"/>
              <w:jc w:val="left"/>
            </w:pPr>
            <w:r>
              <w:rPr>
                <w:rFonts w:eastAsia="Times New Roman"/>
                <w:sz w:val="16"/>
              </w:rPr>
              <w:t>FK</w:t>
            </w:r>
          </w:p>
        </w:tc>
        <w:tc>
          <w:tcPr>
            <w:tcW w:w="4800" w:type="dxa"/>
            <w:vAlign w:val="center"/>
          </w:tcPr>
          <w:p w14:paraId="2484941B" w14:textId="77777777" w:rsidR="00FB21AB" w:rsidRDefault="00ED343A">
            <w:pPr>
              <w:spacing w:after="0" w:line="240" w:lineRule="auto"/>
              <w:jc w:val="left"/>
            </w:pPr>
            <w:r>
              <w:rPr>
                <w:rFonts w:eastAsia="Times New Roman"/>
                <w:sz w:val="16"/>
              </w:rPr>
              <w:t>Pengguna yang membuat koreksi.</w:t>
            </w:r>
          </w:p>
        </w:tc>
      </w:tr>
      <w:tr w:rsidR="00FB21AB" w14:paraId="6C7ECFAB" w14:textId="77777777">
        <w:trPr>
          <w:jc w:val="center"/>
        </w:trPr>
        <w:tc>
          <w:tcPr>
            <w:tcW w:w="1800" w:type="dxa"/>
            <w:vAlign w:val="center"/>
          </w:tcPr>
          <w:p w14:paraId="67140B7B" w14:textId="77777777" w:rsidR="00FB21AB" w:rsidRDefault="00ED343A">
            <w:pPr>
              <w:spacing w:after="0" w:line="240" w:lineRule="auto"/>
              <w:jc w:val="left"/>
            </w:pPr>
            <w:r>
              <w:rPr>
                <w:rFonts w:eastAsia="Times New Roman"/>
                <w:sz w:val="16"/>
              </w:rPr>
              <w:t>mahasiswa_id</w:t>
            </w:r>
          </w:p>
        </w:tc>
        <w:tc>
          <w:tcPr>
            <w:tcW w:w="1450" w:type="dxa"/>
            <w:vAlign w:val="center"/>
          </w:tcPr>
          <w:p w14:paraId="07095E9B" w14:textId="77777777" w:rsidR="00FB21AB" w:rsidRDefault="00ED343A">
            <w:pPr>
              <w:spacing w:after="0" w:line="240" w:lineRule="auto"/>
              <w:jc w:val="left"/>
            </w:pPr>
            <w:r>
              <w:rPr>
                <w:rFonts w:eastAsia="Times New Roman"/>
                <w:sz w:val="16"/>
              </w:rPr>
              <w:t>bigint</w:t>
            </w:r>
          </w:p>
        </w:tc>
        <w:tc>
          <w:tcPr>
            <w:tcW w:w="950" w:type="dxa"/>
            <w:vAlign w:val="center"/>
          </w:tcPr>
          <w:p w14:paraId="0D7F0986" w14:textId="77777777" w:rsidR="00FB21AB" w:rsidRDefault="00ED343A">
            <w:pPr>
              <w:spacing w:after="0" w:line="240" w:lineRule="auto"/>
              <w:jc w:val="left"/>
            </w:pPr>
            <w:r>
              <w:rPr>
                <w:rFonts w:eastAsia="Times New Roman"/>
                <w:sz w:val="16"/>
              </w:rPr>
              <w:t>FK</w:t>
            </w:r>
          </w:p>
        </w:tc>
        <w:tc>
          <w:tcPr>
            <w:tcW w:w="4800" w:type="dxa"/>
            <w:vAlign w:val="center"/>
          </w:tcPr>
          <w:p w14:paraId="5D9D0968" w14:textId="77777777" w:rsidR="00FB21AB" w:rsidRDefault="00ED343A">
            <w:pPr>
              <w:spacing w:after="0" w:line="240" w:lineRule="auto"/>
              <w:jc w:val="left"/>
            </w:pPr>
            <w:r>
              <w:rPr>
                <w:rFonts w:eastAsia="Times New Roman"/>
                <w:sz w:val="16"/>
              </w:rPr>
              <w:t>Mahasiswa terkait.</w:t>
            </w:r>
          </w:p>
        </w:tc>
      </w:tr>
      <w:tr w:rsidR="00FB21AB" w14:paraId="19E65973" w14:textId="77777777">
        <w:trPr>
          <w:jc w:val="center"/>
        </w:trPr>
        <w:tc>
          <w:tcPr>
            <w:tcW w:w="1800" w:type="dxa"/>
            <w:vAlign w:val="center"/>
          </w:tcPr>
          <w:p w14:paraId="57F1BABF" w14:textId="77777777" w:rsidR="00FB21AB" w:rsidRDefault="00ED343A">
            <w:pPr>
              <w:spacing w:after="0" w:line="240" w:lineRule="auto"/>
              <w:jc w:val="left"/>
            </w:pPr>
            <w:r>
              <w:rPr>
                <w:rFonts w:eastAsia="Times New Roman"/>
                <w:sz w:val="16"/>
              </w:rPr>
              <w:t>jadwal_id</w:t>
            </w:r>
          </w:p>
        </w:tc>
        <w:tc>
          <w:tcPr>
            <w:tcW w:w="1450" w:type="dxa"/>
            <w:vAlign w:val="center"/>
          </w:tcPr>
          <w:p w14:paraId="6F961351" w14:textId="77777777" w:rsidR="00FB21AB" w:rsidRDefault="00ED343A">
            <w:pPr>
              <w:spacing w:after="0" w:line="240" w:lineRule="auto"/>
              <w:jc w:val="left"/>
            </w:pPr>
            <w:r>
              <w:rPr>
                <w:rFonts w:eastAsia="Times New Roman"/>
                <w:sz w:val="16"/>
              </w:rPr>
              <w:t>bigint</w:t>
            </w:r>
          </w:p>
        </w:tc>
        <w:tc>
          <w:tcPr>
            <w:tcW w:w="950" w:type="dxa"/>
            <w:vAlign w:val="center"/>
          </w:tcPr>
          <w:p w14:paraId="6B6FF3C6" w14:textId="77777777" w:rsidR="00FB21AB" w:rsidRDefault="00ED343A">
            <w:pPr>
              <w:spacing w:after="0" w:line="240" w:lineRule="auto"/>
              <w:jc w:val="left"/>
            </w:pPr>
            <w:r>
              <w:rPr>
                <w:rFonts w:eastAsia="Times New Roman"/>
                <w:sz w:val="16"/>
              </w:rPr>
              <w:t>FK</w:t>
            </w:r>
          </w:p>
        </w:tc>
        <w:tc>
          <w:tcPr>
            <w:tcW w:w="4800" w:type="dxa"/>
            <w:vAlign w:val="center"/>
          </w:tcPr>
          <w:p w14:paraId="40E7DBC1" w14:textId="77777777" w:rsidR="00FB21AB" w:rsidRDefault="00ED343A">
            <w:pPr>
              <w:spacing w:after="0" w:line="240" w:lineRule="auto"/>
              <w:jc w:val="left"/>
            </w:pPr>
            <w:r>
              <w:rPr>
                <w:rFonts w:eastAsia="Times New Roman"/>
                <w:sz w:val="16"/>
              </w:rPr>
              <w:t>Jadwal terkait.</w:t>
            </w:r>
          </w:p>
        </w:tc>
      </w:tr>
      <w:tr w:rsidR="00FB21AB" w14:paraId="27CB7949" w14:textId="77777777">
        <w:trPr>
          <w:jc w:val="center"/>
        </w:trPr>
        <w:tc>
          <w:tcPr>
            <w:tcW w:w="1800" w:type="dxa"/>
            <w:vAlign w:val="center"/>
          </w:tcPr>
          <w:p w14:paraId="35025E8E" w14:textId="77777777" w:rsidR="00FB21AB" w:rsidRDefault="00ED343A">
            <w:pPr>
              <w:spacing w:after="0" w:line="240" w:lineRule="auto"/>
              <w:jc w:val="left"/>
            </w:pPr>
            <w:r>
              <w:rPr>
                <w:rFonts w:eastAsia="Times New Roman"/>
                <w:sz w:val="16"/>
              </w:rPr>
              <w:t>tanggal</w:t>
            </w:r>
          </w:p>
        </w:tc>
        <w:tc>
          <w:tcPr>
            <w:tcW w:w="1450" w:type="dxa"/>
            <w:vAlign w:val="center"/>
          </w:tcPr>
          <w:p w14:paraId="36F235E5" w14:textId="77777777" w:rsidR="00FB21AB" w:rsidRDefault="00ED343A">
            <w:pPr>
              <w:spacing w:after="0" w:line="240" w:lineRule="auto"/>
              <w:jc w:val="left"/>
            </w:pPr>
            <w:r>
              <w:rPr>
                <w:rFonts w:eastAsia="Times New Roman"/>
                <w:sz w:val="16"/>
              </w:rPr>
              <w:t>date</w:t>
            </w:r>
          </w:p>
        </w:tc>
        <w:tc>
          <w:tcPr>
            <w:tcW w:w="950" w:type="dxa"/>
            <w:vAlign w:val="center"/>
          </w:tcPr>
          <w:p w14:paraId="050A5089" w14:textId="77777777" w:rsidR="00FB21AB" w:rsidRDefault="00ED343A">
            <w:pPr>
              <w:spacing w:after="0" w:line="240" w:lineRule="auto"/>
              <w:jc w:val="left"/>
            </w:pPr>
            <w:r>
              <w:rPr>
                <w:rFonts w:eastAsia="Times New Roman"/>
                <w:sz w:val="16"/>
              </w:rPr>
              <w:t>-</w:t>
            </w:r>
          </w:p>
        </w:tc>
        <w:tc>
          <w:tcPr>
            <w:tcW w:w="4800" w:type="dxa"/>
            <w:vAlign w:val="center"/>
          </w:tcPr>
          <w:p w14:paraId="77C0500A" w14:textId="77777777" w:rsidR="00FB21AB" w:rsidRDefault="00ED343A">
            <w:pPr>
              <w:spacing w:after="0" w:line="240" w:lineRule="auto"/>
              <w:jc w:val="left"/>
            </w:pPr>
            <w:r>
              <w:rPr>
                <w:rFonts w:eastAsia="Times New Roman"/>
                <w:sz w:val="16"/>
              </w:rPr>
              <w:t>Tanggal absensi yang dikoreksi.</w:t>
            </w:r>
          </w:p>
        </w:tc>
      </w:tr>
      <w:tr w:rsidR="00FB21AB" w14:paraId="38EA4A06" w14:textId="77777777">
        <w:trPr>
          <w:jc w:val="center"/>
        </w:trPr>
        <w:tc>
          <w:tcPr>
            <w:tcW w:w="1800" w:type="dxa"/>
            <w:vAlign w:val="center"/>
          </w:tcPr>
          <w:p w14:paraId="43F89D7E" w14:textId="77777777" w:rsidR="00FB21AB" w:rsidRDefault="00ED343A">
            <w:pPr>
              <w:spacing w:after="0" w:line="240" w:lineRule="auto"/>
              <w:jc w:val="left"/>
            </w:pPr>
            <w:r>
              <w:rPr>
                <w:rFonts w:eastAsia="Times New Roman"/>
                <w:sz w:val="16"/>
              </w:rPr>
              <w:t>status_lama</w:t>
            </w:r>
          </w:p>
        </w:tc>
        <w:tc>
          <w:tcPr>
            <w:tcW w:w="1450" w:type="dxa"/>
            <w:vAlign w:val="center"/>
          </w:tcPr>
          <w:p w14:paraId="33BEB88D" w14:textId="77777777" w:rsidR="00FB21AB" w:rsidRDefault="00ED343A">
            <w:pPr>
              <w:spacing w:after="0" w:line="240" w:lineRule="auto"/>
              <w:jc w:val="left"/>
            </w:pPr>
            <w:r>
              <w:rPr>
                <w:rFonts w:eastAsia="Times New Roman"/>
                <w:sz w:val="16"/>
              </w:rPr>
              <w:t>enum</w:t>
            </w:r>
          </w:p>
        </w:tc>
        <w:tc>
          <w:tcPr>
            <w:tcW w:w="950" w:type="dxa"/>
            <w:vAlign w:val="center"/>
          </w:tcPr>
          <w:p w14:paraId="36BAC188" w14:textId="77777777" w:rsidR="00FB21AB" w:rsidRDefault="00ED343A">
            <w:pPr>
              <w:spacing w:after="0" w:line="240" w:lineRule="auto"/>
              <w:jc w:val="left"/>
            </w:pPr>
            <w:r>
              <w:rPr>
                <w:rFonts w:eastAsia="Times New Roman"/>
                <w:sz w:val="16"/>
              </w:rPr>
              <w:t>-</w:t>
            </w:r>
          </w:p>
        </w:tc>
        <w:tc>
          <w:tcPr>
            <w:tcW w:w="4800" w:type="dxa"/>
            <w:vAlign w:val="center"/>
          </w:tcPr>
          <w:p w14:paraId="359F3CBF" w14:textId="77777777" w:rsidR="00FB21AB" w:rsidRDefault="00ED343A">
            <w:pPr>
              <w:spacing w:after="0" w:line="240" w:lineRule="auto"/>
              <w:jc w:val="left"/>
            </w:pPr>
            <w:r>
              <w:rPr>
                <w:rFonts w:eastAsia="Times New Roman"/>
                <w:sz w:val="16"/>
              </w:rPr>
              <w:t>Status sebelum koreksi.</w:t>
            </w:r>
          </w:p>
        </w:tc>
      </w:tr>
      <w:tr w:rsidR="00FB21AB" w14:paraId="7A115DB5" w14:textId="77777777">
        <w:trPr>
          <w:jc w:val="center"/>
        </w:trPr>
        <w:tc>
          <w:tcPr>
            <w:tcW w:w="1800" w:type="dxa"/>
            <w:vAlign w:val="center"/>
          </w:tcPr>
          <w:p w14:paraId="0F268B78" w14:textId="77777777" w:rsidR="00FB21AB" w:rsidRDefault="00ED343A">
            <w:pPr>
              <w:spacing w:after="0" w:line="240" w:lineRule="auto"/>
              <w:jc w:val="left"/>
            </w:pPr>
            <w:r>
              <w:rPr>
                <w:rFonts w:eastAsia="Times New Roman"/>
                <w:sz w:val="16"/>
              </w:rPr>
              <w:t>status_baru</w:t>
            </w:r>
          </w:p>
        </w:tc>
        <w:tc>
          <w:tcPr>
            <w:tcW w:w="1450" w:type="dxa"/>
            <w:vAlign w:val="center"/>
          </w:tcPr>
          <w:p w14:paraId="54C1326A" w14:textId="77777777" w:rsidR="00FB21AB" w:rsidRDefault="00ED343A">
            <w:pPr>
              <w:spacing w:after="0" w:line="240" w:lineRule="auto"/>
              <w:jc w:val="left"/>
            </w:pPr>
            <w:r>
              <w:rPr>
                <w:rFonts w:eastAsia="Times New Roman"/>
                <w:sz w:val="16"/>
              </w:rPr>
              <w:t>enum</w:t>
            </w:r>
          </w:p>
        </w:tc>
        <w:tc>
          <w:tcPr>
            <w:tcW w:w="950" w:type="dxa"/>
            <w:vAlign w:val="center"/>
          </w:tcPr>
          <w:p w14:paraId="12B7F2B7" w14:textId="77777777" w:rsidR="00FB21AB" w:rsidRDefault="00ED343A">
            <w:pPr>
              <w:spacing w:after="0" w:line="240" w:lineRule="auto"/>
              <w:jc w:val="left"/>
            </w:pPr>
            <w:r>
              <w:rPr>
                <w:rFonts w:eastAsia="Times New Roman"/>
                <w:sz w:val="16"/>
              </w:rPr>
              <w:t>-</w:t>
            </w:r>
          </w:p>
        </w:tc>
        <w:tc>
          <w:tcPr>
            <w:tcW w:w="4800" w:type="dxa"/>
            <w:vAlign w:val="center"/>
          </w:tcPr>
          <w:p w14:paraId="35E700AB" w14:textId="77777777" w:rsidR="00FB21AB" w:rsidRDefault="00ED343A">
            <w:pPr>
              <w:spacing w:after="0" w:line="240" w:lineRule="auto"/>
              <w:jc w:val="left"/>
            </w:pPr>
            <w:r>
              <w:rPr>
                <w:rFonts w:eastAsia="Times New Roman"/>
                <w:sz w:val="16"/>
              </w:rPr>
              <w:t>Status setelah koreksi.</w:t>
            </w:r>
          </w:p>
        </w:tc>
      </w:tr>
      <w:tr w:rsidR="00FB21AB" w14:paraId="75024E38" w14:textId="77777777">
        <w:trPr>
          <w:jc w:val="center"/>
        </w:trPr>
        <w:tc>
          <w:tcPr>
            <w:tcW w:w="1800" w:type="dxa"/>
            <w:vAlign w:val="center"/>
          </w:tcPr>
          <w:p w14:paraId="0744F4CC" w14:textId="77777777" w:rsidR="00FB21AB" w:rsidRDefault="00ED343A">
            <w:pPr>
              <w:spacing w:after="0" w:line="240" w:lineRule="auto"/>
              <w:jc w:val="left"/>
            </w:pPr>
            <w:r>
              <w:rPr>
                <w:rFonts w:eastAsia="Times New Roman"/>
                <w:sz w:val="16"/>
              </w:rPr>
              <w:t>status</w:t>
            </w:r>
          </w:p>
        </w:tc>
        <w:tc>
          <w:tcPr>
            <w:tcW w:w="1450" w:type="dxa"/>
            <w:vAlign w:val="center"/>
          </w:tcPr>
          <w:p w14:paraId="7B6FFC50" w14:textId="77777777" w:rsidR="00FB21AB" w:rsidRDefault="00ED343A">
            <w:pPr>
              <w:spacing w:after="0" w:line="240" w:lineRule="auto"/>
              <w:jc w:val="left"/>
            </w:pPr>
            <w:r>
              <w:rPr>
                <w:rFonts w:eastAsia="Times New Roman"/>
                <w:sz w:val="16"/>
              </w:rPr>
              <w:t>enum</w:t>
            </w:r>
          </w:p>
        </w:tc>
        <w:tc>
          <w:tcPr>
            <w:tcW w:w="950" w:type="dxa"/>
            <w:vAlign w:val="center"/>
          </w:tcPr>
          <w:p w14:paraId="122F90D6" w14:textId="77777777" w:rsidR="00FB21AB" w:rsidRDefault="00ED343A">
            <w:pPr>
              <w:spacing w:after="0" w:line="240" w:lineRule="auto"/>
              <w:jc w:val="left"/>
            </w:pPr>
            <w:r>
              <w:rPr>
                <w:rFonts w:eastAsia="Times New Roman"/>
                <w:sz w:val="16"/>
              </w:rPr>
              <w:t>index</w:t>
            </w:r>
          </w:p>
        </w:tc>
        <w:tc>
          <w:tcPr>
            <w:tcW w:w="4800" w:type="dxa"/>
            <w:vAlign w:val="center"/>
          </w:tcPr>
          <w:p w14:paraId="45D41A50" w14:textId="77777777" w:rsidR="00FB21AB" w:rsidRDefault="00ED343A">
            <w:pPr>
              <w:spacing w:after="0" w:line="240" w:lineRule="auto"/>
              <w:jc w:val="left"/>
            </w:pPr>
            <w:r>
              <w:rPr>
                <w:rFonts w:eastAsia="Times New Roman"/>
                <w:sz w:val="16"/>
              </w:rPr>
              <w:t>pending, approved, rejected.</w:t>
            </w:r>
          </w:p>
        </w:tc>
      </w:tr>
      <w:tr w:rsidR="00FB21AB" w14:paraId="17F45F50" w14:textId="77777777">
        <w:trPr>
          <w:jc w:val="center"/>
        </w:trPr>
        <w:tc>
          <w:tcPr>
            <w:tcW w:w="1800" w:type="dxa"/>
            <w:vAlign w:val="center"/>
          </w:tcPr>
          <w:p w14:paraId="747FAE68" w14:textId="77777777" w:rsidR="00FB21AB" w:rsidRDefault="00ED343A">
            <w:pPr>
              <w:spacing w:after="0" w:line="240" w:lineRule="auto"/>
              <w:jc w:val="left"/>
            </w:pPr>
            <w:r>
              <w:rPr>
                <w:rFonts w:eastAsia="Times New Roman"/>
                <w:sz w:val="16"/>
              </w:rPr>
              <w:t>alasan</w:t>
            </w:r>
          </w:p>
        </w:tc>
        <w:tc>
          <w:tcPr>
            <w:tcW w:w="1450" w:type="dxa"/>
            <w:vAlign w:val="center"/>
          </w:tcPr>
          <w:p w14:paraId="6152B38E" w14:textId="77777777" w:rsidR="00FB21AB" w:rsidRDefault="00ED343A">
            <w:pPr>
              <w:spacing w:after="0" w:line="240" w:lineRule="auto"/>
              <w:jc w:val="left"/>
            </w:pPr>
            <w:r>
              <w:rPr>
                <w:rFonts w:eastAsia="Times New Roman"/>
                <w:sz w:val="16"/>
              </w:rPr>
              <w:t>text</w:t>
            </w:r>
          </w:p>
        </w:tc>
        <w:tc>
          <w:tcPr>
            <w:tcW w:w="950" w:type="dxa"/>
            <w:vAlign w:val="center"/>
          </w:tcPr>
          <w:p w14:paraId="3CBF3E74" w14:textId="77777777" w:rsidR="00FB21AB" w:rsidRDefault="00ED343A">
            <w:pPr>
              <w:spacing w:after="0" w:line="240" w:lineRule="auto"/>
              <w:jc w:val="left"/>
            </w:pPr>
            <w:r>
              <w:rPr>
                <w:rFonts w:eastAsia="Times New Roman"/>
                <w:sz w:val="16"/>
              </w:rPr>
              <w:t>-</w:t>
            </w:r>
          </w:p>
        </w:tc>
        <w:tc>
          <w:tcPr>
            <w:tcW w:w="4800" w:type="dxa"/>
            <w:vAlign w:val="center"/>
          </w:tcPr>
          <w:p w14:paraId="0FCBC940" w14:textId="77777777" w:rsidR="00FB21AB" w:rsidRDefault="00ED343A">
            <w:pPr>
              <w:spacing w:after="0" w:line="240" w:lineRule="auto"/>
              <w:jc w:val="left"/>
            </w:pPr>
            <w:r>
              <w:rPr>
                <w:rFonts w:eastAsia="Times New Roman"/>
                <w:sz w:val="16"/>
              </w:rPr>
              <w:t>Alasan koreksi.</w:t>
            </w:r>
          </w:p>
        </w:tc>
      </w:tr>
      <w:tr w:rsidR="00FB21AB" w14:paraId="3298B8BE" w14:textId="77777777">
        <w:trPr>
          <w:jc w:val="center"/>
        </w:trPr>
        <w:tc>
          <w:tcPr>
            <w:tcW w:w="1800" w:type="dxa"/>
            <w:vAlign w:val="center"/>
          </w:tcPr>
          <w:p w14:paraId="14F94958" w14:textId="77777777" w:rsidR="00FB21AB" w:rsidRDefault="00ED343A">
            <w:pPr>
              <w:spacing w:after="0" w:line="240" w:lineRule="auto"/>
              <w:jc w:val="left"/>
            </w:pPr>
            <w:r>
              <w:rPr>
                <w:rFonts w:eastAsia="Times New Roman"/>
                <w:sz w:val="16"/>
              </w:rPr>
              <w:t>approved_by, approved_at</w:t>
            </w:r>
          </w:p>
        </w:tc>
        <w:tc>
          <w:tcPr>
            <w:tcW w:w="1450" w:type="dxa"/>
            <w:vAlign w:val="center"/>
          </w:tcPr>
          <w:p w14:paraId="3A7F812C" w14:textId="77777777" w:rsidR="00FB21AB" w:rsidRDefault="00ED343A">
            <w:pPr>
              <w:spacing w:after="0" w:line="240" w:lineRule="auto"/>
              <w:jc w:val="left"/>
            </w:pPr>
            <w:r>
              <w:rPr>
                <w:rFonts w:eastAsia="Times New Roman"/>
                <w:sz w:val="16"/>
              </w:rPr>
              <w:t>bigint/timestamp</w:t>
            </w:r>
          </w:p>
        </w:tc>
        <w:tc>
          <w:tcPr>
            <w:tcW w:w="950" w:type="dxa"/>
            <w:vAlign w:val="center"/>
          </w:tcPr>
          <w:p w14:paraId="488B4468" w14:textId="77777777" w:rsidR="00FB21AB" w:rsidRDefault="00ED343A">
            <w:pPr>
              <w:spacing w:after="0" w:line="240" w:lineRule="auto"/>
              <w:jc w:val="left"/>
            </w:pPr>
            <w:r>
              <w:rPr>
                <w:rFonts w:eastAsia="Times New Roman"/>
                <w:sz w:val="16"/>
              </w:rPr>
              <w:t>FK</w:t>
            </w:r>
          </w:p>
        </w:tc>
        <w:tc>
          <w:tcPr>
            <w:tcW w:w="4800" w:type="dxa"/>
            <w:vAlign w:val="center"/>
          </w:tcPr>
          <w:p w14:paraId="21CC384D" w14:textId="77777777" w:rsidR="00FB21AB" w:rsidRDefault="00ED343A">
            <w:pPr>
              <w:spacing w:after="0" w:line="240" w:lineRule="auto"/>
              <w:jc w:val="left"/>
            </w:pPr>
            <w:r>
              <w:rPr>
                <w:rFonts w:eastAsia="Times New Roman"/>
                <w:sz w:val="16"/>
              </w:rPr>
              <w:t>Persetujuan koreksi.</w:t>
            </w:r>
          </w:p>
        </w:tc>
      </w:tr>
    </w:tbl>
    <w:p w14:paraId="27F4118A" w14:textId="77777777" w:rsidR="00FB21AB" w:rsidRDefault="00FB21AB"/>
    <w:p w14:paraId="59519DAB" w14:textId="77777777" w:rsidR="00FB21AB" w:rsidRDefault="00ED343A">
      <w:pPr>
        <w:pStyle w:val="Heading3"/>
        <w:pageBreakBefore/>
        <w:spacing w:before="0"/>
        <w:jc w:val="left"/>
      </w:pPr>
      <w:r>
        <w:rPr>
          <w:rFonts w:ascii="Times New Roman" w:eastAsia="Times New Roman" w:hAnsi="Times New Roman"/>
          <w:i w:val="0"/>
        </w:rPr>
        <w:t>4.8.12 Pembahasan Relasi Tabel corrections</w:t>
      </w:r>
    </w:p>
    <w:p w14:paraId="2B1A8E5A" w14:textId="77777777" w:rsidR="00FB21AB" w:rsidRDefault="00ED343A">
      <w:pPr>
        <w:ind w:firstLine="709"/>
      </w:pPr>
      <w:r>
        <w:rPr>
          <w:rFonts w:eastAsia="Times New Roman"/>
        </w:rPr>
        <w:t>Secara konseptual, tabel corrections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34D3D562" w14:textId="77777777" w:rsidR="00FB21AB" w:rsidRDefault="00ED343A">
      <w:pPr>
        <w:ind w:firstLine="709"/>
      </w:pPr>
      <w:r>
        <w:rPr>
          <w:rFonts w:eastAsia="Times New Roman"/>
        </w:rPr>
        <w:t>Dari sisi kualitas data, tabel corrections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DADDD67" w14:textId="77777777" w:rsidR="00FB21AB" w:rsidRDefault="00ED343A">
      <w:pPr>
        <w:ind w:firstLine="709"/>
      </w:pPr>
      <w:r>
        <w:rPr>
          <w:rFonts w:eastAsia="Times New Roman"/>
        </w:rPr>
        <w:t>Dalam pengujian, tabel corrections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2139939" w14:textId="77777777" w:rsidR="00FB21AB" w:rsidRDefault="00ED343A">
      <w:pPr>
        <w:pStyle w:val="Heading3"/>
        <w:pageBreakBefore/>
        <w:spacing w:before="0"/>
        <w:jc w:val="left"/>
      </w:pPr>
      <w:r>
        <w:rPr>
          <w:rFonts w:ascii="Times New Roman" w:eastAsia="Times New Roman" w:hAnsi="Times New Roman"/>
          <w:i w:val="0"/>
        </w:rPr>
        <w:t>4.7.13 Struktur Tabel audit_logs</w:t>
      </w:r>
    </w:p>
    <w:p w14:paraId="54EA139F" w14:textId="77777777" w:rsidR="00FB21AB" w:rsidRDefault="00ED343A">
      <w:pPr>
        <w:ind w:firstLine="709"/>
      </w:pPr>
      <w:r>
        <w:rPr>
          <w:rFonts w:eastAsia="Times New Roman"/>
        </w:rPr>
        <w:t>Database table audit_logs menyimpan jejak aktivitas penting agar perubahan data dapat ditelusuri kembali. Dalam konteks penelitian implementasi web server untuk sistem pembelajaran di kelas berbasis cloud komputer, tabel ini menjadi bagian dari fondasi database yang menjaga data tetap dapat ditelusuri dan dipertanggungjawabkan.</w:t>
      </w:r>
    </w:p>
    <w:p w14:paraId="32FF9487" w14:textId="77777777" w:rsidR="00FB21AB" w:rsidRDefault="00ED343A">
      <w:pPr>
        <w:ind w:firstLine="709"/>
      </w:pPr>
      <w:r>
        <w:rPr>
          <w:rFonts w:eastAsia="Times New Roman"/>
        </w:rPr>
        <w:t>Rincian field pada tabel audit_logs disusun untuk memperlihatkan tipe data, kunci, serta keterangan fungsi setiap kolom. Struktur ini juga menjadi dasar pemeriksaan relasi dan pengujian black box pada proses yang berhubungan dengan tabel tersebut.</w:t>
      </w:r>
    </w:p>
    <w:p w14:paraId="11F1C9C0" w14:textId="77777777" w:rsidR="00FB21AB" w:rsidRDefault="00ED343A">
      <w:pPr>
        <w:keepNext/>
        <w:spacing w:line="240" w:lineRule="auto"/>
        <w:jc w:val="center"/>
      </w:pPr>
      <w:r>
        <w:rPr>
          <w:rFonts w:eastAsia="Times New Roman"/>
          <w:i/>
          <w:sz w:val="20"/>
        </w:rPr>
        <w:t>Tabel 4.16 Struktur Tabel audit_logs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4072EB21" w14:textId="77777777">
        <w:trPr>
          <w:tblHeader/>
          <w:jc w:val="center"/>
        </w:trPr>
        <w:tc>
          <w:tcPr>
            <w:tcW w:w="1800" w:type="dxa"/>
            <w:shd w:val="clear" w:color="auto" w:fill="D9EAF7"/>
            <w:vAlign w:val="center"/>
          </w:tcPr>
          <w:p w14:paraId="03D581E7"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30E52268"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6165BF0E"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175F5CAC" w14:textId="77777777" w:rsidR="00FB21AB" w:rsidRDefault="00ED343A">
            <w:pPr>
              <w:spacing w:after="0" w:line="240" w:lineRule="auto"/>
              <w:jc w:val="left"/>
            </w:pPr>
            <w:r>
              <w:rPr>
                <w:rFonts w:eastAsia="Times New Roman"/>
                <w:b/>
                <w:sz w:val="16"/>
              </w:rPr>
              <w:t>Keterangan</w:t>
            </w:r>
          </w:p>
        </w:tc>
      </w:tr>
      <w:tr w:rsidR="00FB21AB" w14:paraId="2F5F8A4B" w14:textId="77777777">
        <w:trPr>
          <w:jc w:val="center"/>
        </w:trPr>
        <w:tc>
          <w:tcPr>
            <w:tcW w:w="1800" w:type="dxa"/>
            <w:vAlign w:val="center"/>
          </w:tcPr>
          <w:p w14:paraId="13B3371E" w14:textId="77777777" w:rsidR="00FB21AB" w:rsidRDefault="00ED343A">
            <w:pPr>
              <w:spacing w:after="0" w:line="240" w:lineRule="auto"/>
              <w:jc w:val="left"/>
            </w:pPr>
            <w:r>
              <w:rPr>
                <w:rFonts w:eastAsia="Times New Roman"/>
                <w:sz w:val="16"/>
              </w:rPr>
              <w:t>id</w:t>
            </w:r>
          </w:p>
        </w:tc>
        <w:tc>
          <w:tcPr>
            <w:tcW w:w="1450" w:type="dxa"/>
            <w:vAlign w:val="center"/>
          </w:tcPr>
          <w:p w14:paraId="5D56437A" w14:textId="77777777" w:rsidR="00FB21AB" w:rsidRDefault="00ED343A">
            <w:pPr>
              <w:spacing w:after="0" w:line="240" w:lineRule="auto"/>
              <w:jc w:val="left"/>
            </w:pPr>
            <w:r>
              <w:rPr>
                <w:rFonts w:eastAsia="Times New Roman"/>
                <w:sz w:val="16"/>
              </w:rPr>
              <w:t>bigint</w:t>
            </w:r>
          </w:p>
        </w:tc>
        <w:tc>
          <w:tcPr>
            <w:tcW w:w="950" w:type="dxa"/>
            <w:vAlign w:val="center"/>
          </w:tcPr>
          <w:p w14:paraId="51678765" w14:textId="77777777" w:rsidR="00FB21AB" w:rsidRDefault="00ED343A">
            <w:pPr>
              <w:spacing w:after="0" w:line="240" w:lineRule="auto"/>
              <w:jc w:val="left"/>
            </w:pPr>
            <w:r>
              <w:rPr>
                <w:rFonts w:eastAsia="Times New Roman"/>
                <w:sz w:val="16"/>
              </w:rPr>
              <w:t>PK</w:t>
            </w:r>
          </w:p>
        </w:tc>
        <w:tc>
          <w:tcPr>
            <w:tcW w:w="4800" w:type="dxa"/>
            <w:vAlign w:val="center"/>
          </w:tcPr>
          <w:p w14:paraId="0BC212FF" w14:textId="77777777" w:rsidR="00FB21AB" w:rsidRDefault="00ED343A">
            <w:pPr>
              <w:spacing w:after="0" w:line="240" w:lineRule="auto"/>
              <w:jc w:val="left"/>
            </w:pPr>
            <w:r>
              <w:rPr>
                <w:rFonts w:eastAsia="Times New Roman"/>
                <w:sz w:val="16"/>
              </w:rPr>
              <w:t>Kunci utama audit log.</w:t>
            </w:r>
          </w:p>
        </w:tc>
      </w:tr>
      <w:tr w:rsidR="00FB21AB" w14:paraId="3F39860D" w14:textId="77777777">
        <w:trPr>
          <w:jc w:val="center"/>
        </w:trPr>
        <w:tc>
          <w:tcPr>
            <w:tcW w:w="1800" w:type="dxa"/>
            <w:vAlign w:val="center"/>
          </w:tcPr>
          <w:p w14:paraId="7F4927EC" w14:textId="77777777" w:rsidR="00FB21AB" w:rsidRDefault="00ED343A">
            <w:pPr>
              <w:spacing w:after="0" w:line="240" w:lineRule="auto"/>
              <w:jc w:val="left"/>
            </w:pPr>
            <w:r>
              <w:rPr>
                <w:rFonts w:eastAsia="Times New Roman"/>
                <w:sz w:val="16"/>
              </w:rPr>
              <w:t>user_id</w:t>
            </w:r>
          </w:p>
        </w:tc>
        <w:tc>
          <w:tcPr>
            <w:tcW w:w="1450" w:type="dxa"/>
            <w:vAlign w:val="center"/>
          </w:tcPr>
          <w:p w14:paraId="348D9048" w14:textId="77777777" w:rsidR="00FB21AB" w:rsidRDefault="00ED343A">
            <w:pPr>
              <w:spacing w:after="0" w:line="240" w:lineRule="auto"/>
              <w:jc w:val="left"/>
            </w:pPr>
            <w:r>
              <w:rPr>
                <w:rFonts w:eastAsia="Times New Roman"/>
                <w:sz w:val="16"/>
              </w:rPr>
              <w:t>bigint</w:t>
            </w:r>
          </w:p>
        </w:tc>
        <w:tc>
          <w:tcPr>
            <w:tcW w:w="950" w:type="dxa"/>
            <w:vAlign w:val="center"/>
          </w:tcPr>
          <w:p w14:paraId="35E4E443" w14:textId="77777777" w:rsidR="00FB21AB" w:rsidRDefault="00ED343A">
            <w:pPr>
              <w:spacing w:after="0" w:line="240" w:lineRule="auto"/>
              <w:jc w:val="left"/>
            </w:pPr>
            <w:r>
              <w:rPr>
                <w:rFonts w:eastAsia="Times New Roman"/>
                <w:sz w:val="16"/>
              </w:rPr>
              <w:t>FK</w:t>
            </w:r>
          </w:p>
        </w:tc>
        <w:tc>
          <w:tcPr>
            <w:tcW w:w="4800" w:type="dxa"/>
            <w:vAlign w:val="center"/>
          </w:tcPr>
          <w:p w14:paraId="2915AA78" w14:textId="77777777" w:rsidR="00FB21AB" w:rsidRDefault="00ED343A">
            <w:pPr>
              <w:spacing w:after="0" w:line="240" w:lineRule="auto"/>
              <w:jc w:val="left"/>
            </w:pPr>
            <w:r>
              <w:rPr>
                <w:rFonts w:eastAsia="Times New Roman"/>
                <w:sz w:val="16"/>
              </w:rPr>
              <w:t>Pengguna yang melakukan aktivitas.</w:t>
            </w:r>
          </w:p>
        </w:tc>
      </w:tr>
      <w:tr w:rsidR="00FB21AB" w14:paraId="30A80879" w14:textId="77777777">
        <w:trPr>
          <w:jc w:val="center"/>
        </w:trPr>
        <w:tc>
          <w:tcPr>
            <w:tcW w:w="1800" w:type="dxa"/>
            <w:vAlign w:val="center"/>
          </w:tcPr>
          <w:p w14:paraId="1CD86D01" w14:textId="77777777" w:rsidR="00FB21AB" w:rsidRDefault="00ED343A">
            <w:pPr>
              <w:spacing w:after="0" w:line="240" w:lineRule="auto"/>
              <w:jc w:val="left"/>
            </w:pPr>
            <w:r>
              <w:rPr>
                <w:rFonts w:eastAsia="Times New Roman"/>
                <w:sz w:val="16"/>
              </w:rPr>
              <w:t>action</w:t>
            </w:r>
          </w:p>
        </w:tc>
        <w:tc>
          <w:tcPr>
            <w:tcW w:w="1450" w:type="dxa"/>
            <w:vAlign w:val="center"/>
          </w:tcPr>
          <w:p w14:paraId="35DA6F65" w14:textId="77777777" w:rsidR="00FB21AB" w:rsidRDefault="00ED343A">
            <w:pPr>
              <w:spacing w:after="0" w:line="240" w:lineRule="auto"/>
              <w:jc w:val="left"/>
            </w:pPr>
            <w:r>
              <w:rPr>
                <w:rFonts w:eastAsia="Times New Roman"/>
                <w:sz w:val="16"/>
              </w:rPr>
              <w:t>varchar(100)</w:t>
            </w:r>
          </w:p>
        </w:tc>
        <w:tc>
          <w:tcPr>
            <w:tcW w:w="950" w:type="dxa"/>
            <w:vAlign w:val="center"/>
          </w:tcPr>
          <w:p w14:paraId="17F039BB" w14:textId="77777777" w:rsidR="00FB21AB" w:rsidRDefault="00ED343A">
            <w:pPr>
              <w:spacing w:after="0" w:line="240" w:lineRule="auto"/>
              <w:jc w:val="left"/>
            </w:pPr>
            <w:r>
              <w:rPr>
                <w:rFonts w:eastAsia="Times New Roman"/>
                <w:sz w:val="16"/>
              </w:rPr>
              <w:t>index</w:t>
            </w:r>
          </w:p>
        </w:tc>
        <w:tc>
          <w:tcPr>
            <w:tcW w:w="4800" w:type="dxa"/>
            <w:vAlign w:val="center"/>
          </w:tcPr>
          <w:p w14:paraId="75E36BB5" w14:textId="77777777" w:rsidR="00FB21AB" w:rsidRDefault="00ED343A">
            <w:pPr>
              <w:spacing w:after="0" w:line="240" w:lineRule="auto"/>
              <w:jc w:val="left"/>
            </w:pPr>
            <w:r>
              <w:rPr>
                <w:rFonts w:eastAsia="Times New Roman"/>
                <w:sz w:val="16"/>
              </w:rPr>
              <w:t>Jenis aktivitas.</w:t>
            </w:r>
          </w:p>
        </w:tc>
      </w:tr>
      <w:tr w:rsidR="00FB21AB" w14:paraId="3FA1C9AD" w14:textId="77777777">
        <w:trPr>
          <w:jc w:val="center"/>
        </w:trPr>
        <w:tc>
          <w:tcPr>
            <w:tcW w:w="1800" w:type="dxa"/>
            <w:vAlign w:val="center"/>
          </w:tcPr>
          <w:p w14:paraId="3959DE67" w14:textId="77777777" w:rsidR="00FB21AB" w:rsidRDefault="00ED343A">
            <w:pPr>
              <w:spacing w:after="0" w:line="240" w:lineRule="auto"/>
              <w:jc w:val="left"/>
            </w:pPr>
            <w:r>
              <w:rPr>
                <w:rFonts w:eastAsia="Times New Roman"/>
                <w:sz w:val="16"/>
              </w:rPr>
              <w:t>description</w:t>
            </w:r>
          </w:p>
        </w:tc>
        <w:tc>
          <w:tcPr>
            <w:tcW w:w="1450" w:type="dxa"/>
            <w:vAlign w:val="center"/>
          </w:tcPr>
          <w:p w14:paraId="47B5E418" w14:textId="77777777" w:rsidR="00FB21AB" w:rsidRDefault="00ED343A">
            <w:pPr>
              <w:spacing w:after="0" w:line="240" w:lineRule="auto"/>
              <w:jc w:val="left"/>
            </w:pPr>
            <w:r>
              <w:rPr>
                <w:rFonts w:eastAsia="Times New Roman"/>
                <w:sz w:val="16"/>
              </w:rPr>
              <w:t>text</w:t>
            </w:r>
          </w:p>
        </w:tc>
        <w:tc>
          <w:tcPr>
            <w:tcW w:w="950" w:type="dxa"/>
            <w:vAlign w:val="center"/>
          </w:tcPr>
          <w:p w14:paraId="27FC3BEB" w14:textId="77777777" w:rsidR="00FB21AB" w:rsidRDefault="00ED343A">
            <w:pPr>
              <w:spacing w:after="0" w:line="240" w:lineRule="auto"/>
              <w:jc w:val="left"/>
            </w:pPr>
            <w:r>
              <w:rPr>
                <w:rFonts w:eastAsia="Times New Roman"/>
                <w:sz w:val="16"/>
              </w:rPr>
              <w:t>-</w:t>
            </w:r>
          </w:p>
        </w:tc>
        <w:tc>
          <w:tcPr>
            <w:tcW w:w="4800" w:type="dxa"/>
            <w:vAlign w:val="center"/>
          </w:tcPr>
          <w:p w14:paraId="12937FFD" w14:textId="77777777" w:rsidR="00FB21AB" w:rsidRDefault="00ED343A">
            <w:pPr>
              <w:spacing w:after="0" w:line="240" w:lineRule="auto"/>
              <w:jc w:val="left"/>
            </w:pPr>
            <w:r>
              <w:rPr>
                <w:rFonts w:eastAsia="Times New Roman"/>
                <w:sz w:val="16"/>
              </w:rPr>
              <w:t>Uraian aktivitas.</w:t>
            </w:r>
          </w:p>
        </w:tc>
      </w:tr>
      <w:tr w:rsidR="00FB21AB" w14:paraId="07362D0F" w14:textId="77777777">
        <w:trPr>
          <w:jc w:val="center"/>
        </w:trPr>
        <w:tc>
          <w:tcPr>
            <w:tcW w:w="1800" w:type="dxa"/>
            <w:vAlign w:val="center"/>
          </w:tcPr>
          <w:p w14:paraId="3CC2D79A" w14:textId="77777777" w:rsidR="00FB21AB" w:rsidRDefault="00ED343A">
            <w:pPr>
              <w:spacing w:after="0" w:line="240" w:lineRule="auto"/>
              <w:jc w:val="left"/>
            </w:pPr>
            <w:r>
              <w:rPr>
                <w:rFonts w:eastAsia="Times New Roman"/>
                <w:sz w:val="16"/>
              </w:rPr>
              <w:t>ip_address</w:t>
            </w:r>
          </w:p>
        </w:tc>
        <w:tc>
          <w:tcPr>
            <w:tcW w:w="1450" w:type="dxa"/>
            <w:vAlign w:val="center"/>
          </w:tcPr>
          <w:p w14:paraId="19D5FC0D" w14:textId="77777777" w:rsidR="00FB21AB" w:rsidRDefault="00ED343A">
            <w:pPr>
              <w:spacing w:after="0" w:line="240" w:lineRule="auto"/>
              <w:jc w:val="left"/>
            </w:pPr>
            <w:r>
              <w:rPr>
                <w:rFonts w:eastAsia="Times New Roman"/>
                <w:sz w:val="16"/>
              </w:rPr>
              <w:t>varchar(45)</w:t>
            </w:r>
          </w:p>
        </w:tc>
        <w:tc>
          <w:tcPr>
            <w:tcW w:w="950" w:type="dxa"/>
            <w:vAlign w:val="center"/>
          </w:tcPr>
          <w:p w14:paraId="41332EAD" w14:textId="77777777" w:rsidR="00FB21AB" w:rsidRDefault="00ED343A">
            <w:pPr>
              <w:spacing w:after="0" w:line="240" w:lineRule="auto"/>
              <w:jc w:val="left"/>
            </w:pPr>
            <w:r>
              <w:rPr>
                <w:rFonts w:eastAsia="Times New Roman"/>
                <w:sz w:val="16"/>
              </w:rPr>
              <w:t>-</w:t>
            </w:r>
          </w:p>
        </w:tc>
        <w:tc>
          <w:tcPr>
            <w:tcW w:w="4800" w:type="dxa"/>
            <w:vAlign w:val="center"/>
          </w:tcPr>
          <w:p w14:paraId="63928647" w14:textId="77777777" w:rsidR="00FB21AB" w:rsidRDefault="00ED343A">
            <w:pPr>
              <w:spacing w:after="0" w:line="240" w:lineRule="auto"/>
              <w:jc w:val="left"/>
            </w:pPr>
            <w:r>
              <w:rPr>
                <w:rFonts w:eastAsia="Times New Roman"/>
                <w:sz w:val="16"/>
              </w:rPr>
              <w:t>Alamat IP pengguna.</w:t>
            </w:r>
          </w:p>
        </w:tc>
      </w:tr>
      <w:tr w:rsidR="00FB21AB" w14:paraId="7C404933" w14:textId="77777777">
        <w:trPr>
          <w:jc w:val="center"/>
        </w:trPr>
        <w:tc>
          <w:tcPr>
            <w:tcW w:w="1800" w:type="dxa"/>
            <w:vAlign w:val="center"/>
          </w:tcPr>
          <w:p w14:paraId="446B5511" w14:textId="77777777" w:rsidR="00FB21AB" w:rsidRDefault="00ED343A">
            <w:pPr>
              <w:spacing w:after="0" w:line="240" w:lineRule="auto"/>
              <w:jc w:val="left"/>
            </w:pPr>
            <w:r>
              <w:rPr>
                <w:rFonts w:eastAsia="Times New Roman"/>
                <w:sz w:val="16"/>
              </w:rPr>
              <w:t>created_at</w:t>
            </w:r>
          </w:p>
        </w:tc>
        <w:tc>
          <w:tcPr>
            <w:tcW w:w="1450" w:type="dxa"/>
            <w:vAlign w:val="center"/>
          </w:tcPr>
          <w:p w14:paraId="64AB44FD" w14:textId="77777777" w:rsidR="00FB21AB" w:rsidRDefault="00ED343A">
            <w:pPr>
              <w:spacing w:after="0" w:line="240" w:lineRule="auto"/>
              <w:jc w:val="left"/>
            </w:pPr>
            <w:r>
              <w:rPr>
                <w:rFonts w:eastAsia="Times New Roman"/>
                <w:sz w:val="16"/>
              </w:rPr>
              <w:t>timestamp</w:t>
            </w:r>
          </w:p>
        </w:tc>
        <w:tc>
          <w:tcPr>
            <w:tcW w:w="950" w:type="dxa"/>
            <w:vAlign w:val="center"/>
          </w:tcPr>
          <w:p w14:paraId="1982999F" w14:textId="77777777" w:rsidR="00FB21AB" w:rsidRDefault="00ED343A">
            <w:pPr>
              <w:spacing w:after="0" w:line="240" w:lineRule="auto"/>
              <w:jc w:val="left"/>
            </w:pPr>
            <w:r>
              <w:rPr>
                <w:rFonts w:eastAsia="Times New Roman"/>
                <w:sz w:val="16"/>
              </w:rPr>
              <w:t>index</w:t>
            </w:r>
          </w:p>
        </w:tc>
        <w:tc>
          <w:tcPr>
            <w:tcW w:w="4800" w:type="dxa"/>
            <w:vAlign w:val="center"/>
          </w:tcPr>
          <w:p w14:paraId="424C17F7" w14:textId="77777777" w:rsidR="00FB21AB" w:rsidRDefault="00ED343A">
            <w:pPr>
              <w:spacing w:after="0" w:line="240" w:lineRule="auto"/>
              <w:jc w:val="left"/>
            </w:pPr>
            <w:r>
              <w:rPr>
                <w:rFonts w:eastAsia="Times New Roman"/>
                <w:sz w:val="16"/>
              </w:rPr>
              <w:t>Waktu aktivitas.</w:t>
            </w:r>
          </w:p>
        </w:tc>
      </w:tr>
    </w:tbl>
    <w:p w14:paraId="49452E00" w14:textId="77777777" w:rsidR="00FB21AB" w:rsidRDefault="00FB21AB"/>
    <w:p w14:paraId="7E02953B" w14:textId="77777777" w:rsidR="00FB21AB" w:rsidRDefault="00ED343A">
      <w:pPr>
        <w:pStyle w:val="Heading3"/>
        <w:pageBreakBefore/>
        <w:spacing w:before="0"/>
        <w:jc w:val="left"/>
      </w:pPr>
      <w:r>
        <w:rPr>
          <w:rFonts w:ascii="Times New Roman" w:eastAsia="Times New Roman" w:hAnsi="Times New Roman"/>
          <w:i w:val="0"/>
        </w:rPr>
        <w:t>4.8.13 Pembahasan Relasi Tabel audit_logs</w:t>
      </w:r>
    </w:p>
    <w:p w14:paraId="4423F377" w14:textId="77777777" w:rsidR="00FB21AB" w:rsidRDefault="00ED343A">
      <w:pPr>
        <w:ind w:firstLine="709"/>
      </w:pPr>
      <w:r>
        <w:rPr>
          <w:rFonts w:eastAsia="Times New Roman"/>
        </w:rPr>
        <w:t>Secara konseptual, tabel audit_logs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323FFFF6" w14:textId="77777777" w:rsidR="00FB21AB" w:rsidRDefault="00ED343A">
      <w:pPr>
        <w:ind w:firstLine="709"/>
      </w:pPr>
      <w:r>
        <w:rPr>
          <w:rFonts w:eastAsia="Times New Roman"/>
        </w:rPr>
        <w:t>Dari sisi kualitas data, tabel audit_logs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C4B5123" w14:textId="77777777" w:rsidR="00FB21AB" w:rsidRDefault="00ED343A">
      <w:pPr>
        <w:ind w:firstLine="709"/>
      </w:pPr>
      <w:r>
        <w:rPr>
          <w:rFonts w:eastAsia="Times New Roman"/>
        </w:rPr>
        <w:t>Dalam pengujian, tabel audit_logs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074A493" w14:textId="77777777" w:rsidR="00FB21AB" w:rsidRDefault="00ED343A">
      <w:pPr>
        <w:pStyle w:val="Heading3"/>
        <w:pageBreakBefore/>
        <w:spacing w:before="0"/>
        <w:jc w:val="left"/>
      </w:pPr>
      <w:r>
        <w:rPr>
          <w:rFonts w:ascii="Times New Roman" w:eastAsia="Times New Roman" w:hAnsi="Times New Roman"/>
          <w:i w:val="0"/>
        </w:rPr>
        <w:t>4.7.14 Struktur Tabel performance_metrics</w:t>
      </w:r>
    </w:p>
    <w:p w14:paraId="25DA74B8" w14:textId="77777777" w:rsidR="00FB21AB" w:rsidRDefault="00ED343A">
      <w:pPr>
        <w:ind w:firstLine="709"/>
      </w:pPr>
      <w:r>
        <w:rPr>
          <w:rFonts w:eastAsia="Times New Roman"/>
        </w:rPr>
        <w:t>Database table performance_metrics menyimpan metrik performa endpoint dan query untuk mendukung pemantauan sistem. Dalam konteks penelitian implementasi web server untuk sistem pembelajaran di kelas berbasis cloud komputer, tabel ini menjadi bagian dari fondasi database yang menjaga data tetap dapat ditelusuri dan dipertanggungjawabkan.</w:t>
      </w:r>
    </w:p>
    <w:p w14:paraId="48BC7E1A" w14:textId="77777777" w:rsidR="00FB21AB" w:rsidRDefault="00ED343A">
      <w:pPr>
        <w:ind w:firstLine="709"/>
      </w:pPr>
      <w:r>
        <w:rPr>
          <w:rFonts w:eastAsia="Times New Roman"/>
        </w:rPr>
        <w:t>Rincian field pada tabel performance_metrics disusun untuk memperlihatkan tipe data, kunci, serta keterangan fungsi setiap kolom. Struktur ini juga menjadi dasar pemeriksaan relasi dan pengujian black box pada proses yang berhubungan dengan tabel tersebut.</w:t>
      </w:r>
    </w:p>
    <w:p w14:paraId="023E7B53" w14:textId="77777777" w:rsidR="00FB21AB" w:rsidRDefault="00ED343A">
      <w:pPr>
        <w:keepNext/>
        <w:spacing w:line="240" w:lineRule="auto"/>
        <w:jc w:val="center"/>
      </w:pPr>
      <w:r>
        <w:rPr>
          <w:rFonts w:eastAsia="Times New Roman"/>
          <w:i/>
          <w:sz w:val="20"/>
        </w:rPr>
        <w:t>Tabel 4.17 Struktur Tabel performance_metrics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1D0D2F77" w14:textId="77777777">
        <w:trPr>
          <w:tblHeader/>
          <w:jc w:val="center"/>
        </w:trPr>
        <w:tc>
          <w:tcPr>
            <w:tcW w:w="1800" w:type="dxa"/>
            <w:shd w:val="clear" w:color="auto" w:fill="D9EAF7"/>
            <w:vAlign w:val="center"/>
          </w:tcPr>
          <w:p w14:paraId="320DC465"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553414BC"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4A0C4A10"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54821284" w14:textId="77777777" w:rsidR="00FB21AB" w:rsidRDefault="00ED343A">
            <w:pPr>
              <w:spacing w:after="0" w:line="240" w:lineRule="auto"/>
              <w:jc w:val="left"/>
            </w:pPr>
            <w:r>
              <w:rPr>
                <w:rFonts w:eastAsia="Times New Roman"/>
                <w:b/>
                <w:sz w:val="16"/>
              </w:rPr>
              <w:t>Keterangan</w:t>
            </w:r>
          </w:p>
        </w:tc>
      </w:tr>
      <w:tr w:rsidR="00FB21AB" w14:paraId="1943625B" w14:textId="77777777">
        <w:trPr>
          <w:jc w:val="center"/>
        </w:trPr>
        <w:tc>
          <w:tcPr>
            <w:tcW w:w="1800" w:type="dxa"/>
            <w:vAlign w:val="center"/>
          </w:tcPr>
          <w:p w14:paraId="1DE2B615" w14:textId="77777777" w:rsidR="00FB21AB" w:rsidRDefault="00ED343A">
            <w:pPr>
              <w:spacing w:after="0" w:line="240" w:lineRule="auto"/>
              <w:jc w:val="left"/>
            </w:pPr>
            <w:r>
              <w:rPr>
                <w:rFonts w:eastAsia="Times New Roman"/>
                <w:sz w:val="16"/>
              </w:rPr>
              <w:t>id</w:t>
            </w:r>
          </w:p>
        </w:tc>
        <w:tc>
          <w:tcPr>
            <w:tcW w:w="1450" w:type="dxa"/>
            <w:vAlign w:val="center"/>
          </w:tcPr>
          <w:p w14:paraId="1D7012E8" w14:textId="77777777" w:rsidR="00FB21AB" w:rsidRDefault="00ED343A">
            <w:pPr>
              <w:spacing w:after="0" w:line="240" w:lineRule="auto"/>
              <w:jc w:val="left"/>
            </w:pPr>
            <w:r>
              <w:rPr>
                <w:rFonts w:eastAsia="Times New Roman"/>
                <w:sz w:val="16"/>
              </w:rPr>
              <w:t>bigint</w:t>
            </w:r>
          </w:p>
        </w:tc>
        <w:tc>
          <w:tcPr>
            <w:tcW w:w="950" w:type="dxa"/>
            <w:vAlign w:val="center"/>
          </w:tcPr>
          <w:p w14:paraId="6F92087F" w14:textId="77777777" w:rsidR="00FB21AB" w:rsidRDefault="00ED343A">
            <w:pPr>
              <w:spacing w:after="0" w:line="240" w:lineRule="auto"/>
              <w:jc w:val="left"/>
            </w:pPr>
            <w:r>
              <w:rPr>
                <w:rFonts w:eastAsia="Times New Roman"/>
                <w:sz w:val="16"/>
              </w:rPr>
              <w:t>PK</w:t>
            </w:r>
          </w:p>
        </w:tc>
        <w:tc>
          <w:tcPr>
            <w:tcW w:w="4800" w:type="dxa"/>
            <w:vAlign w:val="center"/>
          </w:tcPr>
          <w:p w14:paraId="505CF582" w14:textId="77777777" w:rsidR="00FB21AB" w:rsidRDefault="00ED343A">
            <w:pPr>
              <w:spacing w:after="0" w:line="240" w:lineRule="auto"/>
              <w:jc w:val="left"/>
            </w:pPr>
            <w:r>
              <w:rPr>
                <w:rFonts w:eastAsia="Times New Roman"/>
                <w:sz w:val="16"/>
              </w:rPr>
              <w:t>Kunci utama metrik.</w:t>
            </w:r>
          </w:p>
        </w:tc>
      </w:tr>
      <w:tr w:rsidR="00FB21AB" w14:paraId="65F7FB66" w14:textId="77777777">
        <w:trPr>
          <w:jc w:val="center"/>
        </w:trPr>
        <w:tc>
          <w:tcPr>
            <w:tcW w:w="1800" w:type="dxa"/>
            <w:vAlign w:val="center"/>
          </w:tcPr>
          <w:p w14:paraId="492106A3" w14:textId="77777777" w:rsidR="00FB21AB" w:rsidRDefault="00ED343A">
            <w:pPr>
              <w:spacing w:after="0" w:line="240" w:lineRule="auto"/>
              <w:jc w:val="left"/>
            </w:pPr>
            <w:r>
              <w:rPr>
                <w:rFonts w:eastAsia="Times New Roman"/>
                <w:sz w:val="16"/>
              </w:rPr>
              <w:t>endpoint</w:t>
            </w:r>
          </w:p>
        </w:tc>
        <w:tc>
          <w:tcPr>
            <w:tcW w:w="1450" w:type="dxa"/>
            <w:vAlign w:val="center"/>
          </w:tcPr>
          <w:p w14:paraId="1308834B" w14:textId="77777777" w:rsidR="00FB21AB" w:rsidRDefault="00ED343A">
            <w:pPr>
              <w:spacing w:after="0" w:line="240" w:lineRule="auto"/>
              <w:jc w:val="left"/>
            </w:pPr>
            <w:r>
              <w:rPr>
                <w:rFonts w:eastAsia="Times New Roman"/>
                <w:sz w:val="16"/>
              </w:rPr>
              <w:t>varchar(120)</w:t>
            </w:r>
          </w:p>
        </w:tc>
        <w:tc>
          <w:tcPr>
            <w:tcW w:w="950" w:type="dxa"/>
            <w:vAlign w:val="center"/>
          </w:tcPr>
          <w:p w14:paraId="48A19330" w14:textId="77777777" w:rsidR="00FB21AB" w:rsidRDefault="00ED343A">
            <w:pPr>
              <w:spacing w:after="0" w:line="240" w:lineRule="auto"/>
              <w:jc w:val="left"/>
            </w:pPr>
            <w:r>
              <w:rPr>
                <w:rFonts w:eastAsia="Times New Roman"/>
                <w:sz w:val="16"/>
              </w:rPr>
              <w:t>index</w:t>
            </w:r>
          </w:p>
        </w:tc>
        <w:tc>
          <w:tcPr>
            <w:tcW w:w="4800" w:type="dxa"/>
            <w:vAlign w:val="center"/>
          </w:tcPr>
          <w:p w14:paraId="79986217" w14:textId="77777777" w:rsidR="00FB21AB" w:rsidRDefault="00ED343A">
            <w:pPr>
              <w:spacing w:after="0" w:line="240" w:lineRule="auto"/>
              <w:jc w:val="left"/>
            </w:pPr>
            <w:r>
              <w:rPr>
                <w:rFonts w:eastAsia="Times New Roman"/>
                <w:sz w:val="16"/>
              </w:rPr>
              <w:t>Nama endpoint yang dipantau.</w:t>
            </w:r>
          </w:p>
        </w:tc>
      </w:tr>
      <w:tr w:rsidR="00FB21AB" w14:paraId="6BBF4255" w14:textId="77777777">
        <w:trPr>
          <w:jc w:val="center"/>
        </w:trPr>
        <w:tc>
          <w:tcPr>
            <w:tcW w:w="1800" w:type="dxa"/>
            <w:vAlign w:val="center"/>
          </w:tcPr>
          <w:p w14:paraId="75745962" w14:textId="77777777" w:rsidR="00FB21AB" w:rsidRDefault="00ED343A">
            <w:pPr>
              <w:spacing w:after="0" w:line="240" w:lineRule="auto"/>
              <w:jc w:val="left"/>
            </w:pPr>
            <w:r>
              <w:rPr>
                <w:rFonts w:eastAsia="Times New Roman"/>
                <w:sz w:val="16"/>
              </w:rPr>
              <w:t>query_duration_ms</w:t>
            </w:r>
          </w:p>
        </w:tc>
        <w:tc>
          <w:tcPr>
            <w:tcW w:w="1450" w:type="dxa"/>
            <w:vAlign w:val="center"/>
          </w:tcPr>
          <w:p w14:paraId="0B9602EF" w14:textId="77777777" w:rsidR="00FB21AB" w:rsidRDefault="00ED343A">
            <w:pPr>
              <w:spacing w:after="0" w:line="240" w:lineRule="auto"/>
              <w:jc w:val="left"/>
            </w:pPr>
            <w:r>
              <w:rPr>
                <w:rFonts w:eastAsia="Times New Roman"/>
                <w:sz w:val="16"/>
              </w:rPr>
              <w:t>decimal</w:t>
            </w:r>
          </w:p>
        </w:tc>
        <w:tc>
          <w:tcPr>
            <w:tcW w:w="950" w:type="dxa"/>
            <w:vAlign w:val="center"/>
          </w:tcPr>
          <w:p w14:paraId="14FB47E5" w14:textId="77777777" w:rsidR="00FB21AB" w:rsidRDefault="00ED343A">
            <w:pPr>
              <w:spacing w:after="0" w:line="240" w:lineRule="auto"/>
              <w:jc w:val="left"/>
            </w:pPr>
            <w:r>
              <w:rPr>
                <w:rFonts w:eastAsia="Times New Roman"/>
                <w:sz w:val="16"/>
              </w:rPr>
              <w:t>-</w:t>
            </w:r>
          </w:p>
        </w:tc>
        <w:tc>
          <w:tcPr>
            <w:tcW w:w="4800" w:type="dxa"/>
            <w:vAlign w:val="center"/>
          </w:tcPr>
          <w:p w14:paraId="0701D118" w14:textId="77777777" w:rsidR="00FB21AB" w:rsidRDefault="00ED343A">
            <w:pPr>
              <w:spacing w:after="0" w:line="240" w:lineRule="auto"/>
              <w:jc w:val="left"/>
            </w:pPr>
            <w:r>
              <w:rPr>
                <w:rFonts w:eastAsia="Times New Roman"/>
                <w:sz w:val="16"/>
              </w:rPr>
              <w:t>Durasi query database.</w:t>
            </w:r>
          </w:p>
        </w:tc>
      </w:tr>
      <w:tr w:rsidR="00FB21AB" w14:paraId="1E1C82E2" w14:textId="77777777">
        <w:trPr>
          <w:jc w:val="center"/>
        </w:trPr>
        <w:tc>
          <w:tcPr>
            <w:tcW w:w="1800" w:type="dxa"/>
            <w:vAlign w:val="center"/>
          </w:tcPr>
          <w:p w14:paraId="2360B50F" w14:textId="77777777" w:rsidR="00FB21AB" w:rsidRDefault="00ED343A">
            <w:pPr>
              <w:spacing w:after="0" w:line="240" w:lineRule="auto"/>
              <w:jc w:val="left"/>
            </w:pPr>
            <w:r>
              <w:rPr>
                <w:rFonts w:eastAsia="Times New Roman"/>
                <w:sz w:val="16"/>
              </w:rPr>
              <w:t>total_duration_ms</w:t>
            </w:r>
          </w:p>
        </w:tc>
        <w:tc>
          <w:tcPr>
            <w:tcW w:w="1450" w:type="dxa"/>
            <w:vAlign w:val="center"/>
          </w:tcPr>
          <w:p w14:paraId="500ED5CB" w14:textId="77777777" w:rsidR="00FB21AB" w:rsidRDefault="00ED343A">
            <w:pPr>
              <w:spacing w:after="0" w:line="240" w:lineRule="auto"/>
              <w:jc w:val="left"/>
            </w:pPr>
            <w:r>
              <w:rPr>
                <w:rFonts w:eastAsia="Times New Roman"/>
                <w:sz w:val="16"/>
              </w:rPr>
              <w:t>decimal</w:t>
            </w:r>
          </w:p>
        </w:tc>
        <w:tc>
          <w:tcPr>
            <w:tcW w:w="950" w:type="dxa"/>
            <w:vAlign w:val="center"/>
          </w:tcPr>
          <w:p w14:paraId="642CA250" w14:textId="77777777" w:rsidR="00FB21AB" w:rsidRDefault="00ED343A">
            <w:pPr>
              <w:spacing w:after="0" w:line="240" w:lineRule="auto"/>
              <w:jc w:val="left"/>
            </w:pPr>
            <w:r>
              <w:rPr>
                <w:rFonts w:eastAsia="Times New Roman"/>
                <w:sz w:val="16"/>
              </w:rPr>
              <w:t>-</w:t>
            </w:r>
          </w:p>
        </w:tc>
        <w:tc>
          <w:tcPr>
            <w:tcW w:w="4800" w:type="dxa"/>
            <w:vAlign w:val="center"/>
          </w:tcPr>
          <w:p w14:paraId="1F5BC18A" w14:textId="77777777" w:rsidR="00FB21AB" w:rsidRDefault="00ED343A">
            <w:pPr>
              <w:spacing w:after="0" w:line="240" w:lineRule="auto"/>
              <w:jc w:val="left"/>
            </w:pPr>
            <w:r>
              <w:rPr>
                <w:rFonts w:eastAsia="Times New Roman"/>
                <w:sz w:val="16"/>
              </w:rPr>
              <w:t>Durasi total proses.</w:t>
            </w:r>
          </w:p>
        </w:tc>
      </w:tr>
      <w:tr w:rsidR="00FB21AB" w14:paraId="7384A117" w14:textId="77777777">
        <w:trPr>
          <w:jc w:val="center"/>
        </w:trPr>
        <w:tc>
          <w:tcPr>
            <w:tcW w:w="1800" w:type="dxa"/>
            <w:vAlign w:val="center"/>
          </w:tcPr>
          <w:p w14:paraId="46D5D0F9" w14:textId="77777777" w:rsidR="00FB21AB" w:rsidRDefault="00ED343A">
            <w:pPr>
              <w:spacing w:after="0" w:line="240" w:lineRule="auto"/>
              <w:jc w:val="left"/>
            </w:pPr>
            <w:r>
              <w:rPr>
                <w:rFonts w:eastAsia="Times New Roman"/>
                <w:sz w:val="16"/>
              </w:rPr>
              <w:t>result_count</w:t>
            </w:r>
          </w:p>
        </w:tc>
        <w:tc>
          <w:tcPr>
            <w:tcW w:w="1450" w:type="dxa"/>
            <w:vAlign w:val="center"/>
          </w:tcPr>
          <w:p w14:paraId="13BEB521" w14:textId="77777777" w:rsidR="00FB21AB" w:rsidRDefault="00ED343A">
            <w:pPr>
              <w:spacing w:after="0" w:line="240" w:lineRule="auto"/>
              <w:jc w:val="left"/>
            </w:pPr>
            <w:r>
              <w:rPr>
                <w:rFonts w:eastAsia="Times New Roman"/>
                <w:sz w:val="16"/>
              </w:rPr>
              <w:t>bigint</w:t>
            </w:r>
          </w:p>
        </w:tc>
        <w:tc>
          <w:tcPr>
            <w:tcW w:w="950" w:type="dxa"/>
            <w:vAlign w:val="center"/>
          </w:tcPr>
          <w:p w14:paraId="16377035" w14:textId="77777777" w:rsidR="00FB21AB" w:rsidRDefault="00ED343A">
            <w:pPr>
              <w:spacing w:after="0" w:line="240" w:lineRule="auto"/>
              <w:jc w:val="left"/>
            </w:pPr>
            <w:r>
              <w:rPr>
                <w:rFonts w:eastAsia="Times New Roman"/>
                <w:sz w:val="16"/>
              </w:rPr>
              <w:t>-</w:t>
            </w:r>
          </w:p>
        </w:tc>
        <w:tc>
          <w:tcPr>
            <w:tcW w:w="4800" w:type="dxa"/>
            <w:vAlign w:val="center"/>
          </w:tcPr>
          <w:p w14:paraId="67D86416" w14:textId="77777777" w:rsidR="00FB21AB" w:rsidRDefault="00ED343A">
            <w:pPr>
              <w:spacing w:after="0" w:line="240" w:lineRule="auto"/>
              <w:jc w:val="left"/>
            </w:pPr>
            <w:r>
              <w:rPr>
                <w:rFonts w:eastAsia="Times New Roman"/>
                <w:sz w:val="16"/>
              </w:rPr>
              <w:t>Jumlah hasil query.</w:t>
            </w:r>
          </w:p>
        </w:tc>
      </w:tr>
      <w:tr w:rsidR="00FB21AB" w14:paraId="3428BE94" w14:textId="77777777">
        <w:trPr>
          <w:jc w:val="center"/>
        </w:trPr>
        <w:tc>
          <w:tcPr>
            <w:tcW w:w="1800" w:type="dxa"/>
            <w:vAlign w:val="center"/>
          </w:tcPr>
          <w:p w14:paraId="4224EE49" w14:textId="77777777" w:rsidR="00FB21AB" w:rsidRDefault="00ED343A">
            <w:pPr>
              <w:spacing w:after="0" w:line="240" w:lineRule="auto"/>
              <w:jc w:val="left"/>
            </w:pPr>
            <w:r>
              <w:rPr>
                <w:rFonts w:eastAsia="Times New Roman"/>
                <w:sz w:val="16"/>
              </w:rPr>
              <w:t>period_month</w:t>
            </w:r>
          </w:p>
        </w:tc>
        <w:tc>
          <w:tcPr>
            <w:tcW w:w="1450" w:type="dxa"/>
            <w:vAlign w:val="center"/>
          </w:tcPr>
          <w:p w14:paraId="1DD634F9" w14:textId="77777777" w:rsidR="00FB21AB" w:rsidRDefault="00ED343A">
            <w:pPr>
              <w:spacing w:after="0" w:line="240" w:lineRule="auto"/>
              <w:jc w:val="left"/>
            </w:pPr>
            <w:r>
              <w:rPr>
                <w:rFonts w:eastAsia="Times New Roman"/>
                <w:sz w:val="16"/>
              </w:rPr>
              <w:t>varchar(7)</w:t>
            </w:r>
          </w:p>
        </w:tc>
        <w:tc>
          <w:tcPr>
            <w:tcW w:w="950" w:type="dxa"/>
            <w:vAlign w:val="center"/>
          </w:tcPr>
          <w:p w14:paraId="3DBAEEC0" w14:textId="77777777" w:rsidR="00FB21AB" w:rsidRDefault="00ED343A">
            <w:pPr>
              <w:spacing w:after="0" w:line="240" w:lineRule="auto"/>
              <w:jc w:val="left"/>
            </w:pPr>
            <w:r>
              <w:rPr>
                <w:rFonts w:eastAsia="Times New Roman"/>
                <w:sz w:val="16"/>
              </w:rPr>
              <w:t>index</w:t>
            </w:r>
          </w:p>
        </w:tc>
        <w:tc>
          <w:tcPr>
            <w:tcW w:w="4800" w:type="dxa"/>
            <w:vAlign w:val="center"/>
          </w:tcPr>
          <w:p w14:paraId="476621BA" w14:textId="77777777" w:rsidR="00FB21AB" w:rsidRDefault="00ED343A">
            <w:pPr>
              <w:spacing w:after="0" w:line="240" w:lineRule="auto"/>
              <w:jc w:val="left"/>
            </w:pPr>
            <w:r>
              <w:rPr>
                <w:rFonts w:eastAsia="Times New Roman"/>
                <w:sz w:val="16"/>
              </w:rPr>
              <w:t>Periode pelaporan.</w:t>
            </w:r>
          </w:p>
        </w:tc>
      </w:tr>
      <w:tr w:rsidR="00FB21AB" w14:paraId="04ED4CE3" w14:textId="77777777">
        <w:trPr>
          <w:jc w:val="center"/>
        </w:trPr>
        <w:tc>
          <w:tcPr>
            <w:tcW w:w="1800" w:type="dxa"/>
            <w:vAlign w:val="center"/>
          </w:tcPr>
          <w:p w14:paraId="1A23FDB9" w14:textId="77777777" w:rsidR="00FB21AB" w:rsidRDefault="00ED343A">
            <w:pPr>
              <w:spacing w:after="0" w:line="240" w:lineRule="auto"/>
              <w:jc w:val="left"/>
            </w:pPr>
            <w:r>
              <w:rPr>
                <w:rFonts w:eastAsia="Times New Roman"/>
                <w:sz w:val="16"/>
              </w:rPr>
              <w:t>kelas_id</w:t>
            </w:r>
          </w:p>
        </w:tc>
        <w:tc>
          <w:tcPr>
            <w:tcW w:w="1450" w:type="dxa"/>
            <w:vAlign w:val="center"/>
          </w:tcPr>
          <w:p w14:paraId="71C96065" w14:textId="77777777" w:rsidR="00FB21AB" w:rsidRDefault="00ED343A">
            <w:pPr>
              <w:spacing w:after="0" w:line="240" w:lineRule="auto"/>
              <w:jc w:val="left"/>
            </w:pPr>
            <w:r>
              <w:rPr>
                <w:rFonts w:eastAsia="Times New Roman"/>
                <w:sz w:val="16"/>
              </w:rPr>
              <w:t>bigint</w:t>
            </w:r>
          </w:p>
        </w:tc>
        <w:tc>
          <w:tcPr>
            <w:tcW w:w="950" w:type="dxa"/>
            <w:vAlign w:val="center"/>
          </w:tcPr>
          <w:p w14:paraId="5583F9C0" w14:textId="77777777" w:rsidR="00FB21AB" w:rsidRDefault="00ED343A">
            <w:pPr>
              <w:spacing w:after="0" w:line="240" w:lineRule="auto"/>
              <w:jc w:val="left"/>
            </w:pPr>
            <w:r>
              <w:rPr>
                <w:rFonts w:eastAsia="Times New Roman"/>
                <w:sz w:val="16"/>
              </w:rPr>
              <w:t>FK</w:t>
            </w:r>
          </w:p>
        </w:tc>
        <w:tc>
          <w:tcPr>
            <w:tcW w:w="4800" w:type="dxa"/>
            <w:vAlign w:val="center"/>
          </w:tcPr>
          <w:p w14:paraId="43112CB7" w14:textId="77777777" w:rsidR="00FB21AB" w:rsidRDefault="00ED343A">
            <w:pPr>
              <w:spacing w:after="0" w:line="240" w:lineRule="auto"/>
              <w:jc w:val="left"/>
            </w:pPr>
            <w:r>
              <w:rPr>
                <w:rFonts w:eastAsia="Times New Roman"/>
                <w:sz w:val="16"/>
              </w:rPr>
              <w:t>Relasi filter kelas.</w:t>
            </w:r>
          </w:p>
        </w:tc>
      </w:tr>
      <w:tr w:rsidR="00FB21AB" w14:paraId="6FC56CB9" w14:textId="77777777">
        <w:trPr>
          <w:jc w:val="center"/>
        </w:trPr>
        <w:tc>
          <w:tcPr>
            <w:tcW w:w="1800" w:type="dxa"/>
            <w:vAlign w:val="center"/>
          </w:tcPr>
          <w:p w14:paraId="1EAB633A" w14:textId="77777777" w:rsidR="00FB21AB" w:rsidRDefault="00ED343A">
            <w:pPr>
              <w:spacing w:after="0" w:line="240" w:lineRule="auto"/>
              <w:jc w:val="left"/>
            </w:pPr>
            <w:r>
              <w:rPr>
                <w:rFonts w:eastAsia="Times New Roman"/>
                <w:sz w:val="16"/>
              </w:rPr>
              <w:t>mata_kuliah_id</w:t>
            </w:r>
          </w:p>
        </w:tc>
        <w:tc>
          <w:tcPr>
            <w:tcW w:w="1450" w:type="dxa"/>
            <w:vAlign w:val="center"/>
          </w:tcPr>
          <w:p w14:paraId="300A7BD7" w14:textId="77777777" w:rsidR="00FB21AB" w:rsidRDefault="00ED343A">
            <w:pPr>
              <w:spacing w:after="0" w:line="240" w:lineRule="auto"/>
              <w:jc w:val="left"/>
            </w:pPr>
            <w:r>
              <w:rPr>
                <w:rFonts w:eastAsia="Times New Roman"/>
                <w:sz w:val="16"/>
              </w:rPr>
              <w:t>bigint</w:t>
            </w:r>
          </w:p>
        </w:tc>
        <w:tc>
          <w:tcPr>
            <w:tcW w:w="950" w:type="dxa"/>
            <w:vAlign w:val="center"/>
          </w:tcPr>
          <w:p w14:paraId="1D3DC3CB" w14:textId="77777777" w:rsidR="00FB21AB" w:rsidRDefault="00ED343A">
            <w:pPr>
              <w:spacing w:after="0" w:line="240" w:lineRule="auto"/>
              <w:jc w:val="left"/>
            </w:pPr>
            <w:r>
              <w:rPr>
                <w:rFonts w:eastAsia="Times New Roman"/>
                <w:sz w:val="16"/>
              </w:rPr>
              <w:t>FK</w:t>
            </w:r>
          </w:p>
        </w:tc>
        <w:tc>
          <w:tcPr>
            <w:tcW w:w="4800" w:type="dxa"/>
            <w:vAlign w:val="center"/>
          </w:tcPr>
          <w:p w14:paraId="658D10AB" w14:textId="77777777" w:rsidR="00FB21AB" w:rsidRDefault="00ED343A">
            <w:pPr>
              <w:spacing w:after="0" w:line="240" w:lineRule="auto"/>
              <w:jc w:val="left"/>
            </w:pPr>
            <w:r>
              <w:rPr>
                <w:rFonts w:eastAsia="Times New Roman"/>
                <w:sz w:val="16"/>
              </w:rPr>
              <w:t>Relasi filter mata kuliah.</w:t>
            </w:r>
          </w:p>
        </w:tc>
      </w:tr>
      <w:tr w:rsidR="00FB21AB" w14:paraId="3477FABE" w14:textId="77777777">
        <w:trPr>
          <w:jc w:val="center"/>
        </w:trPr>
        <w:tc>
          <w:tcPr>
            <w:tcW w:w="1800" w:type="dxa"/>
            <w:vAlign w:val="center"/>
          </w:tcPr>
          <w:p w14:paraId="03E8F809" w14:textId="77777777" w:rsidR="00FB21AB" w:rsidRDefault="00ED343A">
            <w:pPr>
              <w:spacing w:after="0" w:line="240" w:lineRule="auto"/>
              <w:jc w:val="left"/>
            </w:pPr>
            <w:r>
              <w:rPr>
                <w:rFonts w:eastAsia="Times New Roman"/>
                <w:sz w:val="16"/>
              </w:rPr>
              <w:t>user_id</w:t>
            </w:r>
          </w:p>
        </w:tc>
        <w:tc>
          <w:tcPr>
            <w:tcW w:w="1450" w:type="dxa"/>
            <w:vAlign w:val="center"/>
          </w:tcPr>
          <w:p w14:paraId="1B802A71" w14:textId="77777777" w:rsidR="00FB21AB" w:rsidRDefault="00ED343A">
            <w:pPr>
              <w:spacing w:after="0" w:line="240" w:lineRule="auto"/>
              <w:jc w:val="left"/>
            </w:pPr>
            <w:r>
              <w:rPr>
                <w:rFonts w:eastAsia="Times New Roman"/>
                <w:sz w:val="16"/>
              </w:rPr>
              <w:t>bigint</w:t>
            </w:r>
          </w:p>
        </w:tc>
        <w:tc>
          <w:tcPr>
            <w:tcW w:w="950" w:type="dxa"/>
            <w:vAlign w:val="center"/>
          </w:tcPr>
          <w:p w14:paraId="1EE8FB3B" w14:textId="77777777" w:rsidR="00FB21AB" w:rsidRDefault="00ED343A">
            <w:pPr>
              <w:spacing w:after="0" w:line="240" w:lineRule="auto"/>
              <w:jc w:val="left"/>
            </w:pPr>
            <w:r>
              <w:rPr>
                <w:rFonts w:eastAsia="Times New Roman"/>
                <w:sz w:val="16"/>
              </w:rPr>
              <w:t>FK</w:t>
            </w:r>
          </w:p>
        </w:tc>
        <w:tc>
          <w:tcPr>
            <w:tcW w:w="4800" w:type="dxa"/>
            <w:vAlign w:val="center"/>
          </w:tcPr>
          <w:p w14:paraId="6AFAD987" w14:textId="77777777" w:rsidR="00FB21AB" w:rsidRDefault="00ED343A">
            <w:pPr>
              <w:spacing w:after="0" w:line="240" w:lineRule="auto"/>
              <w:jc w:val="left"/>
            </w:pPr>
            <w:r>
              <w:rPr>
                <w:rFonts w:eastAsia="Times New Roman"/>
                <w:sz w:val="16"/>
              </w:rPr>
              <w:t>Pengguna terkait.</w:t>
            </w:r>
          </w:p>
        </w:tc>
      </w:tr>
    </w:tbl>
    <w:p w14:paraId="79DB17AC" w14:textId="77777777" w:rsidR="00FB21AB" w:rsidRDefault="00FB21AB"/>
    <w:p w14:paraId="65281AB7" w14:textId="77777777" w:rsidR="00FB21AB" w:rsidRDefault="00ED343A">
      <w:pPr>
        <w:pStyle w:val="Heading3"/>
        <w:pageBreakBefore/>
        <w:spacing w:before="0"/>
        <w:jc w:val="left"/>
      </w:pPr>
      <w:r>
        <w:rPr>
          <w:rFonts w:ascii="Times New Roman" w:eastAsia="Times New Roman" w:hAnsi="Times New Roman"/>
          <w:i w:val="0"/>
        </w:rPr>
        <w:t>4.8.14 Pembahasan Relasi Tabel performance_metrics</w:t>
      </w:r>
    </w:p>
    <w:p w14:paraId="4E95DAC9" w14:textId="77777777" w:rsidR="00FB21AB" w:rsidRDefault="00ED343A">
      <w:pPr>
        <w:ind w:firstLine="709"/>
      </w:pPr>
      <w:r>
        <w:rPr>
          <w:rFonts w:eastAsia="Times New Roman"/>
        </w:rPr>
        <w:t>Secara konseptual, tabel performance_metrics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65F737F8" w14:textId="77777777" w:rsidR="00FB21AB" w:rsidRDefault="00ED343A">
      <w:pPr>
        <w:ind w:firstLine="709"/>
      </w:pPr>
      <w:r>
        <w:rPr>
          <w:rFonts w:eastAsia="Times New Roman"/>
        </w:rPr>
        <w:t>Dari sisi kualitas data, tabel performance_metrics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82B14F6" w14:textId="77777777" w:rsidR="00FB21AB" w:rsidRDefault="00ED343A">
      <w:pPr>
        <w:ind w:firstLine="709"/>
      </w:pPr>
      <w:r>
        <w:rPr>
          <w:rFonts w:eastAsia="Times New Roman"/>
        </w:rPr>
        <w:t>Dalam pengujian, tabel performance_metrics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07D0027A" w14:textId="77777777" w:rsidR="00FB21AB" w:rsidRDefault="00ED343A">
      <w:pPr>
        <w:pStyle w:val="Heading3"/>
        <w:pageBreakBefore/>
        <w:spacing w:before="0"/>
        <w:jc w:val="left"/>
      </w:pPr>
      <w:r>
        <w:rPr>
          <w:rFonts w:ascii="Times New Roman" w:eastAsia="Times New Roman" w:hAnsi="Times New Roman"/>
          <w:i w:val="0"/>
        </w:rPr>
        <w:t>4.7.15 Struktur Tabel cache</w:t>
      </w:r>
    </w:p>
    <w:p w14:paraId="51FBC561" w14:textId="77777777" w:rsidR="00FB21AB" w:rsidRDefault="00ED343A">
      <w:pPr>
        <w:ind w:firstLine="709"/>
      </w:pPr>
      <w:r>
        <w:rPr>
          <w:rFonts w:eastAsia="Times New Roman"/>
        </w:rPr>
        <w:t>Database table cache menyimpan data cache Laravel untuk mempercepat pembacaan data tertentu. Dalam konteks penelitian implementasi web server untuk sistem pembelajaran di kelas berbasis cloud komputer, tabel ini menjadi bagian dari fondasi database yang menjaga data tetap dapat ditelusuri dan dipertanggungjawabkan.</w:t>
      </w:r>
    </w:p>
    <w:p w14:paraId="42D009E2" w14:textId="77777777" w:rsidR="00FB21AB" w:rsidRDefault="00ED343A">
      <w:pPr>
        <w:ind w:firstLine="709"/>
      </w:pPr>
      <w:r>
        <w:rPr>
          <w:rFonts w:eastAsia="Times New Roman"/>
        </w:rPr>
        <w:t>Rincian field pada tabel cache disusun untuk memperlihatkan tipe data, kunci, serta keterangan fungsi setiap kolom. Struktur ini juga menjadi dasar pemeriksaan relasi dan pengujian black box pada proses yang berhubungan dengan tabel tersebut.</w:t>
      </w:r>
    </w:p>
    <w:p w14:paraId="4217EF4E" w14:textId="77777777" w:rsidR="00FB21AB" w:rsidRDefault="00ED343A">
      <w:pPr>
        <w:keepNext/>
        <w:spacing w:line="240" w:lineRule="auto"/>
        <w:jc w:val="center"/>
      </w:pPr>
      <w:r>
        <w:rPr>
          <w:rFonts w:eastAsia="Times New Roman"/>
          <w:i/>
          <w:sz w:val="20"/>
        </w:rPr>
        <w:t>Tabel 4.18 Struktur Tabel cache</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4F724AE3" w14:textId="77777777">
        <w:trPr>
          <w:tblHeader/>
          <w:jc w:val="center"/>
        </w:trPr>
        <w:tc>
          <w:tcPr>
            <w:tcW w:w="1800" w:type="dxa"/>
            <w:shd w:val="clear" w:color="auto" w:fill="D9EAF7"/>
            <w:vAlign w:val="center"/>
          </w:tcPr>
          <w:p w14:paraId="2B4452C3"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7727CAFE"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4CA36F67"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34F5A972" w14:textId="77777777" w:rsidR="00FB21AB" w:rsidRDefault="00ED343A">
            <w:pPr>
              <w:spacing w:after="0" w:line="240" w:lineRule="auto"/>
              <w:jc w:val="left"/>
            </w:pPr>
            <w:r>
              <w:rPr>
                <w:rFonts w:eastAsia="Times New Roman"/>
                <w:b/>
                <w:sz w:val="16"/>
              </w:rPr>
              <w:t>Keterangan</w:t>
            </w:r>
          </w:p>
        </w:tc>
      </w:tr>
      <w:tr w:rsidR="00FB21AB" w14:paraId="4B5305E0" w14:textId="77777777">
        <w:trPr>
          <w:jc w:val="center"/>
        </w:trPr>
        <w:tc>
          <w:tcPr>
            <w:tcW w:w="1800" w:type="dxa"/>
            <w:vAlign w:val="center"/>
          </w:tcPr>
          <w:p w14:paraId="6EAFC373" w14:textId="77777777" w:rsidR="00FB21AB" w:rsidRDefault="00ED343A">
            <w:pPr>
              <w:spacing w:after="0" w:line="240" w:lineRule="auto"/>
              <w:jc w:val="left"/>
            </w:pPr>
            <w:r>
              <w:rPr>
                <w:rFonts w:eastAsia="Times New Roman"/>
                <w:sz w:val="16"/>
              </w:rPr>
              <w:t>key</w:t>
            </w:r>
          </w:p>
        </w:tc>
        <w:tc>
          <w:tcPr>
            <w:tcW w:w="1450" w:type="dxa"/>
            <w:vAlign w:val="center"/>
          </w:tcPr>
          <w:p w14:paraId="67E9FC93" w14:textId="77777777" w:rsidR="00FB21AB" w:rsidRDefault="00ED343A">
            <w:pPr>
              <w:spacing w:after="0" w:line="240" w:lineRule="auto"/>
              <w:jc w:val="left"/>
            </w:pPr>
            <w:r>
              <w:rPr>
                <w:rFonts w:eastAsia="Times New Roman"/>
                <w:sz w:val="16"/>
              </w:rPr>
              <w:t>varchar(255)</w:t>
            </w:r>
          </w:p>
        </w:tc>
        <w:tc>
          <w:tcPr>
            <w:tcW w:w="950" w:type="dxa"/>
            <w:vAlign w:val="center"/>
          </w:tcPr>
          <w:p w14:paraId="168B7F87" w14:textId="77777777" w:rsidR="00FB21AB" w:rsidRDefault="00ED343A">
            <w:pPr>
              <w:spacing w:after="0" w:line="240" w:lineRule="auto"/>
              <w:jc w:val="left"/>
            </w:pPr>
            <w:r>
              <w:rPr>
                <w:rFonts w:eastAsia="Times New Roman"/>
                <w:sz w:val="16"/>
              </w:rPr>
              <w:t>PK</w:t>
            </w:r>
          </w:p>
        </w:tc>
        <w:tc>
          <w:tcPr>
            <w:tcW w:w="4800" w:type="dxa"/>
            <w:vAlign w:val="center"/>
          </w:tcPr>
          <w:p w14:paraId="00A815A5" w14:textId="77777777" w:rsidR="00FB21AB" w:rsidRDefault="00ED343A">
            <w:pPr>
              <w:spacing w:after="0" w:line="240" w:lineRule="auto"/>
              <w:jc w:val="left"/>
            </w:pPr>
            <w:r>
              <w:rPr>
                <w:rFonts w:eastAsia="Times New Roman"/>
                <w:sz w:val="16"/>
              </w:rPr>
              <w:t>Kunci cache.</w:t>
            </w:r>
          </w:p>
        </w:tc>
      </w:tr>
      <w:tr w:rsidR="00FB21AB" w14:paraId="4AA305C0" w14:textId="77777777">
        <w:trPr>
          <w:jc w:val="center"/>
        </w:trPr>
        <w:tc>
          <w:tcPr>
            <w:tcW w:w="1800" w:type="dxa"/>
            <w:vAlign w:val="center"/>
          </w:tcPr>
          <w:p w14:paraId="4B153F49" w14:textId="77777777" w:rsidR="00FB21AB" w:rsidRDefault="00ED343A">
            <w:pPr>
              <w:spacing w:after="0" w:line="240" w:lineRule="auto"/>
              <w:jc w:val="left"/>
            </w:pPr>
            <w:r>
              <w:rPr>
                <w:rFonts w:eastAsia="Times New Roman"/>
                <w:sz w:val="16"/>
              </w:rPr>
              <w:t>value</w:t>
            </w:r>
          </w:p>
        </w:tc>
        <w:tc>
          <w:tcPr>
            <w:tcW w:w="1450" w:type="dxa"/>
            <w:vAlign w:val="center"/>
          </w:tcPr>
          <w:p w14:paraId="0929C1D1" w14:textId="77777777" w:rsidR="00FB21AB" w:rsidRDefault="00ED343A">
            <w:pPr>
              <w:spacing w:after="0" w:line="240" w:lineRule="auto"/>
              <w:jc w:val="left"/>
            </w:pPr>
            <w:r>
              <w:rPr>
                <w:rFonts w:eastAsia="Times New Roman"/>
                <w:sz w:val="16"/>
              </w:rPr>
              <w:t>mediumtext</w:t>
            </w:r>
          </w:p>
        </w:tc>
        <w:tc>
          <w:tcPr>
            <w:tcW w:w="950" w:type="dxa"/>
            <w:vAlign w:val="center"/>
          </w:tcPr>
          <w:p w14:paraId="21FD30CA" w14:textId="77777777" w:rsidR="00FB21AB" w:rsidRDefault="00ED343A">
            <w:pPr>
              <w:spacing w:after="0" w:line="240" w:lineRule="auto"/>
              <w:jc w:val="left"/>
            </w:pPr>
            <w:r>
              <w:rPr>
                <w:rFonts w:eastAsia="Times New Roman"/>
                <w:sz w:val="16"/>
              </w:rPr>
              <w:t>-</w:t>
            </w:r>
          </w:p>
        </w:tc>
        <w:tc>
          <w:tcPr>
            <w:tcW w:w="4800" w:type="dxa"/>
            <w:vAlign w:val="center"/>
          </w:tcPr>
          <w:p w14:paraId="09458243" w14:textId="77777777" w:rsidR="00FB21AB" w:rsidRDefault="00ED343A">
            <w:pPr>
              <w:spacing w:after="0" w:line="240" w:lineRule="auto"/>
              <w:jc w:val="left"/>
            </w:pPr>
            <w:r>
              <w:rPr>
                <w:rFonts w:eastAsia="Times New Roman"/>
                <w:sz w:val="16"/>
              </w:rPr>
              <w:t>Isi cache.</w:t>
            </w:r>
          </w:p>
        </w:tc>
      </w:tr>
      <w:tr w:rsidR="00FB21AB" w14:paraId="2DD9E3FC" w14:textId="77777777">
        <w:trPr>
          <w:jc w:val="center"/>
        </w:trPr>
        <w:tc>
          <w:tcPr>
            <w:tcW w:w="1800" w:type="dxa"/>
            <w:vAlign w:val="center"/>
          </w:tcPr>
          <w:p w14:paraId="6B20868A" w14:textId="77777777" w:rsidR="00FB21AB" w:rsidRDefault="00ED343A">
            <w:pPr>
              <w:spacing w:after="0" w:line="240" w:lineRule="auto"/>
              <w:jc w:val="left"/>
            </w:pPr>
            <w:r>
              <w:rPr>
                <w:rFonts w:eastAsia="Times New Roman"/>
                <w:sz w:val="16"/>
              </w:rPr>
              <w:t>expiration</w:t>
            </w:r>
          </w:p>
        </w:tc>
        <w:tc>
          <w:tcPr>
            <w:tcW w:w="1450" w:type="dxa"/>
            <w:vAlign w:val="center"/>
          </w:tcPr>
          <w:p w14:paraId="59D65CA2" w14:textId="77777777" w:rsidR="00FB21AB" w:rsidRDefault="00ED343A">
            <w:pPr>
              <w:spacing w:after="0" w:line="240" w:lineRule="auto"/>
              <w:jc w:val="left"/>
            </w:pPr>
            <w:r>
              <w:rPr>
                <w:rFonts w:eastAsia="Times New Roman"/>
                <w:sz w:val="16"/>
              </w:rPr>
              <w:t>integer</w:t>
            </w:r>
          </w:p>
        </w:tc>
        <w:tc>
          <w:tcPr>
            <w:tcW w:w="950" w:type="dxa"/>
            <w:vAlign w:val="center"/>
          </w:tcPr>
          <w:p w14:paraId="0FACA07A" w14:textId="77777777" w:rsidR="00FB21AB" w:rsidRDefault="00ED343A">
            <w:pPr>
              <w:spacing w:after="0" w:line="240" w:lineRule="auto"/>
              <w:jc w:val="left"/>
            </w:pPr>
            <w:r>
              <w:rPr>
                <w:rFonts w:eastAsia="Times New Roman"/>
                <w:sz w:val="16"/>
              </w:rPr>
              <w:t>index</w:t>
            </w:r>
          </w:p>
        </w:tc>
        <w:tc>
          <w:tcPr>
            <w:tcW w:w="4800" w:type="dxa"/>
            <w:vAlign w:val="center"/>
          </w:tcPr>
          <w:p w14:paraId="6C9511D4" w14:textId="77777777" w:rsidR="00FB21AB" w:rsidRDefault="00ED343A">
            <w:pPr>
              <w:spacing w:after="0" w:line="240" w:lineRule="auto"/>
              <w:jc w:val="left"/>
            </w:pPr>
            <w:r>
              <w:rPr>
                <w:rFonts w:eastAsia="Times New Roman"/>
                <w:sz w:val="16"/>
              </w:rPr>
              <w:t>Waktu kedaluwarsa cache.</w:t>
            </w:r>
          </w:p>
        </w:tc>
      </w:tr>
    </w:tbl>
    <w:p w14:paraId="1B0BF8AA" w14:textId="77777777" w:rsidR="00FB21AB" w:rsidRDefault="00FB21AB"/>
    <w:p w14:paraId="354F5B7D" w14:textId="77777777" w:rsidR="00FB21AB" w:rsidRDefault="00ED343A">
      <w:pPr>
        <w:pStyle w:val="Heading3"/>
        <w:pageBreakBefore/>
        <w:spacing w:before="0"/>
        <w:jc w:val="left"/>
      </w:pPr>
      <w:r>
        <w:rPr>
          <w:rFonts w:ascii="Times New Roman" w:eastAsia="Times New Roman" w:hAnsi="Times New Roman"/>
          <w:i w:val="0"/>
        </w:rPr>
        <w:t>4.8.15 Pembahasan Relasi Tabel cache</w:t>
      </w:r>
    </w:p>
    <w:p w14:paraId="40759A0F" w14:textId="77777777" w:rsidR="00FB21AB" w:rsidRDefault="00ED343A">
      <w:pPr>
        <w:ind w:firstLine="709"/>
      </w:pPr>
      <w:r>
        <w:rPr>
          <w:rFonts w:eastAsia="Times New Roman"/>
        </w:rPr>
        <w:t>Secara konseptual, tabel cache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AA40E82" w14:textId="77777777" w:rsidR="00FB21AB" w:rsidRDefault="00ED343A">
      <w:pPr>
        <w:ind w:firstLine="709"/>
      </w:pPr>
      <w:r>
        <w:rPr>
          <w:rFonts w:eastAsia="Times New Roman"/>
        </w:rPr>
        <w:t>Dari sisi kualitas data, tabel cache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2CD81FF" w14:textId="77777777" w:rsidR="00FB21AB" w:rsidRDefault="00ED343A">
      <w:pPr>
        <w:ind w:firstLine="709"/>
      </w:pPr>
      <w:r>
        <w:rPr>
          <w:rFonts w:eastAsia="Times New Roman"/>
        </w:rPr>
        <w:t>Dalam pengujian, tabel cache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100D55A" w14:textId="77777777" w:rsidR="00FB21AB" w:rsidRDefault="00ED343A">
      <w:pPr>
        <w:pStyle w:val="Heading3"/>
        <w:pageBreakBefore/>
        <w:spacing w:before="0"/>
        <w:jc w:val="left"/>
      </w:pPr>
      <w:r>
        <w:rPr>
          <w:rFonts w:ascii="Times New Roman" w:eastAsia="Times New Roman" w:hAnsi="Times New Roman"/>
          <w:i w:val="0"/>
        </w:rPr>
        <w:t>4.7.16 Struktur Tabel cache_locks</w:t>
      </w:r>
    </w:p>
    <w:p w14:paraId="38059CA3" w14:textId="77777777" w:rsidR="00FB21AB" w:rsidRDefault="00ED343A">
      <w:pPr>
        <w:ind w:firstLine="709"/>
      </w:pPr>
      <w:r>
        <w:rPr>
          <w:rFonts w:eastAsia="Times New Roman"/>
        </w:rPr>
        <w:t>Database table cache_locks menyimpan lock cache agar proses bersamaan tidak saling bertabrakan. Dalam konteks penelitian implementasi web server untuk sistem pembelajaran di kelas berbasis cloud komputer, tabel ini menjadi bagian dari fondasi database yang menjaga data tetap dapat ditelusuri dan dipertanggungjawabkan.</w:t>
      </w:r>
    </w:p>
    <w:p w14:paraId="4A56F9DF" w14:textId="77777777" w:rsidR="00FB21AB" w:rsidRDefault="00ED343A">
      <w:pPr>
        <w:ind w:firstLine="709"/>
      </w:pPr>
      <w:r>
        <w:rPr>
          <w:rFonts w:eastAsia="Times New Roman"/>
        </w:rPr>
        <w:t>Rincian field pada tabel cache_locks disusun untuk memperlihatkan tipe data, kunci, serta keterangan fungsi setiap kolom. Struktur ini juga menjadi dasar pemeriksaan relasi dan pengujian black box pada proses yang berhubungan dengan tabel tersebut.</w:t>
      </w:r>
    </w:p>
    <w:p w14:paraId="05BCC5FE" w14:textId="77777777" w:rsidR="00FB21AB" w:rsidRDefault="00ED343A">
      <w:pPr>
        <w:keepNext/>
        <w:spacing w:line="240" w:lineRule="auto"/>
        <w:jc w:val="center"/>
      </w:pPr>
      <w:r>
        <w:rPr>
          <w:rFonts w:eastAsia="Times New Roman"/>
          <w:i/>
          <w:sz w:val="20"/>
        </w:rPr>
        <w:t>Tabel 4.19 Struktur Tabel cache_locks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427272AB" w14:textId="77777777">
        <w:trPr>
          <w:tblHeader/>
          <w:jc w:val="center"/>
        </w:trPr>
        <w:tc>
          <w:tcPr>
            <w:tcW w:w="1800" w:type="dxa"/>
            <w:shd w:val="clear" w:color="auto" w:fill="D9EAF7"/>
            <w:vAlign w:val="center"/>
          </w:tcPr>
          <w:p w14:paraId="36045CEB"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606D6D53"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6107EDB4"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08370975" w14:textId="77777777" w:rsidR="00FB21AB" w:rsidRDefault="00ED343A">
            <w:pPr>
              <w:spacing w:after="0" w:line="240" w:lineRule="auto"/>
              <w:jc w:val="left"/>
            </w:pPr>
            <w:r>
              <w:rPr>
                <w:rFonts w:eastAsia="Times New Roman"/>
                <w:b/>
                <w:sz w:val="16"/>
              </w:rPr>
              <w:t>Keterangan</w:t>
            </w:r>
          </w:p>
        </w:tc>
      </w:tr>
      <w:tr w:rsidR="00FB21AB" w14:paraId="5963C63F" w14:textId="77777777">
        <w:trPr>
          <w:jc w:val="center"/>
        </w:trPr>
        <w:tc>
          <w:tcPr>
            <w:tcW w:w="1800" w:type="dxa"/>
            <w:vAlign w:val="center"/>
          </w:tcPr>
          <w:p w14:paraId="3BA5E78F" w14:textId="77777777" w:rsidR="00FB21AB" w:rsidRDefault="00ED343A">
            <w:pPr>
              <w:spacing w:after="0" w:line="240" w:lineRule="auto"/>
              <w:jc w:val="left"/>
            </w:pPr>
            <w:r>
              <w:rPr>
                <w:rFonts w:eastAsia="Times New Roman"/>
                <w:sz w:val="16"/>
              </w:rPr>
              <w:t>key</w:t>
            </w:r>
          </w:p>
        </w:tc>
        <w:tc>
          <w:tcPr>
            <w:tcW w:w="1450" w:type="dxa"/>
            <w:vAlign w:val="center"/>
          </w:tcPr>
          <w:p w14:paraId="66B11FD4" w14:textId="77777777" w:rsidR="00FB21AB" w:rsidRDefault="00ED343A">
            <w:pPr>
              <w:spacing w:after="0" w:line="240" w:lineRule="auto"/>
              <w:jc w:val="left"/>
            </w:pPr>
            <w:r>
              <w:rPr>
                <w:rFonts w:eastAsia="Times New Roman"/>
                <w:sz w:val="16"/>
              </w:rPr>
              <w:t>varchar(255)</w:t>
            </w:r>
          </w:p>
        </w:tc>
        <w:tc>
          <w:tcPr>
            <w:tcW w:w="950" w:type="dxa"/>
            <w:vAlign w:val="center"/>
          </w:tcPr>
          <w:p w14:paraId="341F01C6" w14:textId="77777777" w:rsidR="00FB21AB" w:rsidRDefault="00ED343A">
            <w:pPr>
              <w:spacing w:after="0" w:line="240" w:lineRule="auto"/>
              <w:jc w:val="left"/>
            </w:pPr>
            <w:r>
              <w:rPr>
                <w:rFonts w:eastAsia="Times New Roman"/>
                <w:sz w:val="16"/>
              </w:rPr>
              <w:t>PK</w:t>
            </w:r>
          </w:p>
        </w:tc>
        <w:tc>
          <w:tcPr>
            <w:tcW w:w="4800" w:type="dxa"/>
            <w:vAlign w:val="center"/>
          </w:tcPr>
          <w:p w14:paraId="2493E924" w14:textId="77777777" w:rsidR="00FB21AB" w:rsidRDefault="00ED343A">
            <w:pPr>
              <w:spacing w:after="0" w:line="240" w:lineRule="auto"/>
              <w:jc w:val="left"/>
            </w:pPr>
            <w:r>
              <w:rPr>
                <w:rFonts w:eastAsia="Times New Roman"/>
                <w:sz w:val="16"/>
              </w:rPr>
              <w:t>Kunci lock.</w:t>
            </w:r>
          </w:p>
        </w:tc>
      </w:tr>
      <w:tr w:rsidR="00FB21AB" w14:paraId="10C10A9E" w14:textId="77777777">
        <w:trPr>
          <w:jc w:val="center"/>
        </w:trPr>
        <w:tc>
          <w:tcPr>
            <w:tcW w:w="1800" w:type="dxa"/>
            <w:vAlign w:val="center"/>
          </w:tcPr>
          <w:p w14:paraId="63B93341" w14:textId="77777777" w:rsidR="00FB21AB" w:rsidRDefault="00ED343A">
            <w:pPr>
              <w:spacing w:after="0" w:line="240" w:lineRule="auto"/>
              <w:jc w:val="left"/>
            </w:pPr>
            <w:r>
              <w:rPr>
                <w:rFonts w:eastAsia="Times New Roman"/>
                <w:sz w:val="16"/>
              </w:rPr>
              <w:t>owner</w:t>
            </w:r>
          </w:p>
        </w:tc>
        <w:tc>
          <w:tcPr>
            <w:tcW w:w="1450" w:type="dxa"/>
            <w:vAlign w:val="center"/>
          </w:tcPr>
          <w:p w14:paraId="52F032AF" w14:textId="77777777" w:rsidR="00FB21AB" w:rsidRDefault="00ED343A">
            <w:pPr>
              <w:spacing w:after="0" w:line="240" w:lineRule="auto"/>
              <w:jc w:val="left"/>
            </w:pPr>
            <w:r>
              <w:rPr>
                <w:rFonts w:eastAsia="Times New Roman"/>
                <w:sz w:val="16"/>
              </w:rPr>
              <w:t>varchar(255)</w:t>
            </w:r>
          </w:p>
        </w:tc>
        <w:tc>
          <w:tcPr>
            <w:tcW w:w="950" w:type="dxa"/>
            <w:vAlign w:val="center"/>
          </w:tcPr>
          <w:p w14:paraId="63D536E5" w14:textId="77777777" w:rsidR="00FB21AB" w:rsidRDefault="00ED343A">
            <w:pPr>
              <w:spacing w:after="0" w:line="240" w:lineRule="auto"/>
              <w:jc w:val="left"/>
            </w:pPr>
            <w:r>
              <w:rPr>
                <w:rFonts w:eastAsia="Times New Roman"/>
                <w:sz w:val="16"/>
              </w:rPr>
              <w:t>-</w:t>
            </w:r>
          </w:p>
        </w:tc>
        <w:tc>
          <w:tcPr>
            <w:tcW w:w="4800" w:type="dxa"/>
            <w:vAlign w:val="center"/>
          </w:tcPr>
          <w:p w14:paraId="05A7C86F" w14:textId="77777777" w:rsidR="00FB21AB" w:rsidRDefault="00ED343A">
            <w:pPr>
              <w:spacing w:after="0" w:line="240" w:lineRule="auto"/>
              <w:jc w:val="left"/>
            </w:pPr>
            <w:r>
              <w:rPr>
                <w:rFonts w:eastAsia="Times New Roman"/>
                <w:sz w:val="16"/>
              </w:rPr>
              <w:t>Pemilik lock.</w:t>
            </w:r>
          </w:p>
        </w:tc>
      </w:tr>
      <w:tr w:rsidR="00FB21AB" w14:paraId="051108BE" w14:textId="77777777">
        <w:trPr>
          <w:jc w:val="center"/>
        </w:trPr>
        <w:tc>
          <w:tcPr>
            <w:tcW w:w="1800" w:type="dxa"/>
            <w:vAlign w:val="center"/>
          </w:tcPr>
          <w:p w14:paraId="58C0FD07" w14:textId="77777777" w:rsidR="00FB21AB" w:rsidRDefault="00ED343A">
            <w:pPr>
              <w:spacing w:after="0" w:line="240" w:lineRule="auto"/>
              <w:jc w:val="left"/>
            </w:pPr>
            <w:r>
              <w:rPr>
                <w:rFonts w:eastAsia="Times New Roman"/>
                <w:sz w:val="16"/>
              </w:rPr>
              <w:t>expiration</w:t>
            </w:r>
          </w:p>
        </w:tc>
        <w:tc>
          <w:tcPr>
            <w:tcW w:w="1450" w:type="dxa"/>
            <w:vAlign w:val="center"/>
          </w:tcPr>
          <w:p w14:paraId="7EB7E721" w14:textId="77777777" w:rsidR="00FB21AB" w:rsidRDefault="00ED343A">
            <w:pPr>
              <w:spacing w:after="0" w:line="240" w:lineRule="auto"/>
              <w:jc w:val="left"/>
            </w:pPr>
            <w:r>
              <w:rPr>
                <w:rFonts w:eastAsia="Times New Roman"/>
                <w:sz w:val="16"/>
              </w:rPr>
              <w:t>integer</w:t>
            </w:r>
          </w:p>
        </w:tc>
        <w:tc>
          <w:tcPr>
            <w:tcW w:w="950" w:type="dxa"/>
            <w:vAlign w:val="center"/>
          </w:tcPr>
          <w:p w14:paraId="702AEB46" w14:textId="77777777" w:rsidR="00FB21AB" w:rsidRDefault="00ED343A">
            <w:pPr>
              <w:spacing w:after="0" w:line="240" w:lineRule="auto"/>
              <w:jc w:val="left"/>
            </w:pPr>
            <w:r>
              <w:rPr>
                <w:rFonts w:eastAsia="Times New Roman"/>
                <w:sz w:val="16"/>
              </w:rPr>
              <w:t>index</w:t>
            </w:r>
          </w:p>
        </w:tc>
        <w:tc>
          <w:tcPr>
            <w:tcW w:w="4800" w:type="dxa"/>
            <w:vAlign w:val="center"/>
          </w:tcPr>
          <w:p w14:paraId="3990DA3C" w14:textId="77777777" w:rsidR="00FB21AB" w:rsidRDefault="00ED343A">
            <w:pPr>
              <w:spacing w:after="0" w:line="240" w:lineRule="auto"/>
              <w:jc w:val="left"/>
            </w:pPr>
            <w:r>
              <w:rPr>
                <w:rFonts w:eastAsia="Times New Roman"/>
                <w:sz w:val="16"/>
              </w:rPr>
              <w:t>Waktu kedaluwarsa lock.</w:t>
            </w:r>
          </w:p>
        </w:tc>
      </w:tr>
    </w:tbl>
    <w:p w14:paraId="7989056F" w14:textId="77777777" w:rsidR="00FB21AB" w:rsidRDefault="00FB21AB"/>
    <w:p w14:paraId="18A27E2B" w14:textId="77777777" w:rsidR="00FB21AB" w:rsidRDefault="00ED343A">
      <w:pPr>
        <w:pStyle w:val="Heading3"/>
        <w:pageBreakBefore/>
        <w:spacing w:before="0"/>
        <w:jc w:val="left"/>
      </w:pPr>
      <w:r>
        <w:rPr>
          <w:rFonts w:ascii="Times New Roman" w:eastAsia="Times New Roman" w:hAnsi="Times New Roman"/>
          <w:i w:val="0"/>
        </w:rPr>
        <w:t>4.8.16 Pembahasan Relasi Tabel cache_locks</w:t>
      </w:r>
    </w:p>
    <w:p w14:paraId="2CCF016D" w14:textId="77777777" w:rsidR="00FB21AB" w:rsidRDefault="00ED343A">
      <w:pPr>
        <w:ind w:firstLine="709"/>
      </w:pPr>
      <w:r>
        <w:rPr>
          <w:rFonts w:eastAsia="Times New Roman"/>
        </w:rPr>
        <w:t>Secara konseptual, tabel cache_locks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1C768938" w14:textId="77777777" w:rsidR="00FB21AB" w:rsidRDefault="00ED343A">
      <w:pPr>
        <w:ind w:firstLine="709"/>
      </w:pPr>
      <w:r>
        <w:rPr>
          <w:rFonts w:eastAsia="Times New Roman"/>
        </w:rPr>
        <w:t>Dari sisi kualitas data, tabel cache_locks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A7ADBED" w14:textId="77777777" w:rsidR="00FB21AB" w:rsidRDefault="00ED343A">
      <w:pPr>
        <w:ind w:firstLine="709"/>
      </w:pPr>
      <w:r>
        <w:rPr>
          <w:rFonts w:eastAsia="Times New Roman"/>
        </w:rPr>
        <w:t>Dalam pengujian, tabel cache_locks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653B784" w14:textId="77777777" w:rsidR="00FB21AB" w:rsidRDefault="00ED343A">
      <w:pPr>
        <w:pStyle w:val="Heading3"/>
        <w:pageBreakBefore/>
        <w:spacing w:before="0"/>
        <w:jc w:val="left"/>
      </w:pPr>
      <w:r>
        <w:rPr>
          <w:rFonts w:ascii="Times New Roman" w:eastAsia="Times New Roman" w:hAnsi="Times New Roman"/>
          <w:i w:val="0"/>
        </w:rPr>
        <w:t>4.7.17 Struktur Tabel jobs</w:t>
      </w:r>
    </w:p>
    <w:p w14:paraId="74B40111" w14:textId="77777777" w:rsidR="00FB21AB" w:rsidRDefault="00ED343A">
      <w:pPr>
        <w:ind w:firstLine="709"/>
      </w:pPr>
      <w:r>
        <w:rPr>
          <w:rFonts w:eastAsia="Times New Roman"/>
        </w:rPr>
        <w:t>Database table jobs menyimpan antrean pekerjaan latar belakang Laravel jika sistem menggunakan queue. Dalam konteks penelitian implementasi web server untuk sistem pembelajaran di kelas berbasis cloud komputer, tabel ini menjadi bagian dari fondasi database yang menjaga data tetap dapat ditelusuri dan dipertanggungjawabkan.</w:t>
      </w:r>
    </w:p>
    <w:p w14:paraId="3899D945" w14:textId="77777777" w:rsidR="00FB21AB" w:rsidRDefault="00ED343A">
      <w:pPr>
        <w:ind w:firstLine="709"/>
      </w:pPr>
      <w:r>
        <w:rPr>
          <w:rFonts w:eastAsia="Times New Roman"/>
        </w:rPr>
        <w:t>Rincian field pada tabel jobs disusun untuk memperlihatkan tipe data, kunci, serta keterangan fungsi setiap kolom. Struktur ini juga menjadi dasar pemeriksaan relasi dan pengujian black box pada proses yang berhubungan dengan tabel tersebut.</w:t>
      </w:r>
    </w:p>
    <w:p w14:paraId="0130FBB8" w14:textId="77777777" w:rsidR="00FB21AB" w:rsidRDefault="00ED343A">
      <w:pPr>
        <w:keepNext/>
        <w:spacing w:line="240" w:lineRule="auto"/>
        <w:jc w:val="center"/>
      </w:pPr>
      <w:r>
        <w:rPr>
          <w:rFonts w:eastAsia="Times New Roman"/>
          <w:i/>
          <w:sz w:val="20"/>
        </w:rPr>
        <w:t>Tabel 4.20 Struktur Tabel jobs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55868AC8" w14:textId="77777777">
        <w:trPr>
          <w:tblHeader/>
          <w:jc w:val="center"/>
        </w:trPr>
        <w:tc>
          <w:tcPr>
            <w:tcW w:w="1800" w:type="dxa"/>
            <w:shd w:val="clear" w:color="auto" w:fill="D9EAF7"/>
            <w:vAlign w:val="center"/>
          </w:tcPr>
          <w:p w14:paraId="4F35788A"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515E36E6"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266D0905"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3FFFDB22" w14:textId="77777777" w:rsidR="00FB21AB" w:rsidRDefault="00ED343A">
            <w:pPr>
              <w:spacing w:after="0" w:line="240" w:lineRule="auto"/>
              <w:jc w:val="left"/>
            </w:pPr>
            <w:r>
              <w:rPr>
                <w:rFonts w:eastAsia="Times New Roman"/>
                <w:b/>
                <w:sz w:val="16"/>
              </w:rPr>
              <w:t>Keterangan</w:t>
            </w:r>
          </w:p>
        </w:tc>
      </w:tr>
      <w:tr w:rsidR="00FB21AB" w14:paraId="4530FF64" w14:textId="77777777">
        <w:trPr>
          <w:jc w:val="center"/>
        </w:trPr>
        <w:tc>
          <w:tcPr>
            <w:tcW w:w="1800" w:type="dxa"/>
            <w:vAlign w:val="center"/>
          </w:tcPr>
          <w:p w14:paraId="2586F5EC" w14:textId="77777777" w:rsidR="00FB21AB" w:rsidRDefault="00ED343A">
            <w:pPr>
              <w:spacing w:after="0" w:line="240" w:lineRule="auto"/>
              <w:jc w:val="left"/>
            </w:pPr>
            <w:r>
              <w:rPr>
                <w:rFonts w:eastAsia="Times New Roman"/>
                <w:sz w:val="16"/>
              </w:rPr>
              <w:t>id</w:t>
            </w:r>
          </w:p>
        </w:tc>
        <w:tc>
          <w:tcPr>
            <w:tcW w:w="1450" w:type="dxa"/>
            <w:vAlign w:val="center"/>
          </w:tcPr>
          <w:p w14:paraId="45951B5A" w14:textId="77777777" w:rsidR="00FB21AB" w:rsidRDefault="00ED343A">
            <w:pPr>
              <w:spacing w:after="0" w:line="240" w:lineRule="auto"/>
              <w:jc w:val="left"/>
            </w:pPr>
            <w:r>
              <w:rPr>
                <w:rFonts w:eastAsia="Times New Roman"/>
                <w:sz w:val="16"/>
              </w:rPr>
              <w:t>bigint</w:t>
            </w:r>
          </w:p>
        </w:tc>
        <w:tc>
          <w:tcPr>
            <w:tcW w:w="950" w:type="dxa"/>
            <w:vAlign w:val="center"/>
          </w:tcPr>
          <w:p w14:paraId="04472384" w14:textId="77777777" w:rsidR="00FB21AB" w:rsidRDefault="00ED343A">
            <w:pPr>
              <w:spacing w:after="0" w:line="240" w:lineRule="auto"/>
              <w:jc w:val="left"/>
            </w:pPr>
            <w:r>
              <w:rPr>
                <w:rFonts w:eastAsia="Times New Roman"/>
                <w:sz w:val="16"/>
              </w:rPr>
              <w:t>PK</w:t>
            </w:r>
          </w:p>
        </w:tc>
        <w:tc>
          <w:tcPr>
            <w:tcW w:w="4800" w:type="dxa"/>
            <w:vAlign w:val="center"/>
          </w:tcPr>
          <w:p w14:paraId="382A2DEF" w14:textId="77777777" w:rsidR="00FB21AB" w:rsidRDefault="00ED343A">
            <w:pPr>
              <w:spacing w:after="0" w:line="240" w:lineRule="auto"/>
              <w:jc w:val="left"/>
            </w:pPr>
            <w:r>
              <w:rPr>
                <w:rFonts w:eastAsia="Times New Roman"/>
                <w:sz w:val="16"/>
              </w:rPr>
              <w:t>Kunci utama job.</w:t>
            </w:r>
          </w:p>
        </w:tc>
      </w:tr>
      <w:tr w:rsidR="00FB21AB" w14:paraId="73344BB8" w14:textId="77777777">
        <w:trPr>
          <w:jc w:val="center"/>
        </w:trPr>
        <w:tc>
          <w:tcPr>
            <w:tcW w:w="1800" w:type="dxa"/>
            <w:vAlign w:val="center"/>
          </w:tcPr>
          <w:p w14:paraId="03C289CE" w14:textId="77777777" w:rsidR="00FB21AB" w:rsidRDefault="00ED343A">
            <w:pPr>
              <w:spacing w:after="0" w:line="240" w:lineRule="auto"/>
              <w:jc w:val="left"/>
            </w:pPr>
            <w:r>
              <w:rPr>
                <w:rFonts w:eastAsia="Times New Roman"/>
                <w:sz w:val="16"/>
              </w:rPr>
              <w:t>queue</w:t>
            </w:r>
          </w:p>
        </w:tc>
        <w:tc>
          <w:tcPr>
            <w:tcW w:w="1450" w:type="dxa"/>
            <w:vAlign w:val="center"/>
          </w:tcPr>
          <w:p w14:paraId="592D5B95" w14:textId="77777777" w:rsidR="00FB21AB" w:rsidRDefault="00ED343A">
            <w:pPr>
              <w:spacing w:after="0" w:line="240" w:lineRule="auto"/>
              <w:jc w:val="left"/>
            </w:pPr>
            <w:r>
              <w:rPr>
                <w:rFonts w:eastAsia="Times New Roman"/>
                <w:sz w:val="16"/>
              </w:rPr>
              <w:t>varchar(255)</w:t>
            </w:r>
          </w:p>
        </w:tc>
        <w:tc>
          <w:tcPr>
            <w:tcW w:w="950" w:type="dxa"/>
            <w:vAlign w:val="center"/>
          </w:tcPr>
          <w:p w14:paraId="3C1F425D" w14:textId="77777777" w:rsidR="00FB21AB" w:rsidRDefault="00ED343A">
            <w:pPr>
              <w:spacing w:after="0" w:line="240" w:lineRule="auto"/>
              <w:jc w:val="left"/>
            </w:pPr>
            <w:r>
              <w:rPr>
                <w:rFonts w:eastAsia="Times New Roman"/>
                <w:sz w:val="16"/>
              </w:rPr>
              <w:t>index</w:t>
            </w:r>
          </w:p>
        </w:tc>
        <w:tc>
          <w:tcPr>
            <w:tcW w:w="4800" w:type="dxa"/>
            <w:vAlign w:val="center"/>
          </w:tcPr>
          <w:p w14:paraId="1641BE75" w14:textId="77777777" w:rsidR="00FB21AB" w:rsidRDefault="00ED343A">
            <w:pPr>
              <w:spacing w:after="0" w:line="240" w:lineRule="auto"/>
              <w:jc w:val="left"/>
            </w:pPr>
            <w:r>
              <w:rPr>
                <w:rFonts w:eastAsia="Times New Roman"/>
                <w:sz w:val="16"/>
              </w:rPr>
              <w:t>Nama queue.</w:t>
            </w:r>
          </w:p>
        </w:tc>
      </w:tr>
      <w:tr w:rsidR="00FB21AB" w14:paraId="3CBF17F4" w14:textId="77777777">
        <w:trPr>
          <w:jc w:val="center"/>
        </w:trPr>
        <w:tc>
          <w:tcPr>
            <w:tcW w:w="1800" w:type="dxa"/>
            <w:vAlign w:val="center"/>
          </w:tcPr>
          <w:p w14:paraId="3849BB0B" w14:textId="77777777" w:rsidR="00FB21AB" w:rsidRDefault="00ED343A">
            <w:pPr>
              <w:spacing w:after="0" w:line="240" w:lineRule="auto"/>
              <w:jc w:val="left"/>
            </w:pPr>
            <w:r>
              <w:rPr>
                <w:rFonts w:eastAsia="Times New Roman"/>
                <w:sz w:val="16"/>
              </w:rPr>
              <w:t>payload</w:t>
            </w:r>
          </w:p>
        </w:tc>
        <w:tc>
          <w:tcPr>
            <w:tcW w:w="1450" w:type="dxa"/>
            <w:vAlign w:val="center"/>
          </w:tcPr>
          <w:p w14:paraId="7F996FBB" w14:textId="77777777" w:rsidR="00FB21AB" w:rsidRDefault="00ED343A">
            <w:pPr>
              <w:spacing w:after="0" w:line="240" w:lineRule="auto"/>
              <w:jc w:val="left"/>
            </w:pPr>
            <w:r>
              <w:rPr>
                <w:rFonts w:eastAsia="Times New Roman"/>
                <w:sz w:val="16"/>
              </w:rPr>
              <w:t>longtext</w:t>
            </w:r>
          </w:p>
        </w:tc>
        <w:tc>
          <w:tcPr>
            <w:tcW w:w="950" w:type="dxa"/>
            <w:vAlign w:val="center"/>
          </w:tcPr>
          <w:p w14:paraId="3C6057DD" w14:textId="77777777" w:rsidR="00FB21AB" w:rsidRDefault="00ED343A">
            <w:pPr>
              <w:spacing w:after="0" w:line="240" w:lineRule="auto"/>
              <w:jc w:val="left"/>
            </w:pPr>
            <w:r>
              <w:rPr>
                <w:rFonts w:eastAsia="Times New Roman"/>
                <w:sz w:val="16"/>
              </w:rPr>
              <w:t>-</w:t>
            </w:r>
          </w:p>
        </w:tc>
        <w:tc>
          <w:tcPr>
            <w:tcW w:w="4800" w:type="dxa"/>
            <w:vAlign w:val="center"/>
          </w:tcPr>
          <w:p w14:paraId="571787BC" w14:textId="77777777" w:rsidR="00FB21AB" w:rsidRDefault="00ED343A">
            <w:pPr>
              <w:spacing w:after="0" w:line="240" w:lineRule="auto"/>
              <w:jc w:val="left"/>
            </w:pPr>
            <w:r>
              <w:rPr>
                <w:rFonts w:eastAsia="Times New Roman"/>
                <w:sz w:val="16"/>
              </w:rPr>
              <w:t>Payload pekerjaan.</w:t>
            </w:r>
          </w:p>
        </w:tc>
      </w:tr>
      <w:tr w:rsidR="00FB21AB" w14:paraId="2FF84EE5" w14:textId="77777777">
        <w:trPr>
          <w:jc w:val="center"/>
        </w:trPr>
        <w:tc>
          <w:tcPr>
            <w:tcW w:w="1800" w:type="dxa"/>
            <w:vAlign w:val="center"/>
          </w:tcPr>
          <w:p w14:paraId="0A06D19F" w14:textId="77777777" w:rsidR="00FB21AB" w:rsidRDefault="00ED343A">
            <w:pPr>
              <w:spacing w:after="0" w:line="240" w:lineRule="auto"/>
              <w:jc w:val="left"/>
            </w:pPr>
            <w:r>
              <w:rPr>
                <w:rFonts w:eastAsia="Times New Roman"/>
                <w:sz w:val="16"/>
              </w:rPr>
              <w:t>attempts</w:t>
            </w:r>
          </w:p>
        </w:tc>
        <w:tc>
          <w:tcPr>
            <w:tcW w:w="1450" w:type="dxa"/>
            <w:vAlign w:val="center"/>
          </w:tcPr>
          <w:p w14:paraId="42A47C68" w14:textId="77777777" w:rsidR="00FB21AB" w:rsidRDefault="00ED343A">
            <w:pPr>
              <w:spacing w:after="0" w:line="240" w:lineRule="auto"/>
              <w:jc w:val="left"/>
            </w:pPr>
            <w:r>
              <w:rPr>
                <w:rFonts w:eastAsia="Times New Roman"/>
                <w:sz w:val="16"/>
              </w:rPr>
              <w:t>tinyint</w:t>
            </w:r>
          </w:p>
        </w:tc>
        <w:tc>
          <w:tcPr>
            <w:tcW w:w="950" w:type="dxa"/>
            <w:vAlign w:val="center"/>
          </w:tcPr>
          <w:p w14:paraId="3B456BBC" w14:textId="77777777" w:rsidR="00FB21AB" w:rsidRDefault="00ED343A">
            <w:pPr>
              <w:spacing w:after="0" w:line="240" w:lineRule="auto"/>
              <w:jc w:val="left"/>
            </w:pPr>
            <w:r>
              <w:rPr>
                <w:rFonts w:eastAsia="Times New Roman"/>
                <w:sz w:val="16"/>
              </w:rPr>
              <w:t>-</w:t>
            </w:r>
          </w:p>
        </w:tc>
        <w:tc>
          <w:tcPr>
            <w:tcW w:w="4800" w:type="dxa"/>
            <w:vAlign w:val="center"/>
          </w:tcPr>
          <w:p w14:paraId="7142EFD9" w14:textId="77777777" w:rsidR="00FB21AB" w:rsidRDefault="00ED343A">
            <w:pPr>
              <w:spacing w:after="0" w:line="240" w:lineRule="auto"/>
              <w:jc w:val="left"/>
            </w:pPr>
            <w:r>
              <w:rPr>
                <w:rFonts w:eastAsia="Times New Roman"/>
                <w:sz w:val="16"/>
              </w:rPr>
              <w:t>Jumlah percobaan.</w:t>
            </w:r>
          </w:p>
        </w:tc>
      </w:tr>
      <w:tr w:rsidR="00FB21AB" w14:paraId="4BEF061F" w14:textId="77777777">
        <w:trPr>
          <w:jc w:val="center"/>
        </w:trPr>
        <w:tc>
          <w:tcPr>
            <w:tcW w:w="1800" w:type="dxa"/>
            <w:vAlign w:val="center"/>
          </w:tcPr>
          <w:p w14:paraId="63F772CB" w14:textId="77777777" w:rsidR="00FB21AB" w:rsidRDefault="00ED343A">
            <w:pPr>
              <w:spacing w:after="0" w:line="240" w:lineRule="auto"/>
              <w:jc w:val="left"/>
            </w:pPr>
            <w:r>
              <w:rPr>
                <w:rFonts w:eastAsia="Times New Roman"/>
                <w:sz w:val="16"/>
              </w:rPr>
              <w:t>reserved_at</w:t>
            </w:r>
          </w:p>
        </w:tc>
        <w:tc>
          <w:tcPr>
            <w:tcW w:w="1450" w:type="dxa"/>
            <w:vAlign w:val="center"/>
          </w:tcPr>
          <w:p w14:paraId="26FBBA27" w14:textId="77777777" w:rsidR="00FB21AB" w:rsidRDefault="00ED343A">
            <w:pPr>
              <w:spacing w:after="0" w:line="240" w:lineRule="auto"/>
              <w:jc w:val="left"/>
            </w:pPr>
            <w:r>
              <w:rPr>
                <w:rFonts w:eastAsia="Times New Roman"/>
                <w:sz w:val="16"/>
              </w:rPr>
              <w:t>integer</w:t>
            </w:r>
          </w:p>
        </w:tc>
        <w:tc>
          <w:tcPr>
            <w:tcW w:w="950" w:type="dxa"/>
            <w:vAlign w:val="center"/>
          </w:tcPr>
          <w:p w14:paraId="22212CEE" w14:textId="77777777" w:rsidR="00FB21AB" w:rsidRDefault="00ED343A">
            <w:pPr>
              <w:spacing w:after="0" w:line="240" w:lineRule="auto"/>
              <w:jc w:val="left"/>
            </w:pPr>
            <w:r>
              <w:rPr>
                <w:rFonts w:eastAsia="Times New Roman"/>
                <w:sz w:val="16"/>
              </w:rPr>
              <w:t>-</w:t>
            </w:r>
          </w:p>
        </w:tc>
        <w:tc>
          <w:tcPr>
            <w:tcW w:w="4800" w:type="dxa"/>
            <w:vAlign w:val="center"/>
          </w:tcPr>
          <w:p w14:paraId="6DC57A3A" w14:textId="77777777" w:rsidR="00FB21AB" w:rsidRDefault="00ED343A">
            <w:pPr>
              <w:spacing w:after="0" w:line="240" w:lineRule="auto"/>
              <w:jc w:val="left"/>
            </w:pPr>
            <w:r>
              <w:rPr>
                <w:rFonts w:eastAsia="Times New Roman"/>
                <w:sz w:val="16"/>
              </w:rPr>
              <w:t>Waktu job diambil worker.</w:t>
            </w:r>
          </w:p>
        </w:tc>
      </w:tr>
      <w:tr w:rsidR="00FB21AB" w14:paraId="756C2AC5" w14:textId="77777777">
        <w:trPr>
          <w:jc w:val="center"/>
        </w:trPr>
        <w:tc>
          <w:tcPr>
            <w:tcW w:w="1800" w:type="dxa"/>
            <w:vAlign w:val="center"/>
          </w:tcPr>
          <w:p w14:paraId="2BCAA143" w14:textId="77777777" w:rsidR="00FB21AB" w:rsidRDefault="00ED343A">
            <w:pPr>
              <w:spacing w:after="0" w:line="240" w:lineRule="auto"/>
              <w:jc w:val="left"/>
            </w:pPr>
            <w:r>
              <w:rPr>
                <w:rFonts w:eastAsia="Times New Roman"/>
                <w:sz w:val="16"/>
              </w:rPr>
              <w:t>available_at</w:t>
            </w:r>
          </w:p>
        </w:tc>
        <w:tc>
          <w:tcPr>
            <w:tcW w:w="1450" w:type="dxa"/>
            <w:vAlign w:val="center"/>
          </w:tcPr>
          <w:p w14:paraId="1799648E" w14:textId="77777777" w:rsidR="00FB21AB" w:rsidRDefault="00ED343A">
            <w:pPr>
              <w:spacing w:after="0" w:line="240" w:lineRule="auto"/>
              <w:jc w:val="left"/>
            </w:pPr>
            <w:r>
              <w:rPr>
                <w:rFonts w:eastAsia="Times New Roman"/>
                <w:sz w:val="16"/>
              </w:rPr>
              <w:t>integer</w:t>
            </w:r>
          </w:p>
        </w:tc>
        <w:tc>
          <w:tcPr>
            <w:tcW w:w="950" w:type="dxa"/>
            <w:vAlign w:val="center"/>
          </w:tcPr>
          <w:p w14:paraId="72B34D8F" w14:textId="77777777" w:rsidR="00FB21AB" w:rsidRDefault="00ED343A">
            <w:pPr>
              <w:spacing w:after="0" w:line="240" w:lineRule="auto"/>
              <w:jc w:val="left"/>
            </w:pPr>
            <w:r>
              <w:rPr>
                <w:rFonts w:eastAsia="Times New Roman"/>
                <w:sz w:val="16"/>
              </w:rPr>
              <w:t>index</w:t>
            </w:r>
          </w:p>
        </w:tc>
        <w:tc>
          <w:tcPr>
            <w:tcW w:w="4800" w:type="dxa"/>
            <w:vAlign w:val="center"/>
          </w:tcPr>
          <w:p w14:paraId="63B36D12" w14:textId="77777777" w:rsidR="00FB21AB" w:rsidRDefault="00ED343A">
            <w:pPr>
              <w:spacing w:after="0" w:line="240" w:lineRule="auto"/>
              <w:jc w:val="left"/>
            </w:pPr>
            <w:r>
              <w:rPr>
                <w:rFonts w:eastAsia="Times New Roman"/>
                <w:sz w:val="16"/>
              </w:rPr>
              <w:t>Waktu job tersedia.</w:t>
            </w:r>
          </w:p>
        </w:tc>
      </w:tr>
      <w:tr w:rsidR="00FB21AB" w14:paraId="6A373D79" w14:textId="77777777">
        <w:trPr>
          <w:jc w:val="center"/>
        </w:trPr>
        <w:tc>
          <w:tcPr>
            <w:tcW w:w="1800" w:type="dxa"/>
            <w:vAlign w:val="center"/>
          </w:tcPr>
          <w:p w14:paraId="51B1C299" w14:textId="77777777" w:rsidR="00FB21AB" w:rsidRDefault="00ED343A">
            <w:pPr>
              <w:spacing w:after="0" w:line="240" w:lineRule="auto"/>
              <w:jc w:val="left"/>
            </w:pPr>
            <w:r>
              <w:rPr>
                <w:rFonts w:eastAsia="Times New Roman"/>
                <w:sz w:val="16"/>
              </w:rPr>
              <w:t>created_at</w:t>
            </w:r>
          </w:p>
        </w:tc>
        <w:tc>
          <w:tcPr>
            <w:tcW w:w="1450" w:type="dxa"/>
            <w:vAlign w:val="center"/>
          </w:tcPr>
          <w:p w14:paraId="2B834B50" w14:textId="77777777" w:rsidR="00FB21AB" w:rsidRDefault="00ED343A">
            <w:pPr>
              <w:spacing w:after="0" w:line="240" w:lineRule="auto"/>
              <w:jc w:val="left"/>
            </w:pPr>
            <w:r>
              <w:rPr>
                <w:rFonts w:eastAsia="Times New Roman"/>
                <w:sz w:val="16"/>
              </w:rPr>
              <w:t>integer</w:t>
            </w:r>
          </w:p>
        </w:tc>
        <w:tc>
          <w:tcPr>
            <w:tcW w:w="950" w:type="dxa"/>
            <w:vAlign w:val="center"/>
          </w:tcPr>
          <w:p w14:paraId="66ED0CD5" w14:textId="77777777" w:rsidR="00FB21AB" w:rsidRDefault="00ED343A">
            <w:pPr>
              <w:spacing w:after="0" w:line="240" w:lineRule="auto"/>
              <w:jc w:val="left"/>
            </w:pPr>
            <w:r>
              <w:rPr>
                <w:rFonts w:eastAsia="Times New Roman"/>
                <w:sz w:val="16"/>
              </w:rPr>
              <w:t>-</w:t>
            </w:r>
          </w:p>
        </w:tc>
        <w:tc>
          <w:tcPr>
            <w:tcW w:w="4800" w:type="dxa"/>
            <w:vAlign w:val="center"/>
          </w:tcPr>
          <w:p w14:paraId="2F12403D" w14:textId="77777777" w:rsidR="00FB21AB" w:rsidRDefault="00ED343A">
            <w:pPr>
              <w:spacing w:after="0" w:line="240" w:lineRule="auto"/>
              <w:jc w:val="left"/>
            </w:pPr>
            <w:r>
              <w:rPr>
                <w:rFonts w:eastAsia="Times New Roman"/>
                <w:sz w:val="16"/>
              </w:rPr>
              <w:t>Waktu pembuatan job.</w:t>
            </w:r>
          </w:p>
        </w:tc>
      </w:tr>
    </w:tbl>
    <w:p w14:paraId="643E3893" w14:textId="77777777" w:rsidR="00FB21AB" w:rsidRDefault="00FB21AB"/>
    <w:p w14:paraId="420D55A4" w14:textId="77777777" w:rsidR="00FB21AB" w:rsidRDefault="00ED343A">
      <w:pPr>
        <w:pStyle w:val="Heading3"/>
        <w:pageBreakBefore/>
        <w:spacing w:before="0"/>
        <w:jc w:val="left"/>
      </w:pPr>
      <w:r>
        <w:rPr>
          <w:rFonts w:ascii="Times New Roman" w:eastAsia="Times New Roman" w:hAnsi="Times New Roman"/>
          <w:i w:val="0"/>
        </w:rPr>
        <w:t>4.8.17 Pembahasan Relasi Tabel jobs</w:t>
      </w:r>
    </w:p>
    <w:p w14:paraId="149B402F" w14:textId="77777777" w:rsidR="00FB21AB" w:rsidRDefault="00ED343A">
      <w:pPr>
        <w:ind w:firstLine="709"/>
      </w:pPr>
      <w:r>
        <w:rPr>
          <w:rFonts w:eastAsia="Times New Roman"/>
        </w:rPr>
        <w:t>Secara konseptual, tabel jobs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2FA091E" w14:textId="77777777" w:rsidR="00FB21AB" w:rsidRDefault="00ED343A">
      <w:pPr>
        <w:ind w:firstLine="709"/>
      </w:pPr>
      <w:r>
        <w:rPr>
          <w:rFonts w:eastAsia="Times New Roman"/>
        </w:rPr>
        <w:t>Dari sisi kualitas data, tabel jobs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D3C86A8" w14:textId="77777777" w:rsidR="00FB21AB" w:rsidRDefault="00ED343A">
      <w:pPr>
        <w:ind w:firstLine="709"/>
      </w:pPr>
      <w:r>
        <w:rPr>
          <w:rFonts w:eastAsia="Times New Roman"/>
        </w:rPr>
        <w:t>Dalam pengujian, tabel jobs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606D52A" w14:textId="77777777" w:rsidR="00FB21AB" w:rsidRDefault="00ED343A">
      <w:pPr>
        <w:pStyle w:val="Heading2"/>
        <w:pageBreakBefore/>
        <w:spacing w:before="0"/>
        <w:jc w:val="left"/>
      </w:pPr>
      <w:r>
        <w:rPr>
          <w:rFonts w:ascii="Times New Roman" w:eastAsia="Times New Roman" w:hAnsi="Times New Roman"/>
        </w:rPr>
        <w:t>4.9 Pembahasan Tambahan Kualitas Database</w:t>
      </w:r>
    </w:p>
    <w:p w14:paraId="0F2C8919" w14:textId="77777777" w:rsidR="00FB21AB" w:rsidRDefault="00ED343A">
      <w:pPr>
        <w:pStyle w:val="Heading3"/>
        <w:pageBreakBefore/>
        <w:spacing w:before="0"/>
        <w:jc w:val="left"/>
      </w:pPr>
      <w:r>
        <w:rPr>
          <w:rFonts w:ascii="Times New Roman" w:eastAsia="Times New Roman" w:hAnsi="Times New Roman"/>
          <w:i w:val="0"/>
        </w:rPr>
        <w:t>4.9.1 Integritas Data Master</w:t>
      </w:r>
    </w:p>
    <w:p w14:paraId="3A943995" w14:textId="77777777" w:rsidR="00FB21AB" w:rsidRDefault="00ED343A">
      <w:pPr>
        <w:ind w:firstLine="709"/>
      </w:pPr>
      <w:r>
        <w:rPr>
          <w:rFonts w:eastAsia="Times New Roman"/>
        </w:rPr>
        <w:t>Data master menjadi fondasi validitas transaksi. Jika data pengguna, kelas, mahasiswa/siswa, dan jadwal tidak rapi, maka laporan presensi akan sulit dipercaya.</w:t>
      </w:r>
    </w:p>
    <w:p w14:paraId="6371D721"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2156EA34"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1E637EDF" w14:textId="77777777" w:rsidR="00FB21AB" w:rsidRDefault="00ED343A">
      <w:pPr>
        <w:pStyle w:val="Heading3"/>
        <w:pageBreakBefore/>
        <w:spacing w:before="0"/>
        <w:jc w:val="left"/>
      </w:pPr>
      <w:r>
        <w:rPr>
          <w:rFonts w:ascii="Times New Roman" w:eastAsia="Times New Roman" w:hAnsi="Times New Roman"/>
          <w:i w:val="0"/>
        </w:rPr>
        <w:t>4.9.2 Konsistensi Relasi Primary Key dan Foreign Key</w:t>
      </w:r>
    </w:p>
    <w:p w14:paraId="6A06EA68" w14:textId="77777777" w:rsidR="00FB21AB" w:rsidRDefault="00ED343A">
      <w:pPr>
        <w:ind w:firstLine="709"/>
      </w:pPr>
      <w:r>
        <w:rPr>
          <w:rFonts w:eastAsia="Times New Roman"/>
        </w:rPr>
        <w:t>Relasi kunci utama dan kunci tamu memastikan setiap transaksi selalu dapat ditelusuri ke identitas pengguna, kelas, jadwal, dan data akademik yang benar.</w:t>
      </w:r>
    </w:p>
    <w:p w14:paraId="265B76DE"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1DEBE962"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E651A0E" w14:textId="77777777" w:rsidR="00FB21AB" w:rsidRDefault="00ED343A">
      <w:pPr>
        <w:pStyle w:val="Heading3"/>
        <w:pageBreakBefore/>
        <w:spacing w:before="0"/>
        <w:jc w:val="left"/>
      </w:pPr>
      <w:r>
        <w:rPr>
          <w:rFonts w:ascii="Times New Roman" w:eastAsia="Times New Roman" w:hAnsi="Times New Roman"/>
          <w:i w:val="0"/>
        </w:rPr>
        <w:t>4.9.3 Pengendalian Duplikasi Presensi</w:t>
      </w:r>
    </w:p>
    <w:p w14:paraId="07A599E7" w14:textId="77777777" w:rsidR="00FB21AB" w:rsidRDefault="00ED343A">
      <w:pPr>
        <w:ind w:firstLine="709"/>
      </w:pPr>
      <w:r>
        <w:rPr>
          <w:rFonts w:eastAsia="Times New Roman"/>
        </w:rPr>
        <w:t>Duplikasi presensi perlu dikendalikan melalui kombinasi unique constraint, validasi controller, dan pemeriksaan transaksi berdasarkan tanggal serta jadwal.</w:t>
      </w:r>
    </w:p>
    <w:p w14:paraId="770DEE7C"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6C82F465"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6E6AF83" w14:textId="77777777" w:rsidR="00FB21AB" w:rsidRDefault="00ED343A">
      <w:pPr>
        <w:pStyle w:val="Heading3"/>
        <w:pageBreakBefore/>
        <w:spacing w:before="0"/>
        <w:jc w:val="left"/>
      </w:pPr>
      <w:r>
        <w:rPr>
          <w:rFonts w:ascii="Times New Roman" w:eastAsia="Times New Roman" w:hAnsi="Times New Roman"/>
          <w:i w:val="0"/>
        </w:rPr>
        <w:t>4.9.4 Validasi Input dari Perangkat atau Scanner</w:t>
      </w:r>
    </w:p>
    <w:p w14:paraId="0AE8394B" w14:textId="77777777" w:rsidR="00FB21AB" w:rsidRDefault="00ED343A">
      <w:pPr>
        <w:ind w:firstLine="709"/>
      </w:pPr>
      <w:r>
        <w:rPr>
          <w:rFonts w:eastAsia="Times New Roman"/>
        </w:rPr>
        <w:t>Input dari perangkat harus divalidasi karena kesalahan identifier, token, waktu, atau format data dapat menghasilkan transaksi yang tidak sah.</w:t>
      </w:r>
    </w:p>
    <w:p w14:paraId="09EA99BD"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08189093"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16F119F" w14:textId="77777777" w:rsidR="00FB21AB" w:rsidRDefault="00ED343A">
      <w:pPr>
        <w:pStyle w:val="Heading3"/>
        <w:pageBreakBefore/>
        <w:spacing w:before="0"/>
        <w:jc w:val="left"/>
      </w:pPr>
      <w:r>
        <w:rPr>
          <w:rFonts w:ascii="Times New Roman" w:eastAsia="Times New Roman" w:hAnsi="Times New Roman"/>
          <w:i w:val="0"/>
        </w:rPr>
        <w:t>4.9.5 Keamanan Identifier</w:t>
      </w:r>
    </w:p>
    <w:p w14:paraId="0D03DFC6" w14:textId="77777777" w:rsidR="00FB21AB" w:rsidRDefault="00ED343A">
      <w:pPr>
        <w:ind w:firstLine="709"/>
      </w:pPr>
      <w:r>
        <w:rPr>
          <w:rFonts w:eastAsia="Times New Roman"/>
        </w:rPr>
        <w:t>Identifier seperti RFID, fingerprint, barcode, dan QR Code harus diperlakukan sebagai data sensitif karena menjadi pintu masuk pencatatan kehadiran.</w:t>
      </w:r>
    </w:p>
    <w:p w14:paraId="68AC6EB1"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3A1F6C3F"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2886E99" w14:textId="77777777" w:rsidR="00FB21AB" w:rsidRDefault="00ED343A">
      <w:pPr>
        <w:pStyle w:val="Heading3"/>
        <w:pageBreakBefore/>
        <w:spacing w:before="0"/>
        <w:jc w:val="left"/>
      </w:pPr>
      <w:r>
        <w:rPr>
          <w:rFonts w:ascii="Times New Roman" w:eastAsia="Times New Roman" w:hAnsi="Times New Roman"/>
          <w:i w:val="0"/>
        </w:rPr>
        <w:t>4.9.6 Audit dan Jejak Perubahan</w:t>
      </w:r>
    </w:p>
    <w:p w14:paraId="2707C8E3" w14:textId="77777777" w:rsidR="00FB21AB" w:rsidRDefault="00ED343A">
      <w:pPr>
        <w:ind w:firstLine="709"/>
      </w:pPr>
      <w:r>
        <w:rPr>
          <w:rFonts w:eastAsia="Times New Roman"/>
        </w:rPr>
        <w:t>Audit log dan data koreksi membantu sistem menjelaskan siapa yang mengubah data, kapan perubahan dilakukan, dan alasan perubahan tersebut.</w:t>
      </w:r>
    </w:p>
    <w:p w14:paraId="70B2761E"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096A4BF2"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4DF03DE2" w14:textId="77777777" w:rsidR="00FB21AB" w:rsidRDefault="00ED343A">
      <w:pPr>
        <w:pStyle w:val="Heading3"/>
        <w:pageBreakBefore/>
        <w:spacing w:before="0"/>
        <w:jc w:val="left"/>
      </w:pPr>
      <w:r>
        <w:rPr>
          <w:rFonts w:ascii="Times New Roman" w:eastAsia="Times New Roman" w:hAnsi="Times New Roman"/>
          <w:i w:val="0"/>
        </w:rPr>
        <w:t>4.9.7 Kesiapan Laporan Akademik</w:t>
      </w:r>
    </w:p>
    <w:p w14:paraId="1482DF12" w14:textId="77777777" w:rsidR="00FB21AB" w:rsidRDefault="00ED343A">
      <w:pPr>
        <w:ind w:firstLine="709"/>
      </w:pPr>
      <w:r>
        <w:rPr>
          <w:rFonts w:eastAsia="Times New Roman"/>
        </w:rPr>
        <w:t>Struktur tabel yang baik membuat laporan harian, bulanan, per kelas, per mata pelajaran, dan per dosen/guru dapat dihasilkan dengan query yang lebih terarah.</w:t>
      </w:r>
    </w:p>
    <w:p w14:paraId="7BB47274"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5497BFD4"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CA7133D" w14:textId="77777777" w:rsidR="00FB21AB" w:rsidRDefault="00ED343A">
      <w:pPr>
        <w:pStyle w:val="Heading3"/>
        <w:pageBreakBefore/>
        <w:spacing w:before="0"/>
        <w:jc w:val="left"/>
      </w:pPr>
      <w:r>
        <w:rPr>
          <w:rFonts w:ascii="Times New Roman" w:eastAsia="Times New Roman" w:hAnsi="Times New Roman"/>
          <w:i w:val="0"/>
        </w:rPr>
        <w:t>4.9.8 Optimasi Query dan Index</w:t>
      </w:r>
    </w:p>
    <w:p w14:paraId="1099E23B" w14:textId="77777777" w:rsidR="00FB21AB" w:rsidRDefault="00ED343A">
      <w:pPr>
        <w:ind w:firstLine="709"/>
      </w:pPr>
      <w:r>
        <w:rPr>
          <w:rFonts w:eastAsia="Times New Roman"/>
        </w:rPr>
        <w:t>Index pada kolom tanggal, status, kelas, jadwal, dan pengguna membantu sistem tetap responsif ketika volume data presensi meningkat.</w:t>
      </w:r>
    </w:p>
    <w:p w14:paraId="7A88A774"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678D0BEB"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290F1D19" w14:textId="77777777" w:rsidR="00FB21AB" w:rsidRDefault="00ED343A">
      <w:pPr>
        <w:pStyle w:val="Heading3"/>
        <w:pageBreakBefore/>
        <w:spacing w:before="0"/>
        <w:jc w:val="left"/>
      </w:pPr>
      <w:r>
        <w:rPr>
          <w:rFonts w:ascii="Times New Roman" w:eastAsia="Times New Roman" w:hAnsi="Times New Roman"/>
          <w:i w:val="0"/>
        </w:rPr>
        <w:t>4.9.9 Backup dan Pemulihan Data</w:t>
      </w:r>
    </w:p>
    <w:p w14:paraId="43DC230C" w14:textId="77777777" w:rsidR="00FB21AB" w:rsidRDefault="00ED343A">
      <w:pPr>
        <w:ind w:firstLine="709"/>
      </w:pPr>
      <w:r>
        <w:rPr>
          <w:rFonts w:eastAsia="Times New Roman"/>
        </w:rPr>
        <w:t>Database presensi perlu memiliki strategi backup karena kehilangan data kehadiran dapat memengaruhi laporan akademik dan keputusan administratif.</w:t>
      </w:r>
    </w:p>
    <w:p w14:paraId="6F394A77"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03EA9F89"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AF6F840" w14:textId="77777777" w:rsidR="00FB21AB" w:rsidRDefault="00ED343A">
      <w:pPr>
        <w:pStyle w:val="Heading3"/>
        <w:pageBreakBefore/>
        <w:spacing w:before="0"/>
        <w:jc w:val="left"/>
      </w:pPr>
      <w:r>
        <w:rPr>
          <w:rFonts w:ascii="Times New Roman" w:eastAsia="Times New Roman" w:hAnsi="Times New Roman"/>
          <w:i w:val="0"/>
        </w:rPr>
        <w:t>4.9.10 Pemeliharaan Semester Aktif</w:t>
      </w:r>
    </w:p>
    <w:p w14:paraId="4F9E92E7" w14:textId="77777777" w:rsidR="00FB21AB" w:rsidRDefault="00ED343A">
      <w:pPr>
        <w:ind w:firstLine="709"/>
      </w:pPr>
      <w:r>
        <w:rPr>
          <w:rFonts w:eastAsia="Times New Roman"/>
        </w:rPr>
        <w:t>Semester aktif membatasi data jadwal dan laporan pada periode yang relevan sehingga sistem tidak mencampur data antar tahun ajaran.</w:t>
      </w:r>
    </w:p>
    <w:p w14:paraId="11769817"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0DB55A9D"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0161EB9E" w14:textId="77777777" w:rsidR="00FB21AB" w:rsidRDefault="00ED343A">
      <w:pPr>
        <w:pStyle w:val="Heading3"/>
        <w:pageBreakBefore/>
        <w:spacing w:before="0"/>
        <w:jc w:val="left"/>
      </w:pPr>
      <w:r>
        <w:rPr>
          <w:rFonts w:ascii="Times New Roman" w:eastAsia="Times New Roman" w:hAnsi="Times New Roman"/>
          <w:i w:val="0"/>
        </w:rPr>
        <w:t>4.9.11 Kontrol Hak Akses</w:t>
      </w:r>
    </w:p>
    <w:p w14:paraId="2498B0D1" w14:textId="77777777" w:rsidR="00FB21AB" w:rsidRDefault="00ED343A">
      <w:pPr>
        <w:ind w:firstLine="709"/>
      </w:pPr>
      <w:r>
        <w:rPr>
          <w:rFonts w:eastAsia="Times New Roman"/>
        </w:rPr>
        <w:t>Role pengguna membedakan hak admin, dosen/guru, dan siswa agar setiap aktor hanya mengakses fitur yang sesuai tanggung jawabnya.</w:t>
      </w:r>
    </w:p>
    <w:p w14:paraId="10C4000C"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4A427B3A"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37E3E5D" w14:textId="77777777" w:rsidR="00FB21AB" w:rsidRDefault="00ED343A">
      <w:pPr>
        <w:pStyle w:val="Heading3"/>
        <w:pageBreakBefore/>
        <w:spacing w:before="0"/>
        <w:jc w:val="left"/>
      </w:pPr>
      <w:r>
        <w:rPr>
          <w:rFonts w:ascii="Times New Roman" w:eastAsia="Times New Roman" w:hAnsi="Times New Roman"/>
          <w:i w:val="0"/>
        </w:rPr>
        <w:t>4.9.12 Kualitas Data Jadwal</w:t>
      </w:r>
    </w:p>
    <w:p w14:paraId="4D2B79A9" w14:textId="77777777" w:rsidR="00FB21AB" w:rsidRDefault="00ED343A">
      <w:pPr>
        <w:ind w:firstLine="709"/>
      </w:pPr>
      <w:r>
        <w:rPr>
          <w:rFonts w:eastAsia="Times New Roman"/>
        </w:rPr>
        <w:t>Jadwal yang lengkap dan tidak tumpang tindih memudahkan sistem menentukan apakah absensi dilakukan pada sesi yang benar.</w:t>
      </w:r>
    </w:p>
    <w:p w14:paraId="17E7163F"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174D3E2A"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09568B7B" w14:textId="77777777" w:rsidR="00FB21AB" w:rsidRDefault="00ED343A">
      <w:pPr>
        <w:pStyle w:val="Heading3"/>
        <w:pageBreakBefore/>
        <w:spacing w:before="0"/>
        <w:jc w:val="left"/>
      </w:pPr>
      <w:r>
        <w:rPr>
          <w:rFonts w:ascii="Times New Roman" w:eastAsia="Times New Roman" w:hAnsi="Times New Roman"/>
          <w:i w:val="0"/>
        </w:rPr>
        <w:t>4.9.13 Kualitas Data Transaksi</w:t>
      </w:r>
    </w:p>
    <w:p w14:paraId="5831A654" w14:textId="77777777" w:rsidR="00FB21AB" w:rsidRDefault="00ED343A">
      <w:pPr>
        <w:ind w:firstLine="709"/>
      </w:pPr>
      <w:r>
        <w:rPr>
          <w:rFonts w:eastAsia="Times New Roman"/>
        </w:rPr>
        <w:t>Transaksi presensi harus memiliki tanggal, waktu, status, metode, dan relasi jadwal agar dapat dipakai sebagai bukti administrasi.</w:t>
      </w:r>
    </w:p>
    <w:p w14:paraId="03C6CAA6"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7C58E585"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96A0763" w14:textId="77777777" w:rsidR="00FB21AB" w:rsidRDefault="00ED343A">
      <w:pPr>
        <w:pStyle w:val="Heading3"/>
        <w:pageBreakBefore/>
        <w:spacing w:before="0"/>
        <w:jc w:val="left"/>
      </w:pPr>
      <w:r>
        <w:rPr>
          <w:rFonts w:ascii="Times New Roman" w:eastAsia="Times New Roman" w:hAnsi="Times New Roman"/>
          <w:i w:val="0"/>
        </w:rPr>
        <w:t>4.9.14 Koreksi dan Persetujuan</w:t>
      </w:r>
    </w:p>
    <w:p w14:paraId="73AA6CB4" w14:textId="77777777" w:rsidR="00FB21AB" w:rsidRDefault="00ED343A">
      <w:pPr>
        <w:ind w:firstLine="709"/>
      </w:pPr>
      <w:r>
        <w:rPr>
          <w:rFonts w:eastAsia="Times New Roman"/>
        </w:rPr>
        <w:t>Fitur koreksi membuat sistem tetap fleksibel ketika terjadi kendala perangkat, jaringan, atau kondisi khusus pengguna.</w:t>
      </w:r>
    </w:p>
    <w:p w14:paraId="6C192C73"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1CCB29BF"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90D4281" w14:textId="77777777" w:rsidR="00FB21AB" w:rsidRDefault="00ED343A">
      <w:pPr>
        <w:pStyle w:val="Heading3"/>
        <w:pageBreakBefore/>
        <w:spacing w:before="0"/>
        <w:jc w:val="left"/>
      </w:pPr>
      <w:r>
        <w:rPr>
          <w:rFonts w:ascii="Times New Roman" w:eastAsia="Times New Roman" w:hAnsi="Times New Roman"/>
          <w:i w:val="0"/>
        </w:rPr>
        <w:t>4.9.15 Monitoring Performa</w:t>
      </w:r>
    </w:p>
    <w:p w14:paraId="4CBD1898" w14:textId="77777777" w:rsidR="00FB21AB" w:rsidRDefault="00ED343A">
      <w:pPr>
        <w:ind w:firstLine="709"/>
      </w:pPr>
      <w:r>
        <w:rPr>
          <w:rFonts w:eastAsia="Times New Roman"/>
        </w:rPr>
        <w:t>Metrik performa membantu pengelola melihat endpoint mana yang lambat dan query mana yang perlu dioptimasi.</w:t>
      </w:r>
    </w:p>
    <w:p w14:paraId="0D654EDF"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028F77B7"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4F04B85" w14:textId="77777777" w:rsidR="00FB21AB" w:rsidRDefault="00ED343A">
      <w:pPr>
        <w:pStyle w:val="Heading3"/>
        <w:pageBreakBefore/>
        <w:spacing w:before="0"/>
        <w:jc w:val="left"/>
      </w:pPr>
      <w:r>
        <w:rPr>
          <w:rFonts w:ascii="Times New Roman" w:eastAsia="Times New Roman" w:hAnsi="Times New Roman"/>
          <w:i w:val="0"/>
        </w:rPr>
        <w:t>4.9.16 Kesiapan Operasional Lapangan</w:t>
      </w:r>
    </w:p>
    <w:p w14:paraId="218E1552" w14:textId="77777777" w:rsidR="00FB21AB" w:rsidRDefault="00ED343A">
      <w:pPr>
        <w:ind w:firstLine="709"/>
      </w:pPr>
      <w:r>
        <w:rPr>
          <w:rFonts w:eastAsia="Times New Roman"/>
        </w:rPr>
        <w:t>Implementasi database perlu diuji pada kondisi ruang kelas sebenarnya, termasuk jaringan lokal, perangkat scanner, dan kebiasaan pengguna.</w:t>
      </w:r>
    </w:p>
    <w:p w14:paraId="62D4B9C3"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15E758EA"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74AD223" w14:textId="77777777" w:rsidR="00FB21AB" w:rsidRDefault="00ED343A">
      <w:pPr>
        <w:pStyle w:val="Heading3"/>
        <w:pageBreakBefore/>
        <w:spacing w:before="0"/>
        <w:jc w:val="left"/>
      </w:pPr>
      <w:r>
        <w:rPr>
          <w:rFonts w:ascii="Times New Roman" w:eastAsia="Times New Roman" w:hAnsi="Times New Roman"/>
          <w:i w:val="0"/>
        </w:rPr>
        <w:t>4.9.17 Privasi dan Etika Data Kehadiran</w:t>
      </w:r>
    </w:p>
    <w:p w14:paraId="3C6C6D58" w14:textId="77777777" w:rsidR="00FB21AB" w:rsidRDefault="00ED343A">
      <w:pPr>
        <w:ind w:firstLine="709"/>
      </w:pPr>
      <w:r>
        <w:rPr>
          <w:rFonts w:eastAsia="Times New Roman"/>
        </w:rPr>
        <w:t>Data kehadiran dan identifier harus digunakan hanya untuk kebutuhan akademik serta dijaga agar tidak tersebar di luar kewenangan.</w:t>
      </w:r>
    </w:p>
    <w:p w14:paraId="26ABA0A3"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213E54A0"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F413592" w14:textId="77777777" w:rsidR="00FB21AB" w:rsidRDefault="00ED343A">
      <w:pPr>
        <w:pStyle w:val="Heading3"/>
        <w:pageBreakBefore/>
        <w:spacing w:before="0"/>
        <w:jc w:val="left"/>
      </w:pPr>
      <w:r>
        <w:rPr>
          <w:rFonts w:ascii="Times New Roman" w:eastAsia="Times New Roman" w:hAnsi="Times New Roman"/>
          <w:i w:val="0"/>
        </w:rPr>
        <w:t>4.9.18 Kesinambungan Pengembangan</w:t>
      </w:r>
    </w:p>
    <w:p w14:paraId="33B10BC4" w14:textId="77777777" w:rsidR="00FB21AB" w:rsidRDefault="00ED343A">
      <w:pPr>
        <w:ind w:firstLine="709"/>
      </w:pPr>
      <w:r>
        <w:rPr>
          <w:rFonts w:eastAsia="Times New Roman"/>
        </w:rPr>
        <w:t>Dokumentasi skema database memudahkan pengembang berikutnya menambah fitur tanpa merusak relasi yang sudah berjalan.</w:t>
      </w:r>
    </w:p>
    <w:p w14:paraId="2A1D1D12"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39F0FE3A"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D55C3DF" w14:textId="77777777" w:rsidR="00127226" w:rsidRDefault="00FF67AD">
      <w:pPr>
        <w:pStyle w:val="Heading2"/>
        <w:pageBreakBefore/>
        <w:jc w:val="left"/>
      </w:pPr>
      <w:r>
        <w:rPr>
          <w:rFonts w:ascii="Times New Roman" w:eastAsia="Times New Roman" w:hAnsi="Times New Roman"/>
        </w:rPr>
        <w:t>4.10 Analisis Tambahan Tanpa Screenshot</w:t>
      </w:r>
    </w:p>
    <w:p w14:paraId="0E4822D3" w14:textId="77777777" w:rsidR="00127226" w:rsidRDefault="00FF67AD">
      <w:pPr>
        <w:ind w:firstLine="709"/>
      </w:pPr>
      <w:r>
        <w:rPr>
          <w:rFonts w:eastAsia="Times New Roman"/>
        </w:rPr>
        <w:t>Bagian ini menambahkan analisis yang dapat dibuat tanpa screenshot aplikasi. Materi difokuskan pada bukti rancangan, query validasi, checklist operasional, risiko, serta pembahasan khusus untuk penelitian implementasi web server untuk sistem pembelajaran di kelas berbasis cloud komputer.</w:t>
      </w:r>
    </w:p>
    <w:p w14:paraId="006C9FD8" w14:textId="77777777" w:rsidR="00127226" w:rsidRDefault="00FF67AD">
      <w:pPr>
        <w:keepNext/>
        <w:spacing w:line="240" w:lineRule="auto"/>
        <w:jc w:val="center"/>
      </w:pPr>
      <w:r>
        <w:rPr>
          <w:rFonts w:eastAsia="Times New Roman"/>
          <w:i/>
          <w:sz w:val="20"/>
        </w:rPr>
        <w:t>Tabel 4.21 Contoh Query SQL untuk Validasi</w:t>
      </w:r>
    </w:p>
    <w:tbl>
      <w:tblPr>
        <w:tblStyle w:val="TableGrid"/>
        <w:tblW w:w="0" w:type="auto"/>
        <w:jc w:val="center"/>
        <w:tblLayout w:type="fixed"/>
        <w:tblLook w:val="04A0" w:firstRow="1" w:lastRow="0" w:firstColumn="1" w:lastColumn="0" w:noHBand="0" w:noVBand="1"/>
      </w:tblPr>
      <w:tblGrid>
        <w:gridCol w:w="2200"/>
        <w:gridCol w:w="6700"/>
      </w:tblGrid>
      <w:tr w:rsidR="00127226" w14:paraId="0D160A75" w14:textId="77777777">
        <w:trPr>
          <w:tblHeader/>
          <w:jc w:val="center"/>
        </w:trPr>
        <w:tc>
          <w:tcPr>
            <w:tcW w:w="2200" w:type="dxa"/>
            <w:shd w:val="clear" w:color="auto" w:fill="D9EAF7"/>
            <w:vAlign w:val="center"/>
          </w:tcPr>
          <w:p w14:paraId="623CD4DE" w14:textId="77777777" w:rsidR="00127226" w:rsidRDefault="00FF67AD">
            <w:pPr>
              <w:spacing w:after="0" w:line="240" w:lineRule="auto"/>
              <w:jc w:val="left"/>
            </w:pPr>
            <w:r>
              <w:rPr>
                <w:rFonts w:eastAsia="Times New Roman"/>
                <w:b/>
                <w:sz w:val="16"/>
              </w:rPr>
              <w:t>Tujuan Query</w:t>
            </w:r>
          </w:p>
        </w:tc>
        <w:tc>
          <w:tcPr>
            <w:tcW w:w="6700" w:type="dxa"/>
            <w:shd w:val="clear" w:color="auto" w:fill="D9EAF7"/>
            <w:vAlign w:val="center"/>
          </w:tcPr>
          <w:p w14:paraId="52BF39B7" w14:textId="77777777" w:rsidR="00127226" w:rsidRDefault="00FF67AD">
            <w:pPr>
              <w:spacing w:after="0" w:line="240" w:lineRule="auto"/>
              <w:jc w:val="left"/>
            </w:pPr>
            <w:r>
              <w:rPr>
                <w:rFonts w:eastAsia="Times New Roman"/>
                <w:b/>
                <w:sz w:val="16"/>
              </w:rPr>
              <w:t>Contoh Query</w:t>
            </w:r>
          </w:p>
        </w:tc>
      </w:tr>
      <w:tr w:rsidR="00127226" w14:paraId="5AC07D29" w14:textId="77777777">
        <w:trPr>
          <w:jc w:val="center"/>
        </w:trPr>
        <w:tc>
          <w:tcPr>
            <w:tcW w:w="2200" w:type="dxa"/>
            <w:vAlign w:val="center"/>
          </w:tcPr>
          <w:p w14:paraId="219BF057" w14:textId="77777777" w:rsidR="00127226" w:rsidRDefault="00FF67AD">
            <w:pPr>
              <w:spacing w:after="0" w:line="240" w:lineRule="auto"/>
              <w:jc w:val="left"/>
            </w:pPr>
            <w:r>
              <w:rPr>
                <w:rFonts w:eastAsia="Times New Roman"/>
                <w:sz w:val="16"/>
              </w:rPr>
              <w:t>Monitoring endpoint</w:t>
            </w:r>
          </w:p>
        </w:tc>
        <w:tc>
          <w:tcPr>
            <w:tcW w:w="6700" w:type="dxa"/>
            <w:vAlign w:val="center"/>
          </w:tcPr>
          <w:p w14:paraId="765FF82B" w14:textId="77777777" w:rsidR="00127226" w:rsidRDefault="00FF67AD">
            <w:pPr>
              <w:spacing w:after="0" w:line="240" w:lineRule="auto"/>
              <w:jc w:val="left"/>
            </w:pPr>
            <w:r>
              <w:rPr>
                <w:rFonts w:eastAsia="Times New Roman"/>
                <w:sz w:val="16"/>
              </w:rPr>
              <w:t>SELECT endpoint, AVG(total_duration_ms) rata_rata FROM performance_metrics GROUP BY endpoint ORDER BY rata_rata DESC;</w:t>
            </w:r>
          </w:p>
        </w:tc>
      </w:tr>
      <w:tr w:rsidR="00127226" w14:paraId="33B1A63C" w14:textId="77777777">
        <w:trPr>
          <w:jc w:val="center"/>
        </w:trPr>
        <w:tc>
          <w:tcPr>
            <w:tcW w:w="2200" w:type="dxa"/>
            <w:vAlign w:val="center"/>
          </w:tcPr>
          <w:p w14:paraId="258E6B55" w14:textId="77777777" w:rsidR="00127226" w:rsidRDefault="00FF67AD">
            <w:pPr>
              <w:spacing w:after="0" w:line="240" w:lineRule="auto"/>
              <w:jc w:val="left"/>
            </w:pPr>
            <w:r>
              <w:rPr>
                <w:rFonts w:eastAsia="Times New Roman"/>
                <w:sz w:val="16"/>
              </w:rPr>
              <w:t>Audit akses pengguna</w:t>
            </w:r>
          </w:p>
        </w:tc>
        <w:tc>
          <w:tcPr>
            <w:tcW w:w="6700" w:type="dxa"/>
            <w:vAlign w:val="center"/>
          </w:tcPr>
          <w:p w14:paraId="63B862C2" w14:textId="77777777" w:rsidR="00127226" w:rsidRDefault="00FF67AD">
            <w:pPr>
              <w:spacing w:after="0" w:line="240" w:lineRule="auto"/>
              <w:jc w:val="left"/>
            </w:pPr>
            <w:r>
              <w:rPr>
                <w:rFonts w:eastAsia="Times New Roman"/>
                <w:sz w:val="16"/>
              </w:rPr>
              <w:t>SELECT u.name, l.action, l.created_at FROM audit_logs l LEFT JOIN users u ON u.id = l.user_id ORDER BY l.created_at DESC;</w:t>
            </w:r>
          </w:p>
        </w:tc>
      </w:tr>
      <w:tr w:rsidR="00127226" w14:paraId="07549990" w14:textId="77777777">
        <w:trPr>
          <w:jc w:val="center"/>
        </w:trPr>
        <w:tc>
          <w:tcPr>
            <w:tcW w:w="2200" w:type="dxa"/>
            <w:vAlign w:val="center"/>
          </w:tcPr>
          <w:p w14:paraId="41432C01" w14:textId="77777777" w:rsidR="00127226" w:rsidRDefault="00FF67AD">
            <w:pPr>
              <w:spacing w:after="0" w:line="240" w:lineRule="auto"/>
              <w:jc w:val="left"/>
            </w:pPr>
            <w:r>
              <w:rPr>
                <w:rFonts w:eastAsia="Times New Roman"/>
                <w:sz w:val="16"/>
              </w:rPr>
              <w:t>Validasi perangkat aktif</w:t>
            </w:r>
          </w:p>
        </w:tc>
        <w:tc>
          <w:tcPr>
            <w:tcW w:w="6700" w:type="dxa"/>
            <w:vAlign w:val="center"/>
          </w:tcPr>
          <w:p w14:paraId="48FC04E5" w14:textId="77777777" w:rsidR="00127226" w:rsidRDefault="00FF67AD">
            <w:pPr>
              <w:spacing w:after="0" w:line="240" w:lineRule="auto"/>
              <w:jc w:val="left"/>
            </w:pPr>
            <w:r>
              <w:rPr>
                <w:rFonts w:eastAsia="Times New Roman"/>
                <w:sz w:val="16"/>
              </w:rPr>
              <w:t>SELECT device_id, name, is_active, last_seen_at FROM devices WHERE is_active = 1;</w:t>
            </w:r>
          </w:p>
        </w:tc>
      </w:tr>
    </w:tbl>
    <w:p w14:paraId="5393F105" w14:textId="77777777" w:rsidR="00127226" w:rsidRDefault="00127226"/>
    <w:p w14:paraId="6D922022" w14:textId="77777777" w:rsidR="00127226" w:rsidRDefault="00FF67AD">
      <w:pPr>
        <w:keepNext/>
        <w:spacing w:line="240" w:lineRule="auto"/>
        <w:jc w:val="center"/>
      </w:pPr>
      <w:r>
        <w:rPr>
          <w:rFonts w:eastAsia="Times New Roman"/>
          <w:i/>
          <w:sz w:val="20"/>
        </w:rPr>
        <w:t>Tabel 4.22 Checklist Kesiapan Operasional</w:t>
      </w:r>
    </w:p>
    <w:tbl>
      <w:tblPr>
        <w:tblStyle w:val="TableGrid"/>
        <w:tblW w:w="0" w:type="auto"/>
        <w:jc w:val="center"/>
        <w:tblLayout w:type="fixed"/>
        <w:tblLook w:val="04A0" w:firstRow="1" w:lastRow="0" w:firstColumn="1" w:lastColumn="0" w:noHBand="0" w:noVBand="1"/>
      </w:tblPr>
      <w:tblGrid>
        <w:gridCol w:w="1600"/>
        <w:gridCol w:w="5600"/>
        <w:gridCol w:w="1700"/>
      </w:tblGrid>
      <w:tr w:rsidR="00127226" w14:paraId="78D0AEA4" w14:textId="77777777">
        <w:trPr>
          <w:tblHeader/>
          <w:jc w:val="center"/>
        </w:trPr>
        <w:tc>
          <w:tcPr>
            <w:tcW w:w="1600" w:type="dxa"/>
            <w:shd w:val="clear" w:color="auto" w:fill="D9EAF7"/>
            <w:vAlign w:val="center"/>
          </w:tcPr>
          <w:p w14:paraId="19E7B7F5" w14:textId="77777777" w:rsidR="00127226" w:rsidRDefault="00FF67AD">
            <w:pPr>
              <w:spacing w:after="0" w:line="240" w:lineRule="auto"/>
              <w:jc w:val="left"/>
            </w:pPr>
            <w:r>
              <w:rPr>
                <w:rFonts w:eastAsia="Times New Roman"/>
                <w:b/>
                <w:sz w:val="16"/>
              </w:rPr>
              <w:t>Aspek</w:t>
            </w:r>
          </w:p>
        </w:tc>
        <w:tc>
          <w:tcPr>
            <w:tcW w:w="5600" w:type="dxa"/>
            <w:shd w:val="clear" w:color="auto" w:fill="D9EAF7"/>
            <w:vAlign w:val="center"/>
          </w:tcPr>
          <w:p w14:paraId="6988F25D" w14:textId="77777777" w:rsidR="00127226" w:rsidRDefault="00FF67AD">
            <w:pPr>
              <w:spacing w:after="0" w:line="240" w:lineRule="auto"/>
              <w:jc w:val="left"/>
            </w:pPr>
            <w:r>
              <w:rPr>
                <w:rFonts w:eastAsia="Times New Roman"/>
                <w:b/>
                <w:sz w:val="16"/>
              </w:rPr>
              <w:t>Indikator</w:t>
            </w:r>
          </w:p>
        </w:tc>
        <w:tc>
          <w:tcPr>
            <w:tcW w:w="1700" w:type="dxa"/>
            <w:shd w:val="clear" w:color="auto" w:fill="D9EAF7"/>
            <w:vAlign w:val="center"/>
          </w:tcPr>
          <w:p w14:paraId="45C6DB1D" w14:textId="77777777" w:rsidR="00127226" w:rsidRDefault="00FF67AD">
            <w:pPr>
              <w:spacing w:after="0" w:line="240" w:lineRule="auto"/>
              <w:jc w:val="left"/>
            </w:pPr>
            <w:r>
              <w:rPr>
                <w:rFonts w:eastAsia="Times New Roman"/>
                <w:b/>
                <w:sz w:val="16"/>
              </w:rPr>
              <w:t>Status</w:t>
            </w:r>
          </w:p>
        </w:tc>
      </w:tr>
      <w:tr w:rsidR="00127226" w14:paraId="23805BB2" w14:textId="77777777">
        <w:trPr>
          <w:jc w:val="center"/>
        </w:trPr>
        <w:tc>
          <w:tcPr>
            <w:tcW w:w="1600" w:type="dxa"/>
            <w:vAlign w:val="center"/>
          </w:tcPr>
          <w:p w14:paraId="78C8B1E0" w14:textId="77777777" w:rsidR="00127226" w:rsidRDefault="00FF67AD">
            <w:pPr>
              <w:spacing w:after="0" w:line="240" w:lineRule="auto"/>
              <w:jc w:val="left"/>
            </w:pPr>
            <w:r>
              <w:rPr>
                <w:rFonts w:eastAsia="Times New Roman"/>
                <w:sz w:val="16"/>
              </w:rPr>
              <w:t>Database</w:t>
            </w:r>
          </w:p>
        </w:tc>
        <w:tc>
          <w:tcPr>
            <w:tcW w:w="5600" w:type="dxa"/>
            <w:vAlign w:val="center"/>
          </w:tcPr>
          <w:p w14:paraId="465CD895" w14:textId="77777777" w:rsidR="00127226" w:rsidRDefault="00FF67AD">
            <w:pPr>
              <w:spacing w:after="0" w:line="240" w:lineRule="auto"/>
              <w:jc w:val="left"/>
            </w:pPr>
            <w:r>
              <w:rPr>
                <w:rFonts w:eastAsia="Times New Roman"/>
                <w:sz w:val="16"/>
              </w:rPr>
              <w:t>Migration, relasi, constraint, dan data uji tersedia</w:t>
            </w:r>
          </w:p>
        </w:tc>
        <w:tc>
          <w:tcPr>
            <w:tcW w:w="1700" w:type="dxa"/>
            <w:vAlign w:val="center"/>
          </w:tcPr>
          <w:p w14:paraId="72EDAFDB" w14:textId="77777777" w:rsidR="00127226" w:rsidRDefault="00FF67AD">
            <w:pPr>
              <w:spacing w:after="0" w:line="240" w:lineRule="auto"/>
              <w:jc w:val="left"/>
            </w:pPr>
            <w:r>
              <w:rPr>
                <w:rFonts w:eastAsia="Times New Roman"/>
                <w:sz w:val="16"/>
              </w:rPr>
              <w:t>Siap diuji ulang</w:t>
            </w:r>
          </w:p>
        </w:tc>
      </w:tr>
      <w:tr w:rsidR="00127226" w14:paraId="6B23DBA7" w14:textId="77777777">
        <w:trPr>
          <w:jc w:val="center"/>
        </w:trPr>
        <w:tc>
          <w:tcPr>
            <w:tcW w:w="1600" w:type="dxa"/>
            <w:vAlign w:val="center"/>
          </w:tcPr>
          <w:p w14:paraId="0E4A8E50" w14:textId="77777777" w:rsidR="00127226" w:rsidRDefault="00FF67AD">
            <w:pPr>
              <w:spacing w:after="0" w:line="240" w:lineRule="auto"/>
              <w:jc w:val="left"/>
            </w:pPr>
            <w:r>
              <w:rPr>
                <w:rFonts w:eastAsia="Times New Roman"/>
                <w:sz w:val="16"/>
              </w:rPr>
              <w:t>Aplikasi</w:t>
            </w:r>
          </w:p>
        </w:tc>
        <w:tc>
          <w:tcPr>
            <w:tcW w:w="5600" w:type="dxa"/>
            <w:vAlign w:val="center"/>
          </w:tcPr>
          <w:p w14:paraId="5D4253F3" w14:textId="77777777" w:rsidR="00127226" w:rsidRDefault="00FF67AD">
            <w:pPr>
              <w:spacing w:after="0" w:line="240" w:lineRule="auto"/>
              <w:jc w:val="left"/>
            </w:pPr>
            <w:r>
              <w:rPr>
                <w:rFonts w:eastAsia="Times New Roman"/>
                <w:sz w:val="16"/>
              </w:rPr>
              <w:t>Route, controller, model, view, dan laporan tersedia</w:t>
            </w:r>
          </w:p>
        </w:tc>
        <w:tc>
          <w:tcPr>
            <w:tcW w:w="1700" w:type="dxa"/>
            <w:vAlign w:val="center"/>
          </w:tcPr>
          <w:p w14:paraId="549B76A8" w14:textId="77777777" w:rsidR="00127226" w:rsidRDefault="00FF67AD">
            <w:pPr>
              <w:spacing w:after="0" w:line="240" w:lineRule="auto"/>
              <w:jc w:val="left"/>
            </w:pPr>
            <w:r>
              <w:rPr>
                <w:rFonts w:eastAsia="Times New Roman"/>
                <w:sz w:val="16"/>
              </w:rPr>
              <w:t>Siap didemokan</w:t>
            </w:r>
          </w:p>
        </w:tc>
      </w:tr>
      <w:tr w:rsidR="00127226" w14:paraId="3C16D143" w14:textId="77777777">
        <w:trPr>
          <w:jc w:val="center"/>
        </w:trPr>
        <w:tc>
          <w:tcPr>
            <w:tcW w:w="1600" w:type="dxa"/>
            <w:vAlign w:val="center"/>
          </w:tcPr>
          <w:p w14:paraId="59AE8097" w14:textId="77777777" w:rsidR="00127226" w:rsidRDefault="00FF67AD">
            <w:pPr>
              <w:spacing w:after="0" w:line="240" w:lineRule="auto"/>
              <w:jc w:val="left"/>
            </w:pPr>
            <w:r>
              <w:rPr>
                <w:rFonts w:eastAsia="Times New Roman"/>
                <w:sz w:val="16"/>
              </w:rPr>
              <w:t>Keamanan</w:t>
            </w:r>
          </w:p>
        </w:tc>
        <w:tc>
          <w:tcPr>
            <w:tcW w:w="5600" w:type="dxa"/>
            <w:vAlign w:val="center"/>
          </w:tcPr>
          <w:p w14:paraId="1688027D" w14:textId="77777777" w:rsidR="00127226" w:rsidRDefault="00FF67AD">
            <w:pPr>
              <w:spacing w:after="0" w:line="240" w:lineRule="auto"/>
              <w:jc w:val="left"/>
            </w:pPr>
            <w:r>
              <w:rPr>
                <w:rFonts w:eastAsia="Times New Roman"/>
                <w:sz w:val="16"/>
              </w:rPr>
              <w:t>Login, role, token/identifier, dan validasi input diperiksa</w:t>
            </w:r>
          </w:p>
        </w:tc>
        <w:tc>
          <w:tcPr>
            <w:tcW w:w="1700" w:type="dxa"/>
            <w:vAlign w:val="center"/>
          </w:tcPr>
          <w:p w14:paraId="7AD442E2" w14:textId="77777777" w:rsidR="00127226" w:rsidRDefault="00FF67AD">
            <w:pPr>
              <w:spacing w:after="0" w:line="240" w:lineRule="auto"/>
              <w:jc w:val="left"/>
            </w:pPr>
            <w:r>
              <w:rPr>
                <w:rFonts w:eastAsia="Times New Roman"/>
                <w:sz w:val="16"/>
              </w:rPr>
              <w:t>Perlu review akhir</w:t>
            </w:r>
          </w:p>
        </w:tc>
      </w:tr>
      <w:tr w:rsidR="00127226" w14:paraId="74FF83E4" w14:textId="77777777">
        <w:trPr>
          <w:jc w:val="center"/>
        </w:trPr>
        <w:tc>
          <w:tcPr>
            <w:tcW w:w="1600" w:type="dxa"/>
            <w:vAlign w:val="center"/>
          </w:tcPr>
          <w:p w14:paraId="5266C63D" w14:textId="77777777" w:rsidR="00127226" w:rsidRDefault="00FF67AD">
            <w:pPr>
              <w:spacing w:after="0" w:line="240" w:lineRule="auto"/>
              <w:jc w:val="left"/>
            </w:pPr>
            <w:r>
              <w:rPr>
                <w:rFonts w:eastAsia="Times New Roman"/>
                <w:sz w:val="16"/>
              </w:rPr>
              <w:t>Operasional</w:t>
            </w:r>
          </w:p>
        </w:tc>
        <w:tc>
          <w:tcPr>
            <w:tcW w:w="5600" w:type="dxa"/>
            <w:vAlign w:val="center"/>
          </w:tcPr>
          <w:p w14:paraId="4BCFF644" w14:textId="77777777" w:rsidR="00127226" w:rsidRDefault="00FF67AD">
            <w:pPr>
              <w:spacing w:after="0" w:line="240" w:lineRule="auto"/>
              <w:jc w:val="left"/>
            </w:pPr>
            <w:r>
              <w:rPr>
                <w:rFonts w:eastAsia="Times New Roman"/>
                <w:sz w:val="16"/>
              </w:rPr>
              <w:t>SOP penggunaan, backup, dan jadwal pengujian lapangan disiapkan</w:t>
            </w:r>
          </w:p>
        </w:tc>
        <w:tc>
          <w:tcPr>
            <w:tcW w:w="1700" w:type="dxa"/>
            <w:vAlign w:val="center"/>
          </w:tcPr>
          <w:p w14:paraId="04275BF5" w14:textId="77777777" w:rsidR="00127226" w:rsidRDefault="00FF67AD">
            <w:pPr>
              <w:spacing w:after="0" w:line="240" w:lineRule="auto"/>
              <w:jc w:val="left"/>
            </w:pPr>
            <w:r>
              <w:rPr>
                <w:rFonts w:eastAsia="Times New Roman"/>
                <w:sz w:val="16"/>
              </w:rPr>
              <w:t>Perlu data lapangan</w:t>
            </w:r>
          </w:p>
        </w:tc>
      </w:tr>
      <w:tr w:rsidR="00127226" w14:paraId="6B42534B" w14:textId="77777777">
        <w:trPr>
          <w:jc w:val="center"/>
        </w:trPr>
        <w:tc>
          <w:tcPr>
            <w:tcW w:w="1600" w:type="dxa"/>
            <w:vAlign w:val="center"/>
          </w:tcPr>
          <w:p w14:paraId="0973C362" w14:textId="77777777" w:rsidR="00127226" w:rsidRDefault="00FF67AD">
            <w:pPr>
              <w:spacing w:after="0" w:line="240" w:lineRule="auto"/>
              <w:jc w:val="left"/>
            </w:pPr>
            <w:r>
              <w:rPr>
                <w:rFonts w:eastAsia="Times New Roman"/>
                <w:sz w:val="16"/>
              </w:rPr>
              <w:t>Dokumentasi</w:t>
            </w:r>
          </w:p>
        </w:tc>
        <w:tc>
          <w:tcPr>
            <w:tcW w:w="5600" w:type="dxa"/>
            <w:vAlign w:val="center"/>
          </w:tcPr>
          <w:p w14:paraId="391B3C53" w14:textId="77777777" w:rsidR="00127226" w:rsidRDefault="00FF67AD">
            <w:pPr>
              <w:spacing w:after="0" w:line="240" w:lineRule="auto"/>
              <w:jc w:val="left"/>
            </w:pPr>
            <w:r>
              <w:rPr>
                <w:rFonts w:eastAsia="Times New Roman"/>
                <w:sz w:val="16"/>
              </w:rPr>
              <w:t>UML, black box testing, database table, dan instrumen penelitian tersedia</w:t>
            </w:r>
          </w:p>
        </w:tc>
        <w:tc>
          <w:tcPr>
            <w:tcW w:w="1700" w:type="dxa"/>
            <w:vAlign w:val="center"/>
          </w:tcPr>
          <w:p w14:paraId="64E61F0E" w14:textId="77777777" w:rsidR="00127226" w:rsidRDefault="00FF67AD">
            <w:pPr>
              <w:spacing w:after="0" w:line="240" w:lineRule="auto"/>
              <w:jc w:val="left"/>
            </w:pPr>
            <w:r>
              <w:rPr>
                <w:rFonts w:eastAsia="Times New Roman"/>
                <w:sz w:val="16"/>
              </w:rPr>
              <w:t>Siap dibahas</w:t>
            </w:r>
          </w:p>
        </w:tc>
      </w:tr>
    </w:tbl>
    <w:p w14:paraId="6A826412" w14:textId="77777777" w:rsidR="00127226" w:rsidRDefault="00127226"/>
    <w:p w14:paraId="2746023F" w14:textId="77777777" w:rsidR="00127226" w:rsidRDefault="00FF67AD">
      <w:pPr>
        <w:keepNext/>
        <w:spacing w:line="240" w:lineRule="auto"/>
        <w:jc w:val="center"/>
      </w:pPr>
      <w:r>
        <w:rPr>
          <w:rFonts w:eastAsia="Times New Roman"/>
          <w:i/>
          <w:sz w:val="20"/>
        </w:rPr>
        <w:t>Tabel 4.23 Risiko dan Mitigasi</w:t>
      </w:r>
    </w:p>
    <w:tbl>
      <w:tblPr>
        <w:tblStyle w:val="TableGrid"/>
        <w:tblW w:w="0" w:type="auto"/>
        <w:jc w:val="center"/>
        <w:tblLayout w:type="fixed"/>
        <w:tblLook w:val="04A0" w:firstRow="1" w:lastRow="0" w:firstColumn="1" w:lastColumn="0" w:noHBand="0" w:noVBand="1"/>
      </w:tblPr>
      <w:tblGrid>
        <w:gridCol w:w="1800"/>
        <w:gridCol w:w="3300"/>
        <w:gridCol w:w="3800"/>
      </w:tblGrid>
      <w:tr w:rsidR="00127226" w14:paraId="5643C7AD" w14:textId="77777777">
        <w:trPr>
          <w:tblHeader/>
          <w:jc w:val="center"/>
        </w:trPr>
        <w:tc>
          <w:tcPr>
            <w:tcW w:w="1800" w:type="dxa"/>
            <w:shd w:val="clear" w:color="auto" w:fill="D9EAF7"/>
            <w:vAlign w:val="center"/>
          </w:tcPr>
          <w:p w14:paraId="43D10074" w14:textId="77777777" w:rsidR="00127226" w:rsidRDefault="00FF67AD">
            <w:pPr>
              <w:spacing w:after="0" w:line="240" w:lineRule="auto"/>
              <w:jc w:val="left"/>
            </w:pPr>
            <w:r>
              <w:rPr>
                <w:rFonts w:eastAsia="Times New Roman"/>
                <w:b/>
                <w:sz w:val="16"/>
              </w:rPr>
              <w:t>Risiko</w:t>
            </w:r>
          </w:p>
        </w:tc>
        <w:tc>
          <w:tcPr>
            <w:tcW w:w="3300" w:type="dxa"/>
            <w:shd w:val="clear" w:color="auto" w:fill="D9EAF7"/>
            <w:vAlign w:val="center"/>
          </w:tcPr>
          <w:p w14:paraId="440B4C9D" w14:textId="77777777" w:rsidR="00127226" w:rsidRDefault="00FF67AD">
            <w:pPr>
              <w:spacing w:after="0" w:line="240" w:lineRule="auto"/>
              <w:jc w:val="left"/>
            </w:pPr>
            <w:r>
              <w:rPr>
                <w:rFonts w:eastAsia="Times New Roman"/>
                <w:b/>
                <w:sz w:val="16"/>
              </w:rPr>
              <w:t>Penyebab</w:t>
            </w:r>
          </w:p>
        </w:tc>
        <w:tc>
          <w:tcPr>
            <w:tcW w:w="3800" w:type="dxa"/>
            <w:shd w:val="clear" w:color="auto" w:fill="D9EAF7"/>
            <w:vAlign w:val="center"/>
          </w:tcPr>
          <w:p w14:paraId="00870126" w14:textId="77777777" w:rsidR="00127226" w:rsidRDefault="00FF67AD">
            <w:pPr>
              <w:spacing w:after="0" w:line="240" w:lineRule="auto"/>
              <w:jc w:val="left"/>
            </w:pPr>
            <w:r>
              <w:rPr>
                <w:rFonts w:eastAsia="Times New Roman"/>
                <w:b/>
                <w:sz w:val="16"/>
              </w:rPr>
              <w:t>Mitigasi</w:t>
            </w:r>
          </w:p>
        </w:tc>
      </w:tr>
      <w:tr w:rsidR="00127226" w14:paraId="4322CAEF" w14:textId="77777777">
        <w:trPr>
          <w:jc w:val="center"/>
        </w:trPr>
        <w:tc>
          <w:tcPr>
            <w:tcW w:w="1800" w:type="dxa"/>
            <w:vAlign w:val="center"/>
          </w:tcPr>
          <w:p w14:paraId="01500C86" w14:textId="77777777" w:rsidR="00127226" w:rsidRDefault="00FF67AD">
            <w:pPr>
              <w:spacing w:after="0" w:line="240" w:lineRule="auto"/>
              <w:jc w:val="left"/>
            </w:pPr>
            <w:r>
              <w:rPr>
                <w:rFonts w:eastAsia="Times New Roman"/>
                <w:sz w:val="16"/>
              </w:rPr>
              <w:t>Data ganda</w:t>
            </w:r>
          </w:p>
        </w:tc>
        <w:tc>
          <w:tcPr>
            <w:tcW w:w="3300" w:type="dxa"/>
            <w:vAlign w:val="center"/>
          </w:tcPr>
          <w:p w14:paraId="76FD12FE" w14:textId="77777777" w:rsidR="00127226" w:rsidRDefault="00FF67AD">
            <w:pPr>
              <w:spacing w:after="0" w:line="240" w:lineRule="auto"/>
              <w:jc w:val="left"/>
            </w:pPr>
            <w:r>
              <w:rPr>
                <w:rFonts w:eastAsia="Times New Roman"/>
                <w:sz w:val="16"/>
              </w:rPr>
              <w:t>Identifier atau QR tidak unik</w:t>
            </w:r>
          </w:p>
        </w:tc>
        <w:tc>
          <w:tcPr>
            <w:tcW w:w="3800" w:type="dxa"/>
            <w:vAlign w:val="center"/>
          </w:tcPr>
          <w:p w14:paraId="65CEA1D1" w14:textId="77777777" w:rsidR="00127226" w:rsidRDefault="00FF67AD">
            <w:pPr>
              <w:spacing w:after="0" w:line="240" w:lineRule="auto"/>
              <w:jc w:val="left"/>
            </w:pPr>
            <w:r>
              <w:rPr>
                <w:rFonts w:eastAsia="Times New Roman"/>
                <w:sz w:val="16"/>
              </w:rPr>
              <w:t>Gunakan unique constraint dan validasi sebelum simpan</w:t>
            </w:r>
          </w:p>
        </w:tc>
      </w:tr>
      <w:tr w:rsidR="00127226" w14:paraId="0A8692FB" w14:textId="77777777">
        <w:trPr>
          <w:jc w:val="center"/>
        </w:trPr>
        <w:tc>
          <w:tcPr>
            <w:tcW w:w="1800" w:type="dxa"/>
            <w:vAlign w:val="center"/>
          </w:tcPr>
          <w:p w14:paraId="28CFFDE7" w14:textId="77777777" w:rsidR="00127226" w:rsidRDefault="00FF67AD">
            <w:pPr>
              <w:spacing w:after="0" w:line="240" w:lineRule="auto"/>
              <w:jc w:val="left"/>
            </w:pPr>
            <w:r>
              <w:rPr>
                <w:rFonts w:eastAsia="Times New Roman"/>
                <w:sz w:val="16"/>
              </w:rPr>
              <w:t>Jaringan lambat</w:t>
            </w:r>
          </w:p>
        </w:tc>
        <w:tc>
          <w:tcPr>
            <w:tcW w:w="3300" w:type="dxa"/>
            <w:vAlign w:val="center"/>
          </w:tcPr>
          <w:p w14:paraId="4E4C60E8" w14:textId="77777777" w:rsidR="00127226" w:rsidRDefault="00FF67AD">
            <w:pPr>
              <w:spacing w:after="0" w:line="240" w:lineRule="auto"/>
              <w:jc w:val="left"/>
            </w:pPr>
            <w:r>
              <w:rPr>
                <w:rFonts w:eastAsia="Times New Roman"/>
                <w:sz w:val="16"/>
              </w:rPr>
              <w:t>Request perangkat/scanner terlambat</w:t>
            </w:r>
          </w:p>
        </w:tc>
        <w:tc>
          <w:tcPr>
            <w:tcW w:w="3800" w:type="dxa"/>
            <w:vAlign w:val="center"/>
          </w:tcPr>
          <w:p w14:paraId="632E83E3" w14:textId="77777777" w:rsidR="00127226" w:rsidRDefault="00FF67AD">
            <w:pPr>
              <w:spacing w:after="0" w:line="240" w:lineRule="auto"/>
              <w:jc w:val="left"/>
            </w:pPr>
            <w:r>
              <w:rPr>
                <w:rFonts w:eastAsia="Times New Roman"/>
                <w:sz w:val="16"/>
              </w:rPr>
              <w:t>Gunakan jaringan lokal stabil dan retry terbatas</w:t>
            </w:r>
          </w:p>
        </w:tc>
      </w:tr>
      <w:tr w:rsidR="00127226" w14:paraId="32D99B80" w14:textId="77777777">
        <w:trPr>
          <w:jc w:val="center"/>
        </w:trPr>
        <w:tc>
          <w:tcPr>
            <w:tcW w:w="1800" w:type="dxa"/>
            <w:vAlign w:val="center"/>
          </w:tcPr>
          <w:p w14:paraId="67C14FCB" w14:textId="77777777" w:rsidR="00127226" w:rsidRDefault="00FF67AD">
            <w:pPr>
              <w:spacing w:after="0" w:line="240" w:lineRule="auto"/>
              <w:jc w:val="left"/>
            </w:pPr>
            <w:r>
              <w:rPr>
                <w:rFonts w:eastAsia="Times New Roman"/>
                <w:sz w:val="16"/>
              </w:rPr>
              <w:t>Akses tidak sah</w:t>
            </w:r>
          </w:p>
        </w:tc>
        <w:tc>
          <w:tcPr>
            <w:tcW w:w="3300" w:type="dxa"/>
            <w:vAlign w:val="center"/>
          </w:tcPr>
          <w:p w14:paraId="7E1F09D1" w14:textId="77777777" w:rsidR="00127226" w:rsidRDefault="00FF67AD">
            <w:pPr>
              <w:spacing w:after="0" w:line="240" w:lineRule="auto"/>
              <w:jc w:val="left"/>
            </w:pPr>
            <w:r>
              <w:rPr>
                <w:rFonts w:eastAsia="Times New Roman"/>
                <w:sz w:val="16"/>
              </w:rPr>
              <w:t>User memakai fitur di luar hak akses</w:t>
            </w:r>
          </w:p>
        </w:tc>
        <w:tc>
          <w:tcPr>
            <w:tcW w:w="3800" w:type="dxa"/>
            <w:vAlign w:val="center"/>
          </w:tcPr>
          <w:p w14:paraId="07C8866C" w14:textId="77777777" w:rsidR="00127226" w:rsidRDefault="00FF67AD">
            <w:pPr>
              <w:spacing w:after="0" w:line="240" w:lineRule="auto"/>
              <w:jc w:val="left"/>
            </w:pPr>
            <w:r>
              <w:rPr>
                <w:rFonts w:eastAsia="Times New Roman"/>
                <w:sz w:val="16"/>
              </w:rPr>
              <w:t>Terapkan auth, role, dan audit log</w:t>
            </w:r>
          </w:p>
        </w:tc>
      </w:tr>
      <w:tr w:rsidR="00127226" w14:paraId="6965D26B" w14:textId="77777777">
        <w:trPr>
          <w:jc w:val="center"/>
        </w:trPr>
        <w:tc>
          <w:tcPr>
            <w:tcW w:w="1800" w:type="dxa"/>
            <w:vAlign w:val="center"/>
          </w:tcPr>
          <w:p w14:paraId="612F552A" w14:textId="77777777" w:rsidR="00127226" w:rsidRDefault="00FF67AD">
            <w:pPr>
              <w:spacing w:after="0" w:line="240" w:lineRule="auto"/>
              <w:jc w:val="left"/>
            </w:pPr>
            <w:r>
              <w:rPr>
                <w:rFonts w:eastAsia="Times New Roman"/>
                <w:sz w:val="16"/>
              </w:rPr>
              <w:t>Laporan tidak sesuai</w:t>
            </w:r>
          </w:p>
        </w:tc>
        <w:tc>
          <w:tcPr>
            <w:tcW w:w="3300" w:type="dxa"/>
            <w:vAlign w:val="center"/>
          </w:tcPr>
          <w:p w14:paraId="6FE31A06" w14:textId="77777777" w:rsidR="00127226" w:rsidRDefault="00FF67AD">
            <w:pPr>
              <w:spacing w:after="0" w:line="240" w:lineRule="auto"/>
              <w:jc w:val="left"/>
            </w:pPr>
            <w:r>
              <w:rPr>
                <w:rFonts w:eastAsia="Times New Roman"/>
                <w:sz w:val="16"/>
              </w:rPr>
              <w:t>Filter kelas/periode salah</w:t>
            </w:r>
          </w:p>
        </w:tc>
        <w:tc>
          <w:tcPr>
            <w:tcW w:w="3800" w:type="dxa"/>
            <w:vAlign w:val="center"/>
          </w:tcPr>
          <w:p w14:paraId="766A5C5A" w14:textId="77777777" w:rsidR="00127226" w:rsidRDefault="00FF67AD">
            <w:pPr>
              <w:spacing w:after="0" w:line="240" w:lineRule="auto"/>
              <w:jc w:val="left"/>
            </w:pPr>
            <w:r>
              <w:rPr>
                <w:rFonts w:eastAsia="Times New Roman"/>
                <w:sz w:val="16"/>
              </w:rPr>
              <w:t>Uji query laporan dengan data pembanding</w:t>
            </w:r>
          </w:p>
        </w:tc>
      </w:tr>
      <w:tr w:rsidR="00127226" w14:paraId="0BCC00FB" w14:textId="77777777">
        <w:trPr>
          <w:jc w:val="center"/>
        </w:trPr>
        <w:tc>
          <w:tcPr>
            <w:tcW w:w="1800" w:type="dxa"/>
            <w:vAlign w:val="center"/>
          </w:tcPr>
          <w:p w14:paraId="0246381A" w14:textId="77777777" w:rsidR="00127226" w:rsidRDefault="00FF67AD">
            <w:pPr>
              <w:spacing w:after="0" w:line="240" w:lineRule="auto"/>
              <w:jc w:val="left"/>
            </w:pPr>
            <w:r>
              <w:rPr>
                <w:rFonts w:eastAsia="Times New Roman"/>
                <w:sz w:val="16"/>
              </w:rPr>
              <w:t>Kehilangan data</w:t>
            </w:r>
          </w:p>
        </w:tc>
        <w:tc>
          <w:tcPr>
            <w:tcW w:w="3300" w:type="dxa"/>
            <w:vAlign w:val="center"/>
          </w:tcPr>
          <w:p w14:paraId="5AE30021" w14:textId="77777777" w:rsidR="00127226" w:rsidRDefault="00FF67AD">
            <w:pPr>
              <w:spacing w:after="0" w:line="240" w:lineRule="auto"/>
              <w:jc w:val="left"/>
            </w:pPr>
            <w:r>
              <w:rPr>
                <w:rFonts w:eastAsia="Times New Roman"/>
                <w:sz w:val="16"/>
              </w:rPr>
              <w:t>Database rusak atau terhapus</w:t>
            </w:r>
          </w:p>
        </w:tc>
        <w:tc>
          <w:tcPr>
            <w:tcW w:w="3800" w:type="dxa"/>
            <w:vAlign w:val="center"/>
          </w:tcPr>
          <w:p w14:paraId="5188E528" w14:textId="77777777" w:rsidR="00127226" w:rsidRDefault="00FF67AD">
            <w:pPr>
              <w:spacing w:after="0" w:line="240" w:lineRule="auto"/>
              <w:jc w:val="left"/>
            </w:pPr>
            <w:r>
              <w:rPr>
                <w:rFonts w:eastAsia="Times New Roman"/>
                <w:sz w:val="16"/>
              </w:rPr>
              <w:t>Backup berkala dan dokumentasi restore</w:t>
            </w:r>
          </w:p>
        </w:tc>
      </w:tr>
    </w:tbl>
    <w:p w14:paraId="2C4E61AB" w14:textId="77777777" w:rsidR="00127226" w:rsidRDefault="00127226"/>
    <w:p w14:paraId="5605B7B5" w14:textId="77777777" w:rsidR="00127226" w:rsidRDefault="00FF67AD">
      <w:pPr>
        <w:pStyle w:val="Heading3"/>
        <w:pageBreakBefore/>
        <w:jc w:val="left"/>
      </w:pPr>
      <w:r>
        <w:rPr>
          <w:rFonts w:ascii="Times New Roman" w:eastAsia="Times New Roman" w:hAnsi="Times New Roman"/>
          <w:i w:val="0"/>
        </w:rPr>
        <w:t>4.10.1 Pembahasan Khusus Judul</w:t>
      </w:r>
    </w:p>
    <w:p w14:paraId="34658BBF" w14:textId="77777777" w:rsidR="00127226" w:rsidRDefault="00FF67AD">
      <w:pPr>
        <w:ind w:firstLine="709"/>
      </w:pPr>
      <w:r>
        <w:rPr>
          <w:rFonts w:eastAsia="Times New Roman"/>
        </w:rPr>
        <w:t>Deployment cloud perlu menyiapkan APP_ENV production, APP_DEBUG false, HTTPS, backup, dan rotasi token perangkat.</w:t>
      </w:r>
    </w:p>
    <w:p w14:paraId="36AEF4EE" w14:textId="77777777" w:rsidR="00127226" w:rsidRDefault="00FF67AD">
      <w:pPr>
        <w:ind w:firstLine="709"/>
      </w:pPr>
      <w:r>
        <w:rPr>
          <w:rFonts w:eastAsia="Times New Roman"/>
        </w:rPr>
        <w:t>Server perlu dipantau melalui metrik response time, log error, penggunaan database, dan status perangkat IoT.</w:t>
      </w:r>
    </w:p>
    <w:p w14:paraId="70F7206E" w14:textId="77777777" w:rsidR="00127226" w:rsidRDefault="00FF67AD">
      <w:pPr>
        <w:ind w:firstLine="709"/>
      </w:pPr>
      <w:r>
        <w:rPr>
          <w:rFonts w:eastAsia="Times New Roman"/>
        </w:rPr>
        <w:t>Uji beban dapat dilakukan pada endpoint login, dashboard, laporan, dan POST /api/absensi.</w:t>
      </w:r>
    </w:p>
    <w:p w14:paraId="53A41139" w14:textId="77777777" w:rsidR="00127226" w:rsidRDefault="00FF67AD">
      <w:pPr>
        <w:ind w:firstLine="709"/>
      </w:pPr>
      <w:r>
        <w:rPr>
          <w:rFonts w:eastAsia="Times New Roman"/>
        </w:rPr>
        <w:t>Untuk deployment cloud, komponen minimal yang perlu disiapkan adalah web server, PHP runtime, database server, domain atau IP publik, HTTPS, konfigurasi environment production, backup database, dan monitoring log. Uji beban sederhana dapat diarahkan pada endpoint login, dashboard, laporan, dan endpoint absensi.</w:t>
      </w:r>
    </w:p>
    <w:p w14:paraId="58359BE3" w14:textId="77777777" w:rsidR="00FB21AB" w:rsidRDefault="00ED343A">
      <w:pPr>
        <w:pStyle w:val="Heading1"/>
        <w:pageBreakBefore/>
        <w:spacing w:before="0" w:after="360"/>
      </w:pPr>
      <w:r>
        <w:rPr>
          <w:rFonts w:ascii="Times New Roman" w:eastAsia="Times New Roman" w:hAnsi="Times New Roman"/>
        </w:rPr>
        <w:t>BAB V PENUTUP</w:t>
      </w:r>
    </w:p>
    <w:p w14:paraId="1BAA27B0" w14:textId="77777777" w:rsidR="00FB21AB" w:rsidRDefault="00ED343A">
      <w:pPr>
        <w:pStyle w:val="Heading2"/>
        <w:spacing w:before="240"/>
        <w:jc w:val="left"/>
      </w:pPr>
      <w:r>
        <w:rPr>
          <w:rFonts w:ascii="Times New Roman" w:eastAsia="Times New Roman" w:hAnsi="Times New Roman"/>
        </w:rPr>
        <w:t>5.1 Kesimpulan</w:t>
      </w:r>
    </w:p>
    <w:p w14:paraId="69C144B4" w14:textId="77777777" w:rsidR="00FB21AB" w:rsidRDefault="00ED343A">
      <w:pPr>
        <w:ind w:firstLine="709"/>
      </w:pPr>
      <w:r>
        <w:rPr>
          <w:rFonts w:eastAsia="Times New Roman"/>
        </w:rPr>
        <w:t>1. Web server pada project IoT-Attendance telah memiliki route, controller, middleware, database, dan view yang cukup untuk mendukung sistem kelas berbasis web.</w:t>
      </w:r>
    </w:p>
    <w:p w14:paraId="3675AF51" w14:textId="77777777" w:rsidR="00FB21AB" w:rsidRDefault="00ED343A">
      <w:pPr>
        <w:ind w:firstLine="709"/>
      </w:pPr>
      <w:r>
        <w:rPr>
          <w:rFonts w:eastAsia="Times New Roman"/>
        </w:rPr>
        <w:t>2. Endpoint API dapat menerima data dari perangkat IoT dengan proteksi token dan validasi input.</w:t>
      </w:r>
    </w:p>
    <w:p w14:paraId="5BD38EEA" w14:textId="77777777" w:rsidR="00FB21AB" w:rsidRDefault="00ED343A">
      <w:pPr>
        <w:ind w:firstLine="709"/>
      </w:pPr>
      <w:r>
        <w:rPr>
          <w:rFonts w:eastAsia="Times New Roman"/>
        </w:rPr>
        <w:t>3. Fitur monitoring, laporan, audit, dan performance metrics menjadi dasar penting untuk deployment server yang lebih siap operasional.</w:t>
      </w:r>
    </w:p>
    <w:p w14:paraId="5E1E94B4" w14:textId="77777777" w:rsidR="00FB21AB" w:rsidRDefault="00ED343A">
      <w:pPr>
        <w:pStyle w:val="Heading2"/>
        <w:spacing w:before="240"/>
        <w:jc w:val="left"/>
      </w:pPr>
      <w:r>
        <w:rPr>
          <w:rFonts w:ascii="Times New Roman" w:eastAsia="Times New Roman" w:hAnsi="Times New Roman"/>
        </w:rPr>
        <w:t>5.2 Saran</w:t>
      </w:r>
    </w:p>
    <w:p w14:paraId="563B943B" w14:textId="77777777" w:rsidR="00FB21AB" w:rsidRDefault="00ED343A">
      <w:pPr>
        <w:ind w:firstLine="709"/>
      </w:pPr>
      <w:r>
        <w:rPr>
          <w:rFonts w:eastAsia="Times New Roman"/>
        </w:rPr>
        <w:t>1. Deployment cloud perlu memakai HTTPS, environment production, backup database, dan monitoring uptime.</w:t>
      </w:r>
    </w:p>
    <w:p w14:paraId="46B28947" w14:textId="77777777" w:rsidR="00FB21AB" w:rsidRDefault="00ED343A">
      <w:pPr>
        <w:ind w:firstLine="709"/>
      </w:pPr>
      <w:r>
        <w:rPr>
          <w:rFonts w:eastAsia="Times New Roman"/>
        </w:rPr>
        <w:t>2. Perlu dilakukan uji beban untuk melihat kemampuan server saat banyak perangkat mengirim request bersamaan.</w:t>
      </w:r>
    </w:p>
    <w:p w14:paraId="4A494D92" w14:textId="77777777" w:rsidR="00FB21AB" w:rsidRDefault="00ED343A">
      <w:pPr>
        <w:ind w:firstLine="709"/>
      </w:pPr>
      <w:r>
        <w:rPr>
          <w:rFonts w:eastAsia="Times New Roman"/>
        </w:rPr>
        <w:t>3. Token perangkat sebaiknya dibuat unik per device dan dirotasi secara berkala.</w:t>
      </w:r>
    </w:p>
    <w:p w14:paraId="7931BFA3" w14:textId="77777777" w:rsidR="00FB21AB" w:rsidRDefault="00ED343A">
      <w:pPr>
        <w:pStyle w:val="Heading1"/>
        <w:pageBreakBefore/>
        <w:spacing w:before="0" w:after="360"/>
      </w:pPr>
      <w:r>
        <w:rPr>
          <w:rFonts w:ascii="Times New Roman" w:eastAsia="Times New Roman" w:hAnsi="Times New Roman"/>
        </w:rPr>
        <w:t>DAFTAR PUSTAKA</w:t>
      </w:r>
    </w:p>
    <w:p w14:paraId="0491DC1C" w14:textId="77777777" w:rsidR="00FB21AB" w:rsidRDefault="00ED343A">
      <w:pPr>
        <w:ind w:left="709" w:firstLine="709"/>
      </w:pPr>
      <w:r>
        <w:rPr>
          <w:rFonts w:eastAsia="Times New Roman"/>
        </w:rPr>
        <w:t>Laravel. (2026a). Laravel 11.x documentation: Authentication. https://laravel.com/docs/11.x/authentication</w:t>
      </w:r>
    </w:p>
    <w:p w14:paraId="6AB5D671" w14:textId="77777777" w:rsidR="00FB21AB" w:rsidRDefault="00ED343A">
      <w:pPr>
        <w:ind w:left="709" w:firstLine="709"/>
      </w:pPr>
      <w:r>
        <w:rPr>
          <w:rFonts w:eastAsia="Times New Roman"/>
        </w:rPr>
        <w:t>Laravel. (2026b). Laravel 11.x documentation: Routing. https://laravel.com/docs/11.x/routing</w:t>
      </w:r>
    </w:p>
    <w:p w14:paraId="5CF096B3" w14:textId="77777777" w:rsidR="00FB21AB" w:rsidRDefault="00ED343A">
      <w:pPr>
        <w:ind w:left="709" w:firstLine="709"/>
      </w:pPr>
      <w:r>
        <w:rPr>
          <w:rFonts w:eastAsia="Times New Roman"/>
        </w:rPr>
        <w:t>Mell, P., &amp; Grance, T. (2011). The NIST definition of cloud computing (Special Publication 800-145). National Institute of Standards and Technology. https://csrc.nist.gov/pubs/sp/800/145/final</w:t>
      </w:r>
    </w:p>
    <w:p w14:paraId="14D22F37" w14:textId="77777777" w:rsidR="00FB21AB" w:rsidRDefault="00ED343A">
      <w:pPr>
        <w:ind w:left="709" w:firstLine="709"/>
      </w:pPr>
      <w:r>
        <w:rPr>
          <w:rFonts w:eastAsia="Times New Roman"/>
        </w:rPr>
        <w:t>Oracle. (2026). MySQL 8.4 reference manual. https://dev.mysql.com/doc/refman/8.4/en/</w:t>
      </w:r>
    </w:p>
    <w:p w14:paraId="5E6A10D1" w14:textId="77777777" w:rsidR="00FB21AB" w:rsidRDefault="00ED343A">
      <w:pPr>
        <w:ind w:left="709" w:firstLine="709"/>
      </w:pPr>
      <w:r>
        <w:rPr>
          <w:rFonts w:eastAsia="Times New Roman"/>
        </w:rPr>
        <w:t>OWASP Foundation. (2026). REST security cheat sheet. https://cheatsheetseries.owasp.org/cheatsheets/REST_Security_Cheat_Sheet.html</w:t>
      </w:r>
    </w:p>
    <w:p w14:paraId="261418D7" w14:textId="77777777" w:rsidR="00FB21AB" w:rsidRDefault="00ED343A">
      <w:pPr>
        <w:ind w:left="709" w:firstLine="709"/>
      </w:pPr>
      <w:r>
        <w:rPr>
          <w:rFonts w:eastAsia="Times New Roman"/>
        </w:rPr>
        <w:t>Project IoT-Attendance. (2026). README, DATABASE_SCHEMA, API_REFERENCE, TEST_REPORT, dan source code project.</w:t>
      </w:r>
    </w:p>
    <w:sectPr w:rsidR="00FB21AB" w:rsidSect="0039680B">
      <w:headerReference w:type="even" r:id="rId14"/>
      <w:headerReference w:type="default" r:id="rId15"/>
      <w:footerReference w:type="even" r:id="rId16"/>
      <w:footerReference w:type="default" r:id="rId17"/>
      <w:headerReference w:type="first" r:id="rId18"/>
      <w:footerReference w:type="first" r:id="rId19"/>
      <w:pgSz w:w="11906" w:h="16838"/>
      <w:pgMar w:top="1701" w:right="1701" w:bottom="1701"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A05A1" w14:textId="77777777" w:rsidR="00FF67AD" w:rsidRDefault="00FF67AD">
      <w:pPr>
        <w:spacing w:after="0" w:line="240" w:lineRule="auto"/>
      </w:pPr>
      <w:r>
        <w:separator/>
      </w:r>
    </w:p>
  </w:endnote>
  <w:endnote w:type="continuationSeparator" w:id="0">
    <w:p w14:paraId="46BD888E" w14:textId="77777777" w:rsidR="00FF67AD" w:rsidRDefault="00FF6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5370E" w14:textId="77777777" w:rsidR="00FB21AB" w:rsidRDefault="00FB21AB">
    <w:pPr>
      <w:spacing w:after="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E4C93" w14:textId="6B34303B" w:rsidR="00FB21AB" w:rsidRPr="0039680B" w:rsidRDefault="0039680B" w:rsidP="0039680B">
    <w:pPr>
      <w:spacing w:after="0"/>
      <w:jc w:val="center"/>
      <w:rPr>
        <w:rFonts w:cs="Times New Roman"/>
        <w:sz w:val="20"/>
      </w:rPr>
    </w:pPr>
    <w:r>
      <w:rPr>
        <w:rFonts w:cs="Times New Roman"/>
        <w:sz w:val="20"/>
      </w:rPr>
      <w:t xml:space="preserve">Halaman </w:t>
    </w:r>
    <w:r>
      <w:rPr>
        <w:rFonts w:cs="Times New Roman"/>
        <w:sz w:val="20"/>
      </w:rPr>
      <w:fldChar w:fldCharType="begin"/>
    </w:r>
    <w:r>
      <w:rPr>
        <w:rFonts w:cs="Times New Roman"/>
        <w:sz w:val="20"/>
      </w:rPr>
      <w:instrText xml:space="preserve"> PAGE  \* MERGEFORMAT </w:instrText>
    </w:r>
    <w:r>
      <w:rPr>
        <w:rFonts w:cs="Times New Roman"/>
        <w:sz w:val="20"/>
      </w:rPr>
      <w:fldChar w:fldCharType="separate"/>
    </w:r>
    <w:r>
      <w:rPr>
        <w:rFonts w:cs="Times New Roman"/>
        <w:noProof/>
        <w:sz w:val="20"/>
      </w:rPr>
      <w:t>5</w:t>
    </w:r>
    <w:r>
      <w:rPr>
        <w:rFonts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BB6D2" w14:textId="77777777" w:rsidR="00FB21AB" w:rsidRDefault="00FB21AB">
    <w:pPr>
      <w:spacing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73D8E" w14:textId="77777777" w:rsidR="00FF67AD" w:rsidRDefault="00FF67AD">
      <w:pPr>
        <w:spacing w:after="0" w:line="240" w:lineRule="auto"/>
      </w:pPr>
      <w:r>
        <w:separator/>
      </w:r>
    </w:p>
  </w:footnote>
  <w:footnote w:type="continuationSeparator" w:id="0">
    <w:p w14:paraId="2A9414A7" w14:textId="77777777" w:rsidR="00FF67AD" w:rsidRDefault="00FF67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6E51A" w14:textId="77777777" w:rsidR="00EA466E" w:rsidRDefault="00EA46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7F23F" w14:textId="77777777" w:rsidR="00EA466E" w:rsidRDefault="00EA46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C5CAD" w14:textId="77777777" w:rsidR="00EA466E" w:rsidRDefault="00EA46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6839261">
    <w:abstractNumId w:val="8"/>
  </w:num>
  <w:num w:numId="2" w16cid:durableId="291786305">
    <w:abstractNumId w:val="6"/>
  </w:num>
  <w:num w:numId="3" w16cid:durableId="192888747">
    <w:abstractNumId w:val="5"/>
  </w:num>
  <w:num w:numId="4" w16cid:durableId="1796673436">
    <w:abstractNumId w:val="4"/>
  </w:num>
  <w:num w:numId="5" w16cid:durableId="501120984">
    <w:abstractNumId w:val="7"/>
  </w:num>
  <w:num w:numId="6" w16cid:durableId="1042942518">
    <w:abstractNumId w:val="3"/>
  </w:num>
  <w:num w:numId="7" w16cid:durableId="2077704960">
    <w:abstractNumId w:val="2"/>
  </w:num>
  <w:num w:numId="8" w16cid:durableId="1321420301">
    <w:abstractNumId w:val="1"/>
  </w:num>
  <w:num w:numId="9" w16cid:durableId="1470586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FFA"/>
    <w:rsid w:val="0006063C"/>
    <w:rsid w:val="00127226"/>
    <w:rsid w:val="0015074B"/>
    <w:rsid w:val="0029639D"/>
    <w:rsid w:val="00326F90"/>
    <w:rsid w:val="0039680B"/>
    <w:rsid w:val="00AA1D8D"/>
    <w:rsid w:val="00B47730"/>
    <w:rsid w:val="00B9374F"/>
    <w:rsid w:val="00CB0664"/>
    <w:rsid w:val="00EA466E"/>
    <w:rsid w:val="00ED343A"/>
    <w:rsid w:val="00FB21AB"/>
    <w:rsid w:val="00FC693F"/>
    <w:rsid w:val="00FF67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74A144"/>
  <w14:defaultImageDpi w14:val="300"/>
  <w15:docId w15:val="{D09795F6-FD12-4766-AB67-BE1729CAB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84</Pages>
  <Words>10294</Words>
  <Characters>69790</Characters>
  <Application>Microsoft Office Word</Application>
  <DocSecurity>0</DocSecurity>
  <Lines>2154</Lines>
  <Paragraphs>1356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3</cp:revision>
  <dcterms:created xsi:type="dcterms:W3CDTF">2013-12-23T23:15:00Z</dcterms:created>
  <dcterms:modified xsi:type="dcterms:W3CDTF">2026-06-09T04:54:00Z</dcterms:modified>
  <cp:category/>
</cp:coreProperties>
</file>