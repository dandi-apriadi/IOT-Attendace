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57850" w14:textId="77777777" w:rsidR="00D6235F" w:rsidRDefault="00F61953">
      <w:pPr>
        <w:spacing w:after="480" w:line="360" w:lineRule="auto"/>
        <w:jc w:val="center"/>
      </w:pPr>
      <w:r>
        <w:rPr>
          <w:b/>
        </w:rPr>
        <w:t>SKRIPSI</w:t>
      </w:r>
    </w:p>
    <w:p w14:paraId="1F15968A" w14:textId="77777777" w:rsidR="00D6235F" w:rsidRDefault="00F61953">
      <w:pPr>
        <w:spacing w:after="120" w:line="360" w:lineRule="auto"/>
        <w:jc w:val="center"/>
      </w:pPr>
      <w:r>
        <w:rPr>
          <w:b/>
        </w:rPr>
        <w:t>INTEGRASI ANDROID SISTEM UNTUK AKSES RUANG KELAS BERBASIS CITRA BINER</w:t>
      </w:r>
    </w:p>
    <w:p w14:paraId="1A3D012E" w14:textId="77777777" w:rsidR="00D6235F" w:rsidRDefault="00D6235F">
      <w:pPr>
        <w:spacing w:after="120" w:line="360" w:lineRule="auto"/>
        <w:jc w:val="center"/>
      </w:pPr>
    </w:p>
    <w:p w14:paraId="3162FB68" w14:textId="77777777" w:rsidR="00D6235F" w:rsidRDefault="00F61953">
      <w:pPr>
        <w:spacing w:after="120" w:line="360" w:lineRule="auto"/>
        <w:jc w:val="center"/>
      </w:pPr>
      <w:r>
        <w:t>Oleh:</w:t>
      </w:r>
    </w:p>
    <w:p w14:paraId="3D539960" w14:textId="77777777" w:rsidR="00D6235F" w:rsidRDefault="00F61953">
      <w:pPr>
        <w:spacing w:after="120" w:line="360" w:lineRule="auto"/>
        <w:jc w:val="center"/>
      </w:pPr>
      <w:r>
        <w:rPr>
          <w:b/>
        </w:rPr>
        <w:t>FRANSISKA PANDIS</w:t>
      </w:r>
    </w:p>
    <w:p w14:paraId="4B2FD47C" w14:textId="77777777" w:rsidR="00D6235F" w:rsidRDefault="00F61953">
      <w:pPr>
        <w:spacing w:after="120" w:line="360" w:lineRule="auto"/>
        <w:jc w:val="center"/>
      </w:pPr>
      <w:r>
        <w:t>NIM: 23022028</w:t>
      </w:r>
    </w:p>
    <w:p w14:paraId="04F7865F" w14:textId="77777777" w:rsidR="00D6235F" w:rsidRDefault="00D6235F">
      <w:pPr>
        <w:spacing w:after="120" w:line="360" w:lineRule="auto"/>
        <w:jc w:val="center"/>
      </w:pPr>
    </w:p>
    <w:p w14:paraId="26EA9E84" w14:textId="77777777" w:rsidR="00D6235F" w:rsidRDefault="00F61953">
      <w:pPr>
        <w:spacing w:after="120" w:line="360" w:lineRule="auto"/>
        <w:jc w:val="center"/>
      </w:pPr>
      <w:r>
        <w:rPr>
          <w:b/>
        </w:rPr>
        <w:t>PROGRAM STUDI TEKNIK KOMPUTER</w:t>
      </w:r>
    </w:p>
    <w:p w14:paraId="11CFE3AE" w14:textId="77777777" w:rsidR="00D6235F" w:rsidRDefault="00F61953">
      <w:pPr>
        <w:spacing w:after="120" w:line="360" w:lineRule="auto"/>
        <w:jc w:val="center"/>
      </w:pPr>
      <w:r>
        <w:t>POLITEKNIK NEGERI MANADO</w:t>
      </w:r>
    </w:p>
    <w:p w14:paraId="6F5E46C0" w14:textId="77777777" w:rsidR="00D6235F" w:rsidRDefault="00F61953">
      <w:pPr>
        <w:spacing w:after="120" w:line="360" w:lineRule="auto"/>
        <w:jc w:val="center"/>
      </w:pPr>
      <w:r>
        <w:t>2026</w:t>
      </w:r>
    </w:p>
    <w:p w14:paraId="0ECD2AF7" w14:textId="77777777" w:rsidR="00D6235F" w:rsidRDefault="00F61953">
      <w:pPr>
        <w:pStyle w:val="Heading1"/>
        <w:pageBreakBefore/>
        <w:spacing w:after="120" w:line="360" w:lineRule="auto"/>
        <w:jc w:val="center"/>
      </w:pPr>
      <w:r>
        <w:rPr>
          <w:rFonts w:ascii="Times New Roman" w:eastAsia="Times New Roman" w:hAnsi="Times New Roman"/>
        </w:rPr>
        <w:lastRenderedPageBreak/>
        <w:t>HALAMAN PENGESAHAN</w:t>
      </w:r>
    </w:p>
    <w:p w14:paraId="6FF5F8E7" w14:textId="77777777" w:rsidR="00D6235F" w:rsidRDefault="00F61953">
      <w:pPr>
        <w:spacing w:after="120" w:line="360" w:lineRule="auto"/>
        <w:ind w:firstLine="709"/>
        <w:jc w:val="both"/>
      </w:pPr>
      <w:r>
        <w:t>Skripsi dengan judul "INTEGRASI ANDROID SISTEM UNTUK AKSES RUANG KELAS BERBASIS CITRA BINER" disusun oleh FRANSISKA PANDIS dengan NIM 23022028 pada Program Studi Teknik Komputer. Dokumen ini disusun sebagai rancangan akademik berbasis project IoT-Attendance.</w:t>
      </w:r>
    </w:p>
    <w:tbl>
      <w:tblPr>
        <w:tblStyle w:val="TableGrid"/>
        <w:tblW w:w="0" w:type="auto"/>
        <w:jc w:val="center"/>
        <w:tblLook w:val="04A0" w:firstRow="1" w:lastRow="0" w:firstColumn="1" w:lastColumn="0" w:noHBand="0" w:noVBand="1"/>
      </w:tblPr>
      <w:tblGrid>
        <w:gridCol w:w="3968"/>
        <w:gridCol w:w="3968"/>
      </w:tblGrid>
      <w:tr w:rsidR="00D6235F" w14:paraId="06300092" w14:textId="77777777">
        <w:trPr>
          <w:tblHeader/>
          <w:jc w:val="center"/>
        </w:trPr>
        <w:tc>
          <w:tcPr>
            <w:tcW w:w="3968" w:type="dxa"/>
            <w:shd w:val="clear" w:color="auto" w:fill="D9EAF7"/>
            <w:vAlign w:val="center"/>
          </w:tcPr>
          <w:p w14:paraId="4A5AB871" w14:textId="77777777" w:rsidR="00D6235F" w:rsidRDefault="00F61953">
            <w:r>
              <w:rPr>
                <w:b/>
                <w:sz w:val="16"/>
              </w:rPr>
              <w:t>Komponen</w:t>
            </w:r>
          </w:p>
        </w:tc>
        <w:tc>
          <w:tcPr>
            <w:tcW w:w="3968" w:type="dxa"/>
            <w:shd w:val="clear" w:color="auto" w:fill="D9EAF7"/>
            <w:vAlign w:val="center"/>
          </w:tcPr>
          <w:p w14:paraId="1562B114" w14:textId="77777777" w:rsidR="00D6235F" w:rsidRDefault="00F61953">
            <w:r>
              <w:rPr>
                <w:b/>
                <w:sz w:val="16"/>
              </w:rPr>
              <w:t>Keterangan</w:t>
            </w:r>
          </w:p>
        </w:tc>
      </w:tr>
      <w:tr w:rsidR="00D6235F" w14:paraId="4ACB1C8B" w14:textId="77777777">
        <w:trPr>
          <w:jc w:val="center"/>
        </w:trPr>
        <w:tc>
          <w:tcPr>
            <w:tcW w:w="3968" w:type="dxa"/>
            <w:vAlign w:val="center"/>
          </w:tcPr>
          <w:p w14:paraId="7A928C45" w14:textId="77777777" w:rsidR="00D6235F" w:rsidRDefault="00F61953">
            <w:r>
              <w:rPr>
                <w:sz w:val="16"/>
              </w:rPr>
              <w:t>Nama</w:t>
            </w:r>
          </w:p>
        </w:tc>
        <w:tc>
          <w:tcPr>
            <w:tcW w:w="3968" w:type="dxa"/>
            <w:vAlign w:val="center"/>
          </w:tcPr>
          <w:p w14:paraId="631C2BD9" w14:textId="77777777" w:rsidR="00D6235F" w:rsidRDefault="00F61953">
            <w:r>
              <w:rPr>
                <w:sz w:val="16"/>
              </w:rPr>
              <w:t>FRANSISKA PANDIS</w:t>
            </w:r>
          </w:p>
        </w:tc>
      </w:tr>
      <w:tr w:rsidR="00D6235F" w14:paraId="55E7A393" w14:textId="77777777">
        <w:trPr>
          <w:jc w:val="center"/>
        </w:trPr>
        <w:tc>
          <w:tcPr>
            <w:tcW w:w="3968" w:type="dxa"/>
            <w:vAlign w:val="center"/>
          </w:tcPr>
          <w:p w14:paraId="6D12CBDF" w14:textId="77777777" w:rsidR="00D6235F" w:rsidRDefault="00F61953">
            <w:r>
              <w:rPr>
                <w:sz w:val="16"/>
              </w:rPr>
              <w:t>NIM</w:t>
            </w:r>
          </w:p>
        </w:tc>
        <w:tc>
          <w:tcPr>
            <w:tcW w:w="3968" w:type="dxa"/>
            <w:vAlign w:val="center"/>
          </w:tcPr>
          <w:p w14:paraId="05241FE1" w14:textId="77777777" w:rsidR="00D6235F" w:rsidRDefault="00F61953">
            <w:r>
              <w:rPr>
                <w:sz w:val="16"/>
              </w:rPr>
              <w:t>23022028</w:t>
            </w:r>
          </w:p>
        </w:tc>
      </w:tr>
      <w:tr w:rsidR="00D6235F" w14:paraId="5ACF1DE1" w14:textId="77777777">
        <w:trPr>
          <w:jc w:val="center"/>
        </w:trPr>
        <w:tc>
          <w:tcPr>
            <w:tcW w:w="3968" w:type="dxa"/>
            <w:vAlign w:val="center"/>
          </w:tcPr>
          <w:p w14:paraId="327B1805" w14:textId="77777777" w:rsidR="00D6235F" w:rsidRDefault="00F61953">
            <w:r>
              <w:rPr>
                <w:sz w:val="16"/>
              </w:rPr>
              <w:t>Program Studi</w:t>
            </w:r>
          </w:p>
        </w:tc>
        <w:tc>
          <w:tcPr>
            <w:tcW w:w="3968" w:type="dxa"/>
            <w:vAlign w:val="center"/>
          </w:tcPr>
          <w:p w14:paraId="37553496" w14:textId="77777777" w:rsidR="00D6235F" w:rsidRDefault="00F61953">
            <w:r>
              <w:rPr>
                <w:sz w:val="16"/>
              </w:rPr>
              <w:t>Teknik Komputer</w:t>
            </w:r>
          </w:p>
        </w:tc>
      </w:tr>
      <w:tr w:rsidR="00D6235F" w14:paraId="5E1025AF" w14:textId="77777777">
        <w:trPr>
          <w:jc w:val="center"/>
        </w:trPr>
        <w:tc>
          <w:tcPr>
            <w:tcW w:w="3968" w:type="dxa"/>
            <w:vAlign w:val="center"/>
          </w:tcPr>
          <w:p w14:paraId="56BA3434" w14:textId="77777777" w:rsidR="00D6235F" w:rsidRDefault="00F61953">
            <w:r>
              <w:rPr>
                <w:sz w:val="16"/>
              </w:rPr>
              <w:t>Judul</w:t>
            </w:r>
          </w:p>
        </w:tc>
        <w:tc>
          <w:tcPr>
            <w:tcW w:w="3968" w:type="dxa"/>
            <w:vAlign w:val="center"/>
          </w:tcPr>
          <w:p w14:paraId="40718535" w14:textId="77777777" w:rsidR="00D6235F" w:rsidRDefault="00F61953">
            <w:r>
              <w:rPr>
                <w:sz w:val="16"/>
              </w:rPr>
              <w:t>INTEGRASI ANDROID SISTEM UNTUK AKSES RUANG KELAS BERBASIS CITRA BINER</w:t>
            </w:r>
          </w:p>
        </w:tc>
      </w:tr>
      <w:tr w:rsidR="00D6235F" w14:paraId="3060A206" w14:textId="77777777">
        <w:trPr>
          <w:jc w:val="center"/>
        </w:trPr>
        <w:tc>
          <w:tcPr>
            <w:tcW w:w="3968" w:type="dxa"/>
            <w:vAlign w:val="center"/>
          </w:tcPr>
          <w:p w14:paraId="2C8285D7" w14:textId="77777777" w:rsidR="00D6235F" w:rsidRDefault="00F61953">
            <w:r>
              <w:rPr>
                <w:sz w:val="16"/>
              </w:rPr>
              <w:t>Bahan Penelitian</w:t>
            </w:r>
          </w:p>
        </w:tc>
        <w:tc>
          <w:tcPr>
            <w:tcW w:w="3968" w:type="dxa"/>
            <w:vAlign w:val="center"/>
          </w:tcPr>
          <w:p w14:paraId="265545B9" w14:textId="77777777" w:rsidR="00D6235F" w:rsidRDefault="00F61953">
            <w:r>
              <w:rPr>
                <w:sz w:val="16"/>
              </w:rPr>
              <w:t>IoT-Attendance</w:t>
            </w:r>
          </w:p>
        </w:tc>
      </w:tr>
    </w:tbl>
    <w:p w14:paraId="06349587" w14:textId="77777777" w:rsidR="00D6235F" w:rsidRDefault="00D6235F">
      <w:pPr>
        <w:spacing w:after="120" w:line="360" w:lineRule="auto"/>
      </w:pPr>
    </w:p>
    <w:p w14:paraId="2A590B40" w14:textId="77777777" w:rsidR="00D6235F" w:rsidRDefault="00F61953">
      <w:pPr>
        <w:pStyle w:val="Heading1"/>
        <w:pageBreakBefore/>
        <w:spacing w:after="120" w:line="360" w:lineRule="auto"/>
        <w:jc w:val="center"/>
      </w:pPr>
      <w:r>
        <w:rPr>
          <w:rFonts w:ascii="Times New Roman" w:eastAsia="Times New Roman" w:hAnsi="Times New Roman"/>
        </w:rPr>
        <w:t>PERNYATAAN KEASLIAN SKRIPSI</w:t>
      </w:r>
    </w:p>
    <w:p w14:paraId="35115A5C" w14:textId="77777777" w:rsidR="00D6235F" w:rsidRDefault="00F61953">
      <w:pPr>
        <w:spacing w:after="120" w:line="360" w:lineRule="auto"/>
        <w:ind w:firstLine="709"/>
        <w:jc w:val="both"/>
      </w:pPr>
      <w:r>
        <w:t>Saya yang bertanda tangan di bawah ini menyatakan bahwa naskah skripsi ini disusun untuk keperluan akademik dan menggunakan project IoT-Attendance sebagai bahan penelitian utama. Setiap rujukan ditulis pada daftar pustaka.</w:t>
      </w:r>
    </w:p>
    <w:p w14:paraId="75C45987" w14:textId="77777777" w:rsidR="00D6235F" w:rsidRDefault="00F61953">
      <w:pPr>
        <w:pStyle w:val="Heading1"/>
        <w:pageBreakBefore/>
        <w:spacing w:after="120" w:line="360" w:lineRule="auto"/>
        <w:jc w:val="center"/>
      </w:pPr>
      <w:r>
        <w:rPr>
          <w:rFonts w:ascii="Times New Roman" w:eastAsia="Times New Roman" w:hAnsi="Times New Roman"/>
        </w:rPr>
        <w:t>ABSTRAK</w:t>
      </w:r>
    </w:p>
    <w:p w14:paraId="08AB95A5" w14:textId="77777777" w:rsidR="00D6235F" w:rsidRDefault="00F61953">
      <w:pPr>
        <w:spacing w:after="120" w:line="360" w:lineRule="auto"/>
        <w:ind w:firstLine="709"/>
        <w:jc w:val="both"/>
      </w:pPr>
      <w:r>
        <w:t xml:space="preserve">Penelitian ini membahas integrasi sistem Android untuk akses ruang kelas berbasis citra biner dengan memanfaatkan backend project IoT-Attendance. Sistem yang dirancang menempatkan Android sebagai antarmuka mobile untuk mengambil citra, melakukan proses grayscale dan thresholding, mengubah citra menjadi pola biner atau identifier, kemudian mengirimkan hasilnya ke REST API IoT-Attendance. Backend Laravel tetap berperan sebagai pengelola autentikasi perangkat, validasi jadwal, penyimpanan absensi, monitoring, </w:t>
      </w:r>
      <w:r>
        <w:t>dan laporan. Metode penelitian yang digunakan adalah penelitian terapan dengan pendekatan waterfall. Hasil rancangan menunjukkan bahwa citra biner dapat diposisikan sebagai metode identifikasi berbasis barcode/identifier yang dikirim melalui endpoint POST /api/absensi. Database MySQL mendukung integrasi tersebut melalui tabel mahasiswa, jadwal, absensi, devices, device_enrollment_jobs, audit_logs, dan performance_metrics. Penelitian ini menghasilkan rancangan Bab I sampai Bab V, diagram UML, rancangan datab</w:t>
      </w:r>
      <w:r>
        <w:t>ase, skenario black box testing, instrumen wawancara, kuesioner, dan pembahasan implementasi Android tanpa screenshot aplikasi.</w:t>
      </w:r>
    </w:p>
    <w:p w14:paraId="39988953" w14:textId="77777777" w:rsidR="00D6235F" w:rsidRDefault="00F61953">
      <w:pPr>
        <w:spacing w:after="120" w:line="360" w:lineRule="auto"/>
        <w:ind w:firstLine="709"/>
        <w:jc w:val="both"/>
      </w:pPr>
      <w:r>
        <w:rPr>
          <w:i/>
        </w:rPr>
        <w:t>Kata kunci: Android, citra biner, IoT-Attendance, akses ruang kelas, REST API, MySQL.</w:t>
      </w:r>
    </w:p>
    <w:p w14:paraId="2BD8F957" w14:textId="77777777" w:rsidR="00D6235F" w:rsidRDefault="00F61953">
      <w:pPr>
        <w:pStyle w:val="Heading1"/>
        <w:pageBreakBefore/>
        <w:spacing w:after="120" w:line="360" w:lineRule="auto"/>
        <w:jc w:val="center"/>
      </w:pPr>
      <w:r>
        <w:rPr>
          <w:rFonts w:ascii="Times New Roman" w:eastAsia="Times New Roman" w:hAnsi="Times New Roman"/>
        </w:rPr>
        <w:t>KATA PENGANTAR</w:t>
      </w:r>
    </w:p>
    <w:p w14:paraId="3DE23D52" w14:textId="77777777" w:rsidR="00D6235F" w:rsidRDefault="00F61953">
      <w:pPr>
        <w:spacing w:after="120" w:line="360" w:lineRule="auto"/>
        <w:ind w:firstLine="709"/>
        <w:jc w:val="both"/>
      </w:pPr>
      <w:r>
        <w:t>Puji syukur penulis panjatkan ke hadirat Tuhan Yang Maha Esa karena penyusunan naskah skripsi ini dapat diselesaikan. Naskah ini disusun untuk menjelaskan rancangan integrasi Android dengan sistem akses ruang kelas berbasis citra biner. Penulis menyadari bahwa naskah ini masih dapat disempurnakan melalui pengujian lapangan, pengambilan data responden, dan validasi langsung bersama dosen pembimbing.</w:t>
      </w:r>
    </w:p>
    <w:p w14:paraId="2B574DE7" w14:textId="77777777" w:rsidR="00D6235F" w:rsidRDefault="00F61953">
      <w:pPr>
        <w:pStyle w:val="Heading1"/>
        <w:pageBreakBefore/>
        <w:spacing w:after="120" w:line="360" w:lineRule="auto"/>
        <w:jc w:val="center"/>
      </w:pPr>
      <w:r>
        <w:rPr>
          <w:rFonts w:ascii="Times New Roman" w:eastAsia="Times New Roman" w:hAnsi="Times New Roman"/>
        </w:rPr>
        <w:t>DAFTAR ISI</w:t>
      </w:r>
    </w:p>
    <w:tbl>
      <w:tblPr>
        <w:tblStyle w:val="TableGrid"/>
        <w:tblW w:w="0" w:type="auto"/>
        <w:jc w:val="center"/>
        <w:tblLook w:val="04A0" w:firstRow="1" w:lastRow="0" w:firstColumn="1" w:lastColumn="0" w:noHBand="0" w:noVBand="1"/>
      </w:tblPr>
      <w:tblGrid>
        <w:gridCol w:w="3968"/>
        <w:gridCol w:w="3968"/>
      </w:tblGrid>
      <w:tr w:rsidR="00D6235F" w14:paraId="4F83D631" w14:textId="77777777">
        <w:trPr>
          <w:tblHeader/>
          <w:jc w:val="center"/>
        </w:trPr>
        <w:tc>
          <w:tcPr>
            <w:tcW w:w="3968" w:type="dxa"/>
            <w:shd w:val="clear" w:color="auto" w:fill="D9EAF7"/>
            <w:vAlign w:val="center"/>
          </w:tcPr>
          <w:p w14:paraId="4F546BF6" w14:textId="77777777" w:rsidR="00D6235F" w:rsidRDefault="00F61953">
            <w:r>
              <w:rPr>
                <w:b/>
                <w:sz w:val="16"/>
              </w:rPr>
              <w:t>Bagian</w:t>
            </w:r>
          </w:p>
        </w:tc>
        <w:tc>
          <w:tcPr>
            <w:tcW w:w="3968" w:type="dxa"/>
            <w:shd w:val="clear" w:color="auto" w:fill="D9EAF7"/>
            <w:vAlign w:val="center"/>
          </w:tcPr>
          <w:p w14:paraId="74BE9C6C" w14:textId="77777777" w:rsidR="00D6235F" w:rsidRDefault="00F61953">
            <w:r>
              <w:rPr>
                <w:b/>
                <w:sz w:val="16"/>
              </w:rPr>
              <w:t>Halaman</w:t>
            </w:r>
          </w:p>
        </w:tc>
      </w:tr>
      <w:tr w:rsidR="00D6235F" w14:paraId="0BE8807D" w14:textId="77777777">
        <w:trPr>
          <w:jc w:val="center"/>
        </w:trPr>
        <w:tc>
          <w:tcPr>
            <w:tcW w:w="3968" w:type="dxa"/>
            <w:vAlign w:val="center"/>
          </w:tcPr>
          <w:p w14:paraId="0FBCF27E" w14:textId="77777777" w:rsidR="00D6235F" w:rsidRDefault="00F61953">
            <w:r>
              <w:rPr>
                <w:sz w:val="16"/>
              </w:rPr>
              <w:t>HALAMAN JUDUL</w:t>
            </w:r>
          </w:p>
        </w:tc>
        <w:tc>
          <w:tcPr>
            <w:tcW w:w="3968" w:type="dxa"/>
            <w:vAlign w:val="center"/>
          </w:tcPr>
          <w:p w14:paraId="5EAF7356" w14:textId="77777777" w:rsidR="00D6235F" w:rsidRDefault="00D6235F"/>
        </w:tc>
      </w:tr>
      <w:tr w:rsidR="00D6235F" w14:paraId="73E82E59" w14:textId="77777777">
        <w:trPr>
          <w:jc w:val="center"/>
        </w:trPr>
        <w:tc>
          <w:tcPr>
            <w:tcW w:w="3968" w:type="dxa"/>
            <w:vAlign w:val="center"/>
          </w:tcPr>
          <w:p w14:paraId="7195F181" w14:textId="77777777" w:rsidR="00D6235F" w:rsidRDefault="00F61953">
            <w:r>
              <w:rPr>
                <w:sz w:val="16"/>
              </w:rPr>
              <w:t>HALAMAN PENGESAHAN</w:t>
            </w:r>
          </w:p>
        </w:tc>
        <w:tc>
          <w:tcPr>
            <w:tcW w:w="3968" w:type="dxa"/>
            <w:vAlign w:val="center"/>
          </w:tcPr>
          <w:p w14:paraId="205EE79D" w14:textId="77777777" w:rsidR="00D6235F" w:rsidRDefault="00D6235F"/>
        </w:tc>
      </w:tr>
      <w:tr w:rsidR="00D6235F" w14:paraId="0B2A4717" w14:textId="77777777">
        <w:trPr>
          <w:jc w:val="center"/>
        </w:trPr>
        <w:tc>
          <w:tcPr>
            <w:tcW w:w="3968" w:type="dxa"/>
            <w:vAlign w:val="center"/>
          </w:tcPr>
          <w:p w14:paraId="2D471501" w14:textId="77777777" w:rsidR="00D6235F" w:rsidRDefault="00F61953">
            <w:r>
              <w:rPr>
                <w:sz w:val="16"/>
              </w:rPr>
              <w:t>PERNYATAAN KEASLIAN SKRIPSI</w:t>
            </w:r>
          </w:p>
        </w:tc>
        <w:tc>
          <w:tcPr>
            <w:tcW w:w="3968" w:type="dxa"/>
            <w:vAlign w:val="center"/>
          </w:tcPr>
          <w:p w14:paraId="1AFD86D5" w14:textId="77777777" w:rsidR="00D6235F" w:rsidRDefault="00D6235F"/>
        </w:tc>
      </w:tr>
      <w:tr w:rsidR="00D6235F" w14:paraId="3898B444" w14:textId="77777777">
        <w:trPr>
          <w:jc w:val="center"/>
        </w:trPr>
        <w:tc>
          <w:tcPr>
            <w:tcW w:w="3968" w:type="dxa"/>
            <w:vAlign w:val="center"/>
          </w:tcPr>
          <w:p w14:paraId="6FF5E930" w14:textId="77777777" w:rsidR="00D6235F" w:rsidRDefault="00F61953">
            <w:r>
              <w:rPr>
                <w:sz w:val="16"/>
              </w:rPr>
              <w:t>ABSTRAK</w:t>
            </w:r>
          </w:p>
        </w:tc>
        <w:tc>
          <w:tcPr>
            <w:tcW w:w="3968" w:type="dxa"/>
            <w:vAlign w:val="center"/>
          </w:tcPr>
          <w:p w14:paraId="47FFBA3E" w14:textId="77777777" w:rsidR="00D6235F" w:rsidRDefault="00D6235F"/>
        </w:tc>
      </w:tr>
      <w:tr w:rsidR="00D6235F" w14:paraId="0DEFADBE" w14:textId="77777777">
        <w:trPr>
          <w:jc w:val="center"/>
        </w:trPr>
        <w:tc>
          <w:tcPr>
            <w:tcW w:w="3968" w:type="dxa"/>
            <w:vAlign w:val="center"/>
          </w:tcPr>
          <w:p w14:paraId="55486314" w14:textId="77777777" w:rsidR="00D6235F" w:rsidRDefault="00F61953">
            <w:r>
              <w:rPr>
                <w:sz w:val="16"/>
              </w:rPr>
              <w:t>KATA PENGANTAR</w:t>
            </w:r>
          </w:p>
        </w:tc>
        <w:tc>
          <w:tcPr>
            <w:tcW w:w="3968" w:type="dxa"/>
            <w:vAlign w:val="center"/>
          </w:tcPr>
          <w:p w14:paraId="550DCFF4" w14:textId="77777777" w:rsidR="00D6235F" w:rsidRDefault="00D6235F"/>
        </w:tc>
      </w:tr>
      <w:tr w:rsidR="00D6235F" w14:paraId="2AF46301" w14:textId="77777777">
        <w:trPr>
          <w:jc w:val="center"/>
        </w:trPr>
        <w:tc>
          <w:tcPr>
            <w:tcW w:w="3968" w:type="dxa"/>
            <w:vAlign w:val="center"/>
          </w:tcPr>
          <w:p w14:paraId="3EE90D4B" w14:textId="77777777" w:rsidR="00D6235F" w:rsidRDefault="00F61953">
            <w:r>
              <w:rPr>
                <w:sz w:val="16"/>
              </w:rPr>
              <w:t>DAFTAR ISI</w:t>
            </w:r>
          </w:p>
        </w:tc>
        <w:tc>
          <w:tcPr>
            <w:tcW w:w="3968" w:type="dxa"/>
            <w:vAlign w:val="center"/>
          </w:tcPr>
          <w:p w14:paraId="0DAFC3BA" w14:textId="77777777" w:rsidR="00D6235F" w:rsidRDefault="00D6235F"/>
        </w:tc>
      </w:tr>
      <w:tr w:rsidR="00D6235F" w14:paraId="61AB3AD9" w14:textId="77777777">
        <w:trPr>
          <w:jc w:val="center"/>
        </w:trPr>
        <w:tc>
          <w:tcPr>
            <w:tcW w:w="3968" w:type="dxa"/>
            <w:vAlign w:val="center"/>
          </w:tcPr>
          <w:p w14:paraId="7C86EC2F" w14:textId="77777777" w:rsidR="00D6235F" w:rsidRDefault="00F61953">
            <w:r>
              <w:rPr>
                <w:sz w:val="16"/>
              </w:rPr>
              <w:t>DAFTAR GAMBAR</w:t>
            </w:r>
          </w:p>
        </w:tc>
        <w:tc>
          <w:tcPr>
            <w:tcW w:w="3968" w:type="dxa"/>
            <w:vAlign w:val="center"/>
          </w:tcPr>
          <w:p w14:paraId="5F1FCA92" w14:textId="77777777" w:rsidR="00D6235F" w:rsidRDefault="00D6235F"/>
        </w:tc>
      </w:tr>
      <w:tr w:rsidR="00D6235F" w14:paraId="6DC4E51A" w14:textId="77777777">
        <w:trPr>
          <w:jc w:val="center"/>
        </w:trPr>
        <w:tc>
          <w:tcPr>
            <w:tcW w:w="3968" w:type="dxa"/>
            <w:vAlign w:val="center"/>
          </w:tcPr>
          <w:p w14:paraId="00FD81AF" w14:textId="77777777" w:rsidR="00D6235F" w:rsidRDefault="00F61953">
            <w:r>
              <w:rPr>
                <w:sz w:val="16"/>
              </w:rPr>
              <w:t>DAFTAR TABEL</w:t>
            </w:r>
          </w:p>
        </w:tc>
        <w:tc>
          <w:tcPr>
            <w:tcW w:w="3968" w:type="dxa"/>
            <w:vAlign w:val="center"/>
          </w:tcPr>
          <w:p w14:paraId="1864CACD" w14:textId="77777777" w:rsidR="00D6235F" w:rsidRDefault="00D6235F"/>
        </w:tc>
      </w:tr>
      <w:tr w:rsidR="00D6235F" w14:paraId="798DB605" w14:textId="77777777">
        <w:trPr>
          <w:jc w:val="center"/>
        </w:trPr>
        <w:tc>
          <w:tcPr>
            <w:tcW w:w="3968" w:type="dxa"/>
            <w:vAlign w:val="center"/>
          </w:tcPr>
          <w:p w14:paraId="3595F87D" w14:textId="77777777" w:rsidR="00D6235F" w:rsidRDefault="00F61953">
            <w:r>
              <w:rPr>
                <w:sz w:val="16"/>
              </w:rPr>
              <w:t>BAB I PENDAHULUAN</w:t>
            </w:r>
          </w:p>
        </w:tc>
        <w:tc>
          <w:tcPr>
            <w:tcW w:w="3968" w:type="dxa"/>
            <w:vAlign w:val="center"/>
          </w:tcPr>
          <w:p w14:paraId="556AB424" w14:textId="77777777" w:rsidR="00D6235F" w:rsidRDefault="00D6235F"/>
        </w:tc>
      </w:tr>
      <w:tr w:rsidR="00D6235F" w14:paraId="71F0C5C3" w14:textId="77777777">
        <w:trPr>
          <w:jc w:val="center"/>
        </w:trPr>
        <w:tc>
          <w:tcPr>
            <w:tcW w:w="3968" w:type="dxa"/>
            <w:vAlign w:val="center"/>
          </w:tcPr>
          <w:p w14:paraId="4C8CE210" w14:textId="77777777" w:rsidR="00D6235F" w:rsidRDefault="00F61953">
            <w:r>
              <w:rPr>
                <w:sz w:val="16"/>
              </w:rPr>
              <w:t>BAB II TINJAUAN PUSTAKA</w:t>
            </w:r>
          </w:p>
        </w:tc>
        <w:tc>
          <w:tcPr>
            <w:tcW w:w="3968" w:type="dxa"/>
            <w:vAlign w:val="center"/>
          </w:tcPr>
          <w:p w14:paraId="53C97094" w14:textId="77777777" w:rsidR="00D6235F" w:rsidRDefault="00D6235F"/>
        </w:tc>
      </w:tr>
      <w:tr w:rsidR="00D6235F" w14:paraId="276CFFD3" w14:textId="77777777">
        <w:trPr>
          <w:jc w:val="center"/>
        </w:trPr>
        <w:tc>
          <w:tcPr>
            <w:tcW w:w="3968" w:type="dxa"/>
            <w:vAlign w:val="center"/>
          </w:tcPr>
          <w:p w14:paraId="3CDFCE8A" w14:textId="77777777" w:rsidR="00D6235F" w:rsidRDefault="00F61953">
            <w:r>
              <w:rPr>
                <w:sz w:val="16"/>
              </w:rPr>
              <w:t>BAB III METODOLOGI PENELITIAN</w:t>
            </w:r>
          </w:p>
        </w:tc>
        <w:tc>
          <w:tcPr>
            <w:tcW w:w="3968" w:type="dxa"/>
            <w:vAlign w:val="center"/>
          </w:tcPr>
          <w:p w14:paraId="710351FB" w14:textId="77777777" w:rsidR="00D6235F" w:rsidRDefault="00D6235F"/>
        </w:tc>
      </w:tr>
      <w:tr w:rsidR="00D6235F" w14:paraId="0A896EBB" w14:textId="77777777">
        <w:trPr>
          <w:jc w:val="center"/>
        </w:trPr>
        <w:tc>
          <w:tcPr>
            <w:tcW w:w="3968" w:type="dxa"/>
            <w:vAlign w:val="center"/>
          </w:tcPr>
          <w:p w14:paraId="1B9EFC06" w14:textId="77777777" w:rsidR="00D6235F" w:rsidRDefault="00F61953">
            <w:r>
              <w:rPr>
                <w:sz w:val="16"/>
              </w:rPr>
              <w:t>BAB IV HASIL DAN PEMBAHASAN</w:t>
            </w:r>
          </w:p>
        </w:tc>
        <w:tc>
          <w:tcPr>
            <w:tcW w:w="3968" w:type="dxa"/>
            <w:vAlign w:val="center"/>
          </w:tcPr>
          <w:p w14:paraId="3D3738C3" w14:textId="77777777" w:rsidR="00D6235F" w:rsidRDefault="00D6235F"/>
        </w:tc>
      </w:tr>
      <w:tr w:rsidR="00D6235F" w14:paraId="2DB72BF3" w14:textId="77777777">
        <w:trPr>
          <w:jc w:val="center"/>
        </w:trPr>
        <w:tc>
          <w:tcPr>
            <w:tcW w:w="3968" w:type="dxa"/>
            <w:vAlign w:val="center"/>
          </w:tcPr>
          <w:p w14:paraId="55699FE6" w14:textId="77777777" w:rsidR="00D6235F" w:rsidRDefault="00F61953">
            <w:r>
              <w:rPr>
                <w:sz w:val="16"/>
              </w:rPr>
              <w:t>BAB V PENUTUP</w:t>
            </w:r>
          </w:p>
        </w:tc>
        <w:tc>
          <w:tcPr>
            <w:tcW w:w="3968" w:type="dxa"/>
            <w:vAlign w:val="center"/>
          </w:tcPr>
          <w:p w14:paraId="50281B96" w14:textId="77777777" w:rsidR="00D6235F" w:rsidRDefault="00D6235F"/>
        </w:tc>
      </w:tr>
      <w:tr w:rsidR="00D6235F" w14:paraId="64B25B94" w14:textId="77777777">
        <w:trPr>
          <w:jc w:val="center"/>
        </w:trPr>
        <w:tc>
          <w:tcPr>
            <w:tcW w:w="3968" w:type="dxa"/>
            <w:vAlign w:val="center"/>
          </w:tcPr>
          <w:p w14:paraId="671DD6AD" w14:textId="77777777" w:rsidR="00D6235F" w:rsidRDefault="00F61953">
            <w:r>
              <w:rPr>
                <w:sz w:val="16"/>
              </w:rPr>
              <w:t>DAFTAR PUSTAKA</w:t>
            </w:r>
          </w:p>
        </w:tc>
        <w:tc>
          <w:tcPr>
            <w:tcW w:w="3968" w:type="dxa"/>
            <w:vAlign w:val="center"/>
          </w:tcPr>
          <w:p w14:paraId="7EC19D09" w14:textId="77777777" w:rsidR="00D6235F" w:rsidRDefault="00D6235F"/>
        </w:tc>
      </w:tr>
    </w:tbl>
    <w:p w14:paraId="2970199A" w14:textId="77777777" w:rsidR="00D6235F" w:rsidRDefault="00D6235F">
      <w:pPr>
        <w:spacing w:after="120" w:line="360" w:lineRule="auto"/>
      </w:pPr>
    </w:p>
    <w:p w14:paraId="4C9304CF" w14:textId="77777777" w:rsidR="00D6235F" w:rsidRDefault="00F61953">
      <w:pPr>
        <w:pStyle w:val="Heading1"/>
        <w:pageBreakBefore/>
        <w:spacing w:after="120" w:line="360" w:lineRule="auto"/>
        <w:jc w:val="center"/>
      </w:pPr>
      <w:r>
        <w:rPr>
          <w:rFonts w:ascii="Times New Roman" w:eastAsia="Times New Roman" w:hAnsi="Times New Roman"/>
        </w:rPr>
        <w:t>DAFTAR GAMBAR</w:t>
      </w:r>
    </w:p>
    <w:tbl>
      <w:tblPr>
        <w:tblStyle w:val="TableGrid"/>
        <w:tblW w:w="0" w:type="auto"/>
        <w:jc w:val="center"/>
        <w:tblLook w:val="04A0" w:firstRow="1" w:lastRow="0" w:firstColumn="1" w:lastColumn="0" w:noHBand="0" w:noVBand="1"/>
      </w:tblPr>
      <w:tblGrid>
        <w:gridCol w:w="3968"/>
        <w:gridCol w:w="3968"/>
      </w:tblGrid>
      <w:tr w:rsidR="00D6235F" w14:paraId="3FF0C700" w14:textId="77777777">
        <w:trPr>
          <w:tblHeader/>
          <w:jc w:val="center"/>
        </w:trPr>
        <w:tc>
          <w:tcPr>
            <w:tcW w:w="3968" w:type="dxa"/>
            <w:shd w:val="clear" w:color="auto" w:fill="D9EAF7"/>
            <w:vAlign w:val="center"/>
          </w:tcPr>
          <w:p w14:paraId="3F2C4733" w14:textId="77777777" w:rsidR="00D6235F" w:rsidRDefault="00F61953">
            <w:r>
              <w:rPr>
                <w:b/>
                <w:sz w:val="16"/>
              </w:rPr>
              <w:t>No.</w:t>
            </w:r>
          </w:p>
        </w:tc>
        <w:tc>
          <w:tcPr>
            <w:tcW w:w="3968" w:type="dxa"/>
            <w:shd w:val="clear" w:color="auto" w:fill="D9EAF7"/>
            <w:vAlign w:val="center"/>
          </w:tcPr>
          <w:p w14:paraId="20B44CBE" w14:textId="77777777" w:rsidR="00D6235F" w:rsidRDefault="00F61953">
            <w:r>
              <w:rPr>
                <w:b/>
                <w:sz w:val="16"/>
              </w:rPr>
              <w:t>Judul Gambar</w:t>
            </w:r>
          </w:p>
        </w:tc>
      </w:tr>
      <w:tr w:rsidR="00D6235F" w14:paraId="320EE20C" w14:textId="77777777">
        <w:trPr>
          <w:jc w:val="center"/>
        </w:trPr>
        <w:tc>
          <w:tcPr>
            <w:tcW w:w="3968" w:type="dxa"/>
            <w:vAlign w:val="center"/>
          </w:tcPr>
          <w:p w14:paraId="130F2AC3" w14:textId="77777777" w:rsidR="00D6235F" w:rsidRDefault="00F61953">
            <w:r>
              <w:rPr>
                <w:sz w:val="16"/>
              </w:rPr>
              <w:t>Gambar 3.1</w:t>
            </w:r>
          </w:p>
        </w:tc>
        <w:tc>
          <w:tcPr>
            <w:tcW w:w="3968" w:type="dxa"/>
            <w:vAlign w:val="center"/>
          </w:tcPr>
          <w:p w14:paraId="47E8338F" w14:textId="77777777" w:rsidR="00D6235F" w:rsidRDefault="00F61953">
            <w:r>
              <w:rPr>
                <w:sz w:val="16"/>
              </w:rPr>
              <w:t>Arsitektur Integrasi Android dan IoT-Attendance</w:t>
            </w:r>
          </w:p>
        </w:tc>
      </w:tr>
      <w:tr w:rsidR="00D6235F" w14:paraId="1A1F99A9" w14:textId="77777777">
        <w:trPr>
          <w:jc w:val="center"/>
        </w:trPr>
        <w:tc>
          <w:tcPr>
            <w:tcW w:w="3968" w:type="dxa"/>
            <w:vAlign w:val="center"/>
          </w:tcPr>
          <w:p w14:paraId="0002ABD2" w14:textId="77777777" w:rsidR="00D6235F" w:rsidRDefault="00F61953">
            <w:r>
              <w:rPr>
                <w:sz w:val="16"/>
              </w:rPr>
              <w:t>Gambar 3.2</w:t>
            </w:r>
          </w:p>
        </w:tc>
        <w:tc>
          <w:tcPr>
            <w:tcW w:w="3968" w:type="dxa"/>
            <w:vAlign w:val="center"/>
          </w:tcPr>
          <w:p w14:paraId="01865961" w14:textId="77777777" w:rsidR="00D6235F" w:rsidRDefault="00F61953">
            <w:r>
              <w:rPr>
                <w:sz w:val="16"/>
              </w:rPr>
              <w:t>Pipeline Citra Biner pada Android</w:t>
            </w:r>
          </w:p>
        </w:tc>
      </w:tr>
      <w:tr w:rsidR="00D6235F" w14:paraId="17513FF0" w14:textId="77777777">
        <w:trPr>
          <w:jc w:val="center"/>
        </w:trPr>
        <w:tc>
          <w:tcPr>
            <w:tcW w:w="3968" w:type="dxa"/>
            <w:vAlign w:val="center"/>
          </w:tcPr>
          <w:p w14:paraId="4956AB47" w14:textId="77777777" w:rsidR="00D6235F" w:rsidRDefault="00F61953">
            <w:r>
              <w:rPr>
                <w:sz w:val="16"/>
              </w:rPr>
              <w:t>Gambar 3.3</w:t>
            </w:r>
          </w:p>
        </w:tc>
        <w:tc>
          <w:tcPr>
            <w:tcW w:w="3968" w:type="dxa"/>
            <w:vAlign w:val="center"/>
          </w:tcPr>
          <w:p w14:paraId="1CF5A896" w14:textId="77777777" w:rsidR="00D6235F" w:rsidRDefault="00F61953">
            <w:r>
              <w:rPr>
                <w:sz w:val="16"/>
              </w:rPr>
              <w:t>Use Case Diagram Android Access System</w:t>
            </w:r>
          </w:p>
        </w:tc>
      </w:tr>
      <w:tr w:rsidR="00D6235F" w14:paraId="0EFAB46A" w14:textId="77777777">
        <w:trPr>
          <w:jc w:val="center"/>
        </w:trPr>
        <w:tc>
          <w:tcPr>
            <w:tcW w:w="3968" w:type="dxa"/>
            <w:vAlign w:val="center"/>
          </w:tcPr>
          <w:p w14:paraId="230E8B91" w14:textId="77777777" w:rsidR="00D6235F" w:rsidRDefault="00F61953">
            <w:r>
              <w:rPr>
                <w:sz w:val="16"/>
              </w:rPr>
              <w:t>Gambar 3.4</w:t>
            </w:r>
          </w:p>
        </w:tc>
        <w:tc>
          <w:tcPr>
            <w:tcW w:w="3968" w:type="dxa"/>
            <w:vAlign w:val="center"/>
          </w:tcPr>
          <w:p w14:paraId="000D080E" w14:textId="77777777" w:rsidR="00D6235F" w:rsidRDefault="00F61953">
            <w:r>
              <w:rPr>
                <w:sz w:val="16"/>
              </w:rPr>
              <w:t>Sequence Diagram Android API Database</w:t>
            </w:r>
          </w:p>
        </w:tc>
      </w:tr>
      <w:tr w:rsidR="00D6235F" w14:paraId="0C46826C" w14:textId="77777777">
        <w:trPr>
          <w:jc w:val="center"/>
        </w:trPr>
        <w:tc>
          <w:tcPr>
            <w:tcW w:w="3968" w:type="dxa"/>
            <w:vAlign w:val="center"/>
          </w:tcPr>
          <w:p w14:paraId="42E80A3F" w14:textId="77777777" w:rsidR="00D6235F" w:rsidRDefault="00F61953">
            <w:r>
              <w:rPr>
                <w:sz w:val="16"/>
              </w:rPr>
              <w:t>Gambar 3.5</w:t>
            </w:r>
          </w:p>
        </w:tc>
        <w:tc>
          <w:tcPr>
            <w:tcW w:w="3968" w:type="dxa"/>
            <w:vAlign w:val="center"/>
          </w:tcPr>
          <w:p w14:paraId="5ADDDBCF" w14:textId="77777777" w:rsidR="00D6235F" w:rsidRDefault="00F61953">
            <w:r>
              <w:rPr>
                <w:sz w:val="16"/>
              </w:rPr>
              <w:t>ERD Integrasi Android dan IoT-Attendance</w:t>
            </w:r>
          </w:p>
        </w:tc>
      </w:tr>
    </w:tbl>
    <w:p w14:paraId="08062422" w14:textId="77777777" w:rsidR="00D6235F" w:rsidRDefault="00D6235F">
      <w:pPr>
        <w:spacing w:after="120" w:line="360" w:lineRule="auto"/>
      </w:pPr>
    </w:p>
    <w:p w14:paraId="6EA4D6FC" w14:textId="77777777" w:rsidR="00D6235F" w:rsidRDefault="00F61953">
      <w:pPr>
        <w:pStyle w:val="Heading1"/>
        <w:pageBreakBefore/>
        <w:spacing w:after="120" w:line="360" w:lineRule="auto"/>
        <w:jc w:val="center"/>
      </w:pPr>
      <w:r>
        <w:rPr>
          <w:rFonts w:ascii="Times New Roman" w:eastAsia="Times New Roman" w:hAnsi="Times New Roman"/>
        </w:rPr>
        <w:t>DAFTAR TABEL</w:t>
      </w:r>
    </w:p>
    <w:tbl>
      <w:tblPr>
        <w:tblStyle w:val="TableGrid"/>
        <w:tblW w:w="0" w:type="auto"/>
        <w:jc w:val="center"/>
        <w:tblLook w:val="04A0" w:firstRow="1" w:lastRow="0" w:firstColumn="1" w:lastColumn="0" w:noHBand="0" w:noVBand="1"/>
      </w:tblPr>
      <w:tblGrid>
        <w:gridCol w:w="3968"/>
        <w:gridCol w:w="3968"/>
      </w:tblGrid>
      <w:tr w:rsidR="00D6235F" w14:paraId="34D242D1" w14:textId="77777777">
        <w:trPr>
          <w:tblHeader/>
          <w:jc w:val="center"/>
        </w:trPr>
        <w:tc>
          <w:tcPr>
            <w:tcW w:w="3968" w:type="dxa"/>
            <w:shd w:val="clear" w:color="auto" w:fill="D9EAF7"/>
            <w:vAlign w:val="center"/>
          </w:tcPr>
          <w:p w14:paraId="44D868F3" w14:textId="77777777" w:rsidR="00D6235F" w:rsidRDefault="00F61953">
            <w:r>
              <w:rPr>
                <w:b/>
                <w:sz w:val="16"/>
              </w:rPr>
              <w:t>No.</w:t>
            </w:r>
          </w:p>
        </w:tc>
        <w:tc>
          <w:tcPr>
            <w:tcW w:w="3968" w:type="dxa"/>
            <w:shd w:val="clear" w:color="auto" w:fill="D9EAF7"/>
            <w:vAlign w:val="center"/>
          </w:tcPr>
          <w:p w14:paraId="3D3EFF3B" w14:textId="77777777" w:rsidR="00D6235F" w:rsidRDefault="00F61953">
            <w:r>
              <w:rPr>
                <w:b/>
                <w:sz w:val="16"/>
              </w:rPr>
              <w:t>Judul Tabel</w:t>
            </w:r>
          </w:p>
        </w:tc>
      </w:tr>
      <w:tr w:rsidR="00D6235F" w14:paraId="6D5C91B9" w14:textId="77777777">
        <w:trPr>
          <w:jc w:val="center"/>
        </w:trPr>
        <w:tc>
          <w:tcPr>
            <w:tcW w:w="3968" w:type="dxa"/>
            <w:vAlign w:val="center"/>
          </w:tcPr>
          <w:p w14:paraId="015A113D" w14:textId="77777777" w:rsidR="00D6235F" w:rsidRDefault="00F61953">
            <w:r>
              <w:rPr>
                <w:sz w:val="16"/>
              </w:rPr>
              <w:t>Tabel 2.1</w:t>
            </w:r>
          </w:p>
        </w:tc>
        <w:tc>
          <w:tcPr>
            <w:tcW w:w="3968" w:type="dxa"/>
            <w:vAlign w:val="center"/>
          </w:tcPr>
          <w:p w14:paraId="7754054F" w14:textId="77777777" w:rsidR="00D6235F" w:rsidRDefault="00F61953">
            <w:r>
              <w:rPr>
                <w:sz w:val="16"/>
              </w:rPr>
              <w:t>Penelitian Terdahulu</w:t>
            </w:r>
          </w:p>
        </w:tc>
      </w:tr>
      <w:tr w:rsidR="00D6235F" w14:paraId="07F63C05" w14:textId="77777777">
        <w:trPr>
          <w:jc w:val="center"/>
        </w:trPr>
        <w:tc>
          <w:tcPr>
            <w:tcW w:w="3968" w:type="dxa"/>
            <w:vAlign w:val="center"/>
          </w:tcPr>
          <w:p w14:paraId="134F4C7D" w14:textId="77777777" w:rsidR="00D6235F" w:rsidRDefault="00F61953">
            <w:r>
              <w:rPr>
                <w:sz w:val="16"/>
              </w:rPr>
              <w:t>Tabel 2.2</w:t>
            </w:r>
          </w:p>
        </w:tc>
        <w:tc>
          <w:tcPr>
            <w:tcW w:w="3968" w:type="dxa"/>
            <w:vAlign w:val="center"/>
          </w:tcPr>
          <w:p w14:paraId="643608A3" w14:textId="77777777" w:rsidR="00D6235F" w:rsidRDefault="00F61953">
            <w:r>
              <w:rPr>
                <w:sz w:val="16"/>
              </w:rPr>
              <w:t>Komponen Teknologi Penelitian</w:t>
            </w:r>
          </w:p>
        </w:tc>
      </w:tr>
      <w:tr w:rsidR="00D6235F" w14:paraId="7DDB49F3" w14:textId="77777777">
        <w:trPr>
          <w:jc w:val="center"/>
        </w:trPr>
        <w:tc>
          <w:tcPr>
            <w:tcW w:w="3968" w:type="dxa"/>
            <w:vAlign w:val="center"/>
          </w:tcPr>
          <w:p w14:paraId="0C694763" w14:textId="77777777" w:rsidR="00D6235F" w:rsidRDefault="00F61953">
            <w:r>
              <w:rPr>
                <w:sz w:val="16"/>
              </w:rPr>
              <w:t>Tabel 3.1</w:t>
            </w:r>
          </w:p>
        </w:tc>
        <w:tc>
          <w:tcPr>
            <w:tcW w:w="3968" w:type="dxa"/>
            <w:vAlign w:val="center"/>
          </w:tcPr>
          <w:p w14:paraId="3DE463F4" w14:textId="77777777" w:rsidR="00D6235F" w:rsidRDefault="00F61953">
            <w:r>
              <w:rPr>
                <w:sz w:val="16"/>
              </w:rPr>
              <w:t>Jadwal Penelitian</w:t>
            </w:r>
          </w:p>
        </w:tc>
      </w:tr>
      <w:tr w:rsidR="00D6235F" w14:paraId="4064DB56" w14:textId="77777777">
        <w:trPr>
          <w:jc w:val="center"/>
        </w:trPr>
        <w:tc>
          <w:tcPr>
            <w:tcW w:w="3968" w:type="dxa"/>
            <w:vAlign w:val="center"/>
          </w:tcPr>
          <w:p w14:paraId="60B0E5F6" w14:textId="77777777" w:rsidR="00D6235F" w:rsidRDefault="00F61953">
            <w:r>
              <w:rPr>
                <w:sz w:val="16"/>
              </w:rPr>
              <w:t>Tabel 3.2</w:t>
            </w:r>
          </w:p>
        </w:tc>
        <w:tc>
          <w:tcPr>
            <w:tcW w:w="3968" w:type="dxa"/>
            <w:vAlign w:val="center"/>
          </w:tcPr>
          <w:p w14:paraId="7D7303C7" w14:textId="77777777" w:rsidR="00D6235F" w:rsidRDefault="00F61953">
            <w:r>
              <w:rPr>
                <w:sz w:val="16"/>
              </w:rPr>
              <w:t>Kebutuhan Fungsional</w:t>
            </w:r>
          </w:p>
        </w:tc>
      </w:tr>
      <w:tr w:rsidR="00D6235F" w14:paraId="4373A0B0" w14:textId="77777777">
        <w:trPr>
          <w:jc w:val="center"/>
        </w:trPr>
        <w:tc>
          <w:tcPr>
            <w:tcW w:w="3968" w:type="dxa"/>
            <w:vAlign w:val="center"/>
          </w:tcPr>
          <w:p w14:paraId="783F3766" w14:textId="77777777" w:rsidR="00D6235F" w:rsidRDefault="00F61953">
            <w:r>
              <w:rPr>
                <w:sz w:val="16"/>
              </w:rPr>
              <w:t>Tabel 3.3</w:t>
            </w:r>
          </w:p>
        </w:tc>
        <w:tc>
          <w:tcPr>
            <w:tcW w:w="3968" w:type="dxa"/>
            <w:vAlign w:val="center"/>
          </w:tcPr>
          <w:p w14:paraId="2C3D36FF" w14:textId="77777777" w:rsidR="00D6235F" w:rsidRDefault="00F61953">
            <w:r>
              <w:rPr>
                <w:sz w:val="16"/>
              </w:rPr>
              <w:t>Rancangan Black Box Testing</w:t>
            </w:r>
          </w:p>
        </w:tc>
      </w:tr>
      <w:tr w:rsidR="00D6235F" w14:paraId="2F734EAD" w14:textId="77777777">
        <w:trPr>
          <w:jc w:val="center"/>
        </w:trPr>
        <w:tc>
          <w:tcPr>
            <w:tcW w:w="3968" w:type="dxa"/>
            <w:vAlign w:val="center"/>
          </w:tcPr>
          <w:p w14:paraId="45E867CA" w14:textId="77777777" w:rsidR="00D6235F" w:rsidRDefault="00F61953">
            <w:r>
              <w:rPr>
                <w:sz w:val="16"/>
              </w:rPr>
              <w:t>Tabel 3.4</w:t>
            </w:r>
          </w:p>
        </w:tc>
        <w:tc>
          <w:tcPr>
            <w:tcW w:w="3968" w:type="dxa"/>
            <w:vAlign w:val="center"/>
          </w:tcPr>
          <w:p w14:paraId="7FE280C7" w14:textId="77777777" w:rsidR="00D6235F" w:rsidRDefault="00F61953">
            <w:r>
              <w:rPr>
                <w:sz w:val="16"/>
              </w:rPr>
              <w:t>Instrumen Wawancara</w:t>
            </w:r>
          </w:p>
        </w:tc>
      </w:tr>
      <w:tr w:rsidR="00D6235F" w14:paraId="265A15E4" w14:textId="77777777">
        <w:trPr>
          <w:jc w:val="center"/>
        </w:trPr>
        <w:tc>
          <w:tcPr>
            <w:tcW w:w="3968" w:type="dxa"/>
            <w:vAlign w:val="center"/>
          </w:tcPr>
          <w:p w14:paraId="759E0A67" w14:textId="77777777" w:rsidR="00D6235F" w:rsidRDefault="00F61953">
            <w:r>
              <w:rPr>
                <w:sz w:val="16"/>
              </w:rPr>
              <w:t>Tabel 3.5</w:t>
            </w:r>
          </w:p>
        </w:tc>
        <w:tc>
          <w:tcPr>
            <w:tcW w:w="3968" w:type="dxa"/>
            <w:vAlign w:val="center"/>
          </w:tcPr>
          <w:p w14:paraId="4B01FD2A" w14:textId="77777777" w:rsidR="00D6235F" w:rsidRDefault="00F61953">
            <w:r>
              <w:rPr>
                <w:sz w:val="16"/>
              </w:rPr>
              <w:t>Instrumen Kuesioner</w:t>
            </w:r>
          </w:p>
        </w:tc>
      </w:tr>
      <w:tr w:rsidR="00D6235F" w14:paraId="128E9F2E" w14:textId="77777777">
        <w:trPr>
          <w:jc w:val="center"/>
        </w:trPr>
        <w:tc>
          <w:tcPr>
            <w:tcW w:w="3968" w:type="dxa"/>
            <w:vAlign w:val="center"/>
          </w:tcPr>
          <w:p w14:paraId="6906994D" w14:textId="77777777" w:rsidR="00D6235F" w:rsidRDefault="00F61953">
            <w:r>
              <w:rPr>
                <w:sz w:val="16"/>
              </w:rPr>
              <w:t>Tabel 4.1</w:t>
            </w:r>
          </w:p>
        </w:tc>
        <w:tc>
          <w:tcPr>
            <w:tcW w:w="3968" w:type="dxa"/>
            <w:vAlign w:val="center"/>
          </w:tcPr>
          <w:p w14:paraId="3D341822" w14:textId="77777777" w:rsidR="00D6235F" w:rsidRDefault="00F61953">
            <w:r>
              <w:rPr>
                <w:sz w:val="16"/>
              </w:rPr>
              <w:t>Rancangan Modul Android</w:t>
            </w:r>
          </w:p>
        </w:tc>
      </w:tr>
      <w:tr w:rsidR="00D6235F" w14:paraId="557DC8C0" w14:textId="77777777">
        <w:trPr>
          <w:jc w:val="center"/>
        </w:trPr>
        <w:tc>
          <w:tcPr>
            <w:tcW w:w="3968" w:type="dxa"/>
            <w:vAlign w:val="center"/>
          </w:tcPr>
          <w:p w14:paraId="047D5E7D" w14:textId="77777777" w:rsidR="00D6235F" w:rsidRDefault="00F61953">
            <w:r>
              <w:rPr>
                <w:sz w:val="16"/>
              </w:rPr>
              <w:t>Tabel 4.2</w:t>
            </w:r>
          </w:p>
        </w:tc>
        <w:tc>
          <w:tcPr>
            <w:tcW w:w="3968" w:type="dxa"/>
            <w:vAlign w:val="center"/>
          </w:tcPr>
          <w:p w14:paraId="589E8C6B" w14:textId="77777777" w:rsidR="00D6235F" w:rsidRDefault="00F61953">
            <w:r>
              <w:rPr>
                <w:sz w:val="16"/>
              </w:rPr>
              <w:t>Tahapan Pengolahan Citra Biner</w:t>
            </w:r>
          </w:p>
        </w:tc>
      </w:tr>
      <w:tr w:rsidR="00D6235F" w14:paraId="30942054" w14:textId="77777777">
        <w:trPr>
          <w:jc w:val="center"/>
        </w:trPr>
        <w:tc>
          <w:tcPr>
            <w:tcW w:w="3968" w:type="dxa"/>
            <w:vAlign w:val="center"/>
          </w:tcPr>
          <w:p w14:paraId="558B4C75" w14:textId="77777777" w:rsidR="00D6235F" w:rsidRDefault="00F61953">
            <w:r>
              <w:rPr>
                <w:sz w:val="16"/>
              </w:rPr>
              <w:t>Tabel 4.3</w:t>
            </w:r>
          </w:p>
        </w:tc>
        <w:tc>
          <w:tcPr>
            <w:tcW w:w="3968" w:type="dxa"/>
            <w:vAlign w:val="center"/>
          </w:tcPr>
          <w:p w14:paraId="5C01151F" w14:textId="77777777" w:rsidR="00D6235F" w:rsidRDefault="00F61953">
            <w:r>
              <w:rPr>
                <w:sz w:val="16"/>
              </w:rPr>
              <w:t>Rancangan Request API Android</w:t>
            </w:r>
          </w:p>
        </w:tc>
      </w:tr>
      <w:tr w:rsidR="00D6235F" w14:paraId="39791CB8" w14:textId="77777777">
        <w:trPr>
          <w:jc w:val="center"/>
        </w:trPr>
        <w:tc>
          <w:tcPr>
            <w:tcW w:w="3968" w:type="dxa"/>
            <w:vAlign w:val="center"/>
          </w:tcPr>
          <w:p w14:paraId="3DA8F6BB" w14:textId="77777777" w:rsidR="00D6235F" w:rsidRDefault="00F61953">
            <w:r>
              <w:rPr>
                <w:sz w:val="16"/>
              </w:rPr>
              <w:t>Tabel 4.4</w:t>
            </w:r>
          </w:p>
        </w:tc>
        <w:tc>
          <w:tcPr>
            <w:tcW w:w="3968" w:type="dxa"/>
            <w:vAlign w:val="center"/>
          </w:tcPr>
          <w:p w14:paraId="160E30F6" w14:textId="77777777" w:rsidR="00D6235F" w:rsidRDefault="00F61953">
            <w:r>
              <w:rPr>
                <w:sz w:val="16"/>
              </w:rPr>
              <w:t>Query Validasi Integrasi Android</w:t>
            </w:r>
          </w:p>
        </w:tc>
      </w:tr>
      <w:tr w:rsidR="00D6235F" w14:paraId="1B1F8B53" w14:textId="77777777">
        <w:trPr>
          <w:jc w:val="center"/>
        </w:trPr>
        <w:tc>
          <w:tcPr>
            <w:tcW w:w="3968" w:type="dxa"/>
            <w:vAlign w:val="center"/>
          </w:tcPr>
          <w:p w14:paraId="764F8007" w14:textId="77777777" w:rsidR="00D6235F" w:rsidRDefault="00F61953">
            <w:r>
              <w:rPr>
                <w:sz w:val="16"/>
              </w:rPr>
              <w:t>Tabel 4.5</w:t>
            </w:r>
          </w:p>
        </w:tc>
        <w:tc>
          <w:tcPr>
            <w:tcW w:w="3968" w:type="dxa"/>
            <w:vAlign w:val="center"/>
          </w:tcPr>
          <w:p w14:paraId="62EF8DCB" w14:textId="77777777" w:rsidR="00D6235F" w:rsidRDefault="00F61953">
            <w:r>
              <w:rPr>
                <w:sz w:val="16"/>
              </w:rPr>
              <w:t>Ringkasan Hasil Pengujian Rancangan</w:t>
            </w:r>
          </w:p>
        </w:tc>
      </w:tr>
      <w:tr w:rsidR="00D6235F" w14:paraId="06FF2701" w14:textId="77777777">
        <w:trPr>
          <w:jc w:val="center"/>
        </w:trPr>
        <w:tc>
          <w:tcPr>
            <w:tcW w:w="3968" w:type="dxa"/>
            <w:vAlign w:val="center"/>
          </w:tcPr>
          <w:p w14:paraId="2430BC2E" w14:textId="77777777" w:rsidR="00D6235F" w:rsidRDefault="00F61953">
            <w:r>
              <w:rPr>
                <w:sz w:val="16"/>
              </w:rPr>
              <w:t>Tabel 4.6</w:t>
            </w:r>
          </w:p>
        </w:tc>
        <w:tc>
          <w:tcPr>
            <w:tcW w:w="3968" w:type="dxa"/>
            <w:vAlign w:val="center"/>
          </w:tcPr>
          <w:p w14:paraId="7CB0000E" w14:textId="77777777" w:rsidR="00D6235F" w:rsidRDefault="00F61953">
            <w:r>
              <w:rPr>
                <w:sz w:val="16"/>
              </w:rPr>
              <w:t>Daftar Database Table yang Dibahas</w:t>
            </w:r>
          </w:p>
        </w:tc>
      </w:tr>
      <w:tr w:rsidR="00D6235F" w14:paraId="4D02B2EF" w14:textId="77777777">
        <w:trPr>
          <w:jc w:val="center"/>
        </w:trPr>
        <w:tc>
          <w:tcPr>
            <w:tcW w:w="3968" w:type="dxa"/>
            <w:vAlign w:val="center"/>
          </w:tcPr>
          <w:p w14:paraId="0588060B" w14:textId="77777777" w:rsidR="00D6235F" w:rsidRDefault="00F61953">
            <w:r>
              <w:rPr>
                <w:sz w:val="16"/>
              </w:rPr>
              <w:t>Tabel 4.7</w:t>
            </w:r>
          </w:p>
        </w:tc>
        <w:tc>
          <w:tcPr>
            <w:tcW w:w="3968" w:type="dxa"/>
            <w:vAlign w:val="center"/>
          </w:tcPr>
          <w:p w14:paraId="4E5C7BB5" w14:textId="77777777" w:rsidR="00D6235F" w:rsidRDefault="00F61953">
            <w:r>
              <w:rPr>
                <w:sz w:val="16"/>
              </w:rPr>
              <w:t>Struktur Tabel users</w:t>
            </w:r>
          </w:p>
        </w:tc>
      </w:tr>
      <w:tr w:rsidR="00D6235F" w14:paraId="475C82A0" w14:textId="77777777">
        <w:trPr>
          <w:jc w:val="center"/>
        </w:trPr>
        <w:tc>
          <w:tcPr>
            <w:tcW w:w="3968" w:type="dxa"/>
            <w:vAlign w:val="center"/>
          </w:tcPr>
          <w:p w14:paraId="7B974F0A" w14:textId="77777777" w:rsidR="00D6235F" w:rsidRDefault="00F61953">
            <w:r>
              <w:rPr>
                <w:sz w:val="16"/>
              </w:rPr>
              <w:t>Tabel 4.8</w:t>
            </w:r>
          </w:p>
        </w:tc>
        <w:tc>
          <w:tcPr>
            <w:tcW w:w="3968" w:type="dxa"/>
            <w:vAlign w:val="center"/>
          </w:tcPr>
          <w:p w14:paraId="76C03920" w14:textId="77777777" w:rsidR="00D6235F" w:rsidRDefault="00F61953">
            <w:r>
              <w:rPr>
                <w:sz w:val="16"/>
              </w:rPr>
              <w:t>Struktur Tabel sessions</w:t>
            </w:r>
          </w:p>
        </w:tc>
      </w:tr>
      <w:tr w:rsidR="00D6235F" w14:paraId="5BCB4E7F" w14:textId="77777777">
        <w:trPr>
          <w:jc w:val="center"/>
        </w:trPr>
        <w:tc>
          <w:tcPr>
            <w:tcW w:w="3968" w:type="dxa"/>
            <w:vAlign w:val="center"/>
          </w:tcPr>
          <w:p w14:paraId="430C13A9" w14:textId="77777777" w:rsidR="00D6235F" w:rsidRDefault="00F61953">
            <w:r>
              <w:rPr>
                <w:sz w:val="16"/>
              </w:rPr>
              <w:t>Tabel 4.9</w:t>
            </w:r>
          </w:p>
        </w:tc>
        <w:tc>
          <w:tcPr>
            <w:tcW w:w="3968" w:type="dxa"/>
            <w:vAlign w:val="center"/>
          </w:tcPr>
          <w:p w14:paraId="415B0493" w14:textId="77777777" w:rsidR="00D6235F" w:rsidRDefault="00F61953">
            <w:r>
              <w:rPr>
                <w:sz w:val="16"/>
              </w:rPr>
              <w:t>Struktur Tabel kelas</w:t>
            </w:r>
          </w:p>
        </w:tc>
      </w:tr>
      <w:tr w:rsidR="00D6235F" w14:paraId="7D04238F" w14:textId="77777777">
        <w:trPr>
          <w:jc w:val="center"/>
        </w:trPr>
        <w:tc>
          <w:tcPr>
            <w:tcW w:w="3968" w:type="dxa"/>
            <w:vAlign w:val="center"/>
          </w:tcPr>
          <w:p w14:paraId="218F48D6" w14:textId="77777777" w:rsidR="00D6235F" w:rsidRDefault="00F61953">
            <w:r>
              <w:rPr>
                <w:sz w:val="16"/>
              </w:rPr>
              <w:t>Tabel 4.10</w:t>
            </w:r>
          </w:p>
        </w:tc>
        <w:tc>
          <w:tcPr>
            <w:tcW w:w="3968" w:type="dxa"/>
            <w:vAlign w:val="center"/>
          </w:tcPr>
          <w:p w14:paraId="10EA0666" w14:textId="77777777" w:rsidR="00D6235F" w:rsidRDefault="00F61953">
            <w:r>
              <w:rPr>
                <w:sz w:val="16"/>
              </w:rPr>
              <w:t>Struktur Tabel semester_akademik</w:t>
            </w:r>
          </w:p>
        </w:tc>
      </w:tr>
      <w:tr w:rsidR="00D6235F" w14:paraId="43DE0D45" w14:textId="77777777">
        <w:trPr>
          <w:jc w:val="center"/>
        </w:trPr>
        <w:tc>
          <w:tcPr>
            <w:tcW w:w="3968" w:type="dxa"/>
            <w:vAlign w:val="center"/>
          </w:tcPr>
          <w:p w14:paraId="22D5211C" w14:textId="77777777" w:rsidR="00D6235F" w:rsidRDefault="00F61953">
            <w:r>
              <w:rPr>
                <w:sz w:val="16"/>
              </w:rPr>
              <w:t>Tabel 4.11</w:t>
            </w:r>
          </w:p>
        </w:tc>
        <w:tc>
          <w:tcPr>
            <w:tcW w:w="3968" w:type="dxa"/>
            <w:vAlign w:val="center"/>
          </w:tcPr>
          <w:p w14:paraId="6563E1E5" w14:textId="77777777" w:rsidR="00D6235F" w:rsidRDefault="00F61953">
            <w:r>
              <w:rPr>
                <w:sz w:val="16"/>
              </w:rPr>
              <w:t>Struktur Tabel mata_kuliah</w:t>
            </w:r>
          </w:p>
        </w:tc>
      </w:tr>
      <w:tr w:rsidR="00D6235F" w14:paraId="0C88B889" w14:textId="77777777">
        <w:trPr>
          <w:jc w:val="center"/>
        </w:trPr>
        <w:tc>
          <w:tcPr>
            <w:tcW w:w="3968" w:type="dxa"/>
            <w:vAlign w:val="center"/>
          </w:tcPr>
          <w:p w14:paraId="38AFEC4E" w14:textId="77777777" w:rsidR="00D6235F" w:rsidRDefault="00F61953">
            <w:r>
              <w:rPr>
                <w:sz w:val="16"/>
              </w:rPr>
              <w:t>Tabel 4.12</w:t>
            </w:r>
          </w:p>
        </w:tc>
        <w:tc>
          <w:tcPr>
            <w:tcW w:w="3968" w:type="dxa"/>
            <w:vAlign w:val="center"/>
          </w:tcPr>
          <w:p w14:paraId="500936D0" w14:textId="77777777" w:rsidR="00D6235F" w:rsidRDefault="00F61953">
            <w:r>
              <w:rPr>
                <w:sz w:val="16"/>
              </w:rPr>
              <w:t>Struktur Tabel mata_kuliah_dosen_assignments</w:t>
            </w:r>
          </w:p>
        </w:tc>
      </w:tr>
      <w:tr w:rsidR="00D6235F" w14:paraId="78763DDD" w14:textId="77777777">
        <w:trPr>
          <w:jc w:val="center"/>
        </w:trPr>
        <w:tc>
          <w:tcPr>
            <w:tcW w:w="3968" w:type="dxa"/>
            <w:vAlign w:val="center"/>
          </w:tcPr>
          <w:p w14:paraId="741C139E" w14:textId="77777777" w:rsidR="00D6235F" w:rsidRDefault="00F61953">
            <w:r>
              <w:rPr>
                <w:sz w:val="16"/>
              </w:rPr>
              <w:t>Tabel 4.13</w:t>
            </w:r>
          </w:p>
        </w:tc>
        <w:tc>
          <w:tcPr>
            <w:tcW w:w="3968" w:type="dxa"/>
            <w:vAlign w:val="center"/>
          </w:tcPr>
          <w:p w14:paraId="742988E9" w14:textId="77777777" w:rsidR="00D6235F" w:rsidRDefault="00F61953">
            <w:r>
              <w:rPr>
                <w:sz w:val="16"/>
              </w:rPr>
              <w:t>Struktur Tabel mahasiswa</w:t>
            </w:r>
          </w:p>
        </w:tc>
      </w:tr>
      <w:tr w:rsidR="00D6235F" w14:paraId="68E2F2E6" w14:textId="77777777">
        <w:trPr>
          <w:jc w:val="center"/>
        </w:trPr>
        <w:tc>
          <w:tcPr>
            <w:tcW w:w="3968" w:type="dxa"/>
            <w:vAlign w:val="center"/>
          </w:tcPr>
          <w:p w14:paraId="6B3044CA" w14:textId="77777777" w:rsidR="00D6235F" w:rsidRDefault="00F61953">
            <w:r>
              <w:rPr>
                <w:sz w:val="16"/>
              </w:rPr>
              <w:t>Tabel 4.14</w:t>
            </w:r>
          </w:p>
        </w:tc>
        <w:tc>
          <w:tcPr>
            <w:tcW w:w="3968" w:type="dxa"/>
            <w:vAlign w:val="center"/>
          </w:tcPr>
          <w:p w14:paraId="35CBDCD0" w14:textId="77777777" w:rsidR="00D6235F" w:rsidRDefault="00F61953">
            <w:r>
              <w:rPr>
                <w:sz w:val="16"/>
              </w:rPr>
              <w:t>Struktur Tabel jadwal</w:t>
            </w:r>
          </w:p>
        </w:tc>
      </w:tr>
      <w:tr w:rsidR="00D6235F" w14:paraId="3D0FAEAB" w14:textId="77777777">
        <w:trPr>
          <w:jc w:val="center"/>
        </w:trPr>
        <w:tc>
          <w:tcPr>
            <w:tcW w:w="3968" w:type="dxa"/>
            <w:vAlign w:val="center"/>
          </w:tcPr>
          <w:p w14:paraId="658D4B80" w14:textId="77777777" w:rsidR="00D6235F" w:rsidRDefault="00F61953">
            <w:r>
              <w:rPr>
                <w:sz w:val="16"/>
              </w:rPr>
              <w:t>Tabel 4.15</w:t>
            </w:r>
          </w:p>
        </w:tc>
        <w:tc>
          <w:tcPr>
            <w:tcW w:w="3968" w:type="dxa"/>
            <w:vAlign w:val="center"/>
          </w:tcPr>
          <w:p w14:paraId="7896678E" w14:textId="77777777" w:rsidR="00D6235F" w:rsidRDefault="00F61953">
            <w:r>
              <w:rPr>
                <w:sz w:val="16"/>
              </w:rPr>
              <w:t>Struktur Tabel absensi</w:t>
            </w:r>
          </w:p>
        </w:tc>
      </w:tr>
      <w:tr w:rsidR="00D6235F" w14:paraId="6A424E64" w14:textId="77777777">
        <w:trPr>
          <w:jc w:val="center"/>
        </w:trPr>
        <w:tc>
          <w:tcPr>
            <w:tcW w:w="3968" w:type="dxa"/>
            <w:vAlign w:val="center"/>
          </w:tcPr>
          <w:p w14:paraId="1DACA82C" w14:textId="77777777" w:rsidR="00D6235F" w:rsidRDefault="00F61953">
            <w:r>
              <w:rPr>
                <w:sz w:val="16"/>
              </w:rPr>
              <w:t>Tabel 4.16</w:t>
            </w:r>
          </w:p>
        </w:tc>
        <w:tc>
          <w:tcPr>
            <w:tcW w:w="3968" w:type="dxa"/>
            <w:vAlign w:val="center"/>
          </w:tcPr>
          <w:p w14:paraId="03BC4F7E" w14:textId="77777777" w:rsidR="00D6235F" w:rsidRDefault="00F61953">
            <w:r>
              <w:rPr>
                <w:sz w:val="16"/>
              </w:rPr>
              <w:t>Struktur Tabel devices</w:t>
            </w:r>
          </w:p>
        </w:tc>
      </w:tr>
      <w:tr w:rsidR="00D6235F" w14:paraId="4D1C557A" w14:textId="77777777">
        <w:trPr>
          <w:jc w:val="center"/>
        </w:trPr>
        <w:tc>
          <w:tcPr>
            <w:tcW w:w="3968" w:type="dxa"/>
            <w:vAlign w:val="center"/>
          </w:tcPr>
          <w:p w14:paraId="0CC64652" w14:textId="77777777" w:rsidR="00D6235F" w:rsidRDefault="00F61953">
            <w:r>
              <w:rPr>
                <w:sz w:val="16"/>
              </w:rPr>
              <w:t>Tabel 4.17</w:t>
            </w:r>
          </w:p>
        </w:tc>
        <w:tc>
          <w:tcPr>
            <w:tcW w:w="3968" w:type="dxa"/>
            <w:vAlign w:val="center"/>
          </w:tcPr>
          <w:p w14:paraId="2D847229" w14:textId="77777777" w:rsidR="00D6235F" w:rsidRDefault="00F61953">
            <w:r>
              <w:rPr>
                <w:sz w:val="16"/>
              </w:rPr>
              <w:t>Struktur Tabel device_enrollment_jobs</w:t>
            </w:r>
          </w:p>
        </w:tc>
      </w:tr>
      <w:tr w:rsidR="00D6235F" w14:paraId="5CE5A329" w14:textId="77777777">
        <w:trPr>
          <w:jc w:val="center"/>
        </w:trPr>
        <w:tc>
          <w:tcPr>
            <w:tcW w:w="3968" w:type="dxa"/>
            <w:vAlign w:val="center"/>
          </w:tcPr>
          <w:p w14:paraId="53080734" w14:textId="77777777" w:rsidR="00D6235F" w:rsidRDefault="00F61953">
            <w:r>
              <w:rPr>
                <w:sz w:val="16"/>
              </w:rPr>
              <w:t>Tabel 4.18</w:t>
            </w:r>
          </w:p>
        </w:tc>
        <w:tc>
          <w:tcPr>
            <w:tcW w:w="3968" w:type="dxa"/>
            <w:vAlign w:val="center"/>
          </w:tcPr>
          <w:p w14:paraId="76094694" w14:textId="77777777" w:rsidR="00D6235F" w:rsidRDefault="00F61953">
            <w:r>
              <w:rPr>
                <w:sz w:val="16"/>
              </w:rPr>
              <w:t>Struktur Tabel corrections</w:t>
            </w:r>
          </w:p>
        </w:tc>
      </w:tr>
      <w:tr w:rsidR="00D6235F" w14:paraId="60CF84F3" w14:textId="77777777">
        <w:trPr>
          <w:jc w:val="center"/>
        </w:trPr>
        <w:tc>
          <w:tcPr>
            <w:tcW w:w="3968" w:type="dxa"/>
            <w:vAlign w:val="center"/>
          </w:tcPr>
          <w:p w14:paraId="70B13E6C" w14:textId="77777777" w:rsidR="00D6235F" w:rsidRDefault="00F61953">
            <w:r>
              <w:rPr>
                <w:sz w:val="16"/>
              </w:rPr>
              <w:t>Tabel 4.19</w:t>
            </w:r>
          </w:p>
        </w:tc>
        <w:tc>
          <w:tcPr>
            <w:tcW w:w="3968" w:type="dxa"/>
            <w:vAlign w:val="center"/>
          </w:tcPr>
          <w:p w14:paraId="5AB4AFF7" w14:textId="77777777" w:rsidR="00D6235F" w:rsidRDefault="00F61953">
            <w:r>
              <w:rPr>
                <w:sz w:val="16"/>
              </w:rPr>
              <w:t>Struktur Tabel audit_logs</w:t>
            </w:r>
          </w:p>
        </w:tc>
      </w:tr>
      <w:tr w:rsidR="00D6235F" w14:paraId="6B97B59A" w14:textId="77777777">
        <w:trPr>
          <w:jc w:val="center"/>
        </w:trPr>
        <w:tc>
          <w:tcPr>
            <w:tcW w:w="3968" w:type="dxa"/>
            <w:vAlign w:val="center"/>
          </w:tcPr>
          <w:p w14:paraId="142C3F8A" w14:textId="77777777" w:rsidR="00D6235F" w:rsidRDefault="00F61953">
            <w:r>
              <w:rPr>
                <w:sz w:val="16"/>
              </w:rPr>
              <w:t>Tabel 4.20</w:t>
            </w:r>
          </w:p>
        </w:tc>
        <w:tc>
          <w:tcPr>
            <w:tcW w:w="3968" w:type="dxa"/>
            <w:vAlign w:val="center"/>
          </w:tcPr>
          <w:p w14:paraId="008E3BC5" w14:textId="77777777" w:rsidR="00D6235F" w:rsidRDefault="00F61953">
            <w:r>
              <w:rPr>
                <w:sz w:val="16"/>
              </w:rPr>
              <w:t>Struktur Tabel performance_metrics</w:t>
            </w:r>
          </w:p>
        </w:tc>
      </w:tr>
      <w:tr w:rsidR="00D6235F" w14:paraId="472F5C78" w14:textId="77777777">
        <w:trPr>
          <w:jc w:val="center"/>
        </w:trPr>
        <w:tc>
          <w:tcPr>
            <w:tcW w:w="3968" w:type="dxa"/>
            <w:vAlign w:val="center"/>
          </w:tcPr>
          <w:p w14:paraId="361EC843" w14:textId="77777777" w:rsidR="00D6235F" w:rsidRDefault="00F61953">
            <w:r>
              <w:rPr>
                <w:sz w:val="16"/>
              </w:rPr>
              <w:t>Tabel 4.21</w:t>
            </w:r>
          </w:p>
        </w:tc>
        <w:tc>
          <w:tcPr>
            <w:tcW w:w="3968" w:type="dxa"/>
            <w:vAlign w:val="center"/>
          </w:tcPr>
          <w:p w14:paraId="55F58655" w14:textId="77777777" w:rsidR="00D6235F" w:rsidRDefault="00F61953">
            <w:r>
              <w:rPr>
                <w:sz w:val="16"/>
              </w:rPr>
              <w:t>Struktur Tabel cache</w:t>
            </w:r>
          </w:p>
        </w:tc>
      </w:tr>
      <w:tr w:rsidR="00D6235F" w14:paraId="00F0A3A0" w14:textId="77777777">
        <w:trPr>
          <w:jc w:val="center"/>
        </w:trPr>
        <w:tc>
          <w:tcPr>
            <w:tcW w:w="3968" w:type="dxa"/>
            <w:vAlign w:val="center"/>
          </w:tcPr>
          <w:p w14:paraId="7EFB4F84" w14:textId="77777777" w:rsidR="00D6235F" w:rsidRDefault="00F61953">
            <w:r>
              <w:rPr>
                <w:sz w:val="16"/>
              </w:rPr>
              <w:t>Tabel 4.22</w:t>
            </w:r>
          </w:p>
        </w:tc>
        <w:tc>
          <w:tcPr>
            <w:tcW w:w="3968" w:type="dxa"/>
            <w:vAlign w:val="center"/>
          </w:tcPr>
          <w:p w14:paraId="0A2678B0" w14:textId="77777777" w:rsidR="00D6235F" w:rsidRDefault="00F61953">
            <w:r>
              <w:rPr>
                <w:sz w:val="16"/>
              </w:rPr>
              <w:t>Struktur Tabel cache_locks</w:t>
            </w:r>
          </w:p>
        </w:tc>
      </w:tr>
      <w:tr w:rsidR="00D6235F" w14:paraId="4A28DB15" w14:textId="77777777">
        <w:trPr>
          <w:jc w:val="center"/>
        </w:trPr>
        <w:tc>
          <w:tcPr>
            <w:tcW w:w="3968" w:type="dxa"/>
            <w:vAlign w:val="center"/>
          </w:tcPr>
          <w:p w14:paraId="2AC1E0A2" w14:textId="77777777" w:rsidR="00D6235F" w:rsidRDefault="00F61953">
            <w:r>
              <w:rPr>
                <w:sz w:val="16"/>
              </w:rPr>
              <w:t>Tabel 4.23</w:t>
            </w:r>
          </w:p>
        </w:tc>
        <w:tc>
          <w:tcPr>
            <w:tcW w:w="3968" w:type="dxa"/>
            <w:vAlign w:val="center"/>
          </w:tcPr>
          <w:p w14:paraId="6AD36078" w14:textId="77777777" w:rsidR="00D6235F" w:rsidRDefault="00F61953">
            <w:r>
              <w:rPr>
                <w:sz w:val="16"/>
              </w:rPr>
              <w:t>Struktur Tabel jobs</w:t>
            </w:r>
          </w:p>
        </w:tc>
      </w:tr>
    </w:tbl>
    <w:p w14:paraId="1C69A40D" w14:textId="77777777" w:rsidR="00D6235F" w:rsidRDefault="00D6235F">
      <w:pPr>
        <w:spacing w:after="120" w:line="360" w:lineRule="auto"/>
      </w:pPr>
    </w:p>
    <w:p w14:paraId="1BC73E06" w14:textId="77777777" w:rsidR="00D6235F" w:rsidRDefault="00F61953">
      <w:pPr>
        <w:pStyle w:val="Heading1"/>
        <w:pageBreakBefore/>
        <w:spacing w:after="120" w:line="360" w:lineRule="auto"/>
        <w:jc w:val="center"/>
      </w:pPr>
      <w:r>
        <w:rPr>
          <w:rFonts w:ascii="Times New Roman" w:eastAsia="Times New Roman" w:hAnsi="Times New Roman"/>
        </w:rPr>
        <w:t>BAB I PENDAHULUAN</w:t>
      </w:r>
    </w:p>
    <w:p w14:paraId="45A3219B" w14:textId="77777777" w:rsidR="00D6235F" w:rsidRDefault="00F61953">
      <w:pPr>
        <w:pStyle w:val="Heading2"/>
        <w:spacing w:after="120" w:line="360" w:lineRule="auto"/>
      </w:pPr>
      <w:r>
        <w:rPr>
          <w:rFonts w:ascii="Times New Roman" w:eastAsia="Times New Roman" w:hAnsi="Times New Roman"/>
        </w:rPr>
        <w:t>1.1 Latar Belakang</w:t>
      </w:r>
    </w:p>
    <w:p w14:paraId="1E4CFE58" w14:textId="77777777" w:rsidR="00D6235F" w:rsidRDefault="00F61953">
      <w:pPr>
        <w:spacing w:after="120" w:line="360" w:lineRule="auto"/>
        <w:ind w:firstLine="709"/>
        <w:jc w:val="both"/>
      </w:pPr>
      <w:r>
        <w:t>Kebutuhan akses ruang kelas yang cepat, terukur, dan dapat dipantau semakin penting pada lingkungan pembelajaran modern. Sistem manual seperti kunci fisik, daftar hadir kertas, atau pencatatan operator sering menimbulkan keterlambatan, kesalahan data, dan kesulitan pelacakan riwayat akses.</w:t>
      </w:r>
    </w:p>
    <w:p w14:paraId="0AC630F1" w14:textId="77777777" w:rsidR="00D6235F" w:rsidRDefault="00F61953">
      <w:pPr>
        <w:spacing w:after="120" w:line="360" w:lineRule="auto"/>
        <w:ind w:firstLine="709"/>
        <w:jc w:val="both"/>
      </w:pPr>
      <w:r>
        <w:t>Project IoT-Attendance telah menyediakan fondasi sistem absensi dan akses kelas berbasis Laravel, REST API, MySQL, serta dukungan beberapa metode identifikasi seperti RFID, Fingerprint, Face Recognition, dan Barcode. Fitur tersebut memungkinkan integrasi dengan perangkat eksternal selama perangkat mampu mengirim identifier, type, dan token perangkat ke endpoint API.</w:t>
      </w:r>
    </w:p>
    <w:p w14:paraId="70503F27" w14:textId="77777777" w:rsidR="00D6235F" w:rsidRDefault="00F61953">
      <w:pPr>
        <w:spacing w:after="120" w:line="360" w:lineRule="auto"/>
        <w:ind w:firstLine="709"/>
        <w:jc w:val="both"/>
      </w:pPr>
      <w:r>
        <w:t>Android dapat digunakan sebagai antarmuka mobile karena perangkat Android memiliki kamera, konektivitas internet, kemampuan komputasi citra ringan, serta antarmuka yang mudah digunakan oleh pengguna kelas. Dalam penelitian ini, Android tidak menggantikan backend, tetapi menjadi client yang mengambil citra, mengubahnya menjadi citra biner, dan menampilkan hasil akses kepada pengguna.</w:t>
      </w:r>
    </w:p>
    <w:p w14:paraId="51939E72" w14:textId="77777777" w:rsidR="00D6235F" w:rsidRDefault="00F61953">
      <w:pPr>
        <w:spacing w:after="120" w:line="360" w:lineRule="auto"/>
        <w:ind w:firstLine="709"/>
        <w:jc w:val="both"/>
      </w:pPr>
      <w:r>
        <w:t>Citra biner merupakan citra yang hanya memiliki dua nilai utama, yaitu hitam dan putih atau 0 dan 1. Pada sistem akses ruang kelas, citra biner dapat dimanfaatkan untuk membentuk pola identifier, token visual, atau representasi kode yang dapat divalidasi oleh server. Proses umum yang digunakan meliputi capture, grayscale, thresholding, encoding, dan pengiriman identifier ke API.</w:t>
      </w:r>
    </w:p>
    <w:p w14:paraId="27326F2E" w14:textId="77777777" w:rsidR="00D6235F" w:rsidRDefault="00F61953">
      <w:pPr>
        <w:spacing w:after="120" w:line="360" w:lineRule="auto"/>
        <w:ind w:firstLine="709"/>
        <w:jc w:val="both"/>
      </w:pPr>
      <w:r>
        <w:t>Berdasarkan kondisi tersebut, penelitian ini mengambil judul integrasi Android sistem untuk akses ruang kelas berbasis citra biner. Pembahasan masih berhubungan dengan project IoT-Attendance, tetapi titik tekannya berada pada peran Android sebagai tampilan dan client pengolah citra biner.</w:t>
      </w:r>
    </w:p>
    <w:p w14:paraId="54E0038A" w14:textId="77777777" w:rsidR="00D6235F" w:rsidRDefault="00F61953">
      <w:pPr>
        <w:pStyle w:val="Heading2"/>
        <w:spacing w:after="120" w:line="360" w:lineRule="auto"/>
      </w:pPr>
      <w:r>
        <w:rPr>
          <w:rFonts w:ascii="Times New Roman" w:eastAsia="Times New Roman" w:hAnsi="Times New Roman"/>
        </w:rPr>
        <w:t>1.2 Rumusan Masalah</w:t>
      </w:r>
    </w:p>
    <w:p w14:paraId="30F49814" w14:textId="77777777" w:rsidR="00D6235F" w:rsidRDefault="00F61953">
      <w:pPr>
        <w:spacing w:after="120" w:line="360" w:lineRule="auto"/>
        <w:ind w:firstLine="709"/>
        <w:jc w:val="both"/>
      </w:pPr>
      <w:r>
        <w:t>Bagaimana merancang integrasi Android dengan backend IoT-Attendance untuk akses ruang kelas berbasis citra biner?</w:t>
      </w:r>
    </w:p>
    <w:p w14:paraId="327B1407" w14:textId="77777777" w:rsidR="00D6235F" w:rsidRDefault="00F61953">
      <w:pPr>
        <w:spacing w:after="120" w:line="360" w:lineRule="auto"/>
        <w:ind w:firstLine="709"/>
        <w:jc w:val="both"/>
      </w:pPr>
      <w:r>
        <w:t>Bagaimana proses citra biner dapat menghasilkan identifier yang dikirim ke endpoint API?</w:t>
      </w:r>
    </w:p>
    <w:p w14:paraId="36BC2570" w14:textId="77777777" w:rsidR="00D6235F" w:rsidRDefault="00F61953">
      <w:pPr>
        <w:spacing w:after="120" w:line="360" w:lineRule="auto"/>
        <w:ind w:firstLine="709"/>
        <w:jc w:val="both"/>
      </w:pPr>
      <w:r>
        <w:t>Bagaimana database IoT-Attendance mendukung pencatatan akses ruang kelas dari client Android?</w:t>
      </w:r>
    </w:p>
    <w:p w14:paraId="6AF50BCE" w14:textId="77777777" w:rsidR="00D6235F" w:rsidRDefault="00F61953">
      <w:pPr>
        <w:spacing w:after="120" w:line="360" w:lineRule="auto"/>
        <w:ind w:firstLine="709"/>
        <w:jc w:val="both"/>
      </w:pPr>
      <w:r>
        <w:t>Bagaimana rancangan pengujian black box untuk memastikan integrasi Android, API, dan database berjalan sesuai kebutuhan?</w:t>
      </w:r>
    </w:p>
    <w:p w14:paraId="55D2E109" w14:textId="77777777" w:rsidR="00D6235F" w:rsidRDefault="00F61953">
      <w:pPr>
        <w:pStyle w:val="Heading2"/>
        <w:spacing w:after="120" w:line="360" w:lineRule="auto"/>
      </w:pPr>
      <w:r>
        <w:rPr>
          <w:rFonts w:ascii="Times New Roman" w:eastAsia="Times New Roman" w:hAnsi="Times New Roman"/>
        </w:rPr>
        <w:t>1.3 Tujuan Penelitian</w:t>
      </w:r>
    </w:p>
    <w:p w14:paraId="160FF236" w14:textId="77777777" w:rsidR="00D6235F" w:rsidRDefault="00F61953">
      <w:pPr>
        <w:spacing w:after="120" w:line="360" w:lineRule="auto"/>
        <w:ind w:firstLine="709"/>
        <w:jc w:val="both"/>
      </w:pPr>
      <w:r>
        <w:t>Merancang integrasi Android sebagai client akses ruang kelas berbasis citra biner.</w:t>
      </w:r>
    </w:p>
    <w:p w14:paraId="7CCBB038" w14:textId="77777777" w:rsidR="00D6235F" w:rsidRDefault="00F61953">
      <w:pPr>
        <w:spacing w:after="120" w:line="360" w:lineRule="auto"/>
        <w:ind w:firstLine="709"/>
        <w:jc w:val="both"/>
      </w:pPr>
      <w:r>
        <w:t>Menjelaskan alur capture, grayscale, thresholding, encoding, dan pengiriman identifier ke API IoT-Attendance.</w:t>
      </w:r>
    </w:p>
    <w:p w14:paraId="2D3453CC" w14:textId="77777777" w:rsidR="00D6235F" w:rsidRDefault="00F61953">
      <w:pPr>
        <w:spacing w:after="120" w:line="360" w:lineRule="auto"/>
        <w:ind w:firstLine="709"/>
        <w:jc w:val="both"/>
      </w:pPr>
      <w:r>
        <w:t>Menganalisis keterkaitan Android client, REST API, database MySQL, dan dashboard monitoring.</w:t>
      </w:r>
    </w:p>
    <w:p w14:paraId="4B7F91E6" w14:textId="77777777" w:rsidR="00D6235F" w:rsidRDefault="00F61953">
      <w:pPr>
        <w:spacing w:after="120" w:line="360" w:lineRule="auto"/>
        <w:ind w:firstLine="709"/>
        <w:jc w:val="both"/>
      </w:pPr>
      <w:r>
        <w:t>Menyusun rancangan pengujian, UML, database table, dan instrumen penelitian yang mendukung implementasi.</w:t>
      </w:r>
    </w:p>
    <w:p w14:paraId="780D07C2" w14:textId="77777777" w:rsidR="00D6235F" w:rsidRDefault="00F61953">
      <w:pPr>
        <w:pStyle w:val="Heading2"/>
        <w:spacing w:after="120" w:line="360" w:lineRule="auto"/>
      </w:pPr>
      <w:r>
        <w:rPr>
          <w:rFonts w:ascii="Times New Roman" w:eastAsia="Times New Roman" w:hAnsi="Times New Roman"/>
        </w:rPr>
        <w:t>1.4 Manfaat Penelitian</w:t>
      </w:r>
    </w:p>
    <w:p w14:paraId="26EF8A33" w14:textId="77777777" w:rsidR="00D6235F" w:rsidRDefault="00F61953">
      <w:pPr>
        <w:spacing w:after="120" w:line="360" w:lineRule="auto"/>
        <w:ind w:firstLine="709"/>
        <w:jc w:val="both"/>
      </w:pPr>
      <w:r>
        <w:t>Secara teoritis, penelitian ini menambah referensi mengenai integrasi Android, pengolahan citra biner, dan REST API pada sistem akses ruang kelas. Secara praktis, penelitian ini dapat membantu pengembangan IoT-Attendance agar tidak hanya diakses melalui perangkat IoT fisik, tetapi juga melalui client Android.</w:t>
      </w:r>
    </w:p>
    <w:p w14:paraId="4E958F95" w14:textId="77777777" w:rsidR="00D6235F" w:rsidRDefault="00F61953">
      <w:pPr>
        <w:pStyle w:val="Heading2"/>
        <w:spacing w:after="120" w:line="360" w:lineRule="auto"/>
      </w:pPr>
      <w:r>
        <w:rPr>
          <w:rFonts w:ascii="Times New Roman" w:eastAsia="Times New Roman" w:hAnsi="Times New Roman"/>
        </w:rPr>
        <w:t>1.5 Batasan Masalah</w:t>
      </w:r>
    </w:p>
    <w:p w14:paraId="5AB224CA" w14:textId="77777777" w:rsidR="00D6235F" w:rsidRDefault="00F61953">
      <w:pPr>
        <w:spacing w:after="120" w:line="360" w:lineRule="auto"/>
        <w:ind w:firstLine="709"/>
        <w:jc w:val="both"/>
      </w:pPr>
      <w:r>
        <w:t>Backend yang dibahas adalah project IoT-Attendance berbasis Laravel dan MySQL.</w:t>
      </w:r>
    </w:p>
    <w:p w14:paraId="7F3A352B" w14:textId="77777777" w:rsidR="00D6235F" w:rsidRDefault="00F61953">
      <w:pPr>
        <w:spacing w:after="120" w:line="360" w:lineRule="auto"/>
        <w:ind w:firstLine="709"/>
        <w:jc w:val="both"/>
      </w:pPr>
      <w:r>
        <w:t>Android diposisikan sebagai rancangan client dan tampilan, bukan aplikasi produksi yang sudah dipublikasikan ke Play Store.</w:t>
      </w:r>
    </w:p>
    <w:p w14:paraId="7716A003" w14:textId="77777777" w:rsidR="00D6235F" w:rsidRDefault="00F61953">
      <w:pPr>
        <w:spacing w:after="120" w:line="360" w:lineRule="auto"/>
        <w:ind w:firstLine="709"/>
        <w:jc w:val="both"/>
      </w:pPr>
      <w:r>
        <w:t>Citra biner digunakan sebagai konsep identifikasi visual yang diubah menjadi identifier atau barcode-like token.</w:t>
      </w:r>
    </w:p>
    <w:p w14:paraId="3A059AC9" w14:textId="77777777" w:rsidR="00D6235F" w:rsidRDefault="00F61953">
      <w:pPr>
        <w:spacing w:after="120" w:line="360" w:lineRule="auto"/>
        <w:ind w:firstLine="709"/>
        <w:jc w:val="both"/>
      </w:pPr>
      <w:r>
        <w:t>Pengujian yang disusun berupa rancangan black box dan validasi struktur project, belum mencakup pengambilan data lapangan nyata.</w:t>
      </w:r>
    </w:p>
    <w:p w14:paraId="040FE910" w14:textId="77777777" w:rsidR="00D6235F" w:rsidRDefault="00F61953">
      <w:pPr>
        <w:spacing w:after="120" w:line="360" w:lineRule="auto"/>
        <w:ind w:firstLine="709"/>
        <w:jc w:val="both"/>
      </w:pPr>
      <w:r>
        <w:t>Screenshot aplikasi Android dapat ditambahkan pada tahap berikutnya setelah prototipe UI tersedia.</w:t>
      </w:r>
    </w:p>
    <w:p w14:paraId="716CCEB2" w14:textId="77777777" w:rsidR="00D6235F" w:rsidRDefault="00F61953">
      <w:pPr>
        <w:pStyle w:val="Heading2"/>
        <w:spacing w:after="120" w:line="360" w:lineRule="auto"/>
      </w:pPr>
      <w:r>
        <w:rPr>
          <w:rFonts w:ascii="Times New Roman" w:eastAsia="Times New Roman" w:hAnsi="Times New Roman"/>
        </w:rPr>
        <w:t>1.6 Sistematika Penulisan</w:t>
      </w:r>
    </w:p>
    <w:p w14:paraId="7642723B" w14:textId="77777777" w:rsidR="00D6235F" w:rsidRDefault="00F61953">
      <w:pPr>
        <w:spacing w:after="120" w:line="360" w:lineRule="auto"/>
        <w:ind w:firstLine="709"/>
        <w:jc w:val="both"/>
      </w:pPr>
      <w:r>
        <w:t>BAB I PENDAHULUAN berisi latar belakang, rumusan masalah, tujuan, manfaat, batasan masalah, dan sistematika penulisan.</w:t>
      </w:r>
    </w:p>
    <w:p w14:paraId="6E252D1A" w14:textId="77777777" w:rsidR="00D6235F" w:rsidRDefault="00F61953">
      <w:pPr>
        <w:spacing w:after="120" w:line="360" w:lineRule="auto"/>
        <w:ind w:firstLine="709"/>
        <w:jc w:val="both"/>
      </w:pPr>
      <w:r>
        <w:t>BAB II TINJAUAN PUSTAKA membahas teori Android, citra biner, REST API, IoT-Attendance, database, UML, dan black box testing.</w:t>
      </w:r>
    </w:p>
    <w:p w14:paraId="23403F66" w14:textId="77777777" w:rsidR="00D6235F" w:rsidRDefault="00F61953">
      <w:pPr>
        <w:spacing w:after="120" w:line="360" w:lineRule="auto"/>
        <w:ind w:firstLine="709"/>
        <w:jc w:val="both"/>
      </w:pPr>
      <w:r>
        <w:t>BAB III METODOLOGI PENELITIAN menjelaskan metode penelitian, alat dan bahan, rancangan sistem, UML, database, pengujian, wawancara, dan kuesioner.</w:t>
      </w:r>
    </w:p>
    <w:p w14:paraId="72CCF6C1" w14:textId="77777777" w:rsidR="00D6235F" w:rsidRDefault="00F61953">
      <w:pPr>
        <w:spacing w:after="120" w:line="360" w:lineRule="auto"/>
        <w:ind w:firstLine="709"/>
        <w:jc w:val="both"/>
      </w:pPr>
      <w:r>
        <w:t>BAB IV HASIL DAN PEMBAHASAN menjelaskan rancangan integrasi Android, pipeline citra biner, API, database table, query validasi, risiko, dan mitigasi.</w:t>
      </w:r>
    </w:p>
    <w:p w14:paraId="3C234DFD" w14:textId="77777777" w:rsidR="00D6235F" w:rsidRDefault="00F61953">
      <w:pPr>
        <w:spacing w:after="120" w:line="360" w:lineRule="auto"/>
        <w:ind w:firstLine="709"/>
        <w:jc w:val="both"/>
      </w:pPr>
      <w:r>
        <w:t>BAB V PENUTUP berisi kesimpulan dan saran.</w:t>
      </w:r>
    </w:p>
    <w:p w14:paraId="3173B0C3" w14:textId="77777777" w:rsidR="00D6235F" w:rsidRDefault="00F61953">
      <w:pPr>
        <w:pStyle w:val="Heading1"/>
        <w:pageBreakBefore/>
        <w:spacing w:after="120" w:line="360" w:lineRule="auto"/>
        <w:jc w:val="center"/>
      </w:pPr>
      <w:r>
        <w:rPr>
          <w:rFonts w:ascii="Times New Roman" w:eastAsia="Times New Roman" w:hAnsi="Times New Roman"/>
        </w:rPr>
        <w:t>BAB II TINJAUAN PUSTAKA</w:t>
      </w:r>
    </w:p>
    <w:p w14:paraId="3E50F81D" w14:textId="77777777" w:rsidR="00D6235F" w:rsidRDefault="00F61953">
      <w:pPr>
        <w:keepNext/>
        <w:spacing w:after="120" w:line="240" w:lineRule="auto"/>
        <w:jc w:val="center"/>
      </w:pPr>
      <w:r>
        <w:rPr>
          <w:i/>
        </w:rPr>
        <w:t>Tabel 2.1 Penelitian Terdahulu</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2C445E49" w14:textId="77777777">
        <w:trPr>
          <w:tblHeader/>
          <w:jc w:val="center"/>
        </w:trPr>
        <w:tc>
          <w:tcPr>
            <w:tcW w:w="1984" w:type="dxa"/>
            <w:shd w:val="clear" w:color="auto" w:fill="D9EAF7"/>
            <w:vAlign w:val="center"/>
          </w:tcPr>
          <w:p w14:paraId="434B511E" w14:textId="77777777" w:rsidR="00D6235F" w:rsidRDefault="00F61953">
            <w:r>
              <w:rPr>
                <w:b/>
                <w:sz w:val="16"/>
              </w:rPr>
              <w:t>No.</w:t>
            </w:r>
          </w:p>
        </w:tc>
        <w:tc>
          <w:tcPr>
            <w:tcW w:w="1984" w:type="dxa"/>
            <w:shd w:val="clear" w:color="auto" w:fill="D9EAF7"/>
            <w:vAlign w:val="center"/>
          </w:tcPr>
          <w:p w14:paraId="3B73CAE8" w14:textId="77777777" w:rsidR="00D6235F" w:rsidRDefault="00F61953">
            <w:r>
              <w:rPr>
                <w:b/>
                <w:sz w:val="16"/>
              </w:rPr>
              <w:t>Sumber</w:t>
            </w:r>
          </w:p>
        </w:tc>
        <w:tc>
          <w:tcPr>
            <w:tcW w:w="1984" w:type="dxa"/>
            <w:shd w:val="clear" w:color="auto" w:fill="D9EAF7"/>
            <w:vAlign w:val="center"/>
          </w:tcPr>
          <w:p w14:paraId="643C0C68" w14:textId="77777777" w:rsidR="00D6235F" w:rsidRDefault="00F61953">
            <w:r>
              <w:rPr>
                <w:b/>
                <w:sz w:val="16"/>
              </w:rPr>
              <w:t>Fokus</w:t>
            </w:r>
          </w:p>
        </w:tc>
        <w:tc>
          <w:tcPr>
            <w:tcW w:w="1984" w:type="dxa"/>
            <w:shd w:val="clear" w:color="auto" w:fill="D9EAF7"/>
            <w:vAlign w:val="center"/>
          </w:tcPr>
          <w:p w14:paraId="6EB4E1B9" w14:textId="77777777" w:rsidR="00D6235F" w:rsidRDefault="00F61953">
            <w:r>
              <w:rPr>
                <w:b/>
                <w:sz w:val="16"/>
              </w:rPr>
              <w:t>Keterkaitan</w:t>
            </w:r>
          </w:p>
        </w:tc>
      </w:tr>
      <w:tr w:rsidR="00D6235F" w14:paraId="3A115FDB" w14:textId="77777777">
        <w:trPr>
          <w:jc w:val="center"/>
        </w:trPr>
        <w:tc>
          <w:tcPr>
            <w:tcW w:w="1984" w:type="dxa"/>
            <w:vAlign w:val="center"/>
          </w:tcPr>
          <w:p w14:paraId="55E1D589" w14:textId="77777777" w:rsidR="00D6235F" w:rsidRDefault="00F61953">
            <w:r>
              <w:rPr>
                <w:sz w:val="16"/>
              </w:rPr>
              <w:t>1</w:t>
            </w:r>
          </w:p>
        </w:tc>
        <w:tc>
          <w:tcPr>
            <w:tcW w:w="1984" w:type="dxa"/>
            <w:vAlign w:val="center"/>
          </w:tcPr>
          <w:p w14:paraId="53C9B964" w14:textId="77777777" w:rsidR="00D6235F" w:rsidRDefault="00F61953">
            <w:r>
              <w:rPr>
                <w:sz w:val="16"/>
              </w:rPr>
              <w:t>Android Developers</w:t>
            </w:r>
          </w:p>
        </w:tc>
        <w:tc>
          <w:tcPr>
            <w:tcW w:w="1984" w:type="dxa"/>
            <w:vAlign w:val="center"/>
          </w:tcPr>
          <w:p w14:paraId="7CDA1C3F" w14:textId="77777777" w:rsidR="00D6235F" w:rsidRDefault="00F61953">
            <w:r>
              <w:rPr>
                <w:sz w:val="16"/>
              </w:rPr>
              <w:t>Arsitektur aplikasi dan kamera Android</w:t>
            </w:r>
          </w:p>
        </w:tc>
        <w:tc>
          <w:tcPr>
            <w:tcW w:w="1984" w:type="dxa"/>
            <w:vAlign w:val="center"/>
          </w:tcPr>
          <w:p w14:paraId="567AA4CE" w14:textId="77777777" w:rsidR="00D6235F" w:rsidRDefault="00F61953">
            <w:r>
              <w:rPr>
                <w:sz w:val="16"/>
              </w:rPr>
              <w:t>Dasar rancangan Android client.</w:t>
            </w:r>
          </w:p>
        </w:tc>
      </w:tr>
      <w:tr w:rsidR="00D6235F" w14:paraId="4487E537" w14:textId="77777777">
        <w:trPr>
          <w:jc w:val="center"/>
        </w:trPr>
        <w:tc>
          <w:tcPr>
            <w:tcW w:w="1984" w:type="dxa"/>
            <w:vAlign w:val="center"/>
          </w:tcPr>
          <w:p w14:paraId="47973969" w14:textId="77777777" w:rsidR="00D6235F" w:rsidRDefault="00F61953">
            <w:r>
              <w:rPr>
                <w:sz w:val="16"/>
              </w:rPr>
              <w:t>2</w:t>
            </w:r>
          </w:p>
        </w:tc>
        <w:tc>
          <w:tcPr>
            <w:tcW w:w="1984" w:type="dxa"/>
            <w:vAlign w:val="center"/>
          </w:tcPr>
          <w:p w14:paraId="0F825DB8" w14:textId="77777777" w:rsidR="00D6235F" w:rsidRDefault="00F61953">
            <w:r>
              <w:rPr>
                <w:sz w:val="16"/>
              </w:rPr>
              <w:t>Gonzalez dan Woods</w:t>
            </w:r>
          </w:p>
        </w:tc>
        <w:tc>
          <w:tcPr>
            <w:tcW w:w="1984" w:type="dxa"/>
            <w:vAlign w:val="center"/>
          </w:tcPr>
          <w:p w14:paraId="175216E4" w14:textId="77777777" w:rsidR="00D6235F" w:rsidRDefault="00F61953">
            <w:r>
              <w:rPr>
                <w:sz w:val="16"/>
              </w:rPr>
              <w:t>Pengolahan citra digital</w:t>
            </w:r>
          </w:p>
        </w:tc>
        <w:tc>
          <w:tcPr>
            <w:tcW w:w="1984" w:type="dxa"/>
            <w:vAlign w:val="center"/>
          </w:tcPr>
          <w:p w14:paraId="4344E166" w14:textId="77777777" w:rsidR="00D6235F" w:rsidRDefault="00F61953">
            <w:r>
              <w:rPr>
                <w:sz w:val="16"/>
              </w:rPr>
              <w:t>Dasar teori citra biner.</w:t>
            </w:r>
          </w:p>
        </w:tc>
      </w:tr>
      <w:tr w:rsidR="00D6235F" w14:paraId="7E94F65D" w14:textId="77777777">
        <w:trPr>
          <w:jc w:val="center"/>
        </w:trPr>
        <w:tc>
          <w:tcPr>
            <w:tcW w:w="1984" w:type="dxa"/>
            <w:vAlign w:val="center"/>
          </w:tcPr>
          <w:p w14:paraId="2C713CAF" w14:textId="77777777" w:rsidR="00D6235F" w:rsidRDefault="00F61953">
            <w:r>
              <w:rPr>
                <w:sz w:val="16"/>
              </w:rPr>
              <w:t>3</w:t>
            </w:r>
          </w:p>
        </w:tc>
        <w:tc>
          <w:tcPr>
            <w:tcW w:w="1984" w:type="dxa"/>
            <w:vAlign w:val="center"/>
          </w:tcPr>
          <w:p w14:paraId="0F31C6EA" w14:textId="77777777" w:rsidR="00D6235F" w:rsidRDefault="00F61953">
            <w:r>
              <w:rPr>
                <w:sz w:val="16"/>
              </w:rPr>
              <w:t>Otsu</w:t>
            </w:r>
          </w:p>
        </w:tc>
        <w:tc>
          <w:tcPr>
            <w:tcW w:w="1984" w:type="dxa"/>
            <w:vAlign w:val="center"/>
          </w:tcPr>
          <w:p w14:paraId="03A8C179" w14:textId="77777777" w:rsidR="00D6235F" w:rsidRDefault="00F61953">
            <w:r>
              <w:rPr>
                <w:sz w:val="16"/>
              </w:rPr>
              <w:t>Thresholding citra grayscale</w:t>
            </w:r>
          </w:p>
        </w:tc>
        <w:tc>
          <w:tcPr>
            <w:tcW w:w="1984" w:type="dxa"/>
            <w:vAlign w:val="center"/>
          </w:tcPr>
          <w:p w14:paraId="7C12F6DA" w14:textId="77777777" w:rsidR="00D6235F" w:rsidRDefault="00F61953">
            <w:r>
              <w:rPr>
                <w:sz w:val="16"/>
              </w:rPr>
              <w:t>Dasar pemilihan nilai ambang.</w:t>
            </w:r>
          </w:p>
        </w:tc>
      </w:tr>
      <w:tr w:rsidR="00D6235F" w14:paraId="7E0755D7" w14:textId="77777777">
        <w:trPr>
          <w:jc w:val="center"/>
        </w:trPr>
        <w:tc>
          <w:tcPr>
            <w:tcW w:w="1984" w:type="dxa"/>
            <w:vAlign w:val="center"/>
          </w:tcPr>
          <w:p w14:paraId="33BC40A7" w14:textId="77777777" w:rsidR="00D6235F" w:rsidRDefault="00F61953">
            <w:r>
              <w:rPr>
                <w:sz w:val="16"/>
              </w:rPr>
              <w:t>4</w:t>
            </w:r>
          </w:p>
        </w:tc>
        <w:tc>
          <w:tcPr>
            <w:tcW w:w="1984" w:type="dxa"/>
            <w:vAlign w:val="center"/>
          </w:tcPr>
          <w:p w14:paraId="58090BAD" w14:textId="77777777" w:rsidR="00D6235F" w:rsidRDefault="00F61953">
            <w:r>
              <w:rPr>
                <w:sz w:val="16"/>
              </w:rPr>
              <w:t>Project IoT-Attendance</w:t>
            </w:r>
          </w:p>
        </w:tc>
        <w:tc>
          <w:tcPr>
            <w:tcW w:w="1984" w:type="dxa"/>
            <w:vAlign w:val="center"/>
          </w:tcPr>
          <w:p w14:paraId="6E11D0D9" w14:textId="77777777" w:rsidR="00D6235F" w:rsidRDefault="00F61953">
            <w:r>
              <w:rPr>
                <w:sz w:val="16"/>
              </w:rPr>
              <w:t>API, database, dan sistem absensi</w:t>
            </w:r>
          </w:p>
        </w:tc>
        <w:tc>
          <w:tcPr>
            <w:tcW w:w="1984" w:type="dxa"/>
            <w:vAlign w:val="center"/>
          </w:tcPr>
          <w:p w14:paraId="3C860F57" w14:textId="77777777" w:rsidR="00D6235F" w:rsidRDefault="00F61953">
            <w:r>
              <w:rPr>
                <w:sz w:val="16"/>
              </w:rPr>
              <w:t>Bahan penelitian utama.</w:t>
            </w:r>
          </w:p>
        </w:tc>
      </w:tr>
    </w:tbl>
    <w:p w14:paraId="7A75261E" w14:textId="77777777" w:rsidR="00D6235F" w:rsidRDefault="00D6235F">
      <w:pPr>
        <w:spacing w:after="120" w:line="360" w:lineRule="auto"/>
      </w:pPr>
    </w:p>
    <w:p w14:paraId="7B444767" w14:textId="77777777" w:rsidR="00D6235F" w:rsidRDefault="00F61953">
      <w:pPr>
        <w:pStyle w:val="Heading2"/>
        <w:spacing w:after="120" w:line="360" w:lineRule="auto"/>
      </w:pPr>
      <w:r>
        <w:rPr>
          <w:rFonts w:ascii="Times New Roman" w:eastAsia="Times New Roman" w:hAnsi="Times New Roman"/>
        </w:rPr>
        <w:t>2.1 Penelitian Terdahulu</w:t>
      </w:r>
    </w:p>
    <w:p w14:paraId="05743A06" w14:textId="77777777" w:rsidR="00D6235F" w:rsidRDefault="00F61953">
      <w:pPr>
        <w:spacing w:after="120" w:line="360" w:lineRule="auto"/>
        <w:ind w:firstLine="709"/>
        <w:jc w:val="both"/>
      </w:pPr>
      <w:r>
        <w:t>Penelitian terdahulu digunakan untuk melihat posisi penelitian ini terhadap pengembangan aplikasi mobile, pengolahan citra biner, REST API, dan sistem absensi berbasis IoT.</w:t>
      </w:r>
    </w:p>
    <w:p w14:paraId="56E2B88B" w14:textId="77777777" w:rsidR="00D6235F" w:rsidRDefault="00F61953">
      <w:pPr>
        <w:pStyle w:val="Heading2"/>
        <w:spacing w:after="120" w:line="360" w:lineRule="auto"/>
      </w:pPr>
      <w:r>
        <w:rPr>
          <w:rFonts w:ascii="Times New Roman" w:eastAsia="Times New Roman" w:hAnsi="Times New Roman"/>
        </w:rPr>
        <w:t>2.2 Android</w:t>
      </w:r>
    </w:p>
    <w:p w14:paraId="52CE8775" w14:textId="77777777" w:rsidR="00D6235F" w:rsidRDefault="00F61953">
      <w:pPr>
        <w:spacing w:after="120" w:line="360" w:lineRule="auto"/>
        <w:ind w:firstLine="709"/>
        <w:jc w:val="both"/>
      </w:pPr>
      <w:r>
        <w:t>Android merupakan platform mobile yang dapat menjalankan aplikasi dengan akses kamera, jaringan, penyimpanan lokal, dan antarmuka pengguna. Dalam penelitian ini Android digunakan sebagai client untuk mengambil citra, melakukan preprocessing ringan, dan menampilkan hasil validasi akses.</w:t>
      </w:r>
    </w:p>
    <w:p w14:paraId="582F80F9" w14:textId="77777777" w:rsidR="00D6235F" w:rsidRDefault="00F61953">
      <w:pPr>
        <w:pStyle w:val="Heading2"/>
        <w:spacing w:after="120" w:line="360" w:lineRule="auto"/>
      </w:pPr>
      <w:r>
        <w:rPr>
          <w:rFonts w:ascii="Times New Roman" w:eastAsia="Times New Roman" w:hAnsi="Times New Roman"/>
        </w:rPr>
        <w:t>2.3 Citra Digital dan Citra Biner</w:t>
      </w:r>
    </w:p>
    <w:p w14:paraId="3173B8C2" w14:textId="77777777" w:rsidR="00D6235F" w:rsidRDefault="00F61953">
      <w:pPr>
        <w:spacing w:after="120" w:line="360" w:lineRule="auto"/>
        <w:ind w:firstLine="709"/>
        <w:jc w:val="both"/>
      </w:pPr>
      <w:r>
        <w:t>Citra digital tersusun dari piksel. Citra biner adalah citra dengan dua nilai utama yang sering digunakan untuk segmentasi objek, barcode, thresholding, dan pemisahan foreground-background.</w:t>
      </w:r>
    </w:p>
    <w:p w14:paraId="3F83BE52" w14:textId="77777777" w:rsidR="00D6235F" w:rsidRDefault="00F61953">
      <w:pPr>
        <w:pStyle w:val="Heading2"/>
        <w:spacing w:after="120" w:line="360" w:lineRule="auto"/>
      </w:pPr>
      <w:r>
        <w:rPr>
          <w:rFonts w:ascii="Times New Roman" w:eastAsia="Times New Roman" w:hAnsi="Times New Roman"/>
        </w:rPr>
        <w:t>2.4 Thresholding</w:t>
      </w:r>
    </w:p>
    <w:p w14:paraId="3C293372" w14:textId="77777777" w:rsidR="00D6235F" w:rsidRDefault="00F61953">
      <w:pPr>
        <w:spacing w:after="120" w:line="360" w:lineRule="auto"/>
        <w:ind w:firstLine="709"/>
        <w:jc w:val="both"/>
      </w:pPr>
      <w:r>
        <w:t>Thresholding mengubah citra grayscale menjadi citra biner berdasarkan nilai ambang. Metode ini dapat bersifat manual atau otomatis seperti metode Otsu yang memilih ambang berdasarkan distribusi histogram.</w:t>
      </w:r>
    </w:p>
    <w:p w14:paraId="13A76639" w14:textId="77777777" w:rsidR="00D6235F" w:rsidRDefault="00F61953">
      <w:pPr>
        <w:pStyle w:val="Heading2"/>
        <w:spacing w:after="120" w:line="360" w:lineRule="auto"/>
      </w:pPr>
      <w:r>
        <w:rPr>
          <w:rFonts w:ascii="Times New Roman" w:eastAsia="Times New Roman" w:hAnsi="Times New Roman"/>
        </w:rPr>
        <w:t>2.5 REST API</w:t>
      </w:r>
    </w:p>
    <w:p w14:paraId="180948F7" w14:textId="77777777" w:rsidR="00D6235F" w:rsidRDefault="00F61953">
      <w:pPr>
        <w:spacing w:after="120" w:line="360" w:lineRule="auto"/>
        <w:ind w:firstLine="709"/>
        <w:jc w:val="both"/>
      </w:pPr>
      <w:r>
        <w:t>REST API memungkinkan Android berkomunikasi dengan backend melalui request HTTP. Pada IoT-Attendance, endpoint POST /api/absensi menerima identifier, type, dan token perangkat.</w:t>
      </w:r>
    </w:p>
    <w:p w14:paraId="3740DE4F" w14:textId="77777777" w:rsidR="00D6235F" w:rsidRDefault="00F61953">
      <w:pPr>
        <w:pStyle w:val="Heading2"/>
        <w:spacing w:after="120" w:line="360" w:lineRule="auto"/>
      </w:pPr>
      <w:r>
        <w:rPr>
          <w:rFonts w:ascii="Times New Roman" w:eastAsia="Times New Roman" w:hAnsi="Times New Roman"/>
        </w:rPr>
        <w:t>2.6 Laravel dan MySQL</w:t>
      </w:r>
    </w:p>
    <w:p w14:paraId="4E9D477A" w14:textId="77777777" w:rsidR="00D6235F" w:rsidRDefault="00F61953">
      <w:pPr>
        <w:spacing w:after="120" w:line="360" w:lineRule="auto"/>
        <w:ind w:firstLine="709"/>
        <w:jc w:val="both"/>
      </w:pPr>
      <w:r>
        <w:t>Laravel digunakan sebagai framework backend untuk routing, controller, middleware, validasi, model, dan migration. MySQL/MariaDB digunakan sebagai database penyimpanan data master, jadwal, perangkat, dan transaksi absensi.</w:t>
      </w:r>
    </w:p>
    <w:p w14:paraId="02CBF7CE" w14:textId="77777777" w:rsidR="00D6235F" w:rsidRDefault="00F61953">
      <w:pPr>
        <w:pStyle w:val="Heading2"/>
        <w:spacing w:after="120" w:line="360" w:lineRule="auto"/>
      </w:pPr>
      <w:r>
        <w:rPr>
          <w:rFonts w:ascii="Times New Roman" w:eastAsia="Times New Roman" w:hAnsi="Times New Roman"/>
        </w:rPr>
        <w:t>2.7 Project IoT-Attendance</w:t>
      </w:r>
    </w:p>
    <w:p w14:paraId="65EE3D33" w14:textId="77777777" w:rsidR="00D6235F" w:rsidRDefault="00F61953">
      <w:pPr>
        <w:spacing w:after="120" w:line="360" w:lineRule="auto"/>
        <w:ind w:firstLine="709"/>
        <w:jc w:val="both"/>
      </w:pPr>
      <w:r>
        <w:t>IoT-Attendance menyediakan fitur multi-identification, monitoring realtime, laporan, API perangkat, dan database akademik. Sistem ini mendukung metode RFID, Fingerprint, Face Recognition, dan Barcode.</w:t>
      </w:r>
    </w:p>
    <w:p w14:paraId="7FAEC38A" w14:textId="77777777" w:rsidR="00D6235F" w:rsidRDefault="00F61953">
      <w:pPr>
        <w:pStyle w:val="Heading2"/>
        <w:spacing w:after="120" w:line="360" w:lineRule="auto"/>
      </w:pPr>
      <w:r>
        <w:rPr>
          <w:rFonts w:ascii="Times New Roman" w:eastAsia="Times New Roman" w:hAnsi="Times New Roman"/>
        </w:rPr>
        <w:t>2.8 Android sebagai Client IoT-Attendance</w:t>
      </w:r>
    </w:p>
    <w:p w14:paraId="6E907932" w14:textId="77777777" w:rsidR="00D6235F" w:rsidRDefault="00F61953">
      <w:pPr>
        <w:spacing w:after="120" w:line="360" w:lineRule="auto"/>
        <w:ind w:firstLine="709"/>
        <w:jc w:val="both"/>
      </w:pPr>
      <w:r>
        <w:t>Android dapat diposisikan sebagai perangkat client yang menggantikan sebagian fungsi scanner. Hasil pengolahan citra biner dikirim sebagai identifier dengan type Barcode atau metode lain yang disesuaikan.</w:t>
      </w:r>
    </w:p>
    <w:p w14:paraId="37865AF1" w14:textId="77777777" w:rsidR="00D6235F" w:rsidRDefault="00F61953">
      <w:pPr>
        <w:pStyle w:val="Heading2"/>
        <w:spacing w:after="120" w:line="360" w:lineRule="auto"/>
      </w:pPr>
      <w:r>
        <w:rPr>
          <w:rFonts w:ascii="Times New Roman" w:eastAsia="Times New Roman" w:hAnsi="Times New Roman"/>
        </w:rPr>
        <w:t>2.9 Keamanan Token Perangkat</w:t>
      </w:r>
    </w:p>
    <w:p w14:paraId="385B990E" w14:textId="77777777" w:rsidR="00D6235F" w:rsidRDefault="00F61953">
      <w:pPr>
        <w:spacing w:after="120" w:line="360" w:lineRule="auto"/>
        <w:ind w:firstLine="709"/>
        <w:jc w:val="both"/>
      </w:pPr>
      <w:r>
        <w:t>Token perangkat diperlukan agar tidak semua client dapat mengirim data ke API. Android client perlu menyimpan token dengan aman dan mengirimkannya pada header X-Device-Token.</w:t>
      </w:r>
    </w:p>
    <w:p w14:paraId="2D0B8F32" w14:textId="77777777" w:rsidR="00D6235F" w:rsidRDefault="00F61953">
      <w:pPr>
        <w:pStyle w:val="Heading2"/>
        <w:spacing w:after="120" w:line="360" w:lineRule="auto"/>
      </w:pPr>
      <w:r>
        <w:rPr>
          <w:rFonts w:ascii="Times New Roman" w:eastAsia="Times New Roman" w:hAnsi="Times New Roman"/>
        </w:rPr>
        <w:t>2.10 UML</w:t>
      </w:r>
    </w:p>
    <w:p w14:paraId="2F81343A" w14:textId="77777777" w:rsidR="00D6235F" w:rsidRDefault="00F61953">
      <w:pPr>
        <w:spacing w:after="120" w:line="360" w:lineRule="auto"/>
        <w:ind w:firstLine="709"/>
        <w:jc w:val="both"/>
      </w:pPr>
      <w:r>
        <w:t>UML digunakan untuk memodelkan use case, activity, sequence, dan class/component diagram agar rancangan sistem mudah dipahami.</w:t>
      </w:r>
    </w:p>
    <w:p w14:paraId="0ABD5E5B" w14:textId="77777777" w:rsidR="00D6235F" w:rsidRDefault="00F61953">
      <w:pPr>
        <w:pStyle w:val="Heading2"/>
        <w:spacing w:after="120" w:line="360" w:lineRule="auto"/>
      </w:pPr>
      <w:r>
        <w:rPr>
          <w:rFonts w:ascii="Times New Roman" w:eastAsia="Times New Roman" w:hAnsi="Times New Roman"/>
        </w:rPr>
        <w:t>2.11 Black Box Testing</w:t>
      </w:r>
    </w:p>
    <w:p w14:paraId="1DD96EE6" w14:textId="77777777" w:rsidR="00D6235F" w:rsidRDefault="00F61953">
      <w:pPr>
        <w:spacing w:after="120" w:line="360" w:lineRule="auto"/>
        <w:ind w:firstLine="709"/>
        <w:jc w:val="both"/>
      </w:pPr>
      <w:r>
        <w:t>Black box testing digunakan untuk menguji fungsi berdasarkan input dan output tanpa memeriksa detail kode program.</w:t>
      </w:r>
    </w:p>
    <w:p w14:paraId="39803CFB" w14:textId="77777777" w:rsidR="00D6235F" w:rsidRDefault="00F61953">
      <w:pPr>
        <w:pStyle w:val="Heading2"/>
        <w:spacing w:after="120" w:line="360" w:lineRule="auto"/>
      </w:pPr>
      <w:r>
        <w:rPr>
          <w:rFonts w:ascii="Times New Roman" w:eastAsia="Times New Roman" w:hAnsi="Times New Roman"/>
        </w:rPr>
        <w:t>2.12 Kerangka Pemikiran</w:t>
      </w:r>
    </w:p>
    <w:p w14:paraId="07B03158" w14:textId="77777777" w:rsidR="00D6235F" w:rsidRDefault="00F61953">
      <w:pPr>
        <w:spacing w:after="120" w:line="360" w:lineRule="auto"/>
        <w:ind w:firstLine="709"/>
        <w:jc w:val="both"/>
      </w:pPr>
      <w:r>
        <w:t>Kerangka pemikiran penelitian dimulai dari kebutuhan akses ruang kelas, pemanfaatan Android, proses citra biner, pengiriman identifier ke API, validasi database, dan penampilan hasil akses.</w:t>
      </w:r>
    </w:p>
    <w:p w14:paraId="0D61AD60" w14:textId="77777777" w:rsidR="00D6235F" w:rsidRDefault="00F61953">
      <w:pPr>
        <w:keepNext/>
        <w:spacing w:after="120" w:line="240" w:lineRule="auto"/>
        <w:jc w:val="center"/>
      </w:pPr>
      <w:r>
        <w:rPr>
          <w:i/>
        </w:rPr>
        <w:t>Tabel 2.2 Komponen Teknologi Penelitian</w:t>
      </w:r>
    </w:p>
    <w:tbl>
      <w:tblPr>
        <w:tblStyle w:val="TableGrid"/>
        <w:tblW w:w="0" w:type="auto"/>
        <w:jc w:val="center"/>
        <w:tblLook w:val="04A0" w:firstRow="1" w:lastRow="0" w:firstColumn="1" w:lastColumn="0" w:noHBand="0" w:noVBand="1"/>
      </w:tblPr>
      <w:tblGrid>
        <w:gridCol w:w="3968"/>
        <w:gridCol w:w="3968"/>
      </w:tblGrid>
      <w:tr w:rsidR="00D6235F" w14:paraId="29ABE584" w14:textId="77777777">
        <w:trPr>
          <w:tblHeader/>
          <w:jc w:val="center"/>
        </w:trPr>
        <w:tc>
          <w:tcPr>
            <w:tcW w:w="3968" w:type="dxa"/>
            <w:shd w:val="clear" w:color="auto" w:fill="D9EAF7"/>
            <w:vAlign w:val="center"/>
          </w:tcPr>
          <w:p w14:paraId="7744FC63" w14:textId="77777777" w:rsidR="00D6235F" w:rsidRDefault="00F61953">
            <w:r>
              <w:rPr>
                <w:b/>
                <w:sz w:val="16"/>
              </w:rPr>
              <w:t>Komponen</w:t>
            </w:r>
          </w:p>
        </w:tc>
        <w:tc>
          <w:tcPr>
            <w:tcW w:w="3968" w:type="dxa"/>
            <w:shd w:val="clear" w:color="auto" w:fill="D9EAF7"/>
            <w:vAlign w:val="center"/>
          </w:tcPr>
          <w:p w14:paraId="2C934ADE" w14:textId="77777777" w:rsidR="00D6235F" w:rsidRDefault="00F61953">
            <w:r>
              <w:rPr>
                <w:b/>
                <w:sz w:val="16"/>
              </w:rPr>
              <w:t>Fungsi</w:t>
            </w:r>
          </w:p>
        </w:tc>
      </w:tr>
      <w:tr w:rsidR="00D6235F" w14:paraId="26A11D0C" w14:textId="77777777">
        <w:trPr>
          <w:jc w:val="center"/>
        </w:trPr>
        <w:tc>
          <w:tcPr>
            <w:tcW w:w="3968" w:type="dxa"/>
            <w:vAlign w:val="center"/>
          </w:tcPr>
          <w:p w14:paraId="4290BBA4" w14:textId="77777777" w:rsidR="00D6235F" w:rsidRDefault="00F61953">
            <w:r>
              <w:rPr>
                <w:sz w:val="16"/>
              </w:rPr>
              <w:t>Android</w:t>
            </w:r>
          </w:p>
        </w:tc>
        <w:tc>
          <w:tcPr>
            <w:tcW w:w="3968" w:type="dxa"/>
            <w:vAlign w:val="center"/>
          </w:tcPr>
          <w:p w14:paraId="457B4F61" w14:textId="77777777" w:rsidR="00D6235F" w:rsidRDefault="00F61953">
            <w:r>
              <w:rPr>
                <w:sz w:val="16"/>
              </w:rPr>
              <w:t>Client mobile untuk capture citra, binerisasi, dan tampilan hasil akses.</w:t>
            </w:r>
          </w:p>
        </w:tc>
      </w:tr>
      <w:tr w:rsidR="00D6235F" w14:paraId="45C76CD9" w14:textId="77777777">
        <w:trPr>
          <w:jc w:val="center"/>
        </w:trPr>
        <w:tc>
          <w:tcPr>
            <w:tcW w:w="3968" w:type="dxa"/>
            <w:vAlign w:val="center"/>
          </w:tcPr>
          <w:p w14:paraId="0DE422EA" w14:textId="77777777" w:rsidR="00D6235F" w:rsidRDefault="00F61953">
            <w:r>
              <w:rPr>
                <w:sz w:val="16"/>
              </w:rPr>
              <w:t>Citra biner</w:t>
            </w:r>
          </w:p>
        </w:tc>
        <w:tc>
          <w:tcPr>
            <w:tcW w:w="3968" w:type="dxa"/>
            <w:vAlign w:val="center"/>
          </w:tcPr>
          <w:p w14:paraId="041C1E6A" w14:textId="77777777" w:rsidR="00D6235F" w:rsidRDefault="00F61953">
            <w:r>
              <w:rPr>
                <w:sz w:val="16"/>
              </w:rPr>
              <w:t>Representasi visual dua nilai yang digunakan sebagai dasar identifier.</w:t>
            </w:r>
          </w:p>
        </w:tc>
      </w:tr>
      <w:tr w:rsidR="00D6235F" w14:paraId="726C3E8F" w14:textId="77777777">
        <w:trPr>
          <w:jc w:val="center"/>
        </w:trPr>
        <w:tc>
          <w:tcPr>
            <w:tcW w:w="3968" w:type="dxa"/>
            <w:vAlign w:val="center"/>
          </w:tcPr>
          <w:p w14:paraId="0EA79E59" w14:textId="77777777" w:rsidR="00D6235F" w:rsidRDefault="00F61953">
            <w:r>
              <w:rPr>
                <w:sz w:val="16"/>
              </w:rPr>
              <w:t>Laravel API</w:t>
            </w:r>
          </w:p>
        </w:tc>
        <w:tc>
          <w:tcPr>
            <w:tcW w:w="3968" w:type="dxa"/>
            <w:vAlign w:val="center"/>
          </w:tcPr>
          <w:p w14:paraId="4F7263D2" w14:textId="77777777" w:rsidR="00D6235F" w:rsidRDefault="00F61953">
            <w:r>
              <w:rPr>
                <w:sz w:val="16"/>
              </w:rPr>
              <w:t>Menerima request Android dan memvalidasi token serta identifier.</w:t>
            </w:r>
          </w:p>
        </w:tc>
      </w:tr>
      <w:tr w:rsidR="00D6235F" w14:paraId="2C9A2487" w14:textId="77777777">
        <w:trPr>
          <w:jc w:val="center"/>
        </w:trPr>
        <w:tc>
          <w:tcPr>
            <w:tcW w:w="3968" w:type="dxa"/>
            <w:vAlign w:val="center"/>
          </w:tcPr>
          <w:p w14:paraId="3DA8FAE5" w14:textId="77777777" w:rsidR="00D6235F" w:rsidRDefault="00F61953">
            <w:r>
              <w:rPr>
                <w:sz w:val="16"/>
              </w:rPr>
              <w:t>MySQL</w:t>
            </w:r>
          </w:p>
        </w:tc>
        <w:tc>
          <w:tcPr>
            <w:tcW w:w="3968" w:type="dxa"/>
            <w:vAlign w:val="center"/>
          </w:tcPr>
          <w:p w14:paraId="16AE0247" w14:textId="77777777" w:rsidR="00D6235F" w:rsidRDefault="00F61953">
            <w:r>
              <w:rPr>
                <w:sz w:val="16"/>
              </w:rPr>
              <w:t>Menyimpan data mahasiswa, jadwal, perangkat, dan transaksi absensi.</w:t>
            </w:r>
          </w:p>
        </w:tc>
      </w:tr>
      <w:tr w:rsidR="00D6235F" w14:paraId="5A28FE0F" w14:textId="77777777">
        <w:trPr>
          <w:jc w:val="center"/>
        </w:trPr>
        <w:tc>
          <w:tcPr>
            <w:tcW w:w="3968" w:type="dxa"/>
            <w:vAlign w:val="center"/>
          </w:tcPr>
          <w:p w14:paraId="30781481" w14:textId="77777777" w:rsidR="00D6235F" w:rsidRDefault="00F61953">
            <w:r>
              <w:rPr>
                <w:sz w:val="16"/>
              </w:rPr>
              <w:t>Dashboard</w:t>
            </w:r>
          </w:p>
        </w:tc>
        <w:tc>
          <w:tcPr>
            <w:tcW w:w="3968" w:type="dxa"/>
            <w:vAlign w:val="center"/>
          </w:tcPr>
          <w:p w14:paraId="09B75AF4" w14:textId="77777777" w:rsidR="00D6235F" w:rsidRDefault="00F61953">
            <w:r>
              <w:rPr>
                <w:sz w:val="16"/>
              </w:rPr>
              <w:t>Menampilkan monitoring dan laporan hasil akses/presensi.</w:t>
            </w:r>
          </w:p>
        </w:tc>
      </w:tr>
    </w:tbl>
    <w:p w14:paraId="71A760DC" w14:textId="77777777" w:rsidR="00D6235F" w:rsidRDefault="00D6235F">
      <w:pPr>
        <w:spacing w:after="120" w:line="360" w:lineRule="auto"/>
      </w:pPr>
    </w:p>
    <w:p w14:paraId="3D3BC8D7" w14:textId="77777777" w:rsidR="00D6235F" w:rsidRDefault="00F61953">
      <w:pPr>
        <w:pStyle w:val="Heading1"/>
        <w:pageBreakBefore/>
        <w:spacing w:after="120" w:line="360" w:lineRule="auto"/>
        <w:jc w:val="center"/>
      </w:pPr>
      <w:r>
        <w:rPr>
          <w:rFonts w:ascii="Times New Roman" w:eastAsia="Times New Roman" w:hAnsi="Times New Roman"/>
        </w:rPr>
        <w:t>BAB III METODOLOGI PENELITIAN</w:t>
      </w:r>
    </w:p>
    <w:p w14:paraId="3994AFC1" w14:textId="77777777" w:rsidR="00D6235F" w:rsidRDefault="00F61953">
      <w:pPr>
        <w:pStyle w:val="Heading2"/>
        <w:spacing w:after="120" w:line="360" w:lineRule="auto"/>
      </w:pPr>
      <w:r>
        <w:rPr>
          <w:rFonts w:ascii="Times New Roman" w:eastAsia="Times New Roman" w:hAnsi="Times New Roman"/>
        </w:rPr>
        <w:t>3.1 Jenis Penelitian</w:t>
      </w:r>
    </w:p>
    <w:p w14:paraId="18275C2D" w14:textId="77777777" w:rsidR="00D6235F" w:rsidRDefault="00F61953">
      <w:pPr>
        <w:spacing w:after="120" w:line="360" w:lineRule="auto"/>
        <w:ind w:firstLine="709"/>
        <w:jc w:val="both"/>
      </w:pPr>
      <w:r>
        <w:t>Jenis penelitian ini adalah penelitian terapan karena diarahkan untuk merancang integrasi Android dengan sistem nyata berbasis project IoT-Attendance.</w:t>
      </w:r>
    </w:p>
    <w:p w14:paraId="3907F4C1" w14:textId="77777777" w:rsidR="00D6235F" w:rsidRDefault="00F61953">
      <w:pPr>
        <w:pStyle w:val="Heading2"/>
        <w:spacing w:after="120" w:line="360" w:lineRule="auto"/>
      </w:pPr>
      <w:r>
        <w:rPr>
          <w:rFonts w:ascii="Times New Roman" w:eastAsia="Times New Roman" w:hAnsi="Times New Roman"/>
        </w:rPr>
        <w:t>3.2 Tempat dan Waktu Penelitian</w:t>
      </w:r>
    </w:p>
    <w:p w14:paraId="014551C1" w14:textId="77777777" w:rsidR="00D6235F" w:rsidRDefault="00F61953">
      <w:pPr>
        <w:spacing w:after="120" w:line="360" w:lineRule="auto"/>
        <w:ind w:firstLine="709"/>
        <w:jc w:val="both"/>
      </w:pPr>
      <w:r>
        <w:t>Penelitian dirancang pada lingkungan project IoT-Attendance yang berjalan di Laragon. Waktu penelitian meliputi observasi project, studi literatur, analisis kebutuhan, desain integrasi Android, desain database, pengujian, dan penyusunan laporan.</w:t>
      </w:r>
    </w:p>
    <w:p w14:paraId="5B5E1115" w14:textId="77777777" w:rsidR="00D6235F" w:rsidRDefault="00F61953">
      <w:pPr>
        <w:pStyle w:val="Heading2"/>
        <w:spacing w:after="120" w:line="360" w:lineRule="auto"/>
      </w:pPr>
      <w:r>
        <w:rPr>
          <w:rFonts w:ascii="Times New Roman" w:eastAsia="Times New Roman" w:hAnsi="Times New Roman"/>
        </w:rPr>
        <w:t>3.3 Teknik Pengumpulan Data</w:t>
      </w:r>
    </w:p>
    <w:p w14:paraId="42C246C5" w14:textId="77777777" w:rsidR="00D6235F" w:rsidRDefault="00F61953">
      <w:pPr>
        <w:spacing w:after="120" w:line="360" w:lineRule="auto"/>
        <w:ind w:firstLine="709"/>
        <w:jc w:val="both"/>
      </w:pPr>
      <w:r>
        <w:t>Data dikumpulkan melalui observasi source code, studi dokumentasi README, API reference, database schema, migration, controller, route, dan test report project.</w:t>
      </w:r>
    </w:p>
    <w:p w14:paraId="3221C756" w14:textId="77777777" w:rsidR="00D6235F" w:rsidRDefault="00F61953">
      <w:pPr>
        <w:pStyle w:val="Heading2"/>
        <w:spacing w:after="120" w:line="360" w:lineRule="auto"/>
      </w:pPr>
      <w:r>
        <w:rPr>
          <w:rFonts w:ascii="Times New Roman" w:eastAsia="Times New Roman" w:hAnsi="Times New Roman"/>
        </w:rPr>
        <w:t>3.4 Metode Pengembangan Sistem</w:t>
      </w:r>
    </w:p>
    <w:p w14:paraId="54E90AED" w14:textId="77777777" w:rsidR="00D6235F" w:rsidRDefault="00F61953">
      <w:pPr>
        <w:spacing w:after="120" w:line="360" w:lineRule="auto"/>
        <w:ind w:firstLine="709"/>
        <w:jc w:val="both"/>
      </w:pPr>
      <w:r>
        <w:t>Metode pengembangan sistem menggunakan model waterfall, yaitu analisis kebutuhan, desain sistem, implementasi rancangan, pengujian, dan pemeliharaan.</w:t>
      </w:r>
    </w:p>
    <w:p w14:paraId="0B551A64" w14:textId="77777777" w:rsidR="00D6235F" w:rsidRDefault="00F61953">
      <w:pPr>
        <w:pStyle w:val="Heading2"/>
        <w:spacing w:after="120" w:line="360" w:lineRule="auto"/>
      </w:pPr>
      <w:r>
        <w:rPr>
          <w:rFonts w:ascii="Times New Roman" w:eastAsia="Times New Roman" w:hAnsi="Times New Roman"/>
        </w:rPr>
        <w:t>3.5 Analisis Sistem Berjalan</w:t>
      </w:r>
    </w:p>
    <w:p w14:paraId="5AE21E35" w14:textId="77777777" w:rsidR="00D6235F" w:rsidRDefault="00F61953">
      <w:pPr>
        <w:spacing w:after="120" w:line="360" w:lineRule="auto"/>
        <w:ind w:firstLine="709"/>
        <w:jc w:val="both"/>
      </w:pPr>
      <w:r>
        <w:t>Sistem berjalan IoT-Attendance menerima data dari perangkat melalui REST API. Android belum menjadi client utama, sehingga penelitian ini menambahkan rancangan Android sebagai tampilan dan pengirim identifier citra biner.</w:t>
      </w:r>
    </w:p>
    <w:p w14:paraId="2FADB3B7" w14:textId="77777777" w:rsidR="00D6235F" w:rsidRDefault="00F61953">
      <w:pPr>
        <w:pStyle w:val="Heading2"/>
        <w:spacing w:after="120" w:line="360" w:lineRule="auto"/>
      </w:pPr>
      <w:r>
        <w:rPr>
          <w:rFonts w:ascii="Times New Roman" w:eastAsia="Times New Roman" w:hAnsi="Times New Roman"/>
        </w:rPr>
        <w:t>3.6 Analisis Kebutuhan Sistem</w:t>
      </w:r>
    </w:p>
    <w:p w14:paraId="35D452DD" w14:textId="77777777" w:rsidR="00D6235F" w:rsidRDefault="00F61953">
      <w:pPr>
        <w:spacing w:after="120" w:line="360" w:lineRule="auto"/>
        <w:ind w:firstLine="709"/>
        <w:jc w:val="both"/>
      </w:pPr>
      <w:r>
        <w:t>Sistem membutuhkan Android client, kamera, modul preprocessing citra, koneksi internet, token perangkat, endpoint API, database MySQL, dan dashboard monitoring.</w:t>
      </w:r>
    </w:p>
    <w:p w14:paraId="2D7BCAE4" w14:textId="77777777" w:rsidR="00D6235F" w:rsidRDefault="00F61953">
      <w:pPr>
        <w:keepNext/>
        <w:spacing w:after="120" w:line="240" w:lineRule="auto"/>
        <w:jc w:val="center"/>
      </w:pPr>
      <w:r>
        <w:rPr>
          <w:i/>
        </w:rPr>
        <w:t>Tabel 3.1 Jadwal Penelitian</w:t>
      </w:r>
    </w:p>
    <w:tbl>
      <w:tblPr>
        <w:tblStyle w:val="TableGrid"/>
        <w:tblW w:w="0" w:type="auto"/>
        <w:jc w:val="center"/>
        <w:tblLook w:val="04A0" w:firstRow="1" w:lastRow="0" w:firstColumn="1" w:lastColumn="0" w:noHBand="0" w:noVBand="1"/>
      </w:tblPr>
      <w:tblGrid>
        <w:gridCol w:w="2646"/>
        <w:gridCol w:w="2646"/>
        <w:gridCol w:w="2646"/>
      </w:tblGrid>
      <w:tr w:rsidR="00D6235F" w14:paraId="68FB2475" w14:textId="77777777">
        <w:trPr>
          <w:tblHeader/>
          <w:jc w:val="center"/>
        </w:trPr>
        <w:tc>
          <w:tcPr>
            <w:tcW w:w="2646" w:type="dxa"/>
            <w:shd w:val="clear" w:color="auto" w:fill="D9EAF7"/>
            <w:vAlign w:val="center"/>
          </w:tcPr>
          <w:p w14:paraId="0123682B" w14:textId="77777777" w:rsidR="00D6235F" w:rsidRDefault="00F61953">
            <w:r>
              <w:rPr>
                <w:b/>
                <w:sz w:val="16"/>
              </w:rPr>
              <w:t>No.</w:t>
            </w:r>
          </w:p>
        </w:tc>
        <w:tc>
          <w:tcPr>
            <w:tcW w:w="2646" w:type="dxa"/>
            <w:shd w:val="clear" w:color="auto" w:fill="D9EAF7"/>
            <w:vAlign w:val="center"/>
          </w:tcPr>
          <w:p w14:paraId="465FFD35" w14:textId="77777777" w:rsidR="00D6235F" w:rsidRDefault="00F61953">
            <w:r>
              <w:rPr>
                <w:b/>
                <w:sz w:val="16"/>
              </w:rPr>
              <w:t>Kegiatan</w:t>
            </w:r>
          </w:p>
        </w:tc>
        <w:tc>
          <w:tcPr>
            <w:tcW w:w="2646" w:type="dxa"/>
            <w:shd w:val="clear" w:color="auto" w:fill="D9EAF7"/>
            <w:vAlign w:val="center"/>
          </w:tcPr>
          <w:p w14:paraId="6B81ADF3" w14:textId="77777777" w:rsidR="00D6235F" w:rsidRDefault="00F61953">
            <w:r>
              <w:rPr>
                <w:b/>
                <w:sz w:val="16"/>
              </w:rPr>
              <w:t>Waktu</w:t>
            </w:r>
          </w:p>
        </w:tc>
      </w:tr>
      <w:tr w:rsidR="00D6235F" w14:paraId="6DACE88D" w14:textId="77777777">
        <w:trPr>
          <w:jc w:val="center"/>
        </w:trPr>
        <w:tc>
          <w:tcPr>
            <w:tcW w:w="2646" w:type="dxa"/>
            <w:vAlign w:val="center"/>
          </w:tcPr>
          <w:p w14:paraId="05B28CFA" w14:textId="77777777" w:rsidR="00D6235F" w:rsidRDefault="00F61953">
            <w:r>
              <w:rPr>
                <w:sz w:val="16"/>
              </w:rPr>
              <w:t>1</w:t>
            </w:r>
          </w:p>
        </w:tc>
        <w:tc>
          <w:tcPr>
            <w:tcW w:w="2646" w:type="dxa"/>
            <w:vAlign w:val="center"/>
          </w:tcPr>
          <w:p w14:paraId="2DD6F896" w14:textId="77777777" w:rsidR="00D6235F" w:rsidRDefault="00F61953">
            <w:r>
              <w:rPr>
                <w:sz w:val="16"/>
              </w:rPr>
              <w:t>Studi literatur dan observasi project</w:t>
            </w:r>
          </w:p>
        </w:tc>
        <w:tc>
          <w:tcPr>
            <w:tcW w:w="2646" w:type="dxa"/>
            <w:vAlign w:val="center"/>
          </w:tcPr>
          <w:p w14:paraId="2B0B5AF3" w14:textId="77777777" w:rsidR="00D6235F" w:rsidRDefault="00F61953">
            <w:r>
              <w:rPr>
                <w:sz w:val="16"/>
              </w:rPr>
              <w:t>Minggu 1-2</w:t>
            </w:r>
          </w:p>
        </w:tc>
      </w:tr>
      <w:tr w:rsidR="00D6235F" w14:paraId="22DD734B" w14:textId="77777777">
        <w:trPr>
          <w:jc w:val="center"/>
        </w:trPr>
        <w:tc>
          <w:tcPr>
            <w:tcW w:w="2646" w:type="dxa"/>
            <w:vAlign w:val="center"/>
          </w:tcPr>
          <w:p w14:paraId="1D6265FB" w14:textId="77777777" w:rsidR="00D6235F" w:rsidRDefault="00F61953">
            <w:r>
              <w:rPr>
                <w:sz w:val="16"/>
              </w:rPr>
              <w:t>2</w:t>
            </w:r>
          </w:p>
        </w:tc>
        <w:tc>
          <w:tcPr>
            <w:tcW w:w="2646" w:type="dxa"/>
            <w:vAlign w:val="center"/>
          </w:tcPr>
          <w:p w14:paraId="62EF124B" w14:textId="77777777" w:rsidR="00D6235F" w:rsidRDefault="00F61953">
            <w:r>
              <w:rPr>
                <w:sz w:val="16"/>
              </w:rPr>
              <w:t>Analisis kebutuhan Android dan API</w:t>
            </w:r>
          </w:p>
        </w:tc>
        <w:tc>
          <w:tcPr>
            <w:tcW w:w="2646" w:type="dxa"/>
            <w:vAlign w:val="center"/>
          </w:tcPr>
          <w:p w14:paraId="089DA55C" w14:textId="77777777" w:rsidR="00D6235F" w:rsidRDefault="00F61953">
            <w:r>
              <w:rPr>
                <w:sz w:val="16"/>
              </w:rPr>
              <w:t>Minggu 3-4</w:t>
            </w:r>
          </w:p>
        </w:tc>
      </w:tr>
      <w:tr w:rsidR="00D6235F" w14:paraId="4B4F240A" w14:textId="77777777">
        <w:trPr>
          <w:jc w:val="center"/>
        </w:trPr>
        <w:tc>
          <w:tcPr>
            <w:tcW w:w="2646" w:type="dxa"/>
            <w:vAlign w:val="center"/>
          </w:tcPr>
          <w:p w14:paraId="249CD8EB" w14:textId="77777777" w:rsidR="00D6235F" w:rsidRDefault="00F61953">
            <w:r>
              <w:rPr>
                <w:sz w:val="16"/>
              </w:rPr>
              <w:t>3</w:t>
            </w:r>
          </w:p>
        </w:tc>
        <w:tc>
          <w:tcPr>
            <w:tcW w:w="2646" w:type="dxa"/>
            <w:vAlign w:val="center"/>
          </w:tcPr>
          <w:p w14:paraId="303A6C97" w14:textId="77777777" w:rsidR="00D6235F" w:rsidRDefault="00F61953">
            <w:r>
              <w:rPr>
                <w:sz w:val="16"/>
              </w:rPr>
              <w:t>Perancangan UML, database, dan pipeline citra biner</w:t>
            </w:r>
          </w:p>
        </w:tc>
        <w:tc>
          <w:tcPr>
            <w:tcW w:w="2646" w:type="dxa"/>
            <w:vAlign w:val="center"/>
          </w:tcPr>
          <w:p w14:paraId="4C649FB1" w14:textId="77777777" w:rsidR="00D6235F" w:rsidRDefault="00F61953">
            <w:r>
              <w:rPr>
                <w:sz w:val="16"/>
              </w:rPr>
              <w:t>Minggu 5-7</w:t>
            </w:r>
          </w:p>
        </w:tc>
      </w:tr>
      <w:tr w:rsidR="00D6235F" w14:paraId="191D9385" w14:textId="77777777">
        <w:trPr>
          <w:jc w:val="center"/>
        </w:trPr>
        <w:tc>
          <w:tcPr>
            <w:tcW w:w="2646" w:type="dxa"/>
            <w:vAlign w:val="center"/>
          </w:tcPr>
          <w:p w14:paraId="36266C33" w14:textId="77777777" w:rsidR="00D6235F" w:rsidRDefault="00F61953">
            <w:r>
              <w:rPr>
                <w:sz w:val="16"/>
              </w:rPr>
              <w:t>4</w:t>
            </w:r>
          </w:p>
        </w:tc>
        <w:tc>
          <w:tcPr>
            <w:tcW w:w="2646" w:type="dxa"/>
            <w:vAlign w:val="center"/>
          </w:tcPr>
          <w:p w14:paraId="7B11AED3" w14:textId="77777777" w:rsidR="00D6235F" w:rsidRDefault="00F61953">
            <w:r>
              <w:rPr>
                <w:sz w:val="16"/>
              </w:rPr>
              <w:t>Penyusunan rancangan pengujian dan pembahasan</w:t>
            </w:r>
          </w:p>
        </w:tc>
        <w:tc>
          <w:tcPr>
            <w:tcW w:w="2646" w:type="dxa"/>
            <w:vAlign w:val="center"/>
          </w:tcPr>
          <w:p w14:paraId="706CCDBC" w14:textId="77777777" w:rsidR="00D6235F" w:rsidRDefault="00F61953">
            <w:r>
              <w:rPr>
                <w:sz w:val="16"/>
              </w:rPr>
              <w:t>Minggu 8-11</w:t>
            </w:r>
          </w:p>
        </w:tc>
      </w:tr>
      <w:tr w:rsidR="00D6235F" w14:paraId="4BA153D7" w14:textId="77777777">
        <w:trPr>
          <w:jc w:val="center"/>
        </w:trPr>
        <w:tc>
          <w:tcPr>
            <w:tcW w:w="2646" w:type="dxa"/>
            <w:vAlign w:val="center"/>
          </w:tcPr>
          <w:p w14:paraId="1EB1104A" w14:textId="77777777" w:rsidR="00D6235F" w:rsidRDefault="00F61953">
            <w:r>
              <w:rPr>
                <w:sz w:val="16"/>
              </w:rPr>
              <w:t>5</w:t>
            </w:r>
          </w:p>
        </w:tc>
        <w:tc>
          <w:tcPr>
            <w:tcW w:w="2646" w:type="dxa"/>
            <w:vAlign w:val="center"/>
          </w:tcPr>
          <w:p w14:paraId="09CA987D" w14:textId="77777777" w:rsidR="00D6235F" w:rsidRDefault="00F61953">
            <w:r>
              <w:rPr>
                <w:sz w:val="16"/>
              </w:rPr>
              <w:t>Penyusunan laporan</w:t>
            </w:r>
          </w:p>
        </w:tc>
        <w:tc>
          <w:tcPr>
            <w:tcW w:w="2646" w:type="dxa"/>
            <w:vAlign w:val="center"/>
          </w:tcPr>
          <w:p w14:paraId="3C48B054" w14:textId="77777777" w:rsidR="00D6235F" w:rsidRDefault="00F61953">
            <w:r>
              <w:rPr>
                <w:sz w:val="16"/>
              </w:rPr>
              <w:t>Minggu 12-16</w:t>
            </w:r>
          </w:p>
        </w:tc>
      </w:tr>
    </w:tbl>
    <w:p w14:paraId="071A4A55" w14:textId="77777777" w:rsidR="00D6235F" w:rsidRDefault="00D6235F">
      <w:pPr>
        <w:spacing w:after="120" w:line="360" w:lineRule="auto"/>
      </w:pPr>
    </w:p>
    <w:p w14:paraId="16A24F96" w14:textId="77777777" w:rsidR="00D6235F" w:rsidRDefault="00F61953">
      <w:pPr>
        <w:pStyle w:val="Heading2"/>
        <w:spacing w:after="120" w:line="360" w:lineRule="auto"/>
      </w:pPr>
      <w:r>
        <w:rPr>
          <w:rFonts w:ascii="Times New Roman" w:eastAsia="Times New Roman" w:hAnsi="Times New Roman"/>
        </w:rPr>
        <w:t>3.7 Rancangan Sistem Usulan</w:t>
      </w:r>
    </w:p>
    <w:p w14:paraId="6BD3E383" w14:textId="77777777" w:rsidR="00D6235F" w:rsidRDefault="00F61953">
      <w:pPr>
        <w:spacing w:after="120" w:line="360" w:lineRule="auto"/>
        <w:ind w:firstLine="709"/>
        <w:jc w:val="both"/>
      </w:pPr>
      <w:r>
        <w:t>Sistem usulan menempatkan Android sebagai client mobile. Android mengambil citra melalui kamera, mengubahnya menjadi grayscale, melakukan thresholding menjadi citra biner, mengekstrak pola menjadi identifier, kemudian mengirim identifier tersebut ke REST API IoT-Attendance. Backend memvalidasi token, mencari data mahasiswa, memeriksa jadwal, menyimpan absensi, dan mengirim respons status akses.</w:t>
      </w:r>
    </w:p>
    <w:p w14:paraId="3ACC175F" w14:textId="77777777" w:rsidR="00D6235F" w:rsidRDefault="00F61953">
      <w:pPr>
        <w:keepNext/>
        <w:jc w:val="center"/>
      </w:pPr>
      <w:r>
        <w:rPr>
          <w:noProof/>
        </w:rPr>
        <w:drawing>
          <wp:inline distT="0" distB="0" distL="0" distR="0" wp14:anchorId="243302F5" wp14:editId="54053663">
            <wp:extent cx="5715000" cy="3429000"/>
            <wp:effectExtent l="0" t="0" r="0" b="0"/>
            <wp:docPr id="1" name="Picture 1" descr="Arsitektur integrasi Android dengan IoT-Attendance" title="Gambar 3.1 Arsitektur Integrasi Android dan IoT-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architecture.png"/>
                    <pic:cNvPicPr/>
                  </pic:nvPicPr>
                  <pic:blipFill>
                    <a:blip r:embed="rId8"/>
                    <a:stretch>
                      <a:fillRect/>
                    </a:stretch>
                  </pic:blipFill>
                  <pic:spPr>
                    <a:xfrm>
                      <a:off x="0" y="0"/>
                      <a:ext cx="5715000" cy="3429000"/>
                    </a:xfrm>
                    <a:prstGeom prst="rect">
                      <a:avLst/>
                    </a:prstGeom>
                  </pic:spPr>
                </pic:pic>
              </a:graphicData>
            </a:graphic>
          </wp:inline>
        </w:drawing>
      </w:r>
    </w:p>
    <w:p w14:paraId="42A957E0" w14:textId="77777777" w:rsidR="00D6235F" w:rsidRDefault="00F61953">
      <w:pPr>
        <w:keepNext/>
        <w:spacing w:after="120" w:line="240" w:lineRule="auto"/>
        <w:jc w:val="center"/>
      </w:pPr>
      <w:r>
        <w:rPr>
          <w:i/>
        </w:rPr>
        <w:t>Gambar 3.1 Arsitektur Integrasi Android dan IoT-Attendance</w:t>
      </w:r>
    </w:p>
    <w:p w14:paraId="759D0756" w14:textId="77777777" w:rsidR="00D6235F" w:rsidRDefault="00F61953">
      <w:pPr>
        <w:keepNext/>
        <w:jc w:val="center"/>
      </w:pPr>
      <w:r>
        <w:rPr>
          <w:noProof/>
        </w:rPr>
        <w:drawing>
          <wp:inline distT="0" distB="0" distL="0" distR="0" wp14:anchorId="67045572" wp14:editId="2C4EDC51">
            <wp:extent cx="5715000" cy="3429000"/>
            <wp:effectExtent l="0" t="0" r="0" b="0"/>
            <wp:docPr id="2" name="Picture 2" descr="Pipeline pengolahan citra biner pada Android" title="Gambar 3.2 Pipeline Citra Biner pada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ary_pipeline.png"/>
                    <pic:cNvPicPr/>
                  </pic:nvPicPr>
                  <pic:blipFill>
                    <a:blip r:embed="rId9"/>
                    <a:stretch>
                      <a:fillRect/>
                    </a:stretch>
                  </pic:blipFill>
                  <pic:spPr>
                    <a:xfrm>
                      <a:off x="0" y="0"/>
                      <a:ext cx="5715000" cy="3429000"/>
                    </a:xfrm>
                    <a:prstGeom prst="rect">
                      <a:avLst/>
                    </a:prstGeom>
                  </pic:spPr>
                </pic:pic>
              </a:graphicData>
            </a:graphic>
          </wp:inline>
        </w:drawing>
      </w:r>
    </w:p>
    <w:p w14:paraId="242F5BB7" w14:textId="77777777" w:rsidR="00D6235F" w:rsidRDefault="00F61953">
      <w:pPr>
        <w:keepNext/>
        <w:spacing w:after="120" w:line="240" w:lineRule="auto"/>
        <w:jc w:val="center"/>
      </w:pPr>
      <w:r>
        <w:rPr>
          <w:i/>
        </w:rPr>
        <w:t>Gambar 3.2 Pipeline Citra Biner pada Android</w:t>
      </w:r>
    </w:p>
    <w:p w14:paraId="47DE3D7E" w14:textId="77777777" w:rsidR="00D6235F" w:rsidRDefault="00F61953">
      <w:pPr>
        <w:keepNext/>
        <w:jc w:val="center"/>
      </w:pPr>
      <w:r>
        <w:rPr>
          <w:noProof/>
        </w:rPr>
        <w:drawing>
          <wp:inline distT="0" distB="0" distL="0" distR="0" wp14:anchorId="6866EA76" wp14:editId="4F3DA54E">
            <wp:extent cx="5715000" cy="3619500"/>
            <wp:effectExtent l="0" t="0" r="0" b="0"/>
            <wp:docPr id="3" name="Picture 3" descr="Use case diagram Android access system" title="Gambar 3.3 Use Case Diagram Android Acces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usecase.png"/>
                    <pic:cNvPicPr/>
                  </pic:nvPicPr>
                  <pic:blipFill>
                    <a:blip r:embed="rId10"/>
                    <a:stretch>
                      <a:fillRect/>
                    </a:stretch>
                  </pic:blipFill>
                  <pic:spPr>
                    <a:xfrm>
                      <a:off x="0" y="0"/>
                      <a:ext cx="5715000" cy="3619500"/>
                    </a:xfrm>
                    <a:prstGeom prst="rect">
                      <a:avLst/>
                    </a:prstGeom>
                  </pic:spPr>
                </pic:pic>
              </a:graphicData>
            </a:graphic>
          </wp:inline>
        </w:drawing>
      </w:r>
    </w:p>
    <w:p w14:paraId="33E9E596" w14:textId="77777777" w:rsidR="00D6235F" w:rsidRDefault="00F61953">
      <w:pPr>
        <w:keepNext/>
        <w:spacing w:after="120" w:line="240" w:lineRule="auto"/>
        <w:jc w:val="center"/>
      </w:pPr>
      <w:r>
        <w:rPr>
          <w:i/>
        </w:rPr>
        <w:t>Gambar 3.3 Use Case Diagram Android Access System</w:t>
      </w:r>
    </w:p>
    <w:p w14:paraId="2F198B07" w14:textId="77777777" w:rsidR="00D6235F" w:rsidRDefault="00F61953">
      <w:pPr>
        <w:keepNext/>
        <w:jc w:val="center"/>
      </w:pPr>
      <w:r>
        <w:rPr>
          <w:noProof/>
        </w:rPr>
        <w:drawing>
          <wp:inline distT="0" distB="0" distL="0" distR="0" wp14:anchorId="0AFB8585" wp14:editId="6E3DED2C">
            <wp:extent cx="5715000" cy="3695700"/>
            <wp:effectExtent l="0" t="0" r="0" b="0"/>
            <wp:docPr id="4" name="Picture 4" descr="Sequence diagram Android API database" title="Gambar 3.4 Sequence Diagram Android API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sequence.png"/>
                    <pic:cNvPicPr/>
                  </pic:nvPicPr>
                  <pic:blipFill>
                    <a:blip r:embed="rId11"/>
                    <a:stretch>
                      <a:fillRect/>
                    </a:stretch>
                  </pic:blipFill>
                  <pic:spPr>
                    <a:xfrm>
                      <a:off x="0" y="0"/>
                      <a:ext cx="5715000" cy="3695700"/>
                    </a:xfrm>
                    <a:prstGeom prst="rect">
                      <a:avLst/>
                    </a:prstGeom>
                  </pic:spPr>
                </pic:pic>
              </a:graphicData>
            </a:graphic>
          </wp:inline>
        </w:drawing>
      </w:r>
    </w:p>
    <w:p w14:paraId="01F755BA" w14:textId="77777777" w:rsidR="00D6235F" w:rsidRDefault="00F61953">
      <w:pPr>
        <w:keepNext/>
        <w:spacing w:after="120" w:line="240" w:lineRule="auto"/>
        <w:jc w:val="center"/>
      </w:pPr>
      <w:r>
        <w:rPr>
          <w:i/>
        </w:rPr>
        <w:t>Gambar 3.4 Sequence Diagram Android API Database</w:t>
      </w:r>
    </w:p>
    <w:p w14:paraId="08A06D4E" w14:textId="77777777" w:rsidR="00D6235F" w:rsidRDefault="00F61953">
      <w:pPr>
        <w:keepNext/>
        <w:jc w:val="center"/>
      </w:pPr>
      <w:r>
        <w:rPr>
          <w:noProof/>
        </w:rPr>
        <w:drawing>
          <wp:inline distT="0" distB="0" distL="0" distR="0" wp14:anchorId="58C0911E" wp14:editId="6E8C0789">
            <wp:extent cx="5715000" cy="4000500"/>
            <wp:effectExtent l="0" t="0" r="0" b="0"/>
            <wp:docPr id="5" name="Picture 5" descr="ERD integrasi Android dan IoT-Attendance" title="Gambar 3.5 ERD Integrasi Android dan IoT-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erd.png"/>
                    <pic:cNvPicPr/>
                  </pic:nvPicPr>
                  <pic:blipFill>
                    <a:blip r:embed="rId12"/>
                    <a:stretch>
                      <a:fillRect/>
                    </a:stretch>
                  </pic:blipFill>
                  <pic:spPr>
                    <a:xfrm>
                      <a:off x="0" y="0"/>
                      <a:ext cx="5715000" cy="4000500"/>
                    </a:xfrm>
                    <a:prstGeom prst="rect">
                      <a:avLst/>
                    </a:prstGeom>
                  </pic:spPr>
                </pic:pic>
              </a:graphicData>
            </a:graphic>
          </wp:inline>
        </w:drawing>
      </w:r>
    </w:p>
    <w:p w14:paraId="0D8E0DAD" w14:textId="77777777" w:rsidR="00D6235F" w:rsidRDefault="00F61953">
      <w:pPr>
        <w:keepNext/>
        <w:spacing w:after="120" w:line="240" w:lineRule="auto"/>
        <w:jc w:val="center"/>
      </w:pPr>
      <w:r>
        <w:rPr>
          <w:i/>
        </w:rPr>
        <w:t>Gambar 3.5 ERD Integrasi Android dan IoT-Attendance</w:t>
      </w:r>
    </w:p>
    <w:p w14:paraId="1DAF6322" w14:textId="77777777" w:rsidR="00D6235F" w:rsidRDefault="00F61953">
      <w:pPr>
        <w:pStyle w:val="Heading2"/>
        <w:spacing w:after="120" w:line="360" w:lineRule="auto"/>
      </w:pPr>
      <w:r>
        <w:rPr>
          <w:rFonts w:ascii="Times New Roman" w:eastAsia="Times New Roman" w:hAnsi="Times New Roman"/>
        </w:rPr>
        <w:t>3.8 Rancangan Basis Data</w:t>
      </w:r>
    </w:p>
    <w:p w14:paraId="6C7AC9E8" w14:textId="77777777" w:rsidR="00D6235F" w:rsidRDefault="00F61953">
      <w:pPr>
        <w:spacing w:after="120" w:line="360" w:lineRule="auto"/>
        <w:ind w:firstLine="709"/>
        <w:jc w:val="both"/>
      </w:pPr>
      <w:r>
        <w:t>Rancangan basis data tetap mengikuti struktur project IoT-Attendance. Penyesuaian integrasi Android dapat menggunakan tabel devices untuk identitas client Android dan kolom barcode_id pada mahasiswa sebagai identifier hasil citra biner.</w:t>
      </w:r>
    </w:p>
    <w:p w14:paraId="3DA0B477" w14:textId="77777777" w:rsidR="00D6235F" w:rsidRDefault="00F61953">
      <w:pPr>
        <w:keepNext/>
        <w:spacing w:after="120" w:line="240" w:lineRule="auto"/>
        <w:jc w:val="center"/>
      </w:pPr>
      <w:r>
        <w:rPr>
          <w:i/>
        </w:rPr>
        <w:t>Tabel 3.2 Kebutuhan Fungsional</w:t>
      </w:r>
    </w:p>
    <w:tbl>
      <w:tblPr>
        <w:tblStyle w:val="TableGrid"/>
        <w:tblW w:w="0" w:type="auto"/>
        <w:jc w:val="center"/>
        <w:tblLook w:val="04A0" w:firstRow="1" w:lastRow="0" w:firstColumn="1" w:lastColumn="0" w:noHBand="0" w:noVBand="1"/>
      </w:tblPr>
      <w:tblGrid>
        <w:gridCol w:w="3968"/>
        <w:gridCol w:w="3968"/>
      </w:tblGrid>
      <w:tr w:rsidR="00D6235F" w14:paraId="5139C8FB" w14:textId="77777777">
        <w:trPr>
          <w:tblHeader/>
          <w:jc w:val="center"/>
        </w:trPr>
        <w:tc>
          <w:tcPr>
            <w:tcW w:w="3968" w:type="dxa"/>
            <w:shd w:val="clear" w:color="auto" w:fill="D9EAF7"/>
            <w:vAlign w:val="center"/>
          </w:tcPr>
          <w:p w14:paraId="5938201B" w14:textId="77777777" w:rsidR="00D6235F" w:rsidRDefault="00F61953">
            <w:r>
              <w:rPr>
                <w:b/>
                <w:sz w:val="16"/>
              </w:rPr>
              <w:t>Kode</w:t>
            </w:r>
          </w:p>
        </w:tc>
        <w:tc>
          <w:tcPr>
            <w:tcW w:w="3968" w:type="dxa"/>
            <w:shd w:val="clear" w:color="auto" w:fill="D9EAF7"/>
            <w:vAlign w:val="center"/>
          </w:tcPr>
          <w:p w14:paraId="593494B5" w14:textId="77777777" w:rsidR="00D6235F" w:rsidRDefault="00F61953">
            <w:r>
              <w:rPr>
                <w:b/>
                <w:sz w:val="16"/>
              </w:rPr>
              <w:t>Kebutuhan</w:t>
            </w:r>
          </w:p>
        </w:tc>
      </w:tr>
      <w:tr w:rsidR="00D6235F" w14:paraId="62044E63" w14:textId="77777777">
        <w:trPr>
          <w:jc w:val="center"/>
        </w:trPr>
        <w:tc>
          <w:tcPr>
            <w:tcW w:w="3968" w:type="dxa"/>
            <w:vAlign w:val="center"/>
          </w:tcPr>
          <w:p w14:paraId="30E02E3C" w14:textId="77777777" w:rsidR="00D6235F" w:rsidRDefault="00F61953">
            <w:r>
              <w:rPr>
                <w:sz w:val="16"/>
              </w:rPr>
              <w:t>F-01</w:t>
            </w:r>
          </w:p>
        </w:tc>
        <w:tc>
          <w:tcPr>
            <w:tcW w:w="3968" w:type="dxa"/>
            <w:vAlign w:val="center"/>
          </w:tcPr>
          <w:p w14:paraId="235A809A" w14:textId="77777777" w:rsidR="00D6235F" w:rsidRDefault="00F61953">
            <w:r>
              <w:rPr>
                <w:sz w:val="16"/>
              </w:rPr>
              <w:t>Android dapat mengambil citra menggunakan kamera.</w:t>
            </w:r>
          </w:p>
        </w:tc>
      </w:tr>
      <w:tr w:rsidR="00D6235F" w14:paraId="38CC2391" w14:textId="77777777">
        <w:trPr>
          <w:jc w:val="center"/>
        </w:trPr>
        <w:tc>
          <w:tcPr>
            <w:tcW w:w="3968" w:type="dxa"/>
            <w:vAlign w:val="center"/>
          </w:tcPr>
          <w:p w14:paraId="5A401FE1" w14:textId="77777777" w:rsidR="00D6235F" w:rsidRDefault="00F61953">
            <w:r>
              <w:rPr>
                <w:sz w:val="16"/>
              </w:rPr>
              <w:t>F-02</w:t>
            </w:r>
          </w:p>
        </w:tc>
        <w:tc>
          <w:tcPr>
            <w:tcW w:w="3968" w:type="dxa"/>
            <w:vAlign w:val="center"/>
          </w:tcPr>
          <w:p w14:paraId="6913D480" w14:textId="77777777" w:rsidR="00D6235F" w:rsidRDefault="00F61953">
            <w:r>
              <w:rPr>
                <w:sz w:val="16"/>
              </w:rPr>
              <w:t>Android dapat mengubah citra menjadi citra biner.</w:t>
            </w:r>
          </w:p>
        </w:tc>
      </w:tr>
      <w:tr w:rsidR="00D6235F" w14:paraId="19EB9029" w14:textId="77777777">
        <w:trPr>
          <w:jc w:val="center"/>
        </w:trPr>
        <w:tc>
          <w:tcPr>
            <w:tcW w:w="3968" w:type="dxa"/>
            <w:vAlign w:val="center"/>
          </w:tcPr>
          <w:p w14:paraId="0A7D4F31" w14:textId="77777777" w:rsidR="00D6235F" w:rsidRDefault="00F61953">
            <w:r>
              <w:rPr>
                <w:sz w:val="16"/>
              </w:rPr>
              <w:t>F-03</w:t>
            </w:r>
          </w:p>
        </w:tc>
        <w:tc>
          <w:tcPr>
            <w:tcW w:w="3968" w:type="dxa"/>
            <w:vAlign w:val="center"/>
          </w:tcPr>
          <w:p w14:paraId="0453B24B" w14:textId="77777777" w:rsidR="00D6235F" w:rsidRDefault="00F61953">
            <w:r>
              <w:rPr>
                <w:sz w:val="16"/>
              </w:rPr>
              <w:t>Android dapat mengirim identifier ke endpoint POST /api/absensi.</w:t>
            </w:r>
          </w:p>
        </w:tc>
      </w:tr>
      <w:tr w:rsidR="00D6235F" w14:paraId="4A1A9CA0" w14:textId="77777777">
        <w:trPr>
          <w:jc w:val="center"/>
        </w:trPr>
        <w:tc>
          <w:tcPr>
            <w:tcW w:w="3968" w:type="dxa"/>
            <w:vAlign w:val="center"/>
          </w:tcPr>
          <w:p w14:paraId="7D062F1C" w14:textId="77777777" w:rsidR="00D6235F" w:rsidRDefault="00F61953">
            <w:r>
              <w:rPr>
                <w:sz w:val="16"/>
              </w:rPr>
              <w:t>F-04</w:t>
            </w:r>
          </w:p>
        </w:tc>
        <w:tc>
          <w:tcPr>
            <w:tcW w:w="3968" w:type="dxa"/>
            <w:vAlign w:val="center"/>
          </w:tcPr>
          <w:p w14:paraId="714A4A8B" w14:textId="77777777" w:rsidR="00D6235F" w:rsidRDefault="00F61953">
            <w:r>
              <w:rPr>
                <w:sz w:val="16"/>
              </w:rPr>
              <w:t>Backend dapat memvalidasi token perangkat Android.</w:t>
            </w:r>
          </w:p>
        </w:tc>
      </w:tr>
      <w:tr w:rsidR="00D6235F" w14:paraId="13810894" w14:textId="77777777">
        <w:trPr>
          <w:jc w:val="center"/>
        </w:trPr>
        <w:tc>
          <w:tcPr>
            <w:tcW w:w="3968" w:type="dxa"/>
            <w:vAlign w:val="center"/>
          </w:tcPr>
          <w:p w14:paraId="79F76FC7" w14:textId="77777777" w:rsidR="00D6235F" w:rsidRDefault="00F61953">
            <w:r>
              <w:rPr>
                <w:sz w:val="16"/>
              </w:rPr>
              <w:t>F-05</w:t>
            </w:r>
          </w:p>
        </w:tc>
        <w:tc>
          <w:tcPr>
            <w:tcW w:w="3968" w:type="dxa"/>
            <w:vAlign w:val="center"/>
          </w:tcPr>
          <w:p w14:paraId="24881457" w14:textId="77777777" w:rsidR="00D6235F" w:rsidRDefault="00F61953">
            <w:r>
              <w:rPr>
                <w:sz w:val="16"/>
              </w:rPr>
              <w:t>Sistem dapat menyimpan status akses pada tabel absensi.</w:t>
            </w:r>
          </w:p>
        </w:tc>
      </w:tr>
      <w:tr w:rsidR="00D6235F" w14:paraId="2AA8FD4A" w14:textId="77777777">
        <w:trPr>
          <w:jc w:val="center"/>
        </w:trPr>
        <w:tc>
          <w:tcPr>
            <w:tcW w:w="3968" w:type="dxa"/>
            <w:vAlign w:val="center"/>
          </w:tcPr>
          <w:p w14:paraId="5832C75E" w14:textId="77777777" w:rsidR="00D6235F" w:rsidRDefault="00F61953">
            <w:r>
              <w:rPr>
                <w:sz w:val="16"/>
              </w:rPr>
              <w:t>F-06</w:t>
            </w:r>
          </w:p>
        </w:tc>
        <w:tc>
          <w:tcPr>
            <w:tcW w:w="3968" w:type="dxa"/>
            <w:vAlign w:val="center"/>
          </w:tcPr>
          <w:p w14:paraId="2F17446E" w14:textId="77777777" w:rsidR="00D6235F" w:rsidRDefault="00F61953">
            <w:r>
              <w:rPr>
                <w:sz w:val="16"/>
              </w:rPr>
              <w:t>Dashboard dapat menampilkan monitoring dan laporan.</w:t>
            </w:r>
          </w:p>
        </w:tc>
      </w:tr>
    </w:tbl>
    <w:p w14:paraId="3009C4BE" w14:textId="77777777" w:rsidR="00D6235F" w:rsidRDefault="00D6235F">
      <w:pPr>
        <w:spacing w:after="120" w:line="360" w:lineRule="auto"/>
      </w:pPr>
    </w:p>
    <w:p w14:paraId="01CD8418" w14:textId="77777777" w:rsidR="00D6235F" w:rsidRDefault="00F61953">
      <w:pPr>
        <w:keepNext/>
        <w:spacing w:after="120" w:line="240" w:lineRule="auto"/>
        <w:jc w:val="center"/>
      </w:pPr>
      <w:r>
        <w:rPr>
          <w:i/>
        </w:rPr>
        <w:t>Tabel 3.3 Rancangan Black Box Testing</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06912C51" w14:textId="77777777">
        <w:trPr>
          <w:tblHeader/>
          <w:jc w:val="center"/>
        </w:trPr>
        <w:tc>
          <w:tcPr>
            <w:tcW w:w="1984" w:type="dxa"/>
            <w:shd w:val="clear" w:color="auto" w:fill="D9EAF7"/>
            <w:vAlign w:val="center"/>
          </w:tcPr>
          <w:p w14:paraId="445142BE" w14:textId="77777777" w:rsidR="00D6235F" w:rsidRDefault="00F61953">
            <w:r>
              <w:rPr>
                <w:b/>
                <w:sz w:val="16"/>
              </w:rPr>
              <w:t>Kode</w:t>
            </w:r>
          </w:p>
        </w:tc>
        <w:tc>
          <w:tcPr>
            <w:tcW w:w="1984" w:type="dxa"/>
            <w:shd w:val="clear" w:color="auto" w:fill="D9EAF7"/>
            <w:vAlign w:val="center"/>
          </w:tcPr>
          <w:p w14:paraId="7C7A4B70" w14:textId="77777777" w:rsidR="00D6235F" w:rsidRDefault="00F61953">
            <w:r>
              <w:rPr>
                <w:b/>
                <w:sz w:val="16"/>
              </w:rPr>
              <w:t>Skenario</w:t>
            </w:r>
          </w:p>
        </w:tc>
        <w:tc>
          <w:tcPr>
            <w:tcW w:w="1984" w:type="dxa"/>
            <w:shd w:val="clear" w:color="auto" w:fill="D9EAF7"/>
            <w:vAlign w:val="center"/>
          </w:tcPr>
          <w:p w14:paraId="7AAD056A" w14:textId="77777777" w:rsidR="00D6235F" w:rsidRDefault="00F61953">
            <w:r>
              <w:rPr>
                <w:b/>
                <w:sz w:val="16"/>
              </w:rPr>
              <w:t>Output yang Diharapkan</w:t>
            </w:r>
          </w:p>
        </w:tc>
        <w:tc>
          <w:tcPr>
            <w:tcW w:w="1984" w:type="dxa"/>
            <w:shd w:val="clear" w:color="auto" w:fill="D9EAF7"/>
            <w:vAlign w:val="center"/>
          </w:tcPr>
          <w:p w14:paraId="5AB5ABEB" w14:textId="77777777" w:rsidR="00D6235F" w:rsidRDefault="00F61953">
            <w:r>
              <w:rPr>
                <w:b/>
                <w:sz w:val="16"/>
              </w:rPr>
              <w:t>Aspek</w:t>
            </w:r>
          </w:p>
        </w:tc>
      </w:tr>
      <w:tr w:rsidR="00D6235F" w14:paraId="571BA7F0" w14:textId="77777777">
        <w:trPr>
          <w:jc w:val="center"/>
        </w:trPr>
        <w:tc>
          <w:tcPr>
            <w:tcW w:w="1984" w:type="dxa"/>
            <w:vAlign w:val="center"/>
          </w:tcPr>
          <w:p w14:paraId="0A5DE004" w14:textId="77777777" w:rsidR="00D6235F" w:rsidRDefault="00F61953">
            <w:r>
              <w:rPr>
                <w:sz w:val="16"/>
              </w:rPr>
              <w:t>BT-01</w:t>
            </w:r>
          </w:p>
        </w:tc>
        <w:tc>
          <w:tcPr>
            <w:tcW w:w="1984" w:type="dxa"/>
            <w:vAlign w:val="center"/>
          </w:tcPr>
          <w:p w14:paraId="4E67C2F5" w14:textId="77777777" w:rsidR="00D6235F" w:rsidRDefault="00F61953">
            <w:r>
              <w:rPr>
                <w:sz w:val="16"/>
              </w:rPr>
              <w:t>Android melakukan capture citra</w:t>
            </w:r>
          </w:p>
        </w:tc>
        <w:tc>
          <w:tcPr>
            <w:tcW w:w="1984" w:type="dxa"/>
            <w:vAlign w:val="center"/>
          </w:tcPr>
          <w:p w14:paraId="7DAF121C" w14:textId="77777777" w:rsidR="00D6235F" w:rsidRDefault="00F61953">
            <w:r>
              <w:rPr>
                <w:sz w:val="16"/>
              </w:rPr>
              <w:t>Citra berhasil diperoleh</w:t>
            </w:r>
          </w:p>
        </w:tc>
        <w:tc>
          <w:tcPr>
            <w:tcW w:w="1984" w:type="dxa"/>
            <w:vAlign w:val="center"/>
          </w:tcPr>
          <w:p w14:paraId="4056A599" w14:textId="77777777" w:rsidR="00D6235F" w:rsidRDefault="00F61953">
            <w:r>
              <w:rPr>
                <w:sz w:val="16"/>
              </w:rPr>
              <w:t>Kamera</w:t>
            </w:r>
          </w:p>
        </w:tc>
      </w:tr>
      <w:tr w:rsidR="00D6235F" w14:paraId="6AFB81A5" w14:textId="77777777">
        <w:trPr>
          <w:jc w:val="center"/>
        </w:trPr>
        <w:tc>
          <w:tcPr>
            <w:tcW w:w="1984" w:type="dxa"/>
            <w:vAlign w:val="center"/>
          </w:tcPr>
          <w:p w14:paraId="5B06755B" w14:textId="77777777" w:rsidR="00D6235F" w:rsidRDefault="00F61953">
            <w:r>
              <w:rPr>
                <w:sz w:val="16"/>
              </w:rPr>
              <w:t>BT-02</w:t>
            </w:r>
          </w:p>
        </w:tc>
        <w:tc>
          <w:tcPr>
            <w:tcW w:w="1984" w:type="dxa"/>
            <w:vAlign w:val="center"/>
          </w:tcPr>
          <w:p w14:paraId="21D115BA" w14:textId="77777777" w:rsidR="00D6235F" w:rsidRDefault="00F61953">
            <w:r>
              <w:rPr>
                <w:sz w:val="16"/>
              </w:rPr>
              <w:t>Citra diubah ke grayscale dan threshold</w:t>
            </w:r>
          </w:p>
        </w:tc>
        <w:tc>
          <w:tcPr>
            <w:tcW w:w="1984" w:type="dxa"/>
            <w:vAlign w:val="center"/>
          </w:tcPr>
          <w:p w14:paraId="6D3B4919" w14:textId="77777777" w:rsidR="00D6235F" w:rsidRDefault="00F61953">
            <w:r>
              <w:rPr>
                <w:sz w:val="16"/>
              </w:rPr>
              <w:t>Citra biner terbentuk</w:t>
            </w:r>
          </w:p>
        </w:tc>
        <w:tc>
          <w:tcPr>
            <w:tcW w:w="1984" w:type="dxa"/>
            <w:vAlign w:val="center"/>
          </w:tcPr>
          <w:p w14:paraId="16703DB2" w14:textId="77777777" w:rsidR="00D6235F" w:rsidRDefault="00F61953">
            <w:r>
              <w:rPr>
                <w:sz w:val="16"/>
              </w:rPr>
              <w:t>Citra biner</w:t>
            </w:r>
          </w:p>
        </w:tc>
      </w:tr>
      <w:tr w:rsidR="00D6235F" w14:paraId="3A1498D6" w14:textId="77777777">
        <w:trPr>
          <w:jc w:val="center"/>
        </w:trPr>
        <w:tc>
          <w:tcPr>
            <w:tcW w:w="1984" w:type="dxa"/>
            <w:vAlign w:val="center"/>
          </w:tcPr>
          <w:p w14:paraId="4DA988AF" w14:textId="77777777" w:rsidR="00D6235F" w:rsidRDefault="00F61953">
            <w:r>
              <w:rPr>
                <w:sz w:val="16"/>
              </w:rPr>
              <w:t>BT-03</w:t>
            </w:r>
          </w:p>
        </w:tc>
        <w:tc>
          <w:tcPr>
            <w:tcW w:w="1984" w:type="dxa"/>
            <w:vAlign w:val="center"/>
          </w:tcPr>
          <w:p w14:paraId="7BED7138" w14:textId="77777777" w:rsidR="00D6235F" w:rsidRDefault="00F61953">
            <w:r>
              <w:rPr>
                <w:sz w:val="16"/>
              </w:rPr>
              <w:t>Identifier valid dikirim ke API</w:t>
            </w:r>
          </w:p>
        </w:tc>
        <w:tc>
          <w:tcPr>
            <w:tcW w:w="1984" w:type="dxa"/>
            <w:vAlign w:val="center"/>
          </w:tcPr>
          <w:p w14:paraId="5F1D74C4" w14:textId="77777777" w:rsidR="00D6235F" w:rsidRDefault="00F61953">
            <w:r>
              <w:rPr>
                <w:sz w:val="16"/>
              </w:rPr>
              <w:t>Absensi/akses tercatat</w:t>
            </w:r>
          </w:p>
        </w:tc>
        <w:tc>
          <w:tcPr>
            <w:tcW w:w="1984" w:type="dxa"/>
            <w:vAlign w:val="center"/>
          </w:tcPr>
          <w:p w14:paraId="08157420" w14:textId="77777777" w:rsidR="00D6235F" w:rsidRDefault="00F61953">
            <w:r>
              <w:rPr>
                <w:sz w:val="16"/>
              </w:rPr>
              <w:t>API</w:t>
            </w:r>
          </w:p>
        </w:tc>
      </w:tr>
      <w:tr w:rsidR="00D6235F" w14:paraId="01303E0C" w14:textId="77777777">
        <w:trPr>
          <w:jc w:val="center"/>
        </w:trPr>
        <w:tc>
          <w:tcPr>
            <w:tcW w:w="1984" w:type="dxa"/>
            <w:vAlign w:val="center"/>
          </w:tcPr>
          <w:p w14:paraId="43381FD6" w14:textId="77777777" w:rsidR="00D6235F" w:rsidRDefault="00F61953">
            <w:r>
              <w:rPr>
                <w:sz w:val="16"/>
              </w:rPr>
              <w:t>BT-04</w:t>
            </w:r>
          </w:p>
        </w:tc>
        <w:tc>
          <w:tcPr>
            <w:tcW w:w="1984" w:type="dxa"/>
            <w:vAlign w:val="center"/>
          </w:tcPr>
          <w:p w14:paraId="5B2A2344" w14:textId="77777777" w:rsidR="00D6235F" w:rsidRDefault="00F61953">
            <w:r>
              <w:rPr>
                <w:sz w:val="16"/>
              </w:rPr>
              <w:t>Token perangkat salah</w:t>
            </w:r>
          </w:p>
        </w:tc>
        <w:tc>
          <w:tcPr>
            <w:tcW w:w="1984" w:type="dxa"/>
            <w:vAlign w:val="center"/>
          </w:tcPr>
          <w:p w14:paraId="7A97CF53" w14:textId="77777777" w:rsidR="00D6235F" w:rsidRDefault="00F61953">
            <w:r>
              <w:rPr>
                <w:sz w:val="16"/>
              </w:rPr>
              <w:t>Request ditolak 401</w:t>
            </w:r>
          </w:p>
        </w:tc>
        <w:tc>
          <w:tcPr>
            <w:tcW w:w="1984" w:type="dxa"/>
            <w:vAlign w:val="center"/>
          </w:tcPr>
          <w:p w14:paraId="2CF9AB60" w14:textId="77777777" w:rsidR="00D6235F" w:rsidRDefault="00F61953">
            <w:r>
              <w:rPr>
                <w:sz w:val="16"/>
              </w:rPr>
              <w:t>Keamanan</w:t>
            </w:r>
          </w:p>
        </w:tc>
      </w:tr>
      <w:tr w:rsidR="00D6235F" w14:paraId="68E4D0C0" w14:textId="77777777">
        <w:trPr>
          <w:jc w:val="center"/>
        </w:trPr>
        <w:tc>
          <w:tcPr>
            <w:tcW w:w="1984" w:type="dxa"/>
            <w:vAlign w:val="center"/>
          </w:tcPr>
          <w:p w14:paraId="32C9005E" w14:textId="77777777" w:rsidR="00D6235F" w:rsidRDefault="00F61953">
            <w:r>
              <w:rPr>
                <w:sz w:val="16"/>
              </w:rPr>
              <w:t>BT-05</w:t>
            </w:r>
          </w:p>
        </w:tc>
        <w:tc>
          <w:tcPr>
            <w:tcW w:w="1984" w:type="dxa"/>
            <w:vAlign w:val="center"/>
          </w:tcPr>
          <w:p w14:paraId="641FDDDB" w14:textId="77777777" w:rsidR="00D6235F" w:rsidRDefault="00F61953">
            <w:r>
              <w:rPr>
                <w:sz w:val="16"/>
              </w:rPr>
              <w:t>Identifier tidak terdaftar</w:t>
            </w:r>
          </w:p>
        </w:tc>
        <w:tc>
          <w:tcPr>
            <w:tcW w:w="1984" w:type="dxa"/>
            <w:vAlign w:val="center"/>
          </w:tcPr>
          <w:p w14:paraId="358EF962" w14:textId="77777777" w:rsidR="00D6235F" w:rsidRDefault="00F61953">
            <w:r>
              <w:rPr>
                <w:sz w:val="16"/>
              </w:rPr>
              <w:t>Response mahasiswa tidak terdaftar</w:t>
            </w:r>
          </w:p>
        </w:tc>
        <w:tc>
          <w:tcPr>
            <w:tcW w:w="1984" w:type="dxa"/>
            <w:vAlign w:val="center"/>
          </w:tcPr>
          <w:p w14:paraId="4901E617" w14:textId="77777777" w:rsidR="00D6235F" w:rsidRDefault="00F61953">
            <w:r>
              <w:rPr>
                <w:sz w:val="16"/>
              </w:rPr>
              <w:t>Validasi data</w:t>
            </w:r>
          </w:p>
        </w:tc>
      </w:tr>
      <w:tr w:rsidR="00D6235F" w14:paraId="671DBF15" w14:textId="77777777">
        <w:trPr>
          <w:jc w:val="center"/>
        </w:trPr>
        <w:tc>
          <w:tcPr>
            <w:tcW w:w="1984" w:type="dxa"/>
            <w:vAlign w:val="center"/>
          </w:tcPr>
          <w:p w14:paraId="2D295222" w14:textId="77777777" w:rsidR="00D6235F" w:rsidRDefault="00F61953">
            <w:r>
              <w:rPr>
                <w:sz w:val="16"/>
              </w:rPr>
              <w:t>BT-06</w:t>
            </w:r>
          </w:p>
        </w:tc>
        <w:tc>
          <w:tcPr>
            <w:tcW w:w="1984" w:type="dxa"/>
            <w:vAlign w:val="center"/>
          </w:tcPr>
          <w:p w14:paraId="2540A9E9" w14:textId="77777777" w:rsidR="00D6235F" w:rsidRDefault="00F61953">
            <w:r>
              <w:rPr>
                <w:sz w:val="16"/>
              </w:rPr>
              <w:t>Tidak ada jadwal aktif</w:t>
            </w:r>
          </w:p>
        </w:tc>
        <w:tc>
          <w:tcPr>
            <w:tcW w:w="1984" w:type="dxa"/>
            <w:vAlign w:val="center"/>
          </w:tcPr>
          <w:p w14:paraId="3CC31507" w14:textId="77777777" w:rsidR="00D6235F" w:rsidRDefault="00F61953">
            <w:r>
              <w:rPr>
                <w:sz w:val="16"/>
              </w:rPr>
              <w:t>Response tidak ada jadwal aktif</w:t>
            </w:r>
          </w:p>
        </w:tc>
        <w:tc>
          <w:tcPr>
            <w:tcW w:w="1984" w:type="dxa"/>
            <w:vAlign w:val="center"/>
          </w:tcPr>
          <w:p w14:paraId="230A8F07" w14:textId="77777777" w:rsidR="00D6235F" w:rsidRDefault="00F61953">
            <w:r>
              <w:rPr>
                <w:sz w:val="16"/>
              </w:rPr>
              <w:t>Aturan jadwal</w:t>
            </w:r>
          </w:p>
        </w:tc>
      </w:tr>
      <w:tr w:rsidR="00D6235F" w14:paraId="7A954459" w14:textId="77777777">
        <w:trPr>
          <w:jc w:val="center"/>
        </w:trPr>
        <w:tc>
          <w:tcPr>
            <w:tcW w:w="1984" w:type="dxa"/>
            <w:vAlign w:val="center"/>
          </w:tcPr>
          <w:p w14:paraId="7B3863AA" w14:textId="77777777" w:rsidR="00D6235F" w:rsidRDefault="00F61953">
            <w:r>
              <w:rPr>
                <w:sz w:val="16"/>
              </w:rPr>
              <w:t>BT-07</w:t>
            </w:r>
          </w:p>
        </w:tc>
        <w:tc>
          <w:tcPr>
            <w:tcW w:w="1984" w:type="dxa"/>
            <w:vAlign w:val="center"/>
          </w:tcPr>
          <w:p w14:paraId="3D546532" w14:textId="77777777" w:rsidR="00D6235F" w:rsidRDefault="00F61953">
            <w:r>
              <w:rPr>
                <w:sz w:val="16"/>
              </w:rPr>
              <w:t>Android menerima response berhasil</w:t>
            </w:r>
          </w:p>
        </w:tc>
        <w:tc>
          <w:tcPr>
            <w:tcW w:w="1984" w:type="dxa"/>
            <w:vAlign w:val="center"/>
          </w:tcPr>
          <w:p w14:paraId="69BB137E" w14:textId="77777777" w:rsidR="00D6235F" w:rsidRDefault="00F61953">
            <w:r>
              <w:rPr>
                <w:sz w:val="16"/>
              </w:rPr>
              <w:t>Status akses tampil di aplikasi</w:t>
            </w:r>
          </w:p>
        </w:tc>
        <w:tc>
          <w:tcPr>
            <w:tcW w:w="1984" w:type="dxa"/>
            <w:vAlign w:val="center"/>
          </w:tcPr>
          <w:p w14:paraId="48E7AAEE" w14:textId="77777777" w:rsidR="00D6235F" w:rsidRDefault="00F61953">
            <w:r>
              <w:rPr>
                <w:sz w:val="16"/>
              </w:rPr>
              <w:t>UI Android</w:t>
            </w:r>
          </w:p>
        </w:tc>
      </w:tr>
    </w:tbl>
    <w:p w14:paraId="4B6C0D02" w14:textId="77777777" w:rsidR="00D6235F" w:rsidRDefault="00D6235F">
      <w:pPr>
        <w:spacing w:after="120" w:line="360" w:lineRule="auto"/>
      </w:pPr>
    </w:p>
    <w:p w14:paraId="0B3BD72D" w14:textId="77777777" w:rsidR="00D6235F" w:rsidRDefault="00F61953">
      <w:pPr>
        <w:keepNext/>
        <w:spacing w:after="120" w:line="240" w:lineRule="auto"/>
        <w:jc w:val="center"/>
      </w:pPr>
      <w:r>
        <w:rPr>
          <w:i/>
        </w:rPr>
        <w:t>Tabel 3.4 Instrumen Wawancara</w:t>
      </w:r>
    </w:p>
    <w:tbl>
      <w:tblPr>
        <w:tblStyle w:val="TableGrid"/>
        <w:tblW w:w="0" w:type="auto"/>
        <w:jc w:val="center"/>
        <w:tblLook w:val="04A0" w:firstRow="1" w:lastRow="0" w:firstColumn="1" w:lastColumn="0" w:noHBand="0" w:noVBand="1"/>
      </w:tblPr>
      <w:tblGrid>
        <w:gridCol w:w="2646"/>
        <w:gridCol w:w="2646"/>
        <w:gridCol w:w="2646"/>
      </w:tblGrid>
      <w:tr w:rsidR="00D6235F" w14:paraId="4F6AF1C0" w14:textId="77777777">
        <w:trPr>
          <w:tblHeader/>
          <w:jc w:val="center"/>
        </w:trPr>
        <w:tc>
          <w:tcPr>
            <w:tcW w:w="2646" w:type="dxa"/>
            <w:shd w:val="clear" w:color="auto" w:fill="D9EAF7"/>
            <w:vAlign w:val="center"/>
          </w:tcPr>
          <w:p w14:paraId="11BA9DD6" w14:textId="77777777" w:rsidR="00D6235F" w:rsidRDefault="00F61953">
            <w:r>
              <w:rPr>
                <w:b/>
                <w:sz w:val="16"/>
              </w:rPr>
              <w:t>Responden</w:t>
            </w:r>
          </w:p>
        </w:tc>
        <w:tc>
          <w:tcPr>
            <w:tcW w:w="2646" w:type="dxa"/>
            <w:shd w:val="clear" w:color="auto" w:fill="D9EAF7"/>
            <w:vAlign w:val="center"/>
          </w:tcPr>
          <w:p w14:paraId="3F45CEF8" w14:textId="77777777" w:rsidR="00D6235F" w:rsidRDefault="00F61953">
            <w:r>
              <w:rPr>
                <w:b/>
                <w:sz w:val="16"/>
              </w:rPr>
              <w:t>Pertanyaan</w:t>
            </w:r>
          </w:p>
        </w:tc>
        <w:tc>
          <w:tcPr>
            <w:tcW w:w="2646" w:type="dxa"/>
            <w:shd w:val="clear" w:color="auto" w:fill="D9EAF7"/>
            <w:vAlign w:val="center"/>
          </w:tcPr>
          <w:p w14:paraId="7421CAB8" w14:textId="77777777" w:rsidR="00D6235F" w:rsidRDefault="00F61953">
            <w:r>
              <w:rPr>
                <w:b/>
                <w:sz w:val="16"/>
              </w:rPr>
              <w:t>Tujuan</w:t>
            </w:r>
          </w:p>
        </w:tc>
      </w:tr>
      <w:tr w:rsidR="00D6235F" w14:paraId="26657D77" w14:textId="77777777">
        <w:trPr>
          <w:jc w:val="center"/>
        </w:trPr>
        <w:tc>
          <w:tcPr>
            <w:tcW w:w="2646" w:type="dxa"/>
            <w:vAlign w:val="center"/>
          </w:tcPr>
          <w:p w14:paraId="54C924CC" w14:textId="77777777" w:rsidR="00D6235F" w:rsidRDefault="00F61953">
            <w:r>
              <w:rPr>
                <w:sz w:val="16"/>
              </w:rPr>
              <w:t>Admin</w:t>
            </w:r>
          </w:p>
        </w:tc>
        <w:tc>
          <w:tcPr>
            <w:tcW w:w="2646" w:type="dxa"/>
            <w:vAlign w:val="center"/>
          </w:tcPr>
          <w:p w14:paraId="43957BFA" w14:textId="77777777" w:rsidR="00D6235F" w:rsidRDefault="00F61953">
            <w:r>
              <w:rPr>
                <w:sz w:val="16"/>
              </w:rPr>
              <w:t>Bagaimana kebutuhan akses ruang kelas berbasis mobile?</w:t>
            </w:r>
          </w:p>
        </w:tc>
        <w:tc>
          <w:tcPr>
            <w:tcW w:w="2646" w:type="dxa"/>
            <w:vAlign w:val="center"/>
          </w:tcPr>
          <w:p w14:paraId="58C205CD" w14:textId="77777777" w:rsidR="00D6235F" w:rsidRDefault="00F61953">
            <w:r>
              <w:rPr>
                <w:sz w:val="16"/>
              </w:rPr>
              <w:t>Mengetahui kebutuhan operasional.</w:t>
            </w:r>
          </w:p>
        </w:tc>
      </w:tr>
      <w:tr w:rsidR="00D6235F" w14:paraId="5F552ECA" w14:textId="77777777">
        <w:trPr>
          <w:jc w:val="center"/>
        </w:trPr>
        <w:tc>
          <w:tcPr>
            <w:tcW w:w="2646" w:type="dxa"/>
            <w:vAlign w:val="center"/>
          </w:tcPr>
          <w:p w14:paraId="1E8AF89A" w14:textId="77777777" w:rsidR="00D6235F" w:rsidRDefault="00F61953">
            <w:r>
              <w:rPr>
                <w:sz w:val="16"/>
              </w:rPr>
              <w:t>Dosen</w:t>
            </w:r>
          </w:p>
        </w:tc>
        <w:tc>
          <w:tcPr>
            <w:tcW w:w="2646" w:type="dxa"/>
            <w:vAlign w:val="center"/>
          </w:tcPr>
          <w:p w14:paraId="546FF287" w14:textId="77777777" w:rsidR="00D6235F" w:rsidRDefault="00F61953">
            <w:r>
              <w:rPr>
                <w:sz w:val="16"/>
              </w:rPr>
              <w:t>Data apa yang perlu muncul saat mahasiswa mengakses ruang?</w:t>
            </w:r>
          </w:p>
        </w:tc>
        <w:tc>
          <w:tcPr>
            <w:tcW w:w="2646" w:type="dxa"/>
            <w:vAlign w:val="center"/>
          </w:tcPr>
          <w:p w14:paraId="65B802ED" w14:textId="77777777" w:rsidR="00D6235F" w:rsidRDefault="00F61953">
            <w:r>
              <w:rPr>
                <w:sz w:val="16"/>
              </w:rPr>
              <w:t>Menentukan informasi respons.</w:t>
            </w:r>
          </w:p>
        </w:tc>
      </w:tr>
      <w:tr w:rsidR="00D6235F" w14:paraId="0D0F0142" w14:textId="77777777">
        <w:trPr>
          <w:jc w:val="center"/>
        </w:trPr>
        <w:tc>
          <w:tcPr>
            <w:tcW w:w="2646" w:type="dxa"/>
            <w:vAlign w:val="center"/>
          </w:tcPr>
          <w:p w14:paraId="61F0DC6A" w14:textId="77777777" w:rsidR="00D6235F" w:rsidRDefault="00F61953">
            <w:r>
              <w:rPr>
                <w:sz w:val="16"/>
              </w:rPr>
              <w:t>Mahasiswa</w:t>
            </w:r>
          </w:p>
        </w:tc>
        <w:tc>
          <w:tcPr>
            <w:tcW w:w="2646" w:type="dxa"/>
            <w:vAlign w:val="center"/>
          </w:tcPr>
          <w:p w14:paraId="7044B0F6" w14:textId="77777777" w:rsidR="00D6235F" w:rsidRDefault="00F61953">
            <w:r>
              <w:rPr>
                <w:sz w:val="16"/>
              </w:rPr>
              <w:t>Apakah penggunaan Android lebih mudah dibanding perangkat fisik?</w:t>
            </w:r>
          </w:p>
        </w:tc>
        <w:tc>
          <w:tcPr>
            <w:tcW w:w="2646" w:type="dxa"/>
            <w:vAlign w:val="center"/>
          </w:tcPr>
          <w:p w14:paraId="1645C122" w14:textId="77777777" w:rsidR="00D6235F" w:rsidRDefault="00F61953">
            <w:r>
              <w:rPr>
                <w:sz w:val="16"/>
              </w:rPr>
              <w:t>Menilai kemudahan penggunaan.</w:t>
            </w:r>
          </w:p>
        </w:tc>
      </w:tr>
      <w:tr w:rsidR="00D6235F" w14:paraId="1E7FF212" w14:textId="77777777">
        <w:trPr>
          <w:jc w:val="center"/>
        </w:trPr>
        <w:tc>
          <w:tcPr>
            <w:tcW w:w="2646" w:type="dxa"/>
            <w:vAlign w:val="center"/>
          </w:tcPr>
          <w:p w14:paraId="13AFF488" w14:textId="77777777" w:rsidR="00D6235F" w:rsidRDefault="00F61953">
            <w:r>
              <w:rPr>
                <w:sz w:val="16"/>
              </w:rPr>
              <w:t>Teknisi</w:t>
            </w:r>
          </w:p>
        </w:tc>
        <w:tc>
          <w:tcPr>
            <w:tcW w:w="2646" w:type="dxa"/>
            <w:vAlign w:val="center"/>
          </w:tcPr>
          <w:p w14:paraId="6044B7AE" w14:textId="77777777" w:rsidR="00D6235F" w:rsidRDefault="00F61953">
            <w:r>
              <w:rPr>
                <w:sz w:val="16"/>
              </w:rPr>
              <w:t>Bagaimana kesiapan jaringan dan token perangkat?</w:t>
            </w:r>
          </w:p>
        </w:tc>
        <w:tc>
          <w:tcPr>
            <w:tcW w:w="2646" w:type="dxa"/>
            <w:vAlign w:val="center"/>
          </w:tcPr>
          <w:p w14:paraId="474789D8" w14:textId="77777777" w:rsidR="00D6235F" w:rsidRDefault="00F61953">
            <w:r>
              <w:rPr>
                <w:sz w:val="16"/>
              </w:rPr>
              <w:t>Menilai kesiapan teknis.</w:t>
            </w:r>
          </w:p>
        </w:tc>
      </w:tr>
      <w:tr w:rsidR="00D6235F" w14:paraId="5CDEB3D8" w14:textId="77777777">
        <w:trPr>
          <w:jc w:val="center"/>
        </w:trPr>
        <w:tc>
          <w:tcPr>
            <w:tcW w:w="2646" w:type="dxa"/>
            <w:vAlign w:val="center"/>
          </w:tcPr>
          <w:p w14:paraId="2D7664C5" w14:textId="77777777" w:rsidR="00D6235F" w:rsidRDefault="00F61953">
            <w:r>
              <w:rPr>
                <w:sz w:val="16"/>
              </w:rPr>
              <w:t>Pengelola</w:t>
            </w:r>
          </w:p>
        </w:tc>
        <w:tc>
          <w:tcPr>
            <w:tcW w:w="2646" w:type="dxa"/>
            <w:vAlign w:val="center"/>
          </w:tcPr>
          <w:p w14:paraId="3204B74E" w14:textId="77777777" w:rsidR="00D6235F" w:rsidRDefault="00F61953">
            <w:r>
              <w:rPr>
                <w:sz w:val="16"/>
              </w:rPr>
              <w:t>Bagaimana prosedur jika citra tidak terbaca?</w:t>
            </w:r>
          </w:p>
        </w:tc>
        <w:tc>
          <w:tcPr>
            <w:tcW w:w="2646" w:type="dxa"/>
            <w:vAlign w:val="center"/>
          </w:tcPr>
          <w:p w14:paraId="79F8E7BA" w14:textId="77777777" w:rsidR="00D6235F" w:rsidRDefault="00F61953">
            <w:r>
              <w:rPr>
                <w:sz w:val="16"/>
              </w:rPr>
              <w:t>Menentukan fallback.</w:t>
            </w:r>
          </w:p>
        </w:tc>
      </w:tr>
    </w:tbl>
    <w:p w14:paraId="66A64740" w14:textId="77777777" w:rsidR="00D6235F" w:rsidRDefault="00D6235F">
      <w:pPr>
        <w:spacing w:after="120" w:line="360" w:lineRule="auto"/>
      </w:pPr>
    </w:p>
    <w:p w14:paraId="14083DAA" w14:textId="77777777" w:rsidR="00D6235F" w:rsidRDefault="00F61953">
      <w:pPr>
        <w:keepNext/>
        <w:spacing w:after="120" w:line="240" w:lineRule="auto"/>
        <w:jc w:val="center"/>
      </w:pPr>
      <w:r>
        <w:rPr>
          <w:i/>
        </w:rPr>
        <w:t>Tabel 3.5 Instrumen Kuesioner</w:t>
      </w:r>
    </w:p>
    <w:tbl>
      <w:tblPr>
        <w:tblStyle w:val="TableGrid"/>
        <w:tblW w:w="0" w:type="auto"/>
        <w:jc w:val="center"/>
        <w:tblLook w:val="04A0" w:firstRow="1" w:lastRow="0" w:firstColumn="1" w:lastColumn="0" w:noHBand="0" w:noVBand="1"/>
      </w:tblPr>
      <w:tblGrid>
        <w:gridCol w:w="2646"/>
        <w:gridCol w:w="2646"/>
        <w:gridCol w:w="2646"/>
      </w:tblGrid>
      <w:tr w:rsidR="00D6235F" w14:paraId="0CCC494D" w14:textId="77777777">
        <w:trPr>
          <w:tblHeader/>
          <w:jc w:val="center"/>
        </w:trPr>
        <w:tc>
          <w:tcPr>
            <w:tcW w:w="2646" w:type="dxa"/>
            <w:shd w:val="clear" w:color="auto" w:fill="D9EAF7"/>
            <w:vAlign w:val="center"/>
          </w:tcPr>
          <w:p w14:paraId="1B326D50" w14:textId="77777777" w:rsidR="00D6235F" w:rsidRDefault="00F61953">
            <w:r>
              <w:rPr>
                <w:b/>
                <w:sz w:val="16"/>
              </w:rPr>
              <w:t>Kode</w:t>
            </w:r>
          </w:p>
        </w:tc>
        <w:tc>
          <w:tcPr>
            <w:tcW w:w="2646" w:type="dxa"/>
            <w:shd w:val="clear" w:color="auto" w:fill="D9EAF7"/>
            <w:vAlign w:val="center"/>
          </w:tcPr>
          <w:p w14:paraId="789865A2" w14:textId="77777777" w:rsidR="00D6235F" w:rsidRDefault="00F61953">
            <w:r>
              <w:rPr>
                <w:b/>
                <w:sz w:val="16"/>
              </w:rPr>
              <w:t>Pernyataan</w:t>
            </w:r>
          </w:p>
        </w:tc>
        <w:tc>
          <w:tcPr>
            <w:tcW w:w="2646" w:type="dxa"/>
            <w:shd w:val="clear" w:color="auto" w:fill="D9EAF7"/>
            <w:vAlign w:val="center"/>
          </w:tcPr>
          <w:p w14:paraId="097FF450" w14:textId="77777777" w:rsidR="00D6235F" w:rsidRDefault="00F61953">
            <w:r>
              <w:rPr>
                <w:b/>
                <w:sz w:val="16"/>
              </w:rPr>
              <w:t>Aspek</w:t>
            </w:r>
          </w:p>
        </w:tc>
      </w:tr>
      <w:tr w:rsidR="00D6235F" w14:paraId="2D2AA804" w14:textId="77777777">
        <w:trPr>
          <w:jc w:val="center"/>
        </w:trPr>
        <w:tc>
          <w:tcPr>
            <w:tcW w:w="2646" w:type="dxa"/>
            <w:vAlign w:val="center"/>
          </w:tcPr>
          <w:p w14:paraId="1424D735" w14:textId="77777777" w:rsidR="00D6235F" w:rsidRDefault="00F61953">
            <w:r>
              <w:rPr>
                <w:sz w:val="16"/>
              </w:rPr>
              <w:t>K1</w:t>
            </w:r>
          </w:p>
        </w:tc>
        <w:tc>
          <w:tcPr>
            <w:tcW w:w="2646" w:type="dxa"/>
            <w:vAlign w:val="center"/>
          </w:tcPr>
          <w:p w14:paraId="6460C3A0" w14:textId="77777777" w:rsidR="00D6235F" w:rsidRDefault="00F61953">
            <w:r>
              <w:rPr>
                <w:sz w:val="16"/>
              </w:rPr>
              <w:t>Aplikasi Android mudah digunakan.</w:t>
            </w:r>
          </w:p>
        </w:tc>
        <w:tc>
          <w:tcPr>
            <w:tcW w:w="2646" w:type="dxa"/>
            <w:vAlign w:val="center"/>
          </w:tcPr>
          <w:p w14:paraId="6F3DB3E1" w14:textId="77777777" w:rsidR="00D6235F" w:rsidRDefault="00F61953">
            <w:r>
              <w:rPr>
                <w:sz w:val="16"/>
              </w:rPr>
              <w:t>Usability</w:t>
            </w:r>
          </w:p>
        </w:tc>
      </w:tr>
      <w:tr w:rsidR="00D6235F" w14:paraId="38B809BE" w14:textId="77777777">
        <w:trPr>
          <w:jc w:val="center"/>
        </w:trPr>
        <w:tc>
          <w:tcPr>
            <w:tcW w:w="2646" w:type="dxa"/>
            <w:vAlign w:val="center"/>
          </w:tcPr>
          <w:p w14:paraId="587C5CDF" w14:textId="77777777" w:rsidR="00D6235F" w:rsidRDefault="00F61953">
            <w:r>
              <w:rPr>
                <w:sz w:val="16"/>
              </w:rPr>
              <w:t>K2</w:t>
            </w:r>
          </w:p>
        </w:tc>
        <w:tc>
          <w:tcPr>
            <w:tcW w:w="2646" w:type="dxa"/>
            <w:vAlign w:val="center"/>
          </w:tcPr>
          <w:p w14:paraId="3603B26D" w14:textId="77777777" w:rsidR="00D6235F" w:rsidRDefault="00F61953">
            <w:r>
              <w:rPr>
                <w:sz w:val="16"/>
              </w:rPr>
              <w:t>Proses citra biner berjalan cepat.</w:t>
            </w:r>
          </w:p>
        </w:tc>
        <w:tc>
          <w:tcPr>
            <w:tcW w:w="2646" w:type="dxa"/>
            <w:vAlign w:val="center"/>
          </w:tcPr>
          <w:p w14:paraId="46E0CA27" w14:textId="77777777" w:rsidR="00D6235F" w:rsidRDefault="00F61953">
            <w:r>
              <w:rPr>
                <w:sz w:val="16"/>
              </w:rPr>
              <w:t>Performa</w:t>
            </w:r>
          </w:p>
        </w:tc>
      </w:tr>
      <w:tr w:rsidR="00D6235F" w14:paraId="23D630C8" w14:textId="77777777">
        <w:trPr>
          <w:jc w:val="center"/>
        </w:trPr>
        <w:tc>
          <w:tcPr>
            <w:tcW w:w="2646" w:type="dxa"/>
            <w:vAlign w:val="center"/>
          </w:tcPr>
          <w:p w14:paraId="075A941F" w14:textId="77777777" w:rsidR="00D6235F" w:rsidRDefault="00F61953">
            <w:r>
              <w:rPr>
                <w:sz w:val="16"/>
              </w:rPr>
              <w:t>K3</w:t>
            </w:r>
          </w:p>
        </w:tc>
        <w:tc>
          <w:tcPr>
            <w:tcW w:w="2646" w:type="dxa"/>
            <w:vAlign w:val="center"/>
          </w:tcPr>
          <w:p w14:paraId="38F1116D" w14:textId="77777777" w:rsidR="00D6235F" w:rsidRDefault="00F61953">
            <w:r>
              <w:rPr>
                <w:sz w:val="16"/>
              </w:rPr>
              <w:t>Informasi status akses mudah dipahami.</w:t>
            </w:r>
          </w:p>
        </w:tc>
        <w:tc>
          <w:tcPr>
            <w:tcW w:w="2646" w:type="dxa"/>
            <w:vAlign w:val="center"/>
          </w:tcPr>
          <w:p w14:paraId="133643DD" w14:textId="77777777" w:rsidR="00D6235F" w:rsidRDefault="00F61953">
            <w:r>
              <w:rPr>
                <w:sz w:val="16"/>
              </w:rPr>
              <w:t>UI</w:t>
            </w:r>
          </w:p>
        </w:tc>
      </w:tr>
      <w:tr w:rsidR="00D6235F" w14:paraId="13AC0F62" w14:textId="77777777">
        <w:trPr>
          <w:jc w:val="center"/>
        </w:trPr>
        <w:tc>
          <w:tcPr>
            <w:tcW w:w="2646" w:type="dxa"/>
            <w:vAlign w:val="center"/>
          </w:tcPr>
          <w:p w14:paraId="6B1A24AC" w14:textId="77777777" w:rsidR="00D6235F" w:rsidRDefault="00F61953">
            <w:r>
              <w:rPr>
                <w:sz w:val="16"/>
              </w:rPr>
              <w:t>K4</w:t>
            </w:r>
          </w:p>
        </w:tc>
        <w:tc>
          <w:tcPr>
            <w:tcW w:w="2646" w:type="dxa"/>
            <w:vAlign w:val="center"/>
          </w:tcPr>
          <w:p w14:paraId="64FDC747" w14:textId="77777777" w:rsidR="00D6235F" w:rsidRDefault="00F61953">
            <w:r>
              <w:rPr>
                <w:sz w:val="16"/>
              </w:rPr>
              <w:t>Sistem lebih praktis daripada akses manual.</w:t>
            </w:r>
          </w:p>
        </w:tc>
        <w:tc>
          <w:tcPr>
            <w:tcW w:w="2646" w:type="dxa"/>
            <w:vAlign w:val="center"/>
          </w:tcPr>
          <w:p w14:paraId="76D2E51A" w14:textId="77777777" w:rsidR="00D6235F" w:rsidRDefault="00F61953">
            <w:r>
              <w:rPr>
                <w:sz w:val="16"/>
              </w:rPr>
              <w:t>Efisiensi</w:t>
            </w:r>
          </w:p>
        </w:tc>
      </w:tr>
      <w:tr w:rsidR="00D6235F" w14:paraId="28569BD6" w14:textId="77777777">
        <w:trPr>
          <w:jc w:val="center"/>
        </w:trPr>
        <w:tc>
          <w:tcPr>
            <w:tcW w:w="2646" w:type="dxa"/>
            <w:vAlign w:val="center"/>
          </w:tcPr>
          <w:p w14:paraId="4AD6DCAC" w14:textId="77777777" w:rsidR="00D6235F" w:rsidRDefault="00F61953">
            <w:r>
              <w:rPr>
                <w:sz w:val="16"/>
              </w:rPr>
              <w:t>K5</w:t>
            </w:r>
          </w:p>
        </w:tc>
        <w:tc>
          <w:tcPr>
            <w:tcW w:w="2646" w:type="dxa"/>
            <w:vAlign w:val="center"/>
          </w:tcPr>
          <w:p w14:paraId="2FDC838F" w14:textId="77777777" w:rsidR="00D6235F" w:rsidRDefault="00F61953">
            <w:r>
              <w:rPr>
                <w:sz w:val="16"/>
              </w:rPr>
              <w:t>Data akses tersimpan dengan jelas.</w:t>
            </w:r>
          </w:p>
        </w:tc>
        <w:tc>
          <w:tcPr>
            <w:tcW w:w="2646" w:type="dxa"/>
            <w:vAlign w:val="center"/>
          </w:tcPr>
          <w:p w14:paraId="39AFCCF5" w14:textId="77777777" w:rsidR="00D6235F" w:rsidRDefault="00F61953">
            <w:r>
              <w:rPr>
                <w:sz w:val="16"/>
              </w:rPr>
              <w:t>Keandalan</w:t>
            </w:r>
          </w:p>
        </w:tc>
      </w:tr>
      <w:tr w:rsidR="00D6235F" w14:paraId="55035A47" w14:textId="77777777">
        <w:trPr>
          <w:jc w:val="center"/>
        </w:trPr>
        <w:tc>
          <w:tcPr>
            <w:tcW w:w="2646" w:type="dxa"/>
            <w:vAlign w:val="center"/>
          </w:tcPr>
          <w:p w14:paraId="1DA52980" w14:textId="77777777" w:rsidR="00D6235F" w:rsidRDefault="00F61953">
            <w:r>
              <w:rPr>
                <w:sz w:val="16"/>
              </w:rPr>
              <w:t>K6</w:t>
            </w:r>
          </w:p>
        </w:tc>
        <w:tc>
          <w:tcPr>
            <w:tcW w:w="2646" w:type="dxa"/>
            <w:vAlign w:val="center"/>
          </w:tcPr>
          <w:p w14:paraId="6435D549" w14:textId="77777777" w:rsidR="00D6235F" w:rsidRDefault="00F61953">
            <w:r>
              <w:rPr>
                <w:sz w:val="16"/>
              </w:rPr>
              <w:t>Sistem layak diuji di ruang kelas nyata.</w:t>
            </w:r>
          </w:p>
        </w:tc>
        <w:tc>
          <w:tcPr>
            <w:tcW w:w="2646" w:type="dxa"/>
            <w:vAlign w:val="center"/>
          </w:tcPr>
          <w:p w14:paraId="00443DCC" w14:textId="77777777" w:rsidR="00D6235F" w:rsidRDefault="00F61953">
            <w:r>
              <w:rPr>
                <w:sz w:val="16"/>
              </w:rPr>
              <w:t>Kelayakan</w:t>
            </w:r>
          </w:p>
        </w:tc>
      </w:tr>
    </w:tbl>
    <w:p w14:paraId="7CAB4536" w14:textId="77777777" w:rsidR="00D6235F" w:rsidRDefault="00D6235F">
      <w:pPr>
        <w:spacing w:after="120" w:line="360" w:lineRule="auto"/>
      </w:pPr>
    </w:p>
    <w:p w14:paraId="518B14AA" w14:textId="77777777" w:rsidR="00D6235F" w:rsidRDefault="00F61953">
      <w:pPr>
        <w:pStyle w:val="Heading1"/>
        <w:pageBreakBefore/>
        <w:spacing w:after="120" w:line="360" w:lineRule="auto"/>
        <w:jc w:val="center"/>
      </w:pPr>
      <w:r>
        <w:rPr>
          <w:rFonts w:ascii="Times New Roman" w:eastAsia="Times New Roman" w:hAnsi="Times New Roman"/>
        </w:rPr>
        <w:t>BAB IV HASIL DAN PEMBAHASAN</w:t>
      </w:r>
    </w:p>
    <w:p w14:paraId="5FA494E6" w14:textId="77777777" w:rsidR="00D6235F" w:rsidRDefault="00F61953">
      <w:pPr>
        <w:pStyle w:val="Heading2"/>
        <w:spacing w:after="120" w:line="360" w:lineRule="auto"/>
      </w:pPr>
      <w:r>
        <w:rPr>
          <w:rFonts w:ascii="Times New Roman" w:eastAsia="Times New Roman" w:hAnsi="Times New Roman"/>
        </w:rPr>
        <w:t>4.1 Gambaran Umum Hasil Rancangan</w:t>
      </w:r>
    </w:p>
    <w:p w14:paraId="47F11EE9" w14:textId="77777777" w:rsidR="00D6235F" w:rsidRDefault="00F61953">
      <w:pPr>
        <w:spacing w:after="120" w:line="360" w:lineRule="auto"/>
        <w:ind w:firstLine="709"/>
        <w:jc w:val="both"/>
      </w:pPr>
      <w:r>
        <w:t>Hasil rancangan menunjukkan bahwa integrasi Android dapat dilakukan tanpa mengubah fondasi backend IoT-Attendance secara besar. Android cukup diposisikan sebagai client yang mengirim identifier berbasis citra biner ke endpoint API. Backend tetap melakukan validasi perangkat, pencarian mahasiswa, validasi jadwal, pencatatan absensi, dan pengiriman respons.</w:t>
      </w:r>
    </w:p>
    <w:p w14:paraId="083BA4F1" w14:textId="77777777" w:rsidR="00D6235F" w:rsidRDefault="00F61953">
      <w:pPr>
        <w:pStyle w:val="Heading2"/>
        <w:spacing w:after="120" w:line="360" w:lineRule="auto"/>
      </w:pPr>
      <w:r>
        <w:rPr>
          <w:rFonts w:ascii="Times New Roman" w:eastAsia="Times New Roman" w:hAnsi="Times New Roman"/>
        </w:rPr>
        <w:t>4.2 Hasil Rancangan Android Client</w:t>
      </w:r>
    </w:p>
    <w:p w14:paraId="73337249" w14:textId="77777777" w:rsidR="00D6235F" w:rsidRDefault="00F61953">
      <w:pPr>
        <w:keepNext/>
        <w:spacing w:after="120" w:line="240" w:lineRule="auto"/>
        <w:jc w:val="center"/>
      </w:pPr>
      <w:r>
        <w:rPr>
          <w:i/>
        </w:rPr>
        <w:t>Tabel 4.1 Rancangan Modul Android</w:t>
      </w:r>
    </w:p>
    <w:tbl>
      <w:tblPr>
        <w:tblStyle w:val="TableGrid"/>
        <w:tblW w:w="0" w:type="auto"/>
        <w:jc w:val="center"/>
        <w:tblLook w:val="04A0" w:firstRow="1" w:lastRow="0" w:firstColumn="1" w:lastColumn="0" w:noHBand="0" w:noVBand="1"/>
      </w:tblPr>
      <w:tblGrid>
        <w:gridCol w:w="2646"/>
        <w:gridCol w:w="2646"/>
        <w:gridCol w:w="2646"/>
      </w:tblGrid>
      <w:tr w:rsidR="00D6235F" w14:paraId="2ACAECC4" w14:textId="77777777">
        <w:trPr>
          <w:tblHeader/>
          <w:jc w:val="center"/>
        </w:trPr>
        <w:tc>
          <w:tcPr>
            <w:tcW w:w="2646" w:type="dxa"/>
            <w:shd w:val="clear" w:color="auto" w:fill="D9EAF7"/>
            <w:vAlign w:val="center"/>
          </w:tcPr>
          <w:p w14:paraId="17B45854" w14:textId="77777777" w:rsidR="00D6235F" w:rsidRDefault="00F61953">
            <w:r>
              <w:rPr>
                <w:b/>
                <w:sz w:val="16"/>
              </w:rPr>
              <w:t>Modul</w:t>
            </w:r>
          </w:p>
        </w:tc>
        <w:tc>
          <w:tcPr>
            <w:tcW w:w="2646" w:type="dxa"/>
            <w:shd w:val="clear" w:color="auto" w:fill="D9EAF7"/>
            <w:vAlign w:val="center"/>
          </w:tcPr>
          <w:p w14:paraId="7CAD4117" w14:textId="77777777" w:rsidR="00D6235F" w:rsidRDefault="00F61953">
            <w:r>
              <w:rPr>
                <w:b/>
                <w:sz w:val="16"/>
              </w:rPr>
              <w:t>Fungsi</w:t>
            </w:r>
          </w:p>
        </w:tc>
        <w:tc>
          <w:tcPr>
            <w:tcW w:w="2646" w:type="dxa"/>
            <w:shd w:val="clear" w:color="auto" w:fill="D9EAF7"/>
            <w:vAlign w:val="center"/>
          </w:tcPr>
          <w:p w14:paraId="1DA70080" w14:textId="77777777" w:rsidR="00D6235F" w:rsidRDefault="00F61953">
            <w:r>
              <w:rPr>
                <w:b/>
                <w:sz w:val="16"/>
              </w:rPr>
              <w:t>Pembahasan</w:t>
            </w:r>
          </w:p>
        </w:tc>
      </w:tr>
      <w:tr w:rsidR="00D6235F" w14:paraId="179B86F0" w14:textId="77777777">
        <w:trPr>
          <w:jc w:val="center"/>
        </w:trPr>
        <w:tc>
          <w:tcPr>
            <w:tcW w:w="2646" w:type="dxa"/>
            <w:vAlign w:val="center"/>
          </w:tcPr>
          <w:p w14:paraId="45E9F2DF" w14:textId="77777777" w:rsidR="00D6235F" w:rsidRDefault="00F61953">
            <w:r>
              <w:rPr>
                <w:sz w:val="16"/>
              </w:rPr>
              <w:t>Camera</w:t>
            </w:r>
          </w:p>
        </w:tc>
        <w:tc>
          <w:tcPr>
            <w:tcW w:w="2646" w:type="dxa"/>
            <w:vAlign w:val="center"/>
          </w:tcPr>
          <w:p w14:paraId="3B171C6B" w14:textId="77777777" w:rsidR="00D6235F" w:rsidRDefault="00F61953">
            <w:r>
              <w:rPr>
                <w:sz w:val="16"/>
              </w:rPr>
              <w:t>Mengambil citra</w:t>
            </w:r>
          </w:p>
        </w:tc>
        <w:tc>
          <w:tcPr>
            <w:tcW w:w="2646" w:type="dxa"/>
            <w:vAlign w:val="center"/>
          </w:tcPr>
          <w:p w14:paraId="00AA12AF" w14:textId="77777777" w:rsidR="00D6235F" w:rsidRDefault="00F61953">
            <w:r>
              <w:rPr>
                <w:sz w:val="16"/>
              </w:rPr>
              <w:t>Menjadi sumber data visual.</w:t>
            </w:r>
          </w:p>
        </w:tc>
      </w:tr>
      <w:tr w:rsidR="00D6235F" w14:paraId="2FB303B1" w14:textId="77777777">
        <w:trPr>
          <w:jc w:val="center"/>
        </w:trPr>
        <w:tc>
          <w:tcPr>
            <w:tcW w:w="2646" w:type="dxa"/>
            <w:vAlign w:val="center"/>
          </w:tcPr>
          <w:p w14:paraId="449463FB" w14:textId="77777777" w:rsidR="00D6235F" w:rsidRDefault="00F61953">
            <w:r>
              <w:rPr>
                <w:sz w:val="16"/>
              </w:rPr>
              <w:t>Preprocessing</w:t>
            </w:r>
          </w:p>
        </w:tc>
        <w:tc>
          <w:tcPr>
            <w:tcW w:w="2646" w:type="dxa"/>
            <w:vAlign w:val="center"/>
          </w:tcPr>
          <w:p w14:paraId="0BCC5B68" w14:textId="77777777" w:rsidR="00D6235F" w:rsidRDefault="00F61953">
            <w:r>
              <w:rPr>
                <w:sz w:val="16"/>
              </w:rPr>
              <w:t>Grayscale dan thresholding</w:t>
            </w:r>
          </w:p>
        </w:tc>
        <w:tc>
          <w:tcPr>
            <w:tcW w:w="2646" w:type="dxa"/>
            <w:vAlign w:val="center"/>
          </w:tcPr>
          <w:p w14:paraId="39DB5E07" w14:textId="77777777" w:rsidR="00D6235F" w:rsidRDefault="00F61953">
            <w:r>
              <w:rPr>
                <w:sz w:val="16"/>
              </w:rPr>
              <w:t>Menghasilkan citra biner.</w:t>
            </w:r>
          </w:p>
        </w:tc>
      </w:tr>
      <w:tr w:rsidR="00D6235F" w14:paraId="07DB4D68" w14:textId="77777777">
        <w:trPr>
          <w:jc w:val="center"/>
        </w:trPr>
        <w:tc>
          <w:tcPr>
            <w:tcW w:w="2646" w:type="dxa"/>
            <w:vAlign w:val="center"/>
          </w:tcPr>
          <w:p w14:paraId="01A16C48" w14:textId="77777777" w:rsidR="00D6235F" w:rsidRDefault="00F61953">
            <w:r>
              <w:rPr>
                <w:sz w:val="16"/>
              </w:rPr>
              <w:t>Encoder</w:t>
            </w:r>
          </w:p>
        </w:tc>
        <w:tc>
          <w:tcPr>
            <w:tcW w:w="2646" w:type="dxa"/>
            <w:vAlign w:val="center"/>
          </w:tcPr>
          <w:p w14:paraId="28C3A481" w14:textId="77777777" w:rsidR="00D6235F" w:rsidRDefault="00F61953">
            <w:r>
              <w:rPr>
                <w:sz w:val="16"/>
              </w:rPr>
              <w:t>Mengubah pola biner menjadi identifier</w:t>
            </w:r>
          </w:p>
        </w:tc>
        <w:tc>
          <w:tcPr>
            <w:tcW w:w="2646" w:type="dxa"/>
            <w:vAlign w:val="center"/>
          </w:tcPr>
          <w:p w14:paraId="748AB1FE" w14:textId="77777777" w:rsidR="00D6235F" w:rsidRDefault="00F61953">
            <w:r>
              <w:rPr>
                <w:sz w:val="16"/>
              </w:rPr>
              <w:t>Identifier dikirim ke API.</w:t>
            </w:r>
          </w:p>
        </w:tc>
      </w:tr>
      <w:tr w:rsidR="00D6235F" w14:paraId="6075CFF5" w14:textId="77777777">
        <w:trPr>
          <w:jc w:val="center"/>
        </w:trPr>
        <w:tc>
          <w:tcPr>
            <w:tcW w:w="2646" w:type="dxa"/>
            <w:vAlign w:val="center"/>
          </w:tcPr>
          <w:p w14:paraId="03354ED9" w14:textId="77777777" w:rsidR="00D6235F" w:rsidRDefault="00F61953">
            <w:r>
              <w:rPr>
                <w:sz w:val="16"/>
              </w:rPr>
              <w:t>API Client</w:t>
            </w:r>
          </w:p>
        </w:tc>
        <w:tc>
          <w:tcPr>
            <w:tcW w:w="2646" w:type="dxa"/>
            <w:vAlign w:val="center"/>
          </w:tcPr>
          <w:p w14:paraId="2F1E99EC" w14:textId="77777777" w:rsidR="00D6235F" w:rsidRDefault="00F61953">
            <w:r>
              <w:rPr>
                <w:sz w:val="16"/>
              </w:rPr>
              <w:t>Mengirim request JSON</w:t>
            </w:r>
          </w:p>
        </w:tc>
        <w:tc>
          <w:tcPr>
            <w:tcW w:w="2646" w:type="dxa"/>
            <w:vAlign w:val="center"/>
          </w:tcPr>
          <w:p w14:paraId="4403CA54" w14:textId="77777777" w:rsidR="00D6235F" w:rsidRDefault="00F61953">
            <w:r>
              <w:rPr>
                <w:sz w:val="16"/>
              </w:rPr>
              <w:t>Memakai token perangkat.</w:t>
            </w:r>
          </w:p>
        </w:tc>
      </w:tr>
      <w:tr w:rsidR="00D6235F" w14:paraId="74ECBC2E" w14:textId="77777777">
        <w:trPr>
          <w:jc w:val="center"/>
        </w:trPr>
        <w:tc>
          <w:tcPr>
            <w:tcW w:w="2646" w:type="dxa"/>
            <w:vAlign w:val="center"/>
          </w:tcPr>
          <w:p w14:paraId="22B7C2DF" w14:textId="77777777" w:rsidR="00D6235F" w:rsidRDefault="00F61953">
            <w:r>
              <w:rPr>
                <w:sz w:val="16"/>
              </w:rPr>
              <w:t>UI Result</w:t>
            </w:r>
          </w:p>
        </w:tc>
        <w:tc>
          <w:tcPr>
            <w:tcW w:w="2646" w:type="dxa"/>
            <w:vAlign w:val="center"/>
          </w:tcPr>
          <w:p w14:paraId="7EBBA8D1" w14:textId="77777777" w:rsidR="00D6235F" w:rsidRDefault="00F61953">
            <w:r>
              <w:rPr>
                <w:sz w:val="16"/>
              </w:rPr>
              <w:t>Menampilkan status akses</w:t>
            </w:r>
          </w:p>
        </w:tc>
        <w:tc>
          <w:tcPr>
            <w:tcW w:w="2646" w:type="dxa"/>
            <w:vAlign w:val="center"/>
          </w:tcPr>
          <w:p w14:paraId="004868E5" w14:textId="77777777" w:rsidR="00D6235F" w:rsidRDefault="00F61953">
            <w:r>
              <w:rPr>
                <w:sz w:val="16"/>
              </w:rPr>
              <w:t>Memberi feedback kepada pengguna.</w:t>
            </w:r>
          </w:p>
        </w:tc>
      </w:tr>
    </w:tbl>
    <w:p w14:paraId="38FC2A3F" w14:textId="77777777" w:rsidR="00D6235F" w:rsidRDefault="00D6235F">
      <w:pPr>
        <w:spacing w:after="120" w:line="360" w:lineRule="auto"/>
      </w:pPr>
    </w:p>
    <w:p w14:paraId="3CED8C94" w14:textId="77777777" w:rsidR="00D6235F" w:rsidRDefault="00F61953">
      <w:pPr>
        <w:pStyle w:val="Heading2"/>
        <w:spacing w:after="120" w:line="360" w:lineRule="auto"/>
      </w:pPr>
      <w:r>
        <w:rPr>
          <w:rFonts w:ascii="Times New Roman" w:eastAsia="Times New Roman" w:hAnsi="Times New Roman"/>
        </w:rPr>
        <w:t>4.3 Hasil Rancangan Pipeline Citra Biner</w:t>
      </w:r>
    </w:p>
    <w:p w14:paraId="0036CD81" w14:textId="77777777" w:rsidR="00D6235F" w:rsidRDefault="00F61953">
      <w:pPr>
        <w:spacing w:after="120" w:line="360" w:lineRule="auto"/>
        <w:ind w:firstLine="709"/>
        <w:jc w:val="both"/>
      </w:pPr>
      <w:r>
        <w:t>Pipeline citra biner dimulai dari capture kamera Android. Citra kemudian dikonversi ke grayscale agar nilai piksel lebih sederhana. Tahap thresholding mengubah citra menjadi dua nilai utama. Setelah itu pola biner dapat diekstrak menjadi identifier atau token visual yang dikirim ke backend.</w:t>
      </w:r>
    </w:p>
    <w:p w14:paraId="51768921" w14:textId="77777777" w:rsidR="00D6235F" w:rsidRDefault="00F61953">
      <w:pPr>
        <w:keepNext/>
        <w:spacing w:after="120" w:line="240" w:lineRule="auto"/>
        <w:jc w:val="center"/>
      </w:pPr>
      <w:r>
        <w:rPr>
          <w:i/>
        </w:rPr>
        <w:t>Tabel 4.2 Tahapan Pengolahan Citra Biner</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31F6EBC0" w14:textId="77777777">
        <w:trPr>
          <w:tblHeader/>
          <w:jc w:val="center"/>
        </w:trPr>
        <w:tc>
          <w:tcPr>
            <w:tcW w:w="1984" w:type="dxa"/>
            <w:shd w:val="clear" w:color="auto" w:fill="D9EAF7"/>
            <w:vAlign w:val="center"/>
          </w:tcPr>
          <w:p w14:paraId="4B77AAD4" w14:textId="77777777" w:rsidR="00D6235F" w:rsidRDefault="00F61953">
            <w:r>
              <w:rPr>
                <w:b/>
                <w:sz w:val="16"/>
              </w:rPr>
              <w:t>Tahap</w:t>
            </w:r>
          </w:p>
        </w:tc>
        <w:tc>
          <w:tcPr>
            <w:tcW w:w="1984" w:type="dxa"/>
            <w:shd w:val="clear" w:color="auto" w:fill="D9EAF7"/>
            <w:vAlign w:val="center"/>
          </w:tcPr>
          <w:p w14:paraId="48E16833" w14:textId="77777777" w:rsidR="00D6235F" w:rsidRDefault="00F61953">
            <w:r>
              <w:rPr>
                <w:b/>
                <w:sz w:val="16"/>
              </w:rPr>
              <w:t>Input</w:t>
            </w:r>
          </w:p>
        </w:tc>
        <w:tc>
          <w:tcPr>
            <w:tcW w:w="1984" w:type="dxa"/>
            <w:shd w:val="clear" w:color="auto" w:fill="D9EAF7"/>
            <w:vAlign w:val="center"/>
          </w:tcPr>
          <w:p w14:paraId="0A67368F" w14:textId="77777777" w:rsidR="00D6235F" w:rsidRDefault="00F61953">
            <w:r>
              <w:rPr>
                <w:b/>
                <w:sz w:val="16"/>
              </w:rPr>
              <w:t>Output</w:t>
            </w:r>
          </w:p>
        </w:tc>
        <w:tc>
          <w:tcPr>
            <w:tcW w:w="1984" w:type="dxa"/>
            <w:shd w:val="clear" w:color="auto" w:fill="D9EAF7"/>
            <w:vAlign w:val="center"/>
          </w:tcPr>
          <w:p w14:paraId="34A4D11C" w14:textId="77777777" w:rsidR="00D6235F" w:rsidRDefault="00F61953">
            <w:r>
              <w:rPr>
                <w:b/>
                <w:sz w:val="16"/>
              </w:rPr>
              <w:t>Catatan</w:t>
            </w:r>
          </w:p>
        </w:tc>
      </w:tr>
      <w:tr w:rsidR="00D6235F" w14:paraId="72347CBA" w14:textId="77777777">
        <w:trPr>
          <w:jc w:val="center"/>
        </w:trPr>
        <w:tc>
          <w:tcPr>
            <w:tcW w:w="1984" w:type="dxa"/>
            <w:vAlign w:val="center"/>
          </w:tcPr>
          <w:p w14:paraId="68BEF0A6" w14:textId="77777777" w:rsidR="00D6235F" w:rsidRDefault="00F61953">
            <w:r>
              <w:rPr>
                <w:sz w:val="16"/>
              </w:rPr>
              <w:t>Capture</w:t>
            </w:r>
          </w:p>
        </w:tc>
        <w:tc>
          <w:tcPr>
            <w:tcW w:w="1984" w:type="dxa"/>
            <w:vAlign w:val="center"/>
          </w:tcPr>
          <w:p w14:paraId="00231096" w14:textId="77777777" w:rsidR="00D6235F" w:rsidRDefault="00F61953">
            <w:r>
              <w:rPr>
                <w:sz w:val="16"/>
              </w:rPr>
              <w:t>Objek visual</w:t>
            </w:r>
          </w:p>
        </w:tc>
        <w:tc>
          <w:tcPr>
            <w:tcW w:w="1984" w:type="dxa"/>
            <w:vAlign w:val="center"/>
          </w:tcPr>
          <w:p w14:paraId="5C3FFCC5" w14:textId="77777777" w:rsidR="00D6235F" w:rsidRDefault="00F61953">
            <w:r>
              <w:rPr>
                <w:sz w:val="16"/>
              </w:rPr>
              <w:t>Citra RGB</w:t>
            </w:r>
          </w:p>
        </w:tc>
        <w:tc>
          <w:tcPr>
            <w:tcW w:w="1984" w:type="dxa"/>
            <w:vAlign w:val="center"/>
          </w:tcPr>
          <w:p w14:paraId="1DD0E6D7" w14:textId="77777777" w:rsidR="00D6235F" w:rsidRDefault="00F61953">
            <w:r>
              <w:rPr>
                <w:sz w:val="16"/>
              </w:rPr>
              <w:t>Menggunakan kamera Android.</w:t>
            </w:r>
          </w:p>
        </w:tc>
      </w:tr>
      <w:tr w:rsidR="00D6235F" w14:paraId="7A4CA9C1" w14:textId="77777777">
        <w:trPr>
          <w:jc w:val="center"/>
        </w:trPr>
        <w:tc>
          <w:tcPr>
            <w:tcW w:w="1984" w:type="dxa"/>
            <w:vAlign w:val="center"/>
          </w:tcPr>
          <w:p w14:paraId="62A1D55E" w14:textId="77777777" w:rsidR="00D6235F" w:rsidRDefault="00F61953">
            <w:r>
              <w:rPr>
                <w:sz w:val="16"/>
              </w:rPr>
              <w:t>Grayscale</w:t>
            </w:r>
          </w:p>
        </w:tc>
        <w:tc>
          <w:tcPr>
            <w:tcW w:w="1984" w:type="dxa"/>
            <w:vAlign w:val="center"/>
          </w:tcPr>
          <w:p w14:paraId="75836344" w14:textId="77777777" w:rsidR="00D6235F" w:rsidRDefault="00F61953">
            <w:r>
              <w:rPr>
                <w:sz w:val="16"/>
              </w:rPr>
              <w:t>Citra RGB</w:t>
            </w:r>
          </w:p>
        </w:tc>
        <w:tc>
          <w:tcPr>
            <w:tcW w:w="1984" w:type="dxa"/>
            <w:vAlign w:val="center"/>
          </w:tcPr>
          <w:p w14:paraId="4C842C07" w14:textId="77777777" w:rsidR="00D6235F" w:rsidRDefault="00F61953">
            <w:r>
              <w:rPr>
                <w:sz w:val="16"/>
              </w:rPr>
              <w:t>Citra abu-abu</w:t>
            </w:r>
          </w:p>
        </w:tc>
        <w:tc>
          <w:tcPr>
            <w:tcW w:w="1984" w:type="dxa"/>
            <w:vAlign w:val="center"/>
          </w:tcPr>
          <w:p w14:paraId="0599D9FE" w14:textId="77777777" w:rsidR="00D6235F" w:rsidRDefault="00F61953">
            <w:r>
              <w:rPr>
                <w:sz w:val="16"/>
              </w:rPr>
              <w:t>Mengurangi kompleksitas warna.</w:t>
            </w:r>
          </w:p>
        </w:tc>
      </w:tr>
      <w:tr w:rsidR="00D6235F" w14:paraId="1EEC02B9" w14:textId="77777777">
        <w:trPr>
          <w:jc w:val="center"/>
        </w:trPr>
        <w:tc>
          <w:tcPr>
            <w:tcW w:w="1984" w:type="dxa"/>
            <w:vAlign w:val="center"/>
          </w:tcPr>
          <w:p w14:paraId="6A195210" w14:textId="77777777" w:rsidR="00D6235F" w:rsidRDefault="00F61953">
            <w:r>
              <w:rPr>
                <w:sz w:val="16"/>
              </w:rPr>
              <w:t>Threshold</w:t>
            </w:r>
          </w:p>
        </w:tc>
        <w:tc>
          <w:tcPr>
            <w:tcW w:w="1984" w:type="dxa"/>
            <w:vAlign w:val="center"/>
          </w:tcPr>
          <w:p w14:paraId="686E20E1" w14:textId="77777777" w:rsidR="00D6235F" w:rsidRDefault="00F61953">
            <w:r>
              <w:rPr>
                <w:sz w:val="16"/>
              </w:rPr>
              <w:t>Citra abu-abu</w:t>
            </w:r>
          </w:p>
        </w:tc>
        <w:tc>
          <w:tcPr>
            <w:tcW w:w="1984" w:type="dxa"/>
            <w:vAlign w:val="center"/>
          </w:tcPr>
          <w:p w14:paraId="63F0353F" w14:textId="77777777" w:rsidR="00D6235F" w:rsidRDefault="00F61953">
            <w:r>
              <w:rPr>
                <w:sz w:val="16"/>
              </w:rPr>
              <w:t>Citra biner</w:t>
            </w:r>
          </w:p>
        </w:tc>
        <w:tc>
          <w:tcPr>
            <w:tcW w:w="1984" w:type="dxa"/>
            <w:vAlign w:val="center"/>
          </w:tcPr>
          <w:p w14:paraId="1137A61B" w14:textId="77777777" w:rsidR="00D6235F" w:rsidRDefault="00F61953">
            <w:r>
              <w:rPr>
                <w:sz w:val="16"/>
              </w:rPr>
              <w:t>Nilai piksel menjadi 0 atau 255.</w:t>
            </w:r>
          </w:p>
        </w:tc>
      </w:tr>
      <w:tr w:rsidR="00D6235F" w14:paraId="07F3E3A7" w14:textId="77777777">
        <w:trPr>
          <w:jc w:val="center"/>
        </w:trPr>
        <w:tc>
          <w:tcPr>
            <w:tcW w:w="1984" w:type="dxa"/>
            <w:vAlign w:val="center"/>
          </w:tcPr>
          <w:p w14:paraId="5F312D6D" w14:textId="77777777" w:rsidR="00D6235F" w:rsidRDefault="00F61953">
            <w:r>
              <w:rPr>
                <w:sz w:val="16"/>
              </w:rPr>
              <w:t>Encoding</w:t>
            </w:r>
          </w:p>
        </w:tc>
        <w:tc>
          <w:tcPr>
            <w:tcW w:w="1984" w:type="dxa"/>
            <w:vAlign w:val="center"/>
          </w:tcPr>
          <w:p w14:paraId="7CA88D9A" w14:textId="77777777" w:rsidR="00D6235F" w:rsidRDefault="00F61953">
            <w:r>
              <w:rPr>
                <w:sz w:val="16"/>
              </w:rPr>
              <w:t>Citra biner</w:t>
            </w:r>
          </w:p>
        </w:tc>
        <w:tc>
          <w:tcPr>
            <w:tcW w:w="1984" w:type="dxa"/>
            <w:vAlign w:val="center"/>
          </w:tcPr>
          <w:p w14:paraId="694D596F" w14:textId="77777777" w:rsidR="00D6235F" w:rsidRDefault="00F61953">
            <w:r>
              <w:rPr>
                <w:sz w:val="16"/>
              </w:rPr>
              <w:t>Identifier</w:t>
            </w:r>
          </w:p>
        </w:tc>
        <w:tc>
          <w:tcPr>
            <w:tcW w:w="1984" w:type="dxa"/>
            <w:vAlign w:val="center"/>
          </w:tcPr>
          <w:p w14:paraId="576CE757" w14:textId="77777777" w:rsidR="00D6235F" w:rsidRDefault="00F61953">
            <w:r>
              <w:rPr>
                <w:sz w:val="16"/>
              </w:rPr>
              <w:t>Pola diubah menjadi kode.</w:t>
            </w:r>
          </w:p>
        </w:tc>
      </w:tr>
      <w:tr w:rsidR="00D6235F" w14:paraId="1235C312" w14:textId="77777777">
        <w:trPr>
          <w:jc w:val="center"/>
        </w:trPr>
        <w:tc>
          <w:tcPr>
            <w:tcW w:w="1984" w:type="dxa"/>
            <w:vAlign w:val="center"/>
          </w:tcPr>
          <w:p w14:paraId="3271387D" w14:textId="77777777" w:rsidR="00D6235F" w:rsidRDefault="00F61953">
            <w:r>
              <w:rPr>
                <w:sz w:val="16"/>
              </w:rPr>
              <w:t>Request API</w:t>
            </w:r>
          </w:p>
        </w:tc>
        <w:tc>
          <w:tcPr>
            <w:tcW w:w="1984" w:type="dxa"/>
            <w:vAlign w:val="center"/>
          </w:tcPr>
          <w:p w14:paraId="3C90DD71" w14:textId="77777777" w:rsidR="00D6235F" w:rsidRDefault="00F61953">
            <w:r>
              <w:rPr>
                <w:sz w:val="16"/>
              </w:rPr>
              <w:t>Identifier</w:t>
            </w:r>
          </w:p>
        </w:tc>
        <w:tc>
          <w:tcPr>
            <w:tcW w:w="1984" w:type="dxa"/>
            <w:vAlign w:val="center"/>
          </w:tcPr>
          <w:p w14:paraId="1C8BFD36" w14:textId="77777777" w:rsidR="00D6235F" w:rsidRDefault="00F61953">
            <w:r>
              <w:rPr>
                <w:sz w:val="16"/>
              </w:rPr>
              <w:t>JSON response</w:t>
            </w:r>
          </w:p>
        </w:tc>
        <w:tc>
          <w:tcPr>
            <w:tcW w:w="1984" w:type="dxa"/>
            <w:vAlign w:val="center"/>
          </w:tcPr>
          <w:p w14:paraId="417DCD32" w14:textId="77777777" w:rsidR="00D6235F" w:rsidRDefault="00F61953">
            <w:r>
              <w:rPr>
                <w:sz w:val="16"/>
              </w:rPr>
              <w:t>Validasi dilakukan backend.</w:t>
            </w:r>
          </w:p>
        </w:tc>
      </w:tr>
    </w:tbl>
    <w:p w14:paraId="33893D17" w14:textId="77777777" w:rsidR="00D6235F" w:rsidRDefault="00D6235F">
      <w:pPr>
        <w:spacing w:after="120" w:line="360" w:lineRule="auto"/>
      </w:pPr>
    </w:p>
    <w:p w14:paraId="32F973FF" w14:textId="77777777" w:rsidR="00D6235F" w:rsidRDefault="00F61953">
      <w:pPr>
        <w:pStyle w:val="Heading2"/>
        <w:spacing w:after="120" w:line="360" w:lineRule="auto"/>
      </w:pPr>
      <w:r>
        <w:rPr>
          <w:rFonts w:ascii="Times New Roman" w:eastAsia="Times New Roman" w:hAnsi="Times New Roman"/>
        </w:rPr>
        <w:t>4.4 Hasil Rancangan API</w:t>
      </w:r>
    </w:p>
    <w:p w14:paraId="26E3D2E8" w14:textId="77777777" w:rsidR="00D6235F" w:rsidRDefault="00F61953">
      <w:pPr>
        <w:keepNext/>
        <w:spacing w:after="120" w:line="240" w:lineRule="auto"/>
        <w:jc w:val="center"/>
      </w:pPr>
      <w:r>
        <w:rPr>
          <w:i/>
        </w:rPr>
        <w:t>Tabel 4.3 Rancangan Request API Android</w:t>
      </w:r>
    </w:p>
    <w:tbl>
      <w:tblPr>
        <w:tblStyle w:val="TableGrid"/>
        <w:tblW w:w="0" w:type="auto"/>
        <w:jc w:val="center"/>
        <w:tblLook w:val="04A0" w:firstRow="1" w:lastRow="0" w:firstColumn="1" w:lastColumn="0" w:noHBand="0" w:noVBand="1"/>
      </w:tblPr>
      <w:tblGrid>
        <w:gridCol w:w="2646"/>
        <w:gridCol w:w="2646"/>
        <w:gridCol w:w="2646"/>
      </w:tblGrid>
      <w:tr w:rsidR="00D6235F" w14:paraId="13F5FDDE" w14:textId="77777777">
        <w:trPr>
          <w:tblHeader/>
          <w:jc w:val="center"/>
        </w:trPr>
        <w:tc>
          <w:tcPr>
            <w:tcW w:w="2646" w:type="dxa"/>
            <w:shd w:val="clear" w:color="auto" w:fill="D9EAF7"/>
            <w:vAlign w:val="center"/>
          </w:tcPr>
          <w:p w14:paraId="0D1EDCE2" w14:textId="77777777" w:rsidR="00D6235F" w:rsidRDefault="00F61953">
            <w:r>
              <w:rPr>
                <w:b/>
                <w:sz w:val="16"/>
              </w:rPr>
              <w:t>Komponen</w:t>
            </w:r>
          </w:p>
        </w:tc>
        <w:tc>
          <w:tcPr>
            <w:tcW w:w="2646" w:type="dxa"/>
            <w:shd w:val="clear" w:color="auto" w:fill="D9EAF7"/>
            <w:vAlign w:val="center"/>
          </w:tcPr>
          <w:p w14:paraId="740C9254" w14:textId="77777777" w:rsidR="00D6235F" w:rsidRDefault="00F61953">
            <w:r>
              <w:rPr>
                <w:b/>
                <w:sz w:val="16"/>
              </w:rPr>
              <w:t>Nilai</w:t>
            </w:r>
          </w:p>
        </w:tc>
        <w:tc>
          <w:tcPr>
            <w:tcW w:w="2646" w:type="dxa"/>
            <w:shd w:val="clear" w:color="auto" w:fill="D9EAF7"/>
            <w:vAlign w:val="center"/>
          </w:tcPr>
          <w:p w14:paraId="2156A49E" w14:textId="77777777" w:rsidR="00D6235F" w:rsidRDefault="00F61953">
            <w:r>
              <w:rPr>
                <w:b/>
                <w:sz w:val="16"/>
              </w:rPr>
              <w:t>Keterangan</w:t>
            </w:r>
          </w:p>
        </w:tc>
      </w:tr>
      <w:tr w:rsidR="00D6235F" w14:paraId="090C4DDB" w14:textId="77777777">
        <w:trPr>
          <w:jc w:val="center"/>
        </w:trPr>
        <w:tc>
          <w:tcPr>
            <w:tcW w:w="2646" w:type="dxa"/>
            <w:vAlign w:val="center"/>
          </w:tcPr>
          <w:p w14:paraId="5F18F787" w14:textId="77777777" w:rsidR="00D6235F" w:rsidRDefault="00F61953">
            <w:r>
              <w:rPr>
                <w:sz w:val="16"/>
              </w:rPr>
              <w:t>Endpoint</w:t>
            </w:r>
          </w:p>
        </w:tc>
        <w:tc>
          <w:tcPr>
            <w:tcW w:w="2646" w:type="dxa"/>
            <w:vAlign w:val="center"/>
          </w:tcPr>
          <w:p w14:paraId="5BDCD3A1" w14:textId="77777777" w:rsidR="00D6235F" w:rsidRDefault="00F61953">
            <w:r>
              <w:rPr>
                <w:sz w:val="16"/>
              </w:rPr>
              <w:t>POST /api/absensi</w:t>
            </w:r>
          </w:p>
        </w:tc>
        <w:tc>
          <w:tcPr>
            <w:tcW w:w="2646" w:type="dxa"/>
            <w:vAlign w:val="center"/>
          </w:tcPr>
          <w:p w14:paraId="41AF9C4F" w14:textId="77777777" w:rsidR="00D6235F" w:rsidRDefault="00F61953">
            <w:r>
              <w:rPr>
                <w:sz w:val="16"/>
              </w:rPr>
              <w:t>Endpoint absensi IoT-Attendance.</w:t>
            </w:r>
          </w:p>
        </w:tc>
      </w:tr>
      <w:tr w:rsidR="00D6235F" w14:paraId="2FC27D0A" w14:textId="77777777">
        <w:trPr>
          <w:jc w:val="center"/>
        </w:trPr>
        <w:tc>
          <w:tcPr>
            <w:tcW w:w="2646" w:type="dxa"/>
            <w:vAlign w:val="center"/>
          </w:tcPr>
          <w:p w14:paraId="38138527" w14:textId="77777777" w:rsidR="00D6235F" w:rsidRDefault="00F61953">
            <w:r>
              <w:rPr>
                <w:sz w:val="16"/>
              </w:rPr>
              <w:t>Header</w:t>
            </w:r>
          </w:p>
        </w:tc>
        <w:tc>
          <w:tcPr>
            <w:tcW w:w="2646" w:type="dxa"/>
            <w:vAlign w:val="center"/>
          </w:tcPr>
          <w:p w14:paraId="5FE804A7" w14:textId="77777777" w:rsidR="00D6235F" w:rsidRDefault="00F61953">
            <w:r>
              <w:rPr>
                <w:sz w:val="16"/>
              </w:rPr>
              <w:t>X-Device-Token</w:t>
            </w:r>
          </w:p>
        </w:tc>
        <w:tc>
          <w:tcPr>
            <w:tcW w:w="2646" w:type="dxa"/>
            <w:vAlign w:val="center"/>
          </w:tcPr>
          <w:p w14:paraId="6307728D" w14:textId="77777777" w:rsidR="00D6235F" w:rsidRDefault="00F61953">
            <w:r>
              <w:rPr>
                <w:sz w:val="16"/>
              </w:rPr>
              <w:t>Token client Android.</w:t>
            </w:r>
          </w:p>
        </w:tc>
      </w:tr>
      <w:tr w:rsidR="00D6235F" w14:paraId="47BF76D7" w14:textId="77777777">
        <w:trPr>
          <w:jc w:val="center"/>
        </w:trPr>
        <w:tc>
          <w:tcPr>
            <w:tcW w:w="2646" w:type="dxa"/>
            <w:vAlign w:val="center"/>
          </w:tcPr>
          <w:p w14:paraId="5343BF19" w14:textId="77777777" w:rsidR="00D6235F" w:rsidRDefault="00F61953">
            <w:r>
              <w:rPr>
                <w:sz w:val="16"/>
              </w:rPr>
              <w:t>Header</w:t>
            </w:r>
          </w:p>
        </w:tc>
        <w:tc>
          <w:tcPr>
            <w:tcW w:w="2646" w:type="dxa"/>
            <w:vAlign w:val="center"/>
          </w:tcPr>
          <w:p w14:paraId="69071372" w14:textId="77777777" w:rsidR="00D6235F" w:rsidRDefault="00F61953">
            <w:r>
              <w:rPr>
                <w:sz w:val="16"/>
              </w:rPr>
              <w:t>X-Device-Id</w:t>
            </w:r>
          </w:p>
        </w:tc>
        <w:tc>
          <w:tcPr>
            <w:tcW w:w="2646" w:type="dxa"/>
            <w:vAlign w:val="center"/>
          </w:tcPr>
          <w:p w14:paraId="4F81F5CC" w14:textId="77777777" w:rsidR="00D6235F" w:rsidRDefault="00F61953">
            <w:r>
              <w:rPr>
                <w:sz w:val="16"/>
              </w:rPr>
              <w:t>ID Android client atau perangkat ruang.</w:t>
            </w:r>
          </w:p>
        </w:tc>
      </w:tr>
      <w:tr w:rsidR="00D6235F" w14:paraId="034112CC" w14:textId="77777777">
        <w:trPr>
          <w:jc w:val="center"/>
        </w:trPr>
        <w:tc>
          <w:tcPr>
            <w:tcW w:w="2646" w:type="dxa"/>
            <w:vAlign w:val="center"/>
          </w:tcPr>
          <w:p w14:paraId="173EE6E2" w14:textId="77777777" w:rsidR="00D6235F" w:rsidRDefault="00F61953">
            <w:r>
              <w:rPr>
                <w:sz w:val="16"/>
              </w:rPr>
              <w:t>Body</w:t>
            </w:r>
          </w:p>
        </w:tc>
        <w:tc>
          <w:tcPr>
            <w:tcW w:w="2646" w:type="dxa"/>
            <w:vAlign w:val="center"/>
          </w:tcPr>
          <w:p w14:paraId="632C183C" w14:textId="77777777" w:rsidR="00D6235F" w:rsidRDefault="00F61953">
            <w:r>
              <w:rPr>
                <w:sz w:val="16"/>
              </w:rPr>
              <w:t>identifier</w:t>
            </w:r>
          </w:p>
        </w:tc>
        <w:tc>
          <w:tcPr>
            <w:tcW w:w="2646" w:type="dxa"/>
            <w:vAlign w:val="center"/>
          </w:tcPr>
          <w:p w14:paraId="2DAA8F1D" w14:textId="77777777" w:rsidR="00D6235F" w:rsidRDefault="00F61953">
            <w:r>
              <w:rPr>
                <w:sz w:val="16"/>
              </w:rPr>
              <w:t>Kode hasil citra biner.</w:t>
            </w:r>
          </w:p>
        </w:tc>
      </w:tr>
      <w:tr w:rsidR="00D6235F" w14:paraId="722F46EE" w14:textId="77777777">
        <w:trPr>
          <w:jc w:val="center"/>
        </w:trPr>
        <w:tc>
          <w:tcPr>
            <w:tcW w:w="2646" w:type="dxa"/>
            <w:vAlign w:val="center"/>
          </w:tcPr>
          <w:p w14:paraId="727AC59E" w14:textId="77777777" w:rsidR="00D6235F" w:rsidRDefault="00F61953">
            <w:r>
              <w:rPr>
                <w:sz w:val="16"/>
              </w:rPr>
              <w:t>Body</w:t>
            </w:r>
          </w:p>
        </w:tc>
        <w:tc>
          <w:tcPr>
            <w:tcW w:w="2646" w:type="dxa"/>
            <w:vAlign w:val="center"/>
          </w:tcPr>
          <w:p w14:paraId="6AFC305D" w14:textId="77777777" w:rsidR="00D6235F" w:rsidRDefault="00F61953">
            <w:r>
              <w:rPr>
                <w:sz w:val="16"/>
              </w:rPr>
              <w:t>type = Barcode</w:t>
            </w:r>
          </w:p>
        </w:tc>
        <w:tc>
          <w:tcPr>
            <w:tcW w:w="2646" w:type="dxa"/>
            <w:vAlign w:val="center"/>
          </w:tcPr>
          <w:p w14:paraId="67D85B31" w14:textId="77777777" w:rsidR="00D6235F" w:rsidRDefault="00F61953">
            <w:r>
              <w:rPr>
                <w:sz w:val="16"/>
              </w:rPr>
              <w:t>Citra biner diposisikan sebagai identifier visual.</w:t>
            </w:r>
          </w:p>
        </w:tc>
      </w:tr>
    </w:tbl>
    <w:p w14:paraId="1AC11A64" w14:textId="77777777" w:rsidR="00D6235F" w:rsidRDefault="00D6235F">
      <w:pPr>
        <w:spacing w:after="120" w:line="360" w:lineRule="auto"/>
      </w:pPr>
    </w:p>
    <w:p w14:paraId="7D1E209A" w14:textId="77777777" w:rsidR="00D6235F" w:rsidRDefault="00F61953">
      <w:pPr>
        <w:pStyle w:val="Heading2"/>
        <w:spacing w:after="120" w:line="360" w:lineRule="auto"/>
      </w:pPr>
      <w:r>
        <w:rPr>
          <w:rFonts w:ascii="Times New Roman" w:eastAsia="Times New Roman" w:hAnsi="Times New Roman"/>
        </w:rPr>
        <w:t>4.5 Contoh Query Validasi</w:t>
      </w:r>
    </w:p>
    <w:p w14:paraId="07D5AF95" w14:textId="77777777" w:rsidR="00D6235F" w:rsidRDefault="00F61953">
      <w:pPr>
        <w:keepNext/>
        <w:spacing w:after="120" w:line="240" w:lineRule="auto"/>
        <w:jc w:val="center"/>
      </w:pPr>
      <w:r>
        <w:rPr>
          <w:i/>
        </w:rPr>
        <w:t>Tabel 4.4 Query Validasi Integrasi Android</w:t>
      </w:r>
    </w:p>
    <w:tbl>
      <w:tblPr>
        <w:tblStyle w:val="TableGrid"/>
        <w:tblW w:w="0" w:type="auto"/>
        <w:jc w:val="center"/>
        <w:tblLook w:val="04A0" w:firstRow="1" w:lastRow="0" w:firstColumn="1" w:lastColumn="0" w:noHBand="0" w:noVBand="1"/>
      </w:tblPr>
      <w:tblGrid>
        <w:gridCol w:w="3968"/>
        <w:gridCol w:w="3968"/>
      </w:tblGrid>
      <w:tr w:rsidR="00D6235F" w14:paraId="48C727C1" w14:textId="77777777">
        <w:trPr>
          <w:tblHeader/>
          <w:jc w:val="center"/>
        </w:trPr>
        <w:tc>
          <w:tcPr>
            <w:tcW w:w="3968" w:type="dxa"/>
            <w:shd w:val="clear" w:color="auto" w:fill="D9EAF7"/>
            <w:vAlign w:val="center"/>
          </w:tcPr>
          <w:p w14:paraId="2BBD8F84" w14:textId="77777777" w:rsidR="00D6235F" w:rsidRDefault="00F61953">
            <w:r>
              <w:rPr>
                <w:b/>
                <w:sz w:val="16"/>
              </w:rPr>
              <w:t>Tujuan</w:t>
            </w:r>
          </w:p>
        </w:tc>
        <w:tc>
          <w:tcPr>
            <w:tcW w:w="3968" w:type="dxa"/>
            <w:shd w:val="clear" w:color="auto" w:fill="D9EAF7"/>
            <w:vAlign w:val="center"/>
          </w:tcPr>
          <w:p w14:paraId="2237911F" w14:textId="77777777" w:rsidR="00D6235F" w:rsidRDefault="00F61953">
            <w:r>
              <w:rPr>
                <w:b/>
                <w:sz w:val="16"/>
              </w:rPr>
              <w:t>Query</w:t>
            </w:r>
          </w:p>
        </w:tc>
      </w:tr>
      <w:tr w:rsidR="00D6235F" w14:paraId="2EA93C59" w14:textId="77777777">
        <w:trPr>
          <w:jc w:val="center"/>
        </w:trPr>
        <w:tc>
          <w:tcPr>
            <w:tcW w:w="3968" w:type="dxa"/>
            <w:vAlign w:val="center"/>
          </w:tcPr>
          <w:p w14:paraId="1B4CFA9F" w14:textId="77777777" w:rsidR="00D6235F" w:rsidRDefault="00F61953">
            <w:r>
              <w:rPr>
                <w:sz w:val="16"/>
              </w:rPr>
              <w:t>Cek identifier citra biner</w:t>
            </w:r>
          </w:p>
        </w:tc>
        <w:tc>
          <w:tcPr>
            <w:tcW w:w="3968" w:type="dxa"/>
            <w:vAlign w:val="center"/>
          </w:tcPr>
          <w:p w14:paraId="733761A0" w14:textId="77777777" w:rsidR="00D6235F" w:rsidRDefault="00F61953">
            <w:r>
              <w:rPr>
                <w:sz w:val="16"/>
              </w:rPr>
              <w:t>SELECT nim, nama, barcode_id FROM mahasiswa WHERE barcode_id = ?;</w:t>
            </w:r>
          </w:p>
        </w:tc>
      </w:tr>
      <w:tr w:rsidR="00D6235F" w14:paraId="3676C19C" w14:textId="77777777">
        <w:trPr>
          <w:jc w:val="center"/>
        </w:trPr>
        <w:tc>
          <w:tcPr>
            <w:tcW w:w="3968" w:type="dxa"/>
            <w:vAlign w:val="center"/>
          </w:tcPr>
          <w:p w14:paraId="2D7CFAAD" w14:textId="77777777" w:rsidR="00D6235F" w:rsidRDefault="00F61953">
            <w:r>
              <w:rPr>
                <w:sz w:val="16"/>
              </w:rPr>
              <w:t>Cek jadwal aktif</w:t>
            </w:r>
          </w:p>
        </w:tc>
        <w:tc>
          <w:tcPr>
            <w:tcW w:w="3968" w:type="dxa"/>
            <w:vAlign w:val="center"/>
          </w:tcPr>
          <w:p w14:paraId="2EA9783E" w14:textId="77777777" w:rsidR="00D6235F" w:rsidRDefault="00F61953">
            <w:r>
              <w:rPr>
                <w:sz w:val="16"/>
              </w:rPr>
              <w:t>SELECT * FROM jadwal WHERE kelas_id = ? AND hari = ? AND jam_mulai &lt;= ? AND jam_selesai &gt;= ?;</w:t>
            </w:r>
          </w:p>
        </w:tc>
      </w:tr>
      <w:tr w:rsidR="00D6235F" w14:paraId="2D2C7F9D" w14:textId="77777777">
        <w:trPr>
          <w:jc w:val="center"/>
        </w:trPr>
        <w:tc>
          <w:tcPr>
            <w:tcW w:w="3968" w:type="dxa"/>
            <w:vAlign w:val="center"/>
          </w:tcPr>
          <w:p w14:paraId="04EE4468" w14:textId="77777777" w:rsidR="00D6235F" w:rsidRDefault="00F61953">
            <w:r>
              <w:rPr>
                <w:sz w:val="16"/>
              </w:rPr>
              <w:t>Cek absensi hari ini</w:t>
            </w:r>
          </w:p>
        </w:tc>
        <w:tc>
          <w:tcPr>
            <w:tcW w:w="3968" w:type="dxa"/>
            <w:vAlign w:val="center"/>
          </w:tcPr>
          <w:p w14:paraId="43C30F3D" w14:textId="77777777" w:rsidR="00D6235F" w:rsidRDefault="00F61953">
            <w:r>
              <w:rPr>
                <w:sz w:val="16"/>
              </w:rPr>
              <w:t>SELECT * FROM absensi WHERE mahasiswa_id = ? AND jadwal_id = ? AND tanggal = ?;</w:t>
            </w:r>
          </w:p>
        </w:tc>
      </w:tr>
      <w:tr w:rsidR="00D6235F" w14:paraId="16748824" w14:textId="77777777">
        <w:trPr>
          <w:jc w:val="center"/>
        </w:trPr>
        <w:tc>
          <w:tcPr>
            <w:tcW w:w="3968" w:type="dxa"/>
            <w:vAlign w:val="center"/>
          </w:tcPr>
          <w:p w14:paraId="1F286575" w14:textId="77777777" w:rsidR="00D6235F" w:rsidRDefault="00F61953">
            <w:r>
              <w:rPr>
                <w:sz w:val="16"/>
              </w:rPr>
              <w:t>Monitoring metode visual</w:t>
            </w:r>
          </w:p>
        </w:tc>
        <w:tc>
          <w:tcPr>
            <w:tcW w:w="3968" w:type="dxa"/>
            <w:vAlign w:val="center"/>
          </w:tcPr>
          <w:p w14:paraId="6BC8EE8D" w14:textId="77777777" w:rsidR="00D6235F" w:rsidRDefault="00F61953">
            <w:r>
              <w:rPr>
                <w:sz w:val="16"/>
              </w:rPr>
              <w:t>SELECT metode_absensi, status, COUNT(*) total FROM absensi GROUP BY metode_absensi, status;</w:t>
            </w:r>
          </w:p>
        </w:tc>
      </w:tr>
    </w:tbl>
    <w:p w14:paraId="0F979CBB" w14:textId="77777777" w:rsidR="00D6235F" w:rsidRDefault="00D6235F">
      <w:pPr>
        <w:spacing w:after="120" w:line="360" w:lineRule="auto"/>
      </w:pPr>
    </w:p>
    <w:p w14:paraId="466468A2" w14:textId="77777777" w:rsidR="00D6235F" w:rsidRDefault="00F61953">
      <w:pPr>
        <w:pStyle w:val="Heading2"/>
        <w:spacing w:after="120" w:line="360" w:lineRule="auto"/>
      </w:pPr>
      <w:r>
        <w:rPr>
          <w:rFonts w:ascii="Times New Roman" w:eastAsia="Times New Roman" w:hAnsi="Times New Roman"/>
        </w:rPr>
        <w:t>4.6 Hasil Pengujian Rancangan</w:t>
      </w:r>
    </w:p>
    <w:p w14:paraId="150ED942" w14:textId="77777777" w:rsidR="00D6235F" w:rsidRDefault="00F61953">
      <w:pPr>
        <w:keepNext/>
        <w:spacing w:after="120" w:line="240" w:lineRule="auto"/>
        <w:jc w:val="center"/>
      </w:pPr>
      <w:r>
        <w:rPr>
          <w:i/>
        </w:rPr>
        <w:t>Tabel 4.5 Ringkasan Hasil Pengujian Rancangan</w:t>
      </w:r>
    </w:p>
    <w:tbl>
      <w:tblPr>
        <w:tblStyle w:val="TableGrid"/>
        <w:tblW w:w="0" w:type="auto"/>
        <w:jc w:val="center"/>
        <w:tblLook w:val="04A0" w:firstRow="1" w:lastRow="0" w:firstColumn="1" w:lastColumn="0" w:noHBand="0" w:noVBand="1"/>
      </w:tblPr>
      <w:tblGrid>
        <w:gridCol w:w="2646"/>
        <w:gridCol w:w="2646"/>
        <w:gridCol w:w="2646"/>
      </w:tblGrid>
      <w:tr w:rsidR="00D6235F" w14:paraId="02551010" w14:textId="77777777">
        <w:trPr>
          <w:tblHeader/>
          <w:jc w:val="center"/>
        </w:trPr>
        <w:tc>
          <w:tcPr>
            <w:tcW w:w="2646" w:type="dxa"/>
            <w:shd w:val="clear" w:color="auto" w:fill="D9EAF7"/>
            <w:vAlign w:val="center"/>
          </w:tcPr>
          <w:p w14:paraId="75B17A9C" w14:textId="77777777" w:rsidR="00D6235F" w:rsidRDefault="00F61953">
            <w:r>
              <w:rPr>
                <w:b/>
                <w:sz w:val="16"/>
              </w:rPr>
              <w:t>Aspek Uji</w:t>
            </w:r>
          </w:p>
        </w:tc>
        <w:tc>
          <w:tcPr>
            <w:tcW w:w="2646" w:type="dxa"/>
            <w:shd w:val="clear" w:color="auto" w:fill="D9EAF7"/>
            <w:vAlign w:val="center"/>
          </w:tcPr>
          <w:p w14:paraId="34B9B75F" w14:textId="77777777" w:rsidR="00D6235F" w:rsidRDefault="00F61953">
            <w:r>
              <w:rPr>
                <w:b/>
                <w:sz w:val="16"/>
              </w:rPr>
              <w:t>Hasil yang Diharapkan</w:t>
            </w:r>
          </w:p>
        </w:tc>
        <w:tc>
          <w:tcPr>
            <w:tcW w:w="2646" w:type="dxa"/>
            <w:shd w:val="clear" w:color="auto" w:fill="D9EAF7"/>
            <w:vAlign w:val="center"/>
          </w:tcPr>
          <w:p w14:paraId="53BC855D" w14:textId="77777777" w:rsidR="00D6235F" w:rsidRDefault="00F61953">
            <w:r>
              <w:rPr>
                <w:b/>
                <w:sz w:val="16"/>
              </w:rPr>
              <w:t>Status Rancangan</w:t>
            </w:r>
          </w:p>
        </w:tc>
      </w:tr>
      <w:tr w:rsidR="00D6235F" w14:paraId="46614497" w14:textId="77777777">
        <w:trPr>
          <w:jc w:val="center"/>
        </w:trPr>
        <w:tc>
          <w:tcPr>
            <w:tcW w:w="2646" w:type="dxa"/>
            <w:vAlign w:val="center"/>
          </w:tcPr>
          <w:p w14:paraId="1455F009" w14:textId="77777777" w:rsidR="00D6235F" w:rsidRDefault="00F61953">
            <w:r>
              <w:rPr>
                <w:sz w:val="16"/>
              </w:rPr>
              <w:t>Capture citra</w:t>
            </w:r>
          </w:p>
        </w:tc>
        <w:tc>
          <w:tcPr>
            <w:tcW w:w="2646" w:type="dxa"/>
            <w:vAlign w:val="center"/>
          </w:tcPr>
          <w:p w14:paraId="3FE641EB" w14:textId="77777777" w:rsidR="00D6235F" w:rsidRDefault="00F61953">
            <w:r>
              <w:rPr>
                <w:sz w:val="16"/>
              </w:rPr>
              <w:t>Android memperoleh citra dari kamera</w:t>
            </w:r>
          </w:p>
        </w:tc>
        <w:tc>
          <w:tcPr>
            <w:tcW w:w="2646" w:type="dxa"/>
            <w:vAlign w:val="center"/>
          </w:tcPr>
          <w:p w14:paraId="7F7BAB22" w14:textId="77777777" w:rsidR="00D6235F" w:rsidRDefault="00F61953">
            <w:r>
              <w:rPr>
                <w:sz w:val="16"/>
              </w:rPr>
              <w:t>Siap diuji pada prototipe</w:t>
            </w:r>
          </w:p>
        </w:tc>
      </w:tr>
      <w:tr w:rsidR="00D6235F" w14:paraId="406B7E09" w14:textId="77777777">
        <w:trPr>
          <w:jc w:val="center"/>
        </w:trPr>
        <w:tc>
          <w:tcPr>
            <w:tcW w:w="2646" w:type="dxa"/>
            <w:vAlign w:val="center"/>
          </w:tcPr>
          <w:p w14:paraId="1C913DD5" w14:textId="77777777" w:rsidR="00D6235F" w:rsidRDefault="00F61953">
            <w:r>
              <w:rPr>
                <w:sz w:val="16"/>
              </w:rPr>
              <w:t>Binerisasi</w:t>
            </w:r>
          </w:p>
        </w:tc>
        <w:tc>
          <w:tcPr>
            <w:tcW w:w="2646" w:type="dxa"/>
            <w:vAlign w:val="center"/>
          </w:tcPr>
          <w:p w14:paraId="0AFDDA37" w14:textId="77777777" w:rsidR="00D6235F" w:rsidRDefault="00F61953">
            <w:r>
              <w:rPr>
                <w:sz w:val="16"/>
              </w:rPr>
              <w:t>Citra biner terbentuk</w:t>
            </w:r>
          </w:p>
        </w:tc>
        <w:tc>
          <w:tcPr>
            <w:tcW w:w="2646" w:type="dxa"/>
            <w:vAlign w:val="center"/>
          </w:tcPr>
          <w:p w14:paraId="47A92E8C" w14:textId="77777777" w:rsidR="00D6235F" w:rsidRDefault="00F61953">
            <w:r>
              <w:rPr>
                <w:sz w:val="16"/>
              </w:rPr>
              <w:t>Siap diuji dengan dataset</w:t>
            </w:r>
          </w:p>
        </w:tc>
      </w:tr>
      <w:tr w:rsidR="00D6235F" w14:paraId="14A0628D" w14:textId="77777777">
        <w:trPr>
          <w:jc w:val="center"/>
        </w:trPr>
        <w:tc>
          <w:tcPr>
            <w:tcW w:w="2646" w:type="dxa"/>
            <w:vAlign w:val="center"/>
          </w:tcPr>
          <w:p w14:paraId="76CEFC8D" w14:textId="77777777" w:rsidR="00D6235F" w:rsidRDefault="00F61953">
            <w:r>
              <w:rPr>
                <w:sz w:val="16"/>
              </w:rPr>
              <w:t>Token API</w:t>
            </w:r>
          </w:p>
        </w:tc>
        <w:tc>
          <w:tcPr>
            <w:tcW w:w="2646" w:type="dxa"/>
            <w:vAlign w:val="center"/>
          </w:tcPr>
          <w:p w14:paraId="7DBBB2E4" w14:textId="77777777" w:rsidR="00D6235F" w:rsidRDefault="00F61953">
            <w:r>
              <w:rPr>
                <w:sz w:val="16"/>
              </w:rPr>
              <w:t>Token valid diterima, token salah ditolak</w:t>
            </w:r>
          </w:p>
        </w:tc>
        <w:tc>
          <w:tcPr>
            <w:tcW w:w="2646" w:type="dxa"/>
            <w:vAlign w:val="center"/>
          </w:tcPr>
          <w:p w14:paraId="24CAD6D5" w14:textId="77777777" w:rsidR="00D6235F" w:rsidRDefault="00F61953">
            <w:r>
              <w:rPr>
                <w:sz w:val="16"/>
              </w:rPr>
              <w:t>Didukung backend</w:t>
            </w:r>
          </w:p>
        </w:tc>
      </w:tr>
      <w:tr w:rsidR="00D6235F" w14:paraId="053C2A8A" w14:textId="77777777">
        <w:trPr>
          <w:jc w:val="center"/>
        </w:trPr>
        <w:tc>
          <w:tcPr>
            <w:tcW w:w="2646" w:type="dxa"/>
            <w:vAlign w:val="center"/>
          </w:tcPr>
          <w:p w14:paraId="67F18566" w14:textId="77777777" w:rsidR="00D6235F" w:rsidRDefault="00F61953">
            <w:r>
              <w:rPr>
                <w:sz w:val="16"/>
              </w:rPr>
              <w:t>Identifier</w:t>
            </w:r>
          </w:p>
        </w:tc>
        <w:tc>
          <w:tcPr>
            <w:tcW w:w="2646" w:type="dxa"/>
            <w:vAlign w:val="center"/>
          </w:tcPr>
          <w:p w14:paraId="37979384" w14:textId="77777777" w:rsidR="00D6235F" w:rsidRDefault="00F61953">
            <w:r>
              <w:rPr>
                <w:sz w:val="16"/>
              </w:rPr>
              <w:t>Identifier valid dikenali sebagai mahasiswa</w:t>
            </w:r>
          </w:p>
        </w:tc>
        <w:tc>
          <w:tcPr>
            <w:tcW w:w="2646" w:type="dxa"/>
            <w:vAlign w:val="center"/>
          </w:tcPr>
          <w:p w14:paraId="4D02F34A" w14:textId="77777777" w:rsidR="00D6235F" w:rsidRDefault="00F61953">
            <w:r>
              <w:rPr>
                <w:sz w:val="16"/>
              </w:rPr>
              <w:t>Didukung database</w:t>
            </w:r>
          </w:p>
        </w:tc>
      </w:tr>
      <w:tr w:rsidR="00D6235F" w14:paraId="3DF80AA9" w14:textId="77777777">
        <w:trPr>
          <w:jc w:val="center"/>
        </w:trPr>
        <w:tc>
          <w:tcPr>
            <w:tcW w:w="2646" w:type="dxa"/>
            <w:vAlign w:val="center"/>
          </w:tcPr>
          <w:p w14:paraId="70389CA3" w14:textId="77777777" w:rsidR="00D6235F" w:rsidRDefault="00F61953">
            <w:r>
              <w:rPr>
                <w:sz w:val="16"/>
              </w:rPr>
              <w:t>Jadwal</w:t>
            </w:r>
          </w:p>
        </w:tc>
        <w:tc>
          <w:tcPr>
            <w:tcW w:w="2646" w:type="dxa"/>
            <w:vAlign w:val="center"/>
          </w:tcPr>
          <w:p w14:paraId="46DE155F" w14:textId="77777777" w:rsidR="00D6235F" w:rsidRDefault="00F61953">
            <w:r>
              <w:rPr>
                <w:sz w:val="16"/>
              </w:rPr>
              <w:t>Akses hanya dicatat pada jadwal aktif</w:t>
            </w:r>
          </w:p>
        </w:tc>
        <w:tc>
          <w:tcPr>
            <w:tcW w:w="2646" w:type="dxa"/>
            <w:vAlign w:val="center"/>
          </w:tcPr>
          <w:p w14:paraId="50E6B69A" w14:textId="77777777" w:rsidR="00D6235F" w:rsidRDefault="00F61953">
            <w:r>
              <w:rPr>
                <w:sz w:val="16"/>
              </w:rPr>
              <w:t>Didukung backend</w:t>
            </w:r>
          </w:p>
        </w:tc>
      </w:tr>
      <w:tr w:rsidR="00D6235F" w14:paraId="56CCEE00" w14:textId="77777777">
        <w:trPr>
          <w:jc w:val="center"/>
        </w:trPr>
        <w:tc>
          <w:tcPr>
            <w:tcW w:w="2646" w:type="dxa"/>
            <w:vAlign w:val="center"/>
          </w:tcPr>
          <w:p w14:paraId="6FBDD1A1" w14:textId="77777777" w:rsidR="00D6235F" w:rsidRDefault="00F61953">
            <w:r>
              <w:rPr>
                <w:sz w:val="16"/>
              </w:rPr>
              <w:t>Dashboard</w:t>
            </w:r>
          </w:p>
        </w:tc>
        <w:tc>
          <w:tcPr>
            <w:tcW w:w="2646" w:type="dxa"/>
            <w:vAlign w:val="center"/>
          </w:tcPr>
          <w:p w14:paraId="601FFE54" w14:textId="77777777" w:rsidR="00D6235F" w:rsidRDefault="00F61953">
            <w:r>
              <w:rPr>
                <w:sz w:val="16"/>
              </w:rPr>
              <w:t>Data akses tampil sebagai absensi</w:t>
            </w:r>
          </w:p>
        </w:tc>
        <w:tc>
          <w:tcPr>
            <w:tcW w:w="2646" w:type="dxa"/>
            <w:vAlign w:val="center"/>
          </w:tcPr>
          <w:p w14:paraId="466CCBA2" w14:textId="77777777" w:rsidR="00D6235F" w:rsidRDefault="00F61953">
            <w:r>
              <w:rPr>
                <w:sz w:val="16"/>
              </w:rPr>
              <w:t>Didukung project</w:t>
            </w:r>
          </w:p>
        </w:tc>
      </w:tr>
    </w:tbl>
    <w:p w14:paraId="0ED36246" w14:textId="77777777" w:rsidR="00D6235F" w:rsidRDefault="00D6235F">
      <w:pPr>
        <w:spacing w:after="120" w:line="360" w:lineRule="auto"/>
      </w:pPr>
    </w:p>
    <w:p w14:paraId="5E6DDCF6" w14:textId="77777777" w:rsidR="00D6235F" w:rsidRDefault="00F61953">
      <w:pPr>
        <w:pStyle w:val="Heading2"/>
        <w:pageBreakBefore/>
        <w:spacing w:after="120" w:line="360" w:lineRule="auto"/>
      </w:pPr>
      <w:r>
        <w:rPr>
          <w:rFonts w:ascii="Times New Roman" w:eastAsia="Times New Roman" w:hAnsi="Times New Roman"/>
        </w:rPr>
        <w:t>4.7 Skema Database dan Tabel Penelitian</w:t>
      </w:r>
    </w:p>
    <w:p w14:paraId="37C2B8C9" w14:textId="77777777" w:rsidR="00D6235F" w:rsidRDefault="00F61953">
      <w:pPr>
        <w:spacing w:after="120" w:line="360" w:lineRule="auto"/>
        <w:ind w:firstLine="709"/>
        <w:jc w:val="both"/>
      </w:pPr>
      <w:r>
        <w:t>Bagian ini menampilkan database table yang digunakan untuk mendukung integrasi Android dan citra biner. Walaupun Android menjadi client utama, penyimpanan dan validasi tetap bergantung pada skema database IoT-Attendance.</w:t>
      </w:r>
    </w:p>
    <w:p w14:paraId="4437D4AE" w14:textId="77777777" w:rsidR="00D6235F" w:rsidRDefault="00F61953">
      <w:pPr>
        <w:keepNext/>
        <w:spacing w:after="120" w:line="240" w:lineRule="auto"/>
        <w:jc w:val="center"/>
      </w:pPr>
      <w:r>
        <w:rPr>
          <w:i/>
        </w:rPr>
        <w:t>Tabel 4.6 Daftar Database Table yang Dibahas</w:t>
      </w:r>
    </w:p>
    <w:tbl>
      <w:tblPr>
        <w:tblStyle w:val="TableGrid"/>
        <w:tblW w:w="0" w:type="auto"/>
        <w:jc w:val="center"/>
        <w:tblLook w:val="04A0" w:firstRow="1" w:lastRow="0" w:firstColumn="1" w:lastColumn="0" w:noHBand="0" w:noVBand="1"/>
      </w:tblPr>
      <w:tblGrid>
        <w:gridCol w:w="2646"/>
        <w:gridCol w:w="2646"/>
        <w:gridCol w:w="2646"/>
      </w:tblGrid>
      <w:tr w:rsidR="00D6235F" w14:paraId="42793E20" w14:textId="77777777">
        <w:trPr>
          <w:tblHeader/>
          <w:jc w:val="center"/>
        </w:trPr>
        <w:tc>
          <w:tcPr>
            <w:tcW w:w="2646" w:type="dxa"/>
            <w:shd w:val="clear" w:color="auto" w:fill="D9EAF7"/>
            <w:vAlign w:val="center"/>
          </w:tcPr>
          <w:p w14:paraId="2CE6F300" w14:textId="77777777" w:rsidR="00D6235F" w:rsidRDefault="00F61953">
            <w:r>
              <w:rPr>
                <w:b/>
                <w:sz w:val="16"/>
              </w:rPr>
              <w:t>No.</w:t>
            </w:r>
          </w:p>
        </w:tc>
        <w:tc>
          <w:tcPr>
            <w:tcW w:w="2646" w:type="dxa"/>
            <w:shd w:val="clear" w:color="auto" w:fill="D9EAF7"/>
            <w:vAlign w:val="center"/>
          </w:tcPr>
          <w:p w14:paraId="33050E08" w14:textId="77777777" w:rsidR="00D6235F" w:rsidRDefault="00F61953">
            <w:r>
              <w:rPr>
                <w:b/>
                <w:sz w:val="16"/>
              </w:rPr>
              <w:t>Nama Tabel</w:t>
            </w:r>
          </w:p>
        </w:tc>
        <w:tc>
          <w:tcPr>
            <w:tcW w:w="2646" w:type="dxa"/>
            <w:shd w:val="clear" w:color="auto" w:fill="D9EAF7"/>
            <w:vAlign w:val="center"/>
          </w:tcPr>
          <w:p w14:paraId="63F82A3C" w14:textId="77777777" w:rsidR="00D6235F" w:rsidRDefault="00F61953">
            <w:r>
              <w:rPr>
                <w:b/>
                <w:sz w:val="16"/>
              </w:rPr>
              <w:t>Fungsi Utama</w:t>
            </w:r>
          </w:p>
        </w:tc>
      </w:tr>
      <w:tr w:rsidR="00D6235F" w14:paraId="085C867A" w14:textId="77777777">
        <w:trPr>
          <w:jc w:val="center"/>
        </w:trPr>
        <w:tc>
          <w:tcPr>
            <w:tcW w:w="2646" w:type="dxa"/>
            <w:vAlign w:val="center"/>
          </w:tcPr>
          <w:p w14:paraId="405134E8" w14:textId="77777777" w:rsidR="00D6235F" w:rsidRDefault="00F61953">
            <w:r>
              <w:rPr>
                <w:sz w:val="16"/>
              </w:rPr>
              <w:t>1</w:t>
            </w:r>
          </w:p>
        </w:tc>
        <w:tc>
          <w:tcPr>
            <w:tcW w:w="2646" w:type="dxa"/>
            <w:vAlign w:val="center"/>
          </w:tcPr>
          <w:p w14:paraId="0667759C" w14:textId="77777777" w:rsidR="00D6235F" w:rsidRDefault="00F61953">
            <w:r>
              <w:rPr>
                <w:sz w:val="16"/>
              </w:rPr>
              <w:t>users</w:t>
            </w:r>
          </w:p>
        </w:tc>
        <w:tc>
          <w:tcPr>
            <w:tcW w:w="2646" w:type="dxa"/>
            <w:vAlign w:val="center"/>
          </w:tcPr>
          <w:p w14:paraId="4A17A688" w14:textId="77777777" w:rsidR="00D6235F" w:rsidRDefault="00F61953">
            <w:r>
              <w:rPr>
                <w:sz w:val="16"/>
              </w:rPr>
              <w:t>Data pengguna sistem admin dan dosen.</w:t>
            </w:r>
          </w:p>
        </w:tc>
      </w:tr>
      <w:tr w:rsidR="00D6235F" w14:paraId="6939937A" w14:textId="77777777">
        <w:trPr>
          <w:jc w:val="center"/>
        </w:trPr>
        <w:tc>
          <w:tcPr>
            <w:tcW w:w="2646" w:type="dxa"/>
            <w:vAlign w:val="center"/>
          </w:tcPr>
          <w:p w14:paraId="609FAC58" w14:textId="77777777" w:rsidR="00D6235F" w:rsidRDefault="00F61953">
            <w:r>
              <w:rPr>
                <w:sz w:val="16"/>
              </w:rPr>
              <w:t>2</w:t>
            </w:r>
          </w:p>
        </w:tc>
        <w:tc>
          <w:tcPr>
            <w:tcW w:w="2646" w:type="dxa"/>
            <w:vAlign w:val="center"/>
          </w:tcPr>
          <w:p w14:paraId="68A38462" w14:textId="77777777" w:rsidR="00D6235F" w:rsidRDefault="00F61953">
            <w:r>
              <w:rPr>
                <w:sz w:val="16"/>
              </w:rPr>
              <w:t>sessions</w:t>
            </w:r>
          </w:p>
        </w:tc>
        <w:tc>
          <w:tcPr>
            <w:tcW w:w="2646" w:type="dxa"/>
            <w:vAlign w:val="center"/>
          </w:tcPr>
          <w:p w14:paraId="641A8A54" w14:textId="77777777" w:rsidR="00D6235F" w:rsidRDefault="00F61953">
            <w:r>
              <w:rPr>
                <w:sz w:val="16"/>
              </w:rPr>
              <w:t>Data sesi login aplikasi web.</w:t>
            </w:r>
          </w:p>
        </w:tc>
      </w:tr>
      <w:tr w:rsidR="00D6235F" w14:paraId="16840687" w14:textId="77777777">
        <w:trPr>
          <w:jc w:val="center"/>
        </w:trPr>
        <w:tc>
          <w:tcPr>
            <w:tcW w:w="2646" w:type="dxa"/>
            <w:vAlign w:val="center"/>
          </w:tcPr>
          <w:p w14:paraId="60DB9CCA" w14:textId="77777777" w:rsidR="00D6235F" w:rsidRDefault="00F61953">
            <w:r>
              <w:rPr>
                <w:sz w:val="16"/>
              </w:rPr>
              <w:t>3</w:t>
            </w:r>
          </w:p>
        </w:tc>
        <w:tc>
          <w:tcPr>
            <w:tcW w:w="2646" w:type="dxa"/>
            <w:vAlign w:val="center"/>
          </w:tcPr>
          <w:p w14:paraId="641AD9AE" w14:textId="77777777" w:rsidR="00D6235F" w:rsidRDefault="00F61953">
            <w:r>
              <w:rPr>
                <w:sz w:val="16"/>
              </w:rPr>
              <w:t>kelas</w:t>
            </w:r>
          </w:p>
        </w:tc>
        <w:tc>
          <w:tcPr>
            <w:tcW w:w="2646" w:type="dxa"/>
            <w:vAlign w:val="center"/>
          </w:tcPr>
          <w:p w14:paraId="751DE26B" w14:textId="77777777" w:rsidR="00D6235F" w:rsidRDefault="00F61953">
            <w:r>
              <w:rPr>
                <w:sz w:val="16"/>
              </w:rPr>
              <w:t>Data kelas akademik.</w:t>
            </w:r>
          </w:p>
        </w:tc>
      </w:tr>
      <w:tr w:rsidR="00D6235F" w14:paraId="0969AF1B" w14:textId="77777777">
        <w:trPr>
          <w:jc w:val="center"/>
        </w:trPr>
        <w:tc>
          <w:tcPr>
            <w:tcW w:w="2646" w:type="dxa"/>
            <w:vAlign w:val="center"/>
          </w:tcPr>
          <w:p w14:paraId="61FB32FF" w14:textId="77777777" w:rsidR="00D6235F" w:rsidRDefault="00F61953">
            <w:r>
              <w:rPr>
                <w:sz w:val="16"/>
              </w:rPr>
              <w:t>4</w:t>
            </w:r>
          </w:p>
        </w:tc>
        <w:tc>
          <w:tcPr>
            <w:tcW w:w="2646" w:type="dxa"/>
            <w:vAlign w:val="center"/>
          </w:tcPr>
          <w:p w14:paraId="7CE04530" w14:textId="77777777" w:rsidR="00D6235F" w:rsidRDefault="00F61953">
            <w:r>
              <w:rPr>
                <w:sz w:val="16"/>
              </w:rPr>
              <w:t>semester_akademik</w:t>
            </w:r>
          </w:p>
        </w:tc>
        <w:tc>
          <w:tcPr>
            <w:tcW w:w="2646" w:type="dxa"/>
            <w:vAlign w:val="center"/>
          </w:tcPr>
          <w:p w14:paraId="42CB3980" w14:textId="77777777" w:rsidR="00D6235F" w:rsidRDefault="00F61953">
            <w:r>
              <w:rPr>
                <w:sz w:val="16"/>
              </w:rPr>
              <w:t>Periode semester akademik.</w:t>
            </w:r>
          </w:p>
        </w:tc>
      </w:tr>
      <w:tr w:rsidR="00D6235F" w14:paraId="6DD60B9D" w14:textId="77777777">
        <w:trPr>
          <w:jc w:val="center"/>
        </w:trPr>
        <w:tc>
          <w:tcPr>
            <w:tcW w:w="2646" w:type="dxa"/>
            <w:vAlign w:val="center"/>
          </w:tcPr>
          <w:p w14:paraId="366F5CDA" w14:textId="77777777" w:rsidR="00D6235F" w:rsidRDefault="00F61953">
            <w:r>
              <w:rPr>
                <w:sz w:val="16"/>
              </w:rPr>
              <w:t>5</w:t>
            </w:r>
          </w:p>
        </w:tc>
        <w:tc>
          <w:tcPr>
            <w:tcW w:w="2646" w:type="dxa"/>
            <w:vAlign w:val="center"/>
          </w:tcPr>
          <w:p w14:paraId="6949D9F4" w14:textId="77777777" w:rsidR="00D6235F" w:rsidRDefault="00F61953">
            <w:r>
              <w:rPr>
                <w:sz w:val="16"/>
              </w:rPr>
              <w:t>mata_kuliah</w:t>
            </w:r>
          </w:p>
        </w:tc>
        <w:tc>
          <w:tcPr>
            <w:tcW w:w="2646" w:type="dxa"/>
            <w:vAlign w:val="center"/>
          </w:tcPr>
          <w:p w14:paraId="513B5FC6" w14:textId="77777777" w:rsidR="00D6235F" w:rsidRDefault="00F61953">
            <w:r>
              <w:rPr>
                <w:sz w:val="16"/>
              </w:rPr>
              <w:t>Data mata kuliah.</w:t>
            </w:r>
          </w:p>
        </w:tc>
      </w:tr>
      <w:tr w:rsidR="00D6235F" w14:paraId="5898B28D" w14:textId="77777777">
        <w:trPr>
          <w:jc w:val="center"/>
        </w:trPr>
        <w:tc>
          <w:tcPr>
            <w:tcW w:w="2646" w:type="dxa"/>
            <w:vAlign w:val="center"/>
          </w:tcPr>
          <w:p w14:paraId="47887A53" w14:textId="77777777" w:rsidR="00D6235F" w:rsidRDefault="00F61953">
            <w:r>
              <w:rPr>
                <w:sz w:val="16"/>
              </w:rPr>
              <w:t>6</w:t>
            </w:r>
          </w:p>
        </w:tc>
        <w:tc>
          <w:tcPr>
            <w:tcW w:w="2646" w:type="dxa"/>
            <w:vAlign w:val="center"/>
          </w:tcPr>
          <w:p w14:paraId="59C99865" w14:textId="77777777" w:rsidR="00D6235F" w:rsidRDefault="00F61953">
            <w:r>
              <w:rPr>
                <w:sz w:val="16"/>
              </w:rPr>
              <w:t>mata_kuliah_dosen_assignments</w:t>
            </w:r>
          </w:p>
        </w:tc>
        <w:tc>
          <w:tcPr>
            <w:tcW w:w="2646" w:type="dxa"/>
            <w:vAlign w:val="center"/>
          </w:tcPr>
          <w:p w14:paraId="25E83728" w14:textId="77777777" w:rsidR="00D6235F" w:rsidRDefault="00F61953">
            <w:r>
              <w:rPr>
                <w:sz w:val="16"/>
              </w:rPr>
              <w:t>Penugasan dosen pengampu.</w:t>
            </w:r>
          </w:p>
        </w:tc>
      </w:tr>
      <w:tr w:rsidR="00D6235F" w14:paraId="1E567C82" w14:textId="77777777">
        <w:trPr>
          <w:jc w:val="center"/>
        </w:trPr>
        <w:tc>
          <w:tcPr>
            <w:tcW w:w="2646" w:type="dxa"/>
            <w:vAlign w:val="center"/>
          </w:tcPr>
          <w:p w14:paraId="7506ADD3" w14:textId="77777777" w:rsidR="00D6235F" w:rsidRDefault="00F61953">
            <w:r>
              <w:rPr>
                <w:sz w:val="16"/>
              </w:rPr>
              <w:t>7</w:t>
            </w:r>
          </w:p>
        </w:tc>
        <w:tc>
          <w:tcPr>
            <w:tcW w:w="2646" w:type="dxa"/>
            <w:vAlign w:val="center"/>
          </w:tcPr>
          <w:p w14:paraId="1C47795B" w14:textId="77777777" w:rsidR="00D6235F" w:rsidRDefault="00F61953">
            <w:r>
              <w:rPr>
                <w:sz w:val="16"/>
              </w:rPr>
              <w:t>mahasiswa</w:t>
            </w:r>
          </w:p>
        </w:tc>
        <w:tc>
          <w:tcPr>
            <w:tcW w:w="2646" w:type="dxa"/>
            <w:vAlign w:val="center"/>
          </w:tcPr>
          <w:p w14:paraId="7D075BB7" w14:textId="77777777" w:rsidR="00D6235F" w:rsidRDefault="00F61953">
            <w:r>
              <w:rPr>
                <w:sz w:val="16"/>
              </w:rPr>
              <w:t>Data mahasiswa dan identifier akses.</w:t>
            </w:r>
          </w:p>
        </w:tc>
      </w:tr>
      <w:tr w:rsidR="00D6235F" w14:paraId="359A52DA" w14:textId="77777777">
        <w:trPr>
          <w:jc w:val="center"/>
        </w:trPr>
        <w:tc>
          <w:tcPr>
            <w:tcW w:w="2646" w:type="dxa"/>
            <w:vAlign w:val="center"/>
          </w:tcPr>
          <w:p w14:paraId="76F358F8" w14:textId="77777777" w:rsidR="00D6235F" w:rsidRDefault="00F61953">
            <w:r>
              <w:rPr>
                <w:sz w:val="16"/>
              </w:rPr>
              <w:t>8</w:t>
            </w:r>
          </w:p>
        </w:tc>
        <w:tc>
          <w:tcPr>
            <w:tcW w:w="2646" w:type="dxa"/>
            <w:vAlign w:val="center"/>
          </w:tcPr>
          <w:p w14:paraId="70A928D0" w14:textId="77777777" w:rsidR="00D6235F" w:rsidRDefault="00F61953">
            <w:r>
              <w:rPr>
                <w:sz w:val="16"/>
              </w:rPr>
              <w:t>jadwal</w:t>
            </w:r>
          </w:p>
        </w:tc>
        <w:tc>
          <w:tcPr>
            <w:tcW w:w="2646" w:type="dxa"/>
            <w:vAlign w:val="center"/>
          </w:tcPr>
          <w:p w14:paraId="248FA42F" w14:textId="77777777" w:rsidR="00D6235F" w:rsidRDefault="00F61953">
            <w:r>
              <w:rPr>
                <w:sz w:val="16"/>
              </w:rPr>
              <w:t>Jadwal pembelajaran.</w:t>
            </w:r>
          </w:p>
        </w:tc>
      </w:tr>
      <w:tr w:rsidR="00D6235F" w14:paraId="652EAC3B" w14:textId="77777777">
        <w:trPr>
          <w:jc w:val="center"/>
        </w:trPr>
        <w:tc>
          <w:tcPr>
            <w:tcW w:w="2646" w:type="dxa"/>
            <w:vAlign w:val="center"/>
          </w:tcPr>
          <w:p w14:paraId="7C693C60" w14:textId="77777777" w:rsidR="00D6235F" w:rsidRDefault="00F61953">
            <w:r>
              <w:rPr>
                <w:sz w:val="16"/>
              </w:rPr>
              <w:t>9</w:t>
            </w:r>
          </w:p>
        </w:tc>
        <w:tc>
          <w:tcPr>
            <w:tcW w:w="2646" w:type="dxa"/>
            <w:vAlign w:val="center"/>
          </w:tcPr>
          <w:p w14:paraId="6C3E1E24" w14:textId="77777777" w:rsidR="00D6235F" w:rsidRDefault="00F61953">
            <w:r>
              <w:rPr>
                <w:sz w:val="16"/>
              </w:rPr>
              <w:t>absensi</w:t>
            </w:r>
          </w:p>
        </w:tc>
        <w:tc>
          <w:tcPr>
            <w:tcW w:w="2646" w:type="dxa"/>
            <w:vAlign w:val="center"/>
          </w:tcPr>
          <w:p w14:paraId="2617413E" w14:textId="77777777" w:rsidR="00D6235F" w:rsidRDefault="00F61953">
            <w:r>
              <w:rPr>
                <w:sz w:val="16"/>
              </w:rPr>
              <w:t>Transaksi utama kehadiran dan akses ruang.</w:t>
            </w:r>
          </w:p>
        </w:tc>
      </w:tr>
      <w:tr w:rsidR="00D6235F" w14:paraId="503F5891" w14:textId="77777777">
        <w:trPr>
          <w:jc w:val="center"/>
        </w:trPr>
        <w:tc>
          <w:tcPr>
            <w:tcW w:w="2646" w:type="dxa"/>
            <w:vAlign w:val="center"/>
          </w:tcPr>
          <w:p w14:paraId="4A9242ED" w14:textId="77777777" w:rsidR="00D6235F" w:rsidRDefault="00F61953">
            <w:r>
              <w:rPr>
                <w:sz w:val="16"/>
              </w:rPr>
              <w:t>10</w:t>
            </w:r>
          </w:p>
        </w:tc>
        <w:tc>
          <w:tcPr>
            <w:tcW w:w="2646" w:type="dxa"/>
            <w:vAlign w:val="center"/>
          </w:tcPr>
          <w:p w14:paraId="681E62B9" w14:textId="77777777" w:rsidR="00D6235F" w:rsidRDefault="00F61953">
            <w:r>
              <w:rPr>
                <w:sz w:val="16"/>
              </w:rPr>
              <w:t>devices</w:t>
            </w:r>
          </w:p>
        </w:tc>
        <w:tc>
          <w:tcPr>
            <w:tcW w:w="2646" w:type="dxa"/>
            <w:vAlign w:val="center"/>
          </w:tcPr>
          <w:p w14:paraId="70BE513C" w14:textId="77777777" w:rsidR="00D6235F" w:rsidRDefault="00F61953">
            <w:r>
              <w:rPr>
                <w:sz w:val="16"/>
              </w:rPr>
              <w:t>Perangkat IoT dan client Android terdaftar.</w:t>
            </w:r>
          </w:p>
        </w:tc>
      </w:tr>
      <w:tr w:rsidR="00D6235F" w14:paraId="2CE50521" w14:textId="77777777">
        <w:trPr>
          <w:jc w:val="center"/>
        </w:trPr>
        <w:tc>
          <w:tcPr>
            <w:tcW w:w="2646" w:type="dxa"/>
            <w:vAlign w:val="center"/>
          </w:tcPr>
          <w:p w14:paraId="29359090" w14:textId="77777777" w:rsidR="00D6235F" w:rsidRDefault="00F61953">
            <w:r>
              <w:rPr>
                <w:sz w:val="16"/>
              </w:rPr>
              <w:t>11</w:t>
            </w:r>
          </w:p>
        </w:tc>
        <w:tc>
          <w:tcPr>
            <w:tcW w:w="2646" w:type="dxa"/>
            <w:vAlign w:val="center"/>
          </w:tcPr>
          <w:p w14:paraId="06F7AEA5" w14:textId="77777777" w:rsidR="00D6235F" w:rsidRDefault="00F61953">
            <w:r>
              <w:rPr>
                <w:sz w:val="16"/>
              </w:rPr>
              <w:t>device_enrollment_jobs</w:t>
            </w:r>
          </w:p>
        </w:tc>
        <w:tc>
          <w:tcPr>
            <w:tcW w:w="2646" w:type="dxa"/>
            <w:vAlign w:val="center"/>
          </w:tcPr>
          <w:p w14:paraId="66F3AA9C" w14:textId="77777777" w:rsidR="00D6235F" w:rsidRDefault="00F61953">
            <w:r>
              <w:rPr>
                <w:sz w:val="16"/>
              </w:rPr>
              <w:t>Job pendaftaran identifier.</w:t>
            </w:r>
          </w:p>
        </w:tc>
      </w:tr>
      <w:tr w:rsidR="00D6235F" w14:paraId="7CFFEA14" w14:textId="77777777">
        <w:trPr>
          <w:jc w:val="center"/>
        </w:trPr>
        <w:tc>
          <w:tcPr>
            <w:tcW w:w="2646" w:type="dxa"/>
            <w:vAlign w:val="center"/>
          </w:tcPr>
          <w:p w14:paraId="69029063" w14:textId="77777777" w:rsidR="00D6235F" w:rsidRDefault="00F61953">
            <w:r>
              <w:rPr>
                <w:sz w:val="16"/>
              </w:rPr>
              <w:t>12</w:t>
            </w:r>
          </w:p>
        </w:tc>
        <w:tc>
          <w:tcPr>
            <w:tcW w:w="2646" w:type="dxa"/>
            <w:vAlign w:val="center"/>
          </w:tcPr>
          <w:p w14:paraId="226A1828" w14:textId="77777777" w:rsidR="00D6235F" w:rsidRDefault="00F61953">
            <w:r>
              <w:rPr>
                <w:sz w:val="16"/>
              </w:rPr>
              <w:t>corrections</w:t>
            </w:r>
          </w:p>
        </w:tc>
        <w:tc>
          <w:tcPr>
            <w:tcW w:w="2646" w:type="dxa"/>
            <w:vAlign w:val="center"/>
          </w:tcPr>
          <w:p w14:paraId="5B2D897A" w14:textId="77777777" w:rsidR="00D6235F" w:rsidRDefault="00F61953">
            <w:r>
              <w:rPr>
                <w:sz w:val="16"/>
              </w:rPr>
              <w:t>Permohonan koreksi kehadiran.</w:t>
            </w:r>
          </w:p>
        </w:tc>
      </w:tr>
      <w:tr w:rsidR="00D6235F" w14:paraId="65A8CAFD" w14:textId="77777777">
        <w:trPr>
          <w:jc w:val="center"/>
        </w:trPr>
        <w:tc>
          <w:tcPr>
            <w:tcW w:w="2646" w:type="dxa"/>
            <w:vAlign w:val="center"/>
          </w:tcPr>
          <w:p w14:paraId="00C3FC87" w14:textId="77777777" w:rsidR="00D6235F" w:rsidRDefault="00F61953">
            <w:r>
              <w:rPr>
                <w:sz w:val="16"/>
              </w:rPr>
              <w:t>13</w:t>
            </w:r>
          </w:p>
        </w:tc>
        <w:tc>
          <w:tcPr>
            <w:tcW w:w="2646" w:type="dxa"/>
            <w:vAlign w:val="center"/>
          </w:tcPr>
          <w:p w14:paraId="79BB72DF" w14:textId="77777777" w:rsidR="00D6235F" w:rsidRDefault="00F61953">
            <w:r>
              <w:rPr>
                <w:sz w:val="16"/>
              </w:rPr>
              <w:t>audit_logs</w:t>
            </w:r>
          </w:p>
        </w:tc>
        <w:tc>
          <w:tcPr>
            <w:tcW w:w="2646" w:type="dxa"/>
            <w:vAlign w:val="center"/>
          </w:tcPr>
          <w:p w14:paraId="2732DF2F" w14:textId="77777777" w:rsidR="00D6235F" w:rsidRDefault="00F61953">
            <w:r>
              <w:rPr>
                <w:sz w:val="16"/>
              </w:rPr>
              <w:t>Jejak aktivitas pengguna.</w:t>
            </w:r>
          </w:p>
        </w:tc>
      </w:tr>
      <w:tr w:rsidR="00D6235F" w14:paraId="78440E4D" w14:textId="77777777">
        <w:trPr>
          <w:jc w:val="center"/>
        </w:trPr>
        <w:tc>
          <w:tcPr>
            <w:tcW w:w="2646" w:type="dxa"/>
            <w:vAlign w:val="center"/>
          </w:tcPr>
          <w:p w14:paraId="17803F9A" w14:textId="77777777" w:rsidR="00D6235F" w:rsidRDefault="00F61953">
            <w:r>
              <w:rPr>
                <w:sz w:val="16"/>
              </w:rPr>
              <w:t>14</w:t>
            </w:r>
          </w:p>
        </w:tc>
        <w:tc>
          <w:tcPr>
            <w:tcW w:w="2646" w:type="dxa"/>
            <w:vAlign w:val="center"/>
          </w:tcPr>
          <w:p w14:paraId="2E14BBCE" w14:textId="77777777" w:rsidR="00D6235F" w:rsidRDefault="00F61953">
            <w:r>
              <w:rPr>
                <w:sz w:val="16"/>
              </w:rPr>
              <w:t>performance_metrics</w:t>
            </w:r>
          </w:p>
        </w:tc>
        <w:tc>
          <w:tcPr>
            <w:tcW w:w="2646" w:type="dxa"/>
            <w:vAlign w:val="center"/>
          </w:tcPr>
          <w:p w14:paraId="6C75A4E6" w14:textId="77777777" w:rsidR="00D6235F" w:rsidRDefault="00F61953">
            <w:r>
              <w:rPr>
                <w:sz w:val="16"/>
              </w:rPr>
              <w:t>Metrik performa endpoint.</w:t>
            </w:r>
          </w:p>
        </w:tc>
      </w:tr>
      <w:tr w:rsidR="00D6235F" w14:paraId="0CCC4AB9" w14:textId="77777777">
        <w:trPr>
          <w:jc w:val="center"/>
        </w:trPr>
        <w:tc>
          <w:tcPr>
            <w:tcW w:w="2646" w:type="dxa"/>
            <w:vAlign w:val="center"/>
          </w:tcPr>
          <w:p w14:paraId="65E59ED3" w14:textId="77777777" w:rsidR="00D6235F" w:rsidRDefault="00F61953">
            <w:r>
              <w:rPr>
                <w:sz w:val="16"/>
              </w:rPr>
              <w:t>15</w:t>
            </w:r>
          </w:p>
        </w:tc>
        <w:tc>
          <w:tcPr>
            <w:tcW w:w="2646" w:type="dxa"/>
            <w:vAlign w:val="center"/>
          </w:tcPr>
          <w:p w14:paraId="350AF26C" w14:textId="77777777" w:rsidR="00D6235F" w:rsidRDefault="00F61953">
            <w:r>
              <w:rPr>
                <w:sz w:val="16"/>
              </w:rPr>
              <w:t>cache</w:t>
            </w:r>
          </w:p>
        </w:tc>
        <w:tc>
          <w:tcPr>
            <w:tcW w:w="2646" w:type="dxa"/>
            <w:vAlign w:val="center"/>
          </w:tcPr>
          <w:p w14:paraId="0002F70C" w14:textId="77777777" w:rsidR="00D6235F" w:rsidRDefault="00F61953">
            <w:r>
              <w:rPr>
                <w:sz w:val="16"/>
              </w:rPr>
              <w:t>Cache Laravel.</w:t>
            </w:r>
          </w:p>
        </w:tc>
      </w:tr>
      <w:tr w:rsidR="00D6235F" w14:paraId="19368DB8" w14:textId="77777777">
        <w:trPr>
          <w:jc w:val="center"/>
        </w:trPr>
        <w:tc>
          <w:tcPr>
            <w:tcW w:w="2646" w:type="dxa"/>
            <w:vAlign w:val="center"/>
          </w:tcPr>
          <w:p w14:paraId="145B5A00" w14:textId="77777777" w:rsidR="00D6235F" w:rsidRDefault="00F61953">
            <w:r>
              <w:rPr>
                <w:sz w:val="16"/>
              </w:rPr>
              <w:t>16</w:t>
            </w:r>
          </w:p>
        </w:tc>
        <w:tc>
          <w:tcPr>
            <w:tcW w:w="2646" w:type="dxa"/>
            <w:vAlign w:val="center"/>
          </w:tcPr>
          <w:p w14:paraId="0F987B8E" w14:textId="77777777" w:rsidR="00D6235F" w:rsidRDefault="00F61953">
            <w:r>
              <w:rPr>
                <w:sz w:val="16"/>
              </w:rPr>
              <w:t>cache_locks</w:t>
            </w:r>
          </w:p>
        </w:tc>
        <w:tc>
          <w:tcPr>
            <w:tcW w:w="2646" w:type="dxa"/>
            <w:vAlign w:val="center"/>
          </w:tcPr>
          <w:p w14:paraId="67C8B0E1" w14:textId="77777777" w:rsidR="00D6235F" w:rsidRDefault="00F61953">
            <w:r>
              <w:rPr>
                <w:sz w:val="16"/>
              </w:rPr>
              <w:t>Lock cache Laravel.</w:t>
            </w:r>
          </w:p>
        </w:tc>
      </w:tr>
      <w:tr w:rsidR="00D6235F" w14:paraId="323EEE4E" w14:textId="77777777">
        <w:trPr>
          <w:jc w:val="center"/>
        </w:trPr>
        <w:tc>
          <w:tcPr>
            <w:tcW w:w="2646" w:type="dxa"/>
            <w:vAlign w:val="center"/>
          </w:tcPr>
          <w:p w14:paraId="5CE7877C" w14:textId="77777777" w:rsidR="00D6235F" w:rsidRDefault="00F61953">
            <w:r>
              <w:rPr>
                <w:sz w:val="16"/>
              </w:rPr>
              <w:t>17</w:t>
            </w:r>
          </w:p>
        </w:tc>
        <w:tc>
          <w:tcPr>
            <w:tcW w:w="2646" w:type="dxa"/>
            <w:vAlign w:val="center"/>
          </w:tcPr>
          <w:p w14:paraId="3945905D" w14:textId="77777777" w:rsidR="00D6235F" w:rsidRDefault="00F61953">
            <w:r>
              <w:rPr>
                <w:sz w:val="16"/>
              </w:rPr>
              <w:t>jobs</w:t>
            </w:r>
          </w:p>
        </w:tc>
        <w:tc>
          <w:tcPr>
            <w:tcW w:w="2646" w:type="dxa"/>
            <w:vAlign w:val="center"/>
          </w:tcPr>
          <w:p w14:paraId="3CC02457" w14:textId="77777777" w:rsidR="00D6235F" w:rsidRDefault="00F61953">
            <w:r>
              <w:rPr>
                <w:sz w:val="16"/>
              </w:rPr>
              <w:t>Antrean pekerjaan background.</w:t>
            </w:r>
          </w:p>
        </w:tc>
      </w:tr>
    </w:tbl>
    <w:p w14:paraId="3348F1DD" w14:textId="77777777" w:rsidR="00D6235F" w:rsidRDefault="00D6235F">
      <w:pPr>
        <w:spacing w:after="120" w:line="360" w:lineRule="auto"/>
      </w:pPr>
    </w:p>
    <w:p w14:paraId="107388B9" w14:textId="77777777" w:rsidR="00D6235F" w:rsidRDefault="00F61953">
      <w:pPr>
        <w:pStyle w:val="Heading3"/>
        <w:pageBreakBefore/>
        <w:spacing w:after="120" w:line="360" w:lineRule="auto"/>
      </w:pPr>
      <w:r>
        <w:rPr>
          <w:rFonts w:ascii="Times New Roman" w:eastAsia="Times New Roman" w:hAnsi="Times New Roman"/>
        </w:rPr>
        <w:t>4.7.1 Struktur Tabel users</w:t>
      </w:r>
    </w:p>
    <w:p w14:paraId="3B50E817" w14:textId="77777777" w:rsidR="00D6235F" w:rsidRDefault="00F61953">
      <w:pPr>
        <w:spacing w:after="120" w:line="360" w:lineRule="auto"/>
        <w:ind w:firstLine="709"/>
        <w:jc w:val="both"/>
      </w:pPr>
      <w:r>
        <w:t>Tabel users berfungsi untuk data pengguna sistem admin dan dosen. Dalam integrasi Android berbasis citra biner, tabel ini tetap menjadi bagian dari fondasi data karena Android hanya berperan sebagai client dan bukan pusat penyimpanan.</w:t>
      </w:r>
    </w:p>
    <w:p w14:paraId="29E48DC1" w14:textId="77777777" w:rsidR="00D6235F" w:rsidRDefault="00F61953">
      <w:pPr>
        <w:keepNext/>
        <w:spacing w:after="120" w:line="240" w:lineRule="auto"/>
        <w:jc w:val="center"/>
      </w:pPr>
      <w:r>
        <w:rPr>
          <w:i/>
        </w:rPr>
        <w:t>Tabel 4.7 Struktur Tabel users</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1C752515" w14:textId="77777777">
        <w:trPr>
          <w:tblHeader/>
          <w:jc w:val="center"/>
        </w:trPr>
        <w:tc>
          <w:tcPr>
            <w:tcW w:w="1984" w:type="dxa"/>
            <w:shd w:val="clear" w:color="auto" w:fill="D9EAF7"/>
            <w:vAlign w:val="center"/>
          </w:tcPr>
          <w:p w14:paraId="401EDEF5" w14:textId="77777777" w:rsidR="00D6235F" w:rsidRDefault="00F61953">
            <w:r>
              <w:rPr>
                <w:b/>
                <w:sz w:val="16"/>
              </w:rPr>
              <w:t>Field</w:t>
            </w:r>
          </w:p>
        </w:tc>
        <w:tc>
          <w:tcPr>
            <w:tcW w:w="1984" w:type="dxa"/>
            <w:shd w:val="clear" w:color="auto" w:fill="D9EAF7"/>
            <w:vAlign w:val="center"/>
          </w:tcPr>
          <w:p w14:paraId="7B5C3F88" w14:textId="77777777" w:rsidR="00D6235F" w:rsidRDefault="00F61953">
            <w:r>
              <w:rPr>
                <w:b/>
                <w:sz w:val="16"/>
              </w:rPr>
              <w:t>Tipe Data</w:t>
            </w:r>
          </w:p>
        </w:tc>
        <w:tc>
          <w:tcPr>
            <w:tcW w:w="1984" w:type="dxa"/>
            <w:shd w:val="clear" w:color="auto" w:fill="D9EAF7"/>
            <w:vAlign w:val="center"/>
          </w:tcPr>
          <w:p w14:paraId="1CFE3F24" w14:textId="77777777" w:rsidR="00D6235F" w:rsidRDefault="00F61953">
            <w:r>
              <w:rPr>
                <w:b/>
                <w:sz w:val="16"/>
              </w:rPr>
              <w:t>Key</w:t>
            </w:r>
          </w:p>
        </w:tc>
        <w:tc>
          <w:tcPr>
            <w:tcW w:w="1984" w:type="dxa"/>
            <w:shd w:val="clear" w:color="auto" w:fill="D9EAF7"/>
            <w:vAlign w:val="center"/>
          </w:tcPr>
          <w:p w14:paraId="60C90FEF" w14:textId="77777777" w:rsidR="00D6235F" w:rsidRDefault="00F61953">
            <w:r>
              <w:rPr>
                <w:b/>
                <w:sz w:val="16"/>
              </w:rPr>
              <w:t>Keterangan</w:t>
            </w:r>
          </w:p>
        </w:tc>
      </w:tr>
      <w:tr w:rsidR="00D6235F" w14:paraId="0AA92321" w14:textId="77777777">
        <w:trPr>
          <w:jc w:val="center"/>
        </w:trPr>
        <w:tc>
          <w:tcPr>
            <w:tcW w:w="1984" w:type="dxa"/>
            <w:vAlign w:val="center"/>
          </w:tcPr>
          <w:p w14:paraId="551C67A0" w14:textId="77777777" w:rsidR="00D6235F" w:rsidRDefault="00F61953">
            <w:r>
              <w:rPr>
                <w:sz w:val="16"/>
              </w:rPr>
              <w:t>id</w:t>
            </w:r>
          </w:p>
        </w:tc>
        <w:tc>
          <w:tcPr>
            <w:tcW w:w="1984" w:type="dxa"/>
            <w:vAlign w:val="center"/>
          </w:tcPr>
          <w:p w14:paraId="3DC04C87" w14:textId="77777777" w:rsidR="00D6235F" w:rsidRDefault="00F61953">
            <w:r>
              <w:rPr>
                <w:sz w:val="16"/>
              </w:rPr>
              <w:t>bigint</w:t>
            </w:r>
          </w:p>
        </w:tc>
        <w:tc>
          <w:tcPr>
            <w:tcW w:w="1984" w:type="dxa"/>
            <w:vAlign w:val="center"/>
          </w:tcPr>
          <w:p w14:paraId="1544A3FF" w14:textId="77777777" w:rsidR="00D6235F" w:rsidRDefault="00F61953">
            <w:r>
              <w:rPr>
                <w:sz w:val="16"/>
              </w:rPr>
              <w:t>PK</w:t>
            </w:r>
          </w:p>
        </w:tc>
        <w:tc>
          <w:tcPr>
            <w:tcW w:w="1984" w:type="dxa"/>
            <w:vAlign w:val="center"/>
          </w:tcPr>
          <w:p w14:paraId="05543605" w14:textId="77777777" w:rsidR="00D6235F" w:rsidRDefault="00F61953">
            <w:r>
              <w:rPr>
                <w:sz w:val="16"/>
              </w:rPr>
              <w:t>Kunci utama</w:t>
            </w:r>
          </w:p>
        </w:tc>
      </w:tr>
      <w:tr w:rsidR="00D6235F" w14:paraId="7FA03F3E" w14:textId="77777777">
        <w:trPr>
          <w:jc w:val="center"/>
        </w:trPr>
        <w:tc>
          <w:tcPr>
            <w:tcW w:w="1984" w:type="dxa"/>
            <w:vAlign w:val="center"/>
          </w:tcPr>
          <w:p w14:paraId="15B55D24" w14:textId="77777777" w:rsidR="00D6235F" w:rsidRDefault="00F61953">
            <w:r>
              <w:rPr>
                <w:sz w:val="16"/>
              </w:rPr>
              <w:t>name</w:t>
            </w:r>
          </w:p>
        </w:tc>
        <w:tc>
          <w:tcPr>
            <w:tcW w:w="1984" w:type="dxa"/>
            <w:vAlign w:val="center"/>
          </w:tcPr>
          <w:p w14:paraId="69C2F1BC" w14:textId="77777777" w:rsidR="00D6235F" w:rsidRDefault="00F61953">
            <w:r>
              <w:rPr>
                <w:sz w:val="16"/>
              </w:rPr>
              <w:t>varchar</w:t>
            </w:r>
          </w:p>
        </w:tc>
        <w:tc>
          <w:tcPr>
            <w:tcW w:w="1984" w:type="dxa"/>
            <w:vAlign w:val="center"/>
          </w:tcPr>
          <w:p w14:paraId="76C0BA52" w14:textId="77777777" w:rsidR="00D6235F" w:rsidRDefault="00F61953">
            <w:r>
              <w:rPr>
                <w:sz w:val="16"/>
              </w:rPr>
              <w:t>-</w:t>
            </w:r>
          </w:p>
        </w:tc>
        <w:tc>
          <w:tcPr>
            <w:tcW w:w="1984" w:type="dxa"/>
            <w:vAlign w:val="center"/>
          </w:tcPr>
          <w:p w14:paraId="5AB8D3BF" w14:textId="77777777" w:rsidR="00D6235F" w:rsidRDefault="00F61953">
            <w:r>
              <w:rPr>
                <w:sz w:val="16"/>
              </w:rPr>
              <w:t>Nama</w:t>
            </w:r>
          </w:p>
        </w:tc>
      </w:tr>
      <w:tr w:rsidR="00D6235F" w14:paraId="531095F7" w14:textId="77777777">
        <w:trPr>
          <w:jc w:val="center"/>
        </w:trPr>
        <w:tc>
          <w:tcPr>
            <w:tcW w:w="1984" w:type="dxa"/>
            <w:vAlign w:val="center"/>
          </w:tcPr>
          <w:p w14:paraId="41A72D34" w14:textId="77777777" w:rsidR="00D6235F" w:rsidRDefault="00F61953">
            <w:r>
              <w:rPr>
                <w:sz w:val="16"/>
              </w:rPr>
              <w:t>email</w:t>
            </w:r>
          </w:p>
        </w:tc>
        <w:tc>
          <w:tcPr>
            <w:tcW w:w="1984" w:type="dxa"/>
            <w:vAlign w:val="center"/>
          </w:tcPr>
          <w:p w14:paraId="457DEB26" w14:textId="77777777" w:rsidR="00D6235F" w:rsidRDefault="00F61953">
            <w:r>
              <w:rPr>
                <w:sz w:val="16"/>
              </w:rPr>
              <w:t>varchar</w:t>
            </w:r>
          </w:p>
        </w:tc>
        <w:tc>
          <w:tcPr>
            <w:tcW w:w="1984" w:type="dxa"/>
            <w:vAlign w:val="center"/>
          </w:tcPr>
          <w:p w14:paraId="0AB2E0AF" w14:textId="77777777" w:rsidR="00D6235F" w:rsidRDefault="00F61953">
            <w:r>
              <w:rPr>
                <w:sz w:val="16"/>
              </w:rPr>
              <w:t>unique</w:t>
            </w:r>
          </w:p>
        </w:tc>
        <w:tc>
          <w:tcPr>
            <w:tcW w:w="1984" w:type="dxa"/>
            <w:vAlign w:val="center"/>
          </w:tcPr>
          <w:p w14:paraId="0B623ED1" w14:textId="77777777" w:rsidR="00D6235F" w:rsidRDefault="00F61953">
            <w:r>
              <w:rPr>
                <w:sz w:val="16"/>
              </w:rPr>
              <w:t>Email login</w:t>
            </w:r>
          </w:p>
        </w:tc>
      </w:tr>
      <w:tr w:rsidR="00D6235F" w14:paraId="3161812B" w14:textId="77777777">
        <w:trPr>
          <w:jc w:val="center"/>
        </w:trPr>
        <w:tc>
          <w:tcPr>
            <w:tcW w:w="1984" w:type="dxa"/>
            <w:vAlign w:val="center"/>
          </w:tcPr>
          <w:p w14:paraId="3E560DDB" w14:textId="77777777" w:rsidR="00D6235F" w:rsidRDefault="00F61953">
            <w:r>
              <w:rPr>
                <w:sz w:val="16"/>
              </w:rPr>
              <w:t>password</w:t>
            </w:r>
          </w:p>
        </w:tc>
        <w:tc>
          <w:tcPr>
            <w:tcW w:w="1984" w:type="dxa"/>
            <w:vAlign w:val="center"/>
          </w:tcPr>
          <w:p w14:paraId="065E5E55" w14:textId="77777777" w:rsidR="00D6235F" w:rsidRDefault="00F61953">
            <w:r>
              <w:rPr>
                <w:sz w:val="16"/>
              </w:rPr>
              <w:t>varchar</w:t>
            </w:r>
          </w:p>
        </w:tc>
        <w:tc>
          <w:tcPr>
            <w:tcW w:w="1984" w:type="dxa"/>
            <w:vAlign w:val="center"/>
          </w:tcPr>
          <w:p w14:paraId="6D559933" w14:textId="77777777" w:rsidR="00D6235F" w:rsidRDefault="00F61953">
            <w:r>
              <w:rPr>
                <w:sz w:val="16"/>
              </w:rPr>
              <w:t>-</w:t>
            </w:r>
          </w:p>
        </w:tc>
        <w:tc>
          <w:tcPr>
            <w:tcW w:w="1984" w:type="dxa"/>
            <w:vAlign w:val="center"/>
          </w:tcPr>
          <w:p w14:paraId="07E32DD2" w14:textId="77777777" w:rsidR="00D6235F" w:rsidRDefault="00F61953">
            <w:r>
              <w:rPr>
                <w:sz w:val="16"/>
              </w:rPr>
              <w:t>Password hash</w:t>
            </w:r>
          </w:p>
        </w:tc>
      </w:tr>
      <w:tr w:rsidR="00D6235F" w14:paraId="202F4307" w14:textId="77777777">
        <w:trPr>
          <w:jc w:val="center"/>
        </w:trPr>
        <w:tc>
          <w:tcPr>
            <w:tcW w:w="1984" w:type="dxa"/>
            <w:vAlign w:val="center"/>
          </w:tcPr>
          <w:p w14:paraId="04A52B16" w14:textId="77777777" w:rsidR="00D6235F" w:rsidRDefault="00F61953">
            <w:r>
              <w:rPr>
                <w:sz w:val="16"/>
              </w:rPr>
              <w:t>role</w:t>
            </w:r>
          </w:p>
        </w:tc>
        <w:tc>
          <w:tcPr>
            <w:tcW w:w="1984" w:type="dxa"/>
            <w:vAlign w:val="center"/>
          </w:tcPr>
          <w:p w14:paraId="4F72A403" w14:textId="77777777" w:rsidR="00D6235F" w:rsidRDefault="00F61953">
            <w:r>
              <w:rPr>
                <w:sz w:val="16"/>
              </w:rPr>
              <w:t>enum</w:t>
            </w:r>
          </w:p>
        </w:tc>
        <w:tc>
          <w:tcPr>
            <w:tcW w:w="1984" w:type="dxa"/>
            <w:vAlign w:val="center"/>
          </w:tcPr>
          <w:p w14:paraId="7C0AE9B1" w14:textId="77777777" w:rsidR="00D6235F" w:rsidRDefault="00F61953">
            <w:r>
              <w:rPr>
                <w:sz w:val="16"/>
              </w:rPr>
              <w:t>-</w:t>
            </w:r>
          </w:p>
        </w:tc>
        <w:tc>
          <w:tcPr>
            <w:tcW w:w="1984" w:type="dxa"/>
            <w:vAlign w:val="center"/>
          </w:tcPr>
          <w:p w14:paraId="49B42D00" w14:textId="77777777" w:rsidR="00D6235F" w:rsidRDefault="00F61953">
            <w:r>
              <w:rPr>
                <w:sz w:val="16"/>
              </w:rPr>
              <w:t>admin/dosen</w:t>
            </w:r>
          </w:p>
        </w:tc>
      </w:tr>
      <w:tr w:rsidR="00D6235F" w14:paraId="0DCE5DD8" w14:textId="77777777">
        <w:trPr>
          <w:jc w:val="center"/>
        </w:trPr>
        <w:tc>
          <w:tcPr>
            <w:tcW w:w="1984" w:type="dxa"/>
            <w:vAlign w:val="center"/>
          </w:tcPr>
          <w:p w14:paraId="502B17D8" w14:textId="77777777" w:rsidR="00D6235F" w:rsidRDefault="00F61953">
            <w:r>
              <w:rPr>
                <w:sz w:val="16"/>
              </w:rPr>
              <w:t>created_at, updated_at</w:t>
            </w:r>
          </w:p>
        </w:tc>
        <w:tc>
          <w:tcPr>
            <w:tcW w:w="1984" w:type="dxa"/>
            <w:vAlign w:val="center"/>
          </w:tcPr>
          <w:p w14:paraId="203E8B11" w14:textId="77777777" w:rsidR="00D6235F" w:rsidRDefault="00F61953">
            <w:r>
              <w:rPr>
                <w:sz w:val="16"/>
              </w:rPr>
              <w:t>timestamp</w:t>
            </w:r>
          </w:p>
        </w:tc>
        <w:tc>
          <w:tcPr>
            <w:tcW w:w="1984" w:type="dxa"/>
            <w:vAlign w:val="center"/>
          </w:tcPr>
          <w:p w14:paraId="1A69DD99" w14:textId="77777777" w:rsidR="00D6235F" w:rsidRDefault="00F61953">
            <w:r>
              <w:rPr>
                <w:sz w:val="16"/>
              </w:rPr>
              <w:t>-</w:t>
            </w:r>
          </w:p>
        </w:tc>
        <w:tc>
          <w:tcPr>
            <w:tcW w:w="1984" w:type="dxa"/>
            <w:vAlign w:val="center"/>
          </w:tcPr>
          <w:p w14:paraId="6A6708ED" w14:textId="77777777" w:rsidR="00D6235F" w:rsidRDefault="00F61953">
            <w:r>
              <w:rPr>
                <w:sz w:val="16"/>
              </w:rPr>
              <w:t>Audit waktu</w:t>
            </w:r>
          </w:p>
        </w:tc>
      </w:tr>
    </w:tbl>
    <w:p w14:paraId="40F2D09B" w14:textId="77777777" w:rsidR="00D6235F" w:rsidRDefault="00D6235F">
      <w:pPr>
        <w:spacing w:after="120" w:line="360" w:lineRule="auto"/>
      </w:pPr>
    </w:p>
    <w:p w14:paraId="3E39996F" w14:textId="77777777" w:rsidR="00D6235F" w:rsidRDefault="00F61953">
      <w:pPr>
        <w:pStyle w:val="Heading3"/>
        <w:pageBreakBefore/>
        <w:spacing w:after="120" w:line="360" w:lineRule="auto"/>
      </w:pPr>
      <w:r>
        <w:rPr>
          <w:rFonts w:ascii="Times New Roman" w:eastAsia="Times New Roman" w:hAnsi="Times New Roman"/>
        </w:rPr>
        <w:t>4.8.1 Pembahasan Relasi Tabel users</w:t>
      </w:r>
    </w:p>
    <w:p w14:paraId="42C009F8" w14:textId="77777777" w:rsidR="00D6235F" w:rsidRDefault="00F61953">
      <w:pPr>
        <w:spacing w:after="120" w:line="360" w:lineRule="auto"/>
        <w:ind w:firstLine="709"/>
        <w:jc w:val="both"/>
      </w:pPr>
      <w:r>
        <w:t>Relasi tabel users perlu dipahami agar proses dari Android menuju backend dapat ditelusuri. Ketika Android mengirim identifier, backend tidak hanya menyimpan data, tetapi memeriksa hubungan antara mahasiswa, kelas, jadwal, perangkat, dan status akses.</w:t>
      </w:r>
    </w:p>
    <w:p w14:paraId="5C4B5658" w14:textId="77777777" w:rsidR="00D6235F" w:rsidRDefault="00F61953">
      <w:pPr>
        <w:spacing w:after="120" w:line="360" w:lineRule="auto"/>
        <w:ind w:firstLine="709"/>
        <w:jc w:val="both"/>
      </w:pPr>
      <w:r>
        <w:t>Pada tahap pengujian, tabel users dapat diperiksa melalui input valid, input tidak lengkap, input duplikat, dan perubahan data setelah request API dijalankan. Pemeriksaan ini membantu memastikan integrasi Android tidak merusak konsistensi database.</w:t>
      </w:r>
    </w:p>
    <w:p w14:paraId="513C5359" w14:textId="77777777" w:rsidR="00D6235F" w:rsidRDefault="00F61953">
      <w:pPr>
        <w:pStyle w:val="Heading3"/>
        <w:pageBreakBefore/>
        <w:spacing w:after="120" w:line="360" w:lineRule="auto"/>
      </w:pPr>
      <w:r>
        <w:rPr>
          <w:rFonts w:ascii="Times New Roman" w:eastAsia="Times New Roman" w:hAnsi="Times New Roman"/>
        </w:rPr>
        <w:t>4.7.2 Struktur Tabel sessions</w:t>
      </w:r>
    </w:p>
    <w:p w14:paraId="12564DF5" w14:textId="77777777" w:rsidR="00D6235F" w:rsidRDefault="00F61953">
      <w:pPr>
        <w:spacing w:after="120" w:line="360" w:lineRule="auto"/>
        <w:ind w:firstLine="709"/>
        <w:jc w:val="both"/>
      </w:pPr>
      <w:r>
        <w:t>Tabel sessions berfungsi untuk data sesi login aplikasi web. Dalam integrasi Android berbasis citra biner, tabel ini tetap menjadi bagian dari fondasi data karena Android hanya berperan sebagai client dan bukan pusat penyimpanan.</w:t>
      </w:r>
    </w:p>
    <w:p w14:paraId="13F97491" w14:textId="77777777" w:rsidR="00D6235F" w:rsidRDefault="00F61953">
      <w:pPr>
        <w:keepNext/>
        <w:spacing w:after="120" w:line="240" w:lineRule="auto"/>
        <w:jc w:val="center"/>
      </w:pPr>
      <w:r>
        <w:rPr>
          <w:i/>
        </w:rPr>
        <w:t>Tabel 4.8 Struktur Tabel sessions</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53F8F88B" w14:textId="77777777">
        <w:trPr>
          <w:tblHeader/>
          <w:jc w:val="center"/>
        </w:trPr>
        <w:tc>
          <w:tcPr>
            <w:tcW w:w="1984" w:type="dxa"/>
            <w:shd w:val="clear" w:color="auto" w:fill="D9EAF7"/>
            <w:vAlign w:val="center"/>
          </w:tcPr>
          <w:p w14:paraId="63F999DE" w14:textId="77777777" w:rsidR="00D6235F" w:rsidRDefault="00F61953">
            <w:r>
              <w:rPr>
                <w:b/>
                <w:sz w:val="16"/>
              </w:rPr>
              <w:t>Field</w:t>
            </w:r>
          </w:p>
        </w:tc>
        <w:tc>
          <w:tcPr>
            <w:tcW w:w="1984" w:type="dxa"/>
            <w:shd w:val="clear" w:color="auto" w:fill="D9EAF7"/>
            <w:vAlign w:val="center"/>
          </w:tcPr>
          <w:p w14:paraId="7990C684" w14:textId="77777777" w:rsidR="00D6235F" w:rsidRDefault="00F61953">
            <w:r>
              <w:rPr>
                <w:b/>
                <w:sz w:val="16"/>
              </w:rPr>
              <w:t>Tipe Data</w:t>
            </w:r>
          </w:p>
        </w:tc>
        <w:tc>
          <w:tcPr>
            <w:tcW w:w="1984" w:type="dxa"/>
            <w:shd w:val="clear" w:color="auto" w:fill="D9EAF7"/>
            <w:vAlign w:val="center"/>
          </w:tcPr>
          <w:p w14:paraId="421CB33C" w14:textId="77777777" w:rsidR="00D6235F" w:rsidRDefault="00F61953">
            <w:r>
              <w:rPr>
                <w:b/>
                <w:sz w:val="16"/>
              </w:rPr>
              <w:t>Key</w:t>
            </w:r>
          </w:p>
        </w:tc>
        <w:tc>
          <w:tcPr>
            <w:tcW w:w="1984" w:type="dxa"/>
            <w:shd w:val="clear" w:color="auto" w:fill="D9EAF7"/>
            <w:vAlign w:val="center"/>
          </w:tcPr>
          <w:p w14:paraId="6214D33F" w14:textId="77777777" w:rsidR="00D6235F" w:rsidRDefault="00F61953">
            <w:r>
              <w:rPr>
                <w:b/>
                <w:sz w:val="16"/>
              </w:rPr>
              <w:t>Keterangan</w:t>
            </w:r>
          </w:p>
        </w:tc>
      </w:tr>
      <w:tr w:rsidR="00D6235F" w14:paraId="2F1E1EB0" w14:textId="77777777">
        <w:trPr>
          <w:jc w:val="center"/>
        </w:trPr>
        <w:tc>
          <w:tcPr>
            <w:tcW w:w="1984" w:type="dxa"/>
            <w:vAlign w:val="center"/>
          </w:tcPr>
          <w:p w14:paraId="1163D27A" w14:textId="77777777" w:rsidR="00D6235F" w:rsidRDefault="00F61953">
            <w:r>
              <w:rPr>
                <w:sz w:val="16"/>
              </w:rPr>
              <w:t>id</w:t>
            </w:r>
          </w:p>
        </w:tc>
        <w:tc>
          <w:tcPr>
            <w:tcW w:w="1984" w:type="dxa"/>
            <w:vAlign w:val="center"/>
          </w:tcPr>
          <w:p w14:paraId="3D8E4DF7" w14:textId="77777777" w:rsidR="00D6235F" w:rsidRDefault="00F61953">
            <w:r>
              <w:rPr>
                <w:sz w:val="16"/>
              </w:rPr>
              <w:t>varchar</w:t>
            </w:r>
          </w:p>
        </w:tc>
        <w:tc>
          <w:tcPr>
            <w:tcW w:w="1984" w:type="dxa"/>
            <w:vAlign w:val="center"/>
          </w:tcPr>
          <w:p w14:paraId="1751C6B0" w14:textId="77777777" w:rsidR="00D6235F" w:rsidRDefault="00F61953">
            <w:r>
              <w:rPr>
                <w:sz w:val="16"/>
              </w:rPr>
              <w:t>PK</w:t>
            </w:r>
          </w:p>
        </w:tc>
        <w:tc>
          <w:tcPr>
            <w:tcW w:w="1984" w:type="dxa"/>
            <w:vAlign w:val="center"/>
          </w:tcPr>
          <w:p w14:paraId="37400C21" w14:textId="77777777" w:rsidR="00D6235F" w:rsidRDefault="00F61953">
            <w:r>
              <w:rPr>
                <w:sz w:val="16"/>
              </w:rPr>
              <w:t>ID sesi</w:t>
            </w:r>
          </w:p>
        </w:tc>
      </w:tr>
      <w:tr w:rsidR="00D6235F" w14:paraId="06E2A1B1" w14:textId="77777777">
        <w:trPr>
          <w:jc w:val="center"/>
        </w:trPr>
        <w:tc>
          <w:tcPr>
            <w:tcW w:w="1984" w:type="dxa"/>
            <w:vAlign w:val="center"/>
          </w:tcPr>
          <w:p w14:paraId="318C1177" w14:textId="77777777" w:rsidR="00D6235F" w:rsidRDefault="00F61953">
            <w:r>
              <w:rPr>
                <w:sz w:val="16"/>
              </w:rPr>
              <w:t>user_id</w:t>
            </w:r>
          </w:p>
        </w:tc>
        <w:tc>
          <w:tcPr>
            <w:tcW w:w="1984" w:type="dxa"/>
            <w:vAlign w:val="center"/>
          </w:tcPr>
          <w:p w14:paraId="6586DFAA" w14:textId="77777777" w:rsidR="00D6235F" w:rsidRDefault="00F61953">
            <w:r>
              <w:rPr>
                <w:sz w:val="16"/>
              </w:rPr>
              <w:t>bigint</w:t>
            </w:r>
          </w:p>
        </w:tc>
        <w:tc>
          <w:tcPr>
            <w:tcW w:w="1984" w:type="dxa"/>
            <w:vAlign w:val="center"/>
          </w:tcPr>
          <w:p w14:paraId="023F6A02" w14:textId="77777777" w:rsidR="00D6235F" w:rsidRDefault="00F61953">
            <w:r>
              <w:rPr>
                <w:sz w:val="16"/>
              </w:rPr>
              <w:t>FK</w:t>
            </w:r>
          </w:p>
        </w:tc>
        <w:tc>
          <w:tcPr>
            <w:tcW w:w="1984" w:type="dxa"/>
            <w:vAlign w:val="center"/>
          </w:tcPr>
          <w:p w14:paraId="55D27BC2" w14:textId="77777777" w:rsidR="00D6235F" w:rsidRDefault="00F61953">
            <w:r>
              <w:rPr>
                <w:sz w:val="16"/>
              </w:rPr>
              <w:t>Pengguna</w:t>
            </w:r>
          </w:p>
        </w:tc>
      </w:tr>
      <w:tr w:rsidR="00D6235F" w14:paraId="4619B852" w14:textId="77777777">
        <w:trPr>
          <w:jc w:val="center"/>
        </w:trPr>
        <w:tc>
          <w:tcPr>
            <w:tcW w:w="1984" w:type="dxa"/>
            <w:vAlign w:val="center"/>
          </w:tcPr>
          <w:p w14:paraId="3F61B01C" w14:textId="77777777" w:rsidR="00D6235F" w:rsidRDefault="00F61953">
            <w:r>
              <w:rPr>
                <w:sz w:val="16"/>
              </w:rPr>
              <w:t>ip_address</w:t>
            </w:r>
          </w:p>
        </w:tc>
        <w:tc>
          <w:tcPr>
            <w:tcW w:w="1984" w:type="dxa"/>
            <w:vAlign w:val="center"/>
          </w:tcPr>
          <w:p w14:paraId="21ADED7A" w14:textId="77777777" w:rsidR="00D6235F" w:rsidRDefault="00F61953">
            <w:r>
              <w:rPr>
                <w:sz w:val="16"/>
              </w:rPr>
              <w:t>varchar</w:t>
            </w:r>
          </w:p>
        </w:tc>
        <w:tc>
          <w:tcPr>
            <w:tcW w:w="1984" w:type="dxa"/>
            <w:vAlign w:val="center"/>
          </w:tcPr>
          <w:p w14:paraId="287C29DA" w14:textId="77777777" w:rsidR="00D6235F" w:rsidRDefault="00F61953">
            <w:r>
              <w:rPr>
                <w:sz w:val="16"/>
              </w:rPr>
              <w:t>-</w:t>
            </w:r>
          </w:p>
        </w:tc>
        <w:tc>
          <w:tcPr>
            <w:tcW w:w="1984" w:type="dxa"/>
            <w:vAlign w:val="center"/>
          </w:tcPr>
          <w:p w14:paraId="3E5E6371" w14:textId="77777777" w:rsidR="00D6235F" w:rsidRDefault="00F61953">
            <w:r>
              <w:rPr>
                <w:sz w:val="16"/>
              </w:rPr>
              <w:t>IP</w:t>
            </w:r>
          </w:p>
        </w:tc>
      </w:tr>
      <w:tr w:rsidR="00D6235F" w14:paraId="6CBDB32B" w14:textId="77777777">
        <w:trPr>
          <w:jc w:val="center"/>
        </w:trPr>
        <w:tc>
          <w:tcPr>
            <w:tcW w:w="1984" w:type="dxa"/>
            <w:vAlign w:val="center"/>
          </w:tcPr>
          <w:p w14:paraId="63C10C8F" w14:textId="77777777" w:rsidR="00D6235F" w:rsidRDefault="00F61953">
            <w:r>
              <w:rPr>
                <w:sz w:val="16"/>
              </w:rPr>
              <w:t>user_agent</w:t>
            </w:r>
          </w:p>
        </w:tc>
        <w:tc>
          <w:tcPr>
            <w:tcW w:w="1984" w:type="dxa"/>
            <w:vAlign w:val="center"/>
          </w:tcPr>
          <w:p w14:paraId="000BC3F0" w14:textId="77777777" w:rsidR="00D6235F" w:rsidRDefault="00F61953">
            <w:r>
              <w:rPr>
                <w:sz w:val="16"/>
              </w:rPr>
              <w:t>text</w:t>
            </w:r>
          </w:p>
        </w:tc>
        <w:tc>
          <w:tcPr>
            <w:tcW w:w="1984" w:type="dxa"/>
            <w:vAlign w:val="center"/>
          </w:tcPr>
          <w:p w14:paraId="5E687693" w14:textId="77777777" w:rsidR="00D6235F" w:rsidRDefault="00F61953">
            <w:r>
              <w:rPr>
                <w:sz w:val="16"/>
              </w:rPr>
              <w:t>-</w:t>
            </w:r>
          </w:p>
        </w:tc>
        <w:tc>
          <w:tcPr>
            <w:tcW w:w="1984" w:type="dxa"/>
            <w:vAlign w:val="center"/>
          </w:tcPr>
          <w:p w14:paraId="6899BB92" w14:textId="77777777" w:rsidR="00D6235F" w:rsidRDefault="00F61953">
            <w:r>
              <w:rPr>
                <w:sz w:val="16"/>
              </w:rPr>
              <w:t>Browser</w:t>
            </w:r>
          </w:p>
        </w:tc>
      </w:tr>
      <w:tr w:rsidR="00D6235F" w14:paraId="01C27F1D" w14:textId="77777777">
        <w:trPr>
          <w:jc w:val="center"/>
        </w:trPr>
        <w:tc>
          <w:tcPr>
            <w:tcW w:w="1984" w:type="dxa"/>
            <w:vAlign w:val="center"/>
          </w:tcPr>
          <w:p w14:paraId="448F5E60" w14:textId="77777777" w:rsidR="00D6235F" w:rsidRDefault="00F61953">
            <w:r>
              <w:rPr>
                <w:sz w:val="16"/>
              </w:rPr>
              <w:t>payload</w:t>
            </w:r>
          </w:p>
        </w:tc>
        <w:tc>
          <w:tcPr>
            <w:tcW w:w="1984" w:type="dxa"/>
            <w:vAlign w:val="center"/>
          </w:tcPr>
          <w:p w14:paraId="4B245620" w14:textId="77777777" w:rsidR="00D6235F" w:rsidRDefault="00F61953">
            <w:r>
              <w:rPr>
                <w:sz w:val="16"/>
              </w:rPr>
              <w:t>text</w:t>
            </w:r>
          </w:p>
        </w:tc>
        <w:tc>
          <w:tcPr>
            <w:tcW w:w="1984" w:type="dxa"/>
            <w:vAlign w:val="center"/>
          </w:tcPr>
          <w:p w14:paraId="4C08EDE1" w14:textId="77777777" w:rsidR="00D6235F" w:rsidRDefault="00F61953">
            <w:r>
              <w:rPr>
                <w:sz w:val="16"/>
              </w:rPr>
              <w:t>-</w:t>
            </w:r>
          </w:p>
        </w:tc>
        <w:tc>
          <w:tcPr>
            <w:tcW w:w="1984" w:type="dxa"/>
            <w:vAlign w:val="center"/>
          </w:tcPr>
          <w:p w14:paraId="0D9AABEE" w14:textId="77777777" w:rsidR="00D6235F" w:rsidRDefault="00F61953">
            <w:r>
              <w:rPr>
                <w:sz w:val="16"/>
              </w:rPr>
              <w:t>Data sesi</w:t>
            </w:r>
          </w:p>
        </w:tc>
      </w:tr>
      <w:tr w:rsidR="00D6235F" w14:paraId="1F506FEA" w14:textId="77777777">
        <w:trPr>
          <w:jc w:val="center"/>
        </w:trPr>
        <w:tc>
          <w:tcPr>
            <w:tcW w:w="1984" w:type="dxa"/>
            <w:vAlign w:val="center"/>
          </w:tcPr>
          <w:p w14:paraId="1D93311C" w14:textId="77777777" w:rsidR="00D6235F" w:rsidRDefault="00F61953">
            <w:r>
              <w:rPr>
                <w:sz w:val="16"/>
              </w:rPr>
              <w:t>last_activity</w:t>
            </w:r>
          </w:p>
        </w:tc>
        <w:tc>
          <w:tcPr>
            <w:tcW w:w="1984" w:type="dxa"/>
            <w:vAlign w:val="center"/>
          </w:tcPr>
          <w:p w14:paraId="32CFD425" w14:textId="77777777" w:rsidR="00D6235F" w:rsidRDefault="00F61953">
            <w:r>
              <w:rPr>
                <w:sz w:val="16"/>
              </w:rPr>
              <w:t>int</w:t>
            </w:r>
          </w:p>
        </w:tc>
        <w:tc>
          <w:tcPr>
            <w:tcW w:w="1984" w:type="dxa"/>
            <w:vAlign w:val="center"/>
          </w:tcPr>
          <w:p w14:paraId="6A0A592B" w14:textId="77777777" w:rsidR="00D6235F" w:rsidRDefault="00F61953">
            <w:r>
              <w:rPr>
                <w:sz w:val="16"/>
              </w:rPr>
              <w:t>index</w:t>
            </w:r>
          </w:p>
        </w:tc>
        <w:tc>
          <w:tcPr>
            <w:tcW w:w="1984" w:type="dxa"/>
            <w:vAlign w:val="center"/>
          </w:tcPr>
          <w:p w14:paraId="2A0BBCA3" w14:textId="77777777" w:rsidR="00D6235F" w:rsidRDefault="00F61953">
            <w:r>
              <w:rPr>
                <w:sz w:val="16"/>
              </w:rPr>
              <w:t>Aktivitas terakhir</w:t>
            </w:r>
          </w:p>
        </w:tc>
      </w:tr>
    </w:tbl>
    <w:p w14:paraId="6BE22E69" w14:textId="77777777" w:rsidR="00D6235F" w:rsidRDefault="00D6235F">
      <w:pPr>
        <w:spacing w:after="120" w:line="360" w:lineRule="auto"/>
      </w:pPr>
    </w:p>
    <w:p w14:paraId="5F1B5A25" w14:textId="77777777" w:rsidR="00D6235F" w:rsidRDefault="00F61953">
      <w:pPr>
        <w:pStyle w:val="Heading3"/>
        <w:pageBreakBefore/>
        <w:spacing w:after="120" w:line="360" w:lineRule="auto"/>
      </w:pPr>
      <w:r>
        <w:rPr>
          <w:rFonts w:ascii="Times New Roman" w:eastAsia="Times New Roman" w:hAnsi="Times New Roman"/>
        </w:rPr>
        <w:t>4.8.2 Pembahasan Relasi Tabel sessions</w:t>
      </w:r>
    </w:p>
    <w:p w14:paraId="375E1BC7" w14:textId="77777777" w:rsidR="00D6235F" w:rsidRDefault="00F61953">
      <w:pPr>
        <w:spacing w:after="120" w:line="360" w:lineRule="auto"/>
        <w:ind w:firstLine="709"/>
        <w:jc w:val="both"/>
      </w:pPr>
      <w:r>
        <w:t>Relasi tabel sessions perlu dipahami agar proses dari Android menuju backend dapat ditelusuri. Ketika Android mengirim identifier, backend tidak hanya menyimpan data, tetapi memeriksa hubungan antara mahasiswa, kelas, jadwal, perangkat, dan status akses.</w:t>
      </w:r>
    </w:p>
    <w:p w14:paraId="305C6F12" w14:textId="77777777" w:rsidR="00D6235F" w:rsidRDefault="00F61953">
      <w:pPr>
        <w:spacing w:after="120" w:line="360" w:lineRule="auto"/>
        <w:ind w:firstLine="709"/>
        <w:jc w:val="both"/>
      </w:pPr>
      <w:r>
        <w:t>Pada tahap pengujian, tabel sessions dapat diperiksa melalui input valid, input tidak lengkap, input duplikat, dan perubahan data setelah request API dijalankan. Pemeriksaan ini membantu memastikan integrasi Android tidak merusak konsistensi database.</w:t>
      </w:r>
    </w:p>
    <w:p w14:paraId="651DCDD8" w14:textId="77777777" w:rsidR="00D6235F" w:rsidRDefault="00F61953">
      <w:pPr>
        <w:pStyle w:val="Heading3"/>
        <w:pageBreakBefore/>
        <w:spacing w:after="120" w:line="360" w:lineRule="auto"/>
      </w:pPr>
      <w:r>
        <w:rPr>
          <w:rFonts w:ascii="Times New Roman" w:eastAsia="Times New Roman" w:hAnsi="Times New Roman"/>
        </w:rPr>
        <w:t>4.7.3 Struktur Tabel kelas</w:t>
      </w:r>
    </w:p>
    <w:p w14:paraId="436EBC2C" w14:textId="77777777" w:rsidR="00D6235F" w:rsidRDefault="00F61953">
      <w:pPr>
        <w:spacing w:after="120" w:line="360" w:lineRule="auto"/>
        <w:ind w:firstLine="709"/>
        <w:jc w:val="both"/>
      </w:pPr>
      <w:r>
        <w:t>Tabel kelas berfungsi untuk data kelas akademik. Dalam integrasi Android berbasis citra biner, tabel ini tetap menjadi bagian dari fondasi data karena Android hanya berperan sebagai client dan bukan pusat penyimpanan.</w:t>
      </w:r>
    </w:p>
    <w:p w14:paraId="0A35C29F" w14:textId="77777777" w:rsidR="00D6235F" w:rsidRDefault="00F61953">
      <w:pPr>
        <w:keepNext/>
        <w:spacing w:after="120" w:line="240" w:lineRule="auto"/>
        <w:jc w:val="center"/>
      </w:pPr>
      <w:r>
        <w:rPr>
          <w:i/>
        </w:rPr>
        <w:t>Tabel 4.9 Struktur Tabel kelas</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7A7E5F5A" w14:textId="77777777">
        <w:trPr>
          <w:tblHeader/>
          <w:jc w:val="center"/>
        </w:trPr>
        <w:tc>
          <w:tcPr>
            <w:tcW w:w="1984" w:type="dxa"/>
            <w:shd w:val="clear" w:color="auto" w:fill="D9EAF7"/>
            <w:vAlign w:val="center"/>
          </w:tcPr>
          <w:p w14:paraId="4B78110C" w14:textId="77777777" w:rsidR="00D6235F" w:rsidRDefault="00F61953">
            <w:r>
              <w:rPr>
                <w:b/>
                <w:sz w:val="16"/>
              </w:rPr>
              <w:t>Field</w:t>
            </w:r>
          </w:p>
        </w:tc>
        <w:tc>
          <w:tcPr>
            <w:tcW w:w="1984" w:type="dxa"/>
            <w:shd w:val="clear" w:color="auto" w:fill="D9EAF7"/>
            <w:vAlign w:val="center"/>
          </w:tcPr>
          <w:p w14:paraId="5832D78B" w14:textId="77777777" w:rsidR="00D6235F" w:rsidRDefault="00F61953">
            <w:r>
              <w:rPr>
                <w:b/>
                <w:sz w:val="16"/>
              </w:rPr>
              <w:t>Tipe Data</w:t>
            </w:r>
          </w:p>
        </w:tc>
        <w:tc>
          <w:tcPr>
            <w:tcW w:w="1984" w:type="dxa"/>
            <w:shd w:val="clear" w:color="auto" w:fill="D9EAF7"/>
            <w:vAlign w:val="center"/>
          </w:tcPr>
          <w:p w14:paraId="3183D5B3" w14:textId="77777777" w:rsidR="00D6235F" w:rsidRDefault="00F61953">
            <w:r>
              <w:rPr>
                <w:b/>
                <w:sz w:val="16"/>
              </w:rPr>
              <w:t>Key</w:t>
            </w:r>
          </w:p>
        </w:tc>
        <w:tc>
          <w:tcPr>
            <w:tcW w:w="1984" w:type="dxa"/>
            <w:shd w:val="clear" w:color="auto" w:fill="D9EAF7"/>
            <w:vAlign w:val="center"/>
          </w:tcPr>
          <w:p w14:paraId="29AA0494" w14:textId="77777777" w:rsidR="00D6235F" w:rsidRDefault="00F61953">
            <w:r>
              <w:rPr>
                <w:b/>
                <w:sz w:val="16"/>
              </w:rPr>
              <w:t>Keterangan</w:t>
            </w:r>
          </w:p>
        </w:tc>
      </w:tr>
      <w:tr w:rsidR="00D6235F" w14:paraId="6A47FFF9" w14:textId="77777777">
        <w:trPr>
          <w:jc w:val="center"/>
        </w:trPr>
        <w:tc>
          <w:tcPr>
            <w:tcW w:w="1984" w:type="dxa"/>
            <w:vAlign w:val="center"/>
          </w:tcPr>
          <w:p w14:paraId="5D1D0BBC" w14:textId="77777777" w:rsidR="00D6235F" w:rsidRDefault="00F61953">
            <w:r>
              <w:rPr>
                <w:sz w:val="16"/>
              </w:rPr>
              <w:t>id</w:t>
            </w:r>
          </w:p>
        </w:tc>
        <w:tc>
          <w:tcPr>
            <w:tcW w:w="1984" w:type="dxa"/>
            <w:vAlign w:val="center"/>
          </w:tcPr>
          <w:p w14:paraId="3E5817DE" w14:textId="77777777" w:rsidR="00D6235F" w:rsidRDefault="00F61953">
            <w:r>
              <w:rPr>
                <w:sz w:val="16"/>
              </w:rPr>
              <w:t>bigint</w:t>
            </w:r>
          </w:p>
        </w:tc>
        <w:tc>
          <w:tcPr>
            <w:tcW w:w="1984" w:type="dxa"/>
            <w:vAlign w:val="center"/>
          </w:tcPr>
          <w:p w14:paraId="5498810E" w14:textId="77777777" w:rsidR="00D6235F" w:rsidRDefault="00F61953">
            <w:r>
              <w:rPr>
                <w:sz w:val="16"/>
              </w:rPr>
              <w:t>PK</w:t>
            </w:r>
          </w:p>
        </w:tc>
        <w:tc>
          <w:tcPr>
            <w:tcW w:w="1984" w:type="dxa"/>
            <w:vAlign w:val="center"/>
          </w:tcPr>
          <w:p w14:paraId="799BD504" w14:textId="77777777" w:rsidR="00D6235F" w:rsidRDefault="00F61953">
            <w:r>
              <w:rPr>
                <w:sz w:val="16"/>
              </w:rPr>
              <w:t>Kunci utama</w:t>
            </w:r>
          </w:p>
        </w:tc>
      </w:tr>
      <w:tr w:rsidR="00D6235F" w14:paraId="45E09FA2" w14:textId="77777777">
        <w:trPr>
          <w:jc w:val="center"/>
        </w:trPr>
        <w:tc>
          <w:tcPr>
            <w:tcW w:w="1984" w:type="dxa"/>
            <w:vAlign w:val="center"/>
          </w:tcPr>
          <w:p w14:paraId="6733E7AB" w14:textId="77777777" w:rsidR="00D6235F" w:rsidRDefault="00F61953">
            <w:r>
              <w:rPr>
                <w:sz w:val="16"/>
              </w:rPr>
              <w:t>nama_kelas</w:t>
            </w:r>
          </w:p>
        </w:tc>
        <w:tc>
          <w:tcPr>
            <w:tcW w:w="1984" w:type="dxa"/>
            <w:vAlign w:val="center"/>
          </w:tcPr>
          <w:p w14:paraId="4D4B80C2" w14:textId="77777777" w:rsidR="00D6235F" w:rsidRDefault="00F61953">
            <w:r>
              <w:rPr>
                <w:sz w:val="16"/>
              </w:rPr>
              <w:t>varchar</w:t>
            </w:r>
          </w:p>
        </w:tc>
        <w:tc>
          <w:tcPr>
            <w:tcW w:w="1984" w:type="dxa"/>
            <w:vAlign w:val="center"/>
          </w:tcPr>
          <w:p w14:paraId="6497730F" w14:textId="77777777" w:rsidR="00D6235F" w:rsidRDefault="00F61953">
            <w:r>
              <w:rPr>
                <w:sz w:val="16"/>
              </w:rPr>
              <w:t>unique</w:t>
            </w:r>
          </w:p>
        </w:tc>
        <w:tc>
          <w:tcPr>
            <w:tcW w:w="1984" w:type="dxa"/>
            <w:vAlign w:val="center"/>
          </w:tcPr>
          <w:p w14:paraId="2125E576" w14:textId="77777777" w:rsidR="00D6235F" w:rsidRDefault="00F61953">
            <w:r>
              <w:rPr>
                <w:sz w:val="16"/>
              </w:rPr>
              <w:t>Nama kelas</w:t>
            </w:r>
          </w:p>
        </w:tc>
      </w:tr>
      <w:tr w:rsidR="00D6235F" w14:paraId="59CBDA21" w14:textId="77777777">
        <w:trPr>
          <w:jc w:val="center"/>
        </w:trPr>
        <w:tc>
          <w:tcPr>
            <w:tcW w:w="1984" w:type="dxa"/>
            <w:vAlign w:val="center"/>
          </w:tcPr>
          <w:p w14:paraId="5558D36E" w14:textId="77777777" w:rsidR="00D6235F" w:rsidRDefault="00F61953">
            <w:r>
              <w:rPr>
                <w:sz w:val="16"/>
              </w:rPr>
              <w:t>created_at, updated_at</w:t>
            </w:r>
          </w:p>
        </w:tc>
        <w:tc>
          <w:tcPr>
            <w:tcW w:w="1984" w:type="dxa"/>
            <w:vAlign w:val="center"/>
          </w:tcPr>
          <w:p w14:paraId="4BB40B09" w14:textId="77777777" w:rsidR="00D6235F" w:rsidRDefault="00F61953">
            <w:r>
              <w:rPr>
                <w:sz w:val="16"/>
              </w:rPr>
              <w:t>timestamp</w:t>
            </w:r>
          </w:p>
        </w:tc>
        <w:tc>
          <w:tcPr>
            <w:tcW w:w="1984" w:type="dxa"/>
            <w:vAlign w:val="center"/>
          </w:tcPr>
          <w:p w14:paraId="55183D92" w14:textId="77777777" w:rsidR="00D6235F" w:rsidRDefault="00F61953">
            <w:r>
              <w:rPr>
                <w:sz w:val="16"/>
              </w:rPr>
              <w:t>-</w:t>
            </w:r>
          </w:p>
        </w:tc>
        <w:tc>
          <w:tcPr>
            <w:tcW w:w="1984" w:type="dxa"/>
            <w:vAlign w:val="center"/>
          </w:tcPr>
          <w:p w14:paraId="1DFEFA0F" w14:textId="77777777" w:rsidR="00D6235F" w:rsidRDefault="00F61953">
            <w:r>
              <w:rPr>
                <w:sz w:val="16"/>
              </w:rPr>
              <w:t>Audit waktu</w:t>
            </w:r>
          </w:p>
        </w:tc>
      </w:tr>
    </w:tbl>
    <w:p w14:paraId="7C7C052B" w14:textId="77777777" w:rsidR="00D6235F" w:rsidRDefault="00D6235F">
      <w:pPr>
        <w:spacing w:after="120" w:line="360" w:lineRule="auto"/>
      </w:pPr>
    </w:p>
    <w:p w14:paraId="3CDF3304" w14:textId="77777777" w:rsidR="00D6235F" w:rsidRDefault="00F61953">
      <w:pPr>
        <w:pStyle w:val="Heading3"/>
        <w:pageBreakBefore/>
        <w:spacing w:after="120" w:line="360" w:lineRule="auto"/>
      </w:pPr>
      <w:r>
        <w:rPr>
          <w:rFonts w:ascii="Times New Roman" w:eastAsia="Times New Roman" w:hAnsi="Times New Roman"/>
        </w:rPr>
        <w:t>4.8.3 Pembahasan Relasi Tabel kelas</w:t>
      </w:r>
    </w:p>
    <w:p w14:paraId="59B4E59C" w14:textId="77777777" w:rsidR="00D6235F" w:rsidRDefault="00F61953">
      <w:pPr>
        <w:spacing w:after="120" w:line="360" w:lineRule="auto"/>
        <w:ind w:firstLine="709"/>
        <w:jc w:val="both"/>
      </w:pPr>
      <w:r>
        <w:t>Relasi tabel kelas perlu dipahami agar proses dari Android menuju backend dapat ditelusuri. Ketika Android mengirim identifier, backend tidak hanya menyimpan data, tetapi memeriksa hubungan antara mahasiswa, kelas, jadwal, perangkat, dan status akses.</w:t>
      </w:r>
    </w:p>
    <w:p w14:paraId="0BD9849E" w14:textId="77777777" w:rsidR="00D6235F" w:rsidRDefault="00F61953">
      <w:pPr>
        <w:spacing w:after="120" w:line="360" w:lineRule="auto"/>
        <w:ind w:firstLine="709"/>
        <w:jc w:val="both"/>
      </w:pPr>
      <w:r>
        <w:t>Pada tahap pengujian, tabel kelas dapat diperiksa melalui input valid, input tidak lengkap, input duplikat, dan perubahan data setelah request API dijalankan. Pemeriksaan ini membantu memastikan integrasi Android tidak merusak konsistensi database.</w:t>
      </w:r>
    </w:p>
    <w:p w14:paraId="32C146F0" w14:textId="77777777" w:rsidR="00D6235F" w:rsidRDefault="00F61953">
      <w:pPr>
        <w:pStyle w:val="Heading3"/>
        <w:pageBreakBefore/>
        <w:spacing w:after="120" w:line="360" w:lineRule="auto"/>
      </w:pPr>
      <w:r>
        <w:rPr>
          <w:rFonts w:ascii="Times New Roman" w:eastAsia="Times New Roman" w:hAnsi="Times New Roman"/>
        </w:rPr>
        <w:t>4.7.4 Struktur Tabel semester_akademik</w:t>
      </w:r>
    </w:p>
    <w:p w14:paraId="3BCB3F1A" w14:textId="77777777" w:rsidR="00D6235F" w:rsidRDefault="00F61953">
      <w:pPr>
        <w:spacing w:after="120" w:line="360" w:lineRule="auto"/>
        <w:ind w:firstLine="709"/>
        <w:jc w:val="both"/>
      </w:pPr>
      <w:r>
        <w:t>Tabel semester_akademik berfungsi untuk periode semester akademik. Dalam integrasi Android berbasis citra biner, tabel ini tetap menjadi bagian dari fondasi data karena Android hanya berperan sebagai client dan bukan pusat penyimpanan.</w:t>
      </w:r>
    </w:p>
    <w:p w14:paraId="7F40A115" w14:textId="77777777" w:rsidR="00D6235F" w:rsidRDefault="00F61953">
      <w:pPr>
        <w:keepNext/>
        <w:spacing w:after="120" w:line="240" w:lineRule="auto"/>
        <w:jc w:val="center"/>
      </w:pPr>
      <w:r>
        <w:rPr>
          <w:i/>
        </w:rPr>
        <w:t>Tabel 4.10 Struktur Tabel semester_akademik</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6878AA61" w14:textId="77777777">
        <w:trPr>
          <w:tblHeader/>
          <w:jc w:val="center"/>
        </w:trPr>
        <w:tc>
          <w:tcPr>
            <w:tcW w:w="1984" w:type="dxa"/>
            <w:shd w:val="clear" w:color="auto" w:fill="D9EAF7"/>
            <w:vAlign w:val="center"/>
          </w:tcPr>
          <w:p w14:paraId="6D709E42" w14:textId="77777777" w:rsidR="00D6235F" w:rsidRDefault="00F61953">
            <w:r>
              <w:rPr>
                <w:b/>
                <w:sz w:val="16"/>
              </w:rPr>
              <w:t>Field</w:t>
            </w:r>
          </w:p>
        </w:tc>
        <w:tc>
          <w:tcPr>
            <w:tcW w:w="1984" w:type="dxa"/>
            <w:shd w:val="clear" w:color="auto" w:fill="D9EAF7"/>
            <w:vAlign w:val="center"/>
          </w:tcPr>
          <w:p w14:paraId="14743F18" w14:textId="77777777" w:rsidR="00D6235F" w:rsidRDefault="00F61953">
            <w:r>
              <w:rPr>
                <w:b/>
                <w:sz w:val="16"/>
              </w:rPr>
              <w:t>Tipe Data</w:t>
            </w:r>
          </w:p>
        </w:tc>
        <w:tc>
          <w:tcPr>
            <w:tcW w:w="1984" w:type="dxa"/>
            <w:shd w:val="clear" w:color="auto" w:fill="D9EAF7"/>
            <w:vAlign w:val="center"/>
          </w:tcPr>
          <w:p w14:paraId="4AA52B99" w14:textId="77777777" w:rsidR="00D6235F" w:rsidRDefault="00F61953">
            <w:r>
              <w:rPr>
                <w:b/>
                <w:sz w:val="16"/>
              </w:rPr>
              <w:t>Key</w:t>
            </w:r>
          </w:p>
        </w:tc>
        <w:tc>
          <w:tcPr>
            <w:tcW w:w="1984" w:type="dxa"/>
            <w:shd w:val="clear" w:color="auto" w:fill="D9EAF7"/>
            <w:vAlign w:val="center"/>
          </w:tcPr>
          <w:p w14:paraId="3D86690B" w14:textId="77777777" w:rsidR="00D6235F" w:rsidRDefault="00F61953">
            <w:r>
              <w:rPr>
                <w:b/>
                <w:sz w:val="16"/>
              </w:rPr>
              <w:t>Keterangan</w:t>
            </w:r>
          </w:p>
        </w:tc>
      </w:tr>
      <w:tr w:rsidR="00D6235F" w14:paraId="69665808" w14:textId="77777777">
        <w:trPr>
          <w:jc w:val="center"/>
        </w:trPr>
        <w:tc>
          <w:tcPr>
            <w:tcW w:w="1984" w:type="dxa"/>
            <w:vAlign w:val="center"/>
          </w:tcPr>
          <w:p w14:paraId="782D2DD7" w14:textId="77777777" w:rsidR="00D6235F" w:rsidRDefault="00F61953">
            <w:r>
              <w:rPr>
                <w:sz w:val="16"/>
              </w:rPr>
              <w:t>id</w:t>
            </w:r>
          </w:p>
        </w:tc>
        <w:tc>
          <w:tcPr>
            <w:tcW w:w="1984" w:type="dxa"/>
            <w:vAlign w:val="center"/>
          </w:tcPr>
          <w:p w14:paraId="784492CE" w14:textId="77777777" w:rsidR="00D6235F" w:rsidRDefault="00F61953">
            <w:r>
              <w:rPr>
                <w:sz w:val="16"/>
              </w:rPr>
              <w:t>bigint</w:t>
            </w:r>
          </w:p>
        </w:tc>
        <w:tc>
          <w:tcPr>
            <w:tcW w:w="1984" w:type="dxa"/>
            <w:vAlign w:val="center"/>
          </w:tcPr>
          <w:p w14:paraId="79C0D2DB" w14:textId="77777777" w:rsidR="00D6235F" w:rsidRDefault="00F61953">
            <w:r>
              <w:rPr>
                <w:sz w:val="16"/>
              </w:rPr>
              <w:t>PK</w:t>
            </w:r>
          </w:p>
        </w:tc>
        <w:tc>
          <w:tcPr>
            <w:tcW w:w="1984" w:type="dxa"/>
            <w:vAlign w:val="center"/>
          </w:tcPr>
          <w:p w14:paraId="75661CA8" w14:textId="77777777" w:rsidR="00D6235F" w:rsidRDefault="00F61953">
            <w:r>
              <w:rPr>
                <w:sz w:val="16"/>
              </w:rPr>
              <w:t>Kunci utama</w:t>
            </w:r>
          </w:p>
        </w:tc>
      </w:tr>
      <w:tr w:rsidR="00D6235F" w14:paraId="7DA9617E" w14:textId="77777777">
        <w:trPr>
          <w:jc w:val="center"/>
        </w:trPr>
        <w:tc>
          <w:tcPr>
            <w:tcW w:w="1984" w:type="dxa"/>
            <w:vAlign w:val="center"/>
          </w:tcPr>
          <w:p w14:paraId="164C269E" w14:textId="77777777" w:rsidR="00D6235F" w:rsidRDefault="00F61953">
            <w:r>
              <w:rPr>
                <w:sz w:val="16"/>
              </w:rPr>
              <w:t>nama_semester</w:t>
            </w:r>
          </w:p>
        </w:tc>
        <w:tc>
          <w:tcPr>
            <w:tcW w:w="1984" w:type="dxa"/>
            <w:vAlign w:val="center"/>
          </w:tcPr>
          <w:p w14:paraId="02722A9B" w14:textId="77777777" w:rsidR="00D6235F" w:rsidRDefault="00F61953">
            <w:r>
              <w:rPr>
                <w:sz w:val="16"/>
              </w:rPr>
              <w:t>varchar</w:t>
            </w:r>
          </w:p>
        </w:tc>
        <w:tc>
          <w:tcPr>
            <w:tcW w:w="1984" w:type="dxa"/>
            <w:vAlign w:val="center"/>
          </w:tcPr>
          <w:p w14:paraId="70D9406A" w14:textId="77777777" w:rsidR="00D6235F" w:rsidRDefault="00F61953">
            <w:r>
              <w:rPr>
                <w:sz w:val="16"/>
              </w:rPr>
              <w:t>-</w:t>
            </w:r>
          </w:p>
        </w:tc>
        <w:tc>
          <w:tcPr>
            <w:tcW w:w="1984" w:type="dxa"/>
            <w:vAlign w:val="center"/>
          </w:tcPr>
          <w:p w14:paraId="598926FB" w14:textId="77777777" w:rsidR="00D6235F" w:rsidRDefault="00F61953">
            <w:r>
              <w:rPr>
                <w:sz w:val="16"/>
              </w:rPr>
              <w:t>Nama semester</w:t>
            </w:r>
          </w:p>
        </w:tc>
      </w:tr>
      <w:tr w:rsidR="00D6235F" w14:paraId="70393469" w14:textId="77777777">
        <w:trPr>
          <w:jc w:val="center"/>
        </w:trPr>
        <w:tc>
          <w:tcPr>
            <w:tcW w:w="1984" w:type="dxa"/>
            <w:vAlign w:val="center"/>
          </w:tcPr>
          <w:p w14:paraId="660E17B5" w14:textId="77777777" w:rsidR="00D6235F" w:rsidRDefault="00F61953">
            <w:r>
              <w:rPr>
                <w:sz w:val="16"/>
              </w:rPr>
              <w:t>tahun_ajaran</w:t>
            </w:r>
          </w:p>
        </w:tc>
        <w:tc>
          <w:tcPr>
            <w:tcW w:w="1984" w:type="dxa"/>
            <w:vAlign w:val="center"/>
          </w:tcPr>
          <w:p w14:paraId="45B05B30" w14:textId="77777777" w:rsidR="00D6235F" w:rsidRDefault="00F61953">
            <w:r>
              <w:rPr>
                <w:sz w:val="16"/>
              </w:rPr>
              <w:t>varchar</w:t>
            </w:r>
          </w:p>
        </w:tc>
        <w:tc>
          <w:tcPr>
            <w:tcW w:w="1984" w:type="dxa"/>
            <w:vAlign w:val="center"/>
          </w:tcPr>
          <w:p w14:paraId="19A71183" w14:textId="77777777" w:rsidR="00D6235F" w:rsidRDefault="00F61953">
            <w:r>
              <w:rPr>
                <w:sz w:val="16"/>
              </w:rPr>
              <w:t>-</w:t>
            </w:r>
          </w:p>
        </w:tc>
        <w:tc>
          <w:tcPr>
            <w:tcW w:w="1984" w:type="dxa"/>
            <w:vAlign w:val="center"/>
          </w:tcPr>
          <w:p w14:paraId="39579699" w14:textId="77777777" w:rsidR="00D6235F" w:rsidRDefault="00F61953">
            <w:r>
              <w:rPr>
                <w:sz w:val="16"/>
              </w:rPr>
              <w:t>Tahun ajaran</w:t>
            </w:r>
          </w:p>
        </w:tc>
      </w:tr>
      <w:tr w:rsidR="00D6235F" w14:paraId="3D63866E" w14:textId="77777777">
        <w:trPr>
          <w:jc w:val="center"/>
        </w:trPr>
        <w:tc>
          <w:tcPr>
            <w:tcW w:w="1984" w:type="dxa"/>
            <w:vAlign w:val="center"/>
          </w:tcPr>
          <w:p w14:paraId="5D9C8F43" w14:textId="77777777" w:rsidR="00D6235F" w:rsidRDefault="00F61953">
            <w:r>
              <w:rPr>
                <w:sz w:val="16"/>
              </w:rPr>
              <w:t>tanggal_mulai</w:t>
            </w:r>
          </w:p>
        </w:tc>
        <w:tc>
          <w:tcPr>
            <w:tcW w:w="1984" w:type="dxa"/>
            <w:vAlign w:val="center"/>
          </w:tcPr>
          <w:p w14:paraId="5A30E590" w14:textId="77777777" w:rsidR="00D6235F" w:rsidRDefault="00F61953">
            <w:r>
              <w:rPr>
                <w:sz w:val="16"/>
              </w:rPr>
              <w:t>date</w:t>
            </w:r>
          </w:p>
        </w:tc>
        <w:tc>
          <w:tcPr>
            <w:tcW w:w="1984" w:type="dxa"/>
            <w:vAlign w:val="center"/>
          </w:tcPr>
          <w:p w14:paraId="20E3B88E" w14:textId="77777777" w:rsidR="00D6235F" w:rsidRDefault="00F61953">
            <w:r>
              <w:rPr>
                <w:sz w:val="16"/>
              </w:rPr>
              <w:t>-</w:t>
            </w:r>
          </w:p>
        </w:tc>
        <w:tc>
          <w:tcPr>
            <w:tcW w:w="1984" w:type="dxa"/>
            <w:vAlign w:val="center"/>
          </w:tcPr>
          <w:p w14:paraId="5B2BE0FF" w14:textId="77777777" w:rsidR="00D6235F" w:rsidRDefault="00F61953">
            <w:r>
              <w:rPr>
                <w:sz w:val="16"/>
              </w:rPr>
              <w:t>Awal</w:t>
            </w:r>
          </w:p>
        </w:tc>
      </w:tr>
      <w:tr w:rsidR="00D6235F" w14:paraId="02FE217D" w14:textId="77777777">
        <w:trPr>
          <w:jc w:val="center"/>
        </w:trPr>
        <w:tc>
          <w:tcPr>
            <w:tcW w:w="1984" w:type="dxa"/>
            <w:vAlign w:val="center"/>
          </w:tcPr>
          <w:p w14:paraId="2E29041A" w14:textId="77777777" w:rsidR="00D6235F" w:rsidRDefault="00F61953">
            <w:r>
              <w:rPr>
                <w:sz w:val="16"/>
              </w:rPr>
              <w:t>tanggal_selesai</w:t>
            </w:r>
          </w:p>
        </w:tc>
        <w:tc>
          <w:tcPr>
            <w:tcW w:w="1984" w:type="dxa"/>
            <w:vAlign w:val="center"/>
          </w:tcPr>
          <w:p w14:paraId="768F20A0" w14:textId="77777777" w:rsidR="00D6235F" w:rsidRDefault="00F61953">
            <w:r>
              <w:rPr>
                <w:sz w:val="16"/>
              </w:rPr>
              <w:t>date</w:t>
            </w:r>
          </w:p>
        </w:tc>
        <w:tc>
          <w:tcPr>
            <w:tcW w:w="1984" w:type="dxa"/>
            <w:vAlign w:val="center"/>
          </w:tcPr>
          <w:p w14:paraId="6BE38964" w14:textId="77777777" w:rsidR="00D6235F" w:rsidRDefault="00F61953">
            <w:r>
              <w:rPr>
                <w:sz w:val="16"/>
              </w:rPr>
              <w:t>-</w:t>
            </w:r>
          </w:p>
        </w:tc>
        <w:tc>
          <w:tcPr>
            <w:tcW w:w="1984" w:type="dxa"/>
            <w:vAlign w:val="center"/>
          </w:tcPr>
          <w:p w14:paraId="131AB77E" w14:textId="77777777" w:rsidR="00D6235F" w:rsidRDefault="00F61953">
            <w:r>
              <w:rPr>
                <w:sz w:val="16"/>
              </w:rPr>
              <w:t>Akhir</w:t>
            </w:r>
          </w:p>
        </w:tc>
      </w:tr>
      <w:tr w:rsidR="00D6235F" w14:paraId="4C51192B" w14:textId="77777777">
        <w:trPr>
          <w:jc w:val="center"/>
        </w:trPr>
        <w:tc>
          <w:tcPr>
            <w:tcW w:w="1984" w:type="dxa"/>
            <w:vAlign w:val="center"/>
          </w:tcPr>
          <w:p w14:paraId="6A575B2D" w14:textId="77777777" w:rsidR="00D6235F" w:rsidRDefault="00F61953">
            <w:r>
              <w:rPr>
                <w:sz w:val="16"/>
              </w:rPr>
              <w:t>is_active</w:t>
            </w:r>
          </w:p>
        </w:tc>
        <w:tc>
          <w:tcPr>
            <w:tcW w:w="1984" w:type="dxa"/>
            <w:vAlign w:val="center"/>
          </w:tcPr>
          <w:p w14:paraId="3451B1FB" w14:textId="77777777" w:rsidR="00D6235F" w:rsidRDefault="00F61953">
            <w:r>
              <w:rPr>
                <w:sz w:val="16"/>
              </w:rPr>
              <w:t>boolean</w:t>
            </w:r>
          </w:p>
        </w:tc>
        <w:tc>
          <w:tcPr>
            <w:tcW w:w="1984" w:type="dxa"/>
            <w:vAlign w:val="center"/>
          </w:tcPr>
          <w:p w14:paraId="3D25B27D" w14:textId="77777777" w:rsidR="00D6235F" w:rsidRDefault="00F61953">
            <w:r>
              <w:rPr>
                <w:sz w:val="16"/>
              </w:rPr>
              <w:t>index</w:t>
            </w:r>
          </w:p>
        </w:tc>
        <w:tc>
          <w:tcPr>
            <w:tcW w:w="1984" w:type="dxa"/>
            <w:vAlign w:val="center"/>
          </w:tcPr>
          <w:p w14:paraId="6A3D4A1D" w14:textId="77777777" w:rsidR="00D6235F" w:rsidRDefault="00F61953">
            <w:r>
              <w:rPr>
                <w:sz w:val="16"/>
              </w:rPr>
              <w:t>Semester aktif</w:t>
            </w:r>
          </w:p>
        </w:tc>
      </w:tr>
    </w:tbl>
    <w:p w14:paraId="5E3F7045" w14:textId="77777777" w:rsidR="00D6235F" w:rsidRDefault="00D6235F">
      <w:pPr>
        <w:spacing w:after="120" w:line="360" w:lineRule="auto"/>
      </w:pPr>
    </w:p>
    <w:p w14:paraId="42C2E540" w14:textId="77777777" w:rsidR="00D6235F" w:rsidRDefault="00F61953">
      <w:pPr>
        <w:pStyle w:val="Heading3"/>
        <w:pageBreakBefore/>
        <w:spacing w:after="120" w:line="360" w:lineRule="auto"/>
      </w:pPr>
      <w:r>
        <w:rPr>
          <w:rFonts w:ascii="Times New Roman" w:eastAsia="Times New Roman" w:hAnsi="Times New Roman"/>
        </w:rPr>
        <w:t>4.8.4 Pembahasan Relasi Tabel semester_akademik</w:t>
      </w:r>
    </w:p>
    <w:p w14:paraId="49E1AE74" w14:textId="77777777" w:rsidR="00D6235F" w:rsidRDefault="00F61953">
      <w:pPr>
        <w:spacing w:after="120" w:line="360" w:lineRule="auto"/>
        <w:ind w:firstLine="709"/>
        <w:jc w:val="both"/>
      </w:pPr>
      <w:r>
        <w:t>Relasi tabel semester_akademik perlu dipahami agar proses dari Android menuju backend dapat ditelusuri. Ketika Android mengirim identifier, backend tidak hanya menyimpan data, tetapi memeriksa hubungan antara mahasiswa, kelas, jadwal, perangkat, dan status akses.</w:t>
      </w:r>
    </w:p>
    <w:p w14:paraId="71EE68B0" w14:textId="77777777" w:rsidR="00D6235F" w:rsidRDefault="00F61953">
      <w:pPr>
        <w:spacing w:after="120" w:line="360" w:lineRule="auto"/>
        <w:ind w:firstLine="709"/>
        <w:jc w:val="both"/>
      </w:pPr>
      <w:r>
        <w:t>Pada tahap pengujian, tabel semester_akademik dapat diperiksa melalui input valid, input tidak lengkap, input duplikat, dan perubahan data setelah request API dijalankan. Pemeriksaan ini membantu memastikan integrasi Android tidak merusak konsistensi database.</w:t>
      </w:r>
    </w:p>
    <w:p w14:paraId="62330BE4" w14:textId="77777777" w:rsidR="00D6235F" w:rsidRDefault="00F61953">
      <w:pPr>
        <w:pStyle w:val="Heading3"/>
        <w:pageBreakBefore/>
        <w:spacing w:after="120" w:line="360" w:lineRule="auto"/>
      </w:pPr>
      <w:r>
        <w:rPr>
          <w:rFonts w:ascii="Times New Roman" w:eastAsia="Times New Roman" w:hAnsi="Times New Roman"/>
        </w:rPr>
        <w:t>4.7.5 Struktur Tabel mata_kuliah</w:t>
      </w:r>
    </w:p>
    <w:p w14:paraId="5B5C0FA8" w14:textId="77777777" w:rsidR="00D6235F" w:rsidRDefault="00F61953">
      <w:pPr>
        <w:spacing w:after="120" w:line="360" w:lineRule="auto"/>
        <w:ind w:firstLine="709"/>
        <w:jc w:val="both"/>
      </w:pPr>
      <w:r>
        <w:t>Tabel mata_kuliah berfungsi untuk data mata kuliah. Dalam integrasi Android berbasis citra biner, tabel ini tetap menjadi bagian dari fondasi data karena Android hanya berperan sebagai client dan bukan pusat penyimpanan.</w:t>
      </w:r>
    </w:p>
    <w:p w14:paraId="75D17419" w14:textId="77777777" w:rsidR="00D6235F" w:rsidRDefault="00F61953">
      <w:pPr>
        <w:keepNext/>
        <w:spacing w:after="120" w:line="240" w:lineRule="auto"/>
        <w:jc w:val="center"/>
      </w:pPr>
      <w:r>
        <w:rPr>
          <w:i/>
        </w:rPr>
        <w:t>Tabel 4.11 Struktur Tabel mata_kuliah</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652C26C0" w14:textId="77777777">
        <w:trPr>
          <w:tblHeader/>
          <w:jc w:val="center"/>
        </w:trPr>
        <w:tc>
          <w:tcPr>
            <w:tcW w:w="1984" w:type="dxa"/>
            <w:shd w:val="clear" w:color="auto" w:fill="D9EAF7"/>
            <w:vAlign w:val="center"/>
          </w:tcPr>
          <w:p w14:paraId="7F5FDBA3" w14:textId="77777777" w:rsidR="00D6235F" w:rsidRDefault="00F61953">
            <w:r>
              <w:rPr>
                <w:b/>
                <w:sz w:val="16"/>
              </w:rPr>
              <w:t>Field</w:t>
            </w:r>
          </w:p>
        </w:tc>
        <w:tc>
          <w:tcPr>
            <w:tcW w:w="1984" w:type="dxa"/>
            <w:shd w:val="clear" w:color="auto" w:fill="D9EAF7"/>
            <w:vAlign w:val="center"/>
          </w:tcPr>
          <w:p w14:paraId="1B7A0676" w14:textId="77777777" w:rsidR="00D6235F" w:rsidRDefault="00F61953">
            <w:r>
              <w:rPr>
                <w:b/>
                <w:sz w:val="16"/>
              </w:rPr>
              <w:t>Tipe Data</w:t>
            </w:r>
          </w:p>
        </w:tc>
        <w:tc>
          <w:tcPr>
            <w:tcW w:w="1984" w:type="dxa"/>
            <w:shd w:val="clear" w:color="auto" w:fill="D9EAF7"/>
            <w:vAlign w:val="center"/>
          </w:tcPr>
          <w:p w14:paraId="3356954A" w14:textId="77777777" w:rsidR="00D6235F" w:rsidRDefault="00F61953">
            <w:r>
              <w:rPr>
                <w:b/>
                <w:sz w:val="16"/>
              </w:rPr>
              <w:t>Key</w:t>
            </w:r>
          </w:p>
        </w:tc>
        <w:tc>
          <w:tcPr>
            <w:tcW w:w="1984" w:type="dxa"/>
            <w:shd w:val="clear" w:color="auto" w:fill="D9EAF7"/>
            <w:vAlign w:val="center"/>
          </w:tcPr>
          <w:p w14:paraId="1BAA091C" w14:textId="77777777" w:rsidR="00D6235F" w:rsidRDefault="00F61953">
            <w:r>
              <w:rPr>
                <w:b/>
                <w:sz w:val="16"/>
              </w:rPr>
              <w:t>Keterangan</w:t>
            </w:r>
          </w:p>
        </w:tc>
      </w:tr>
      <w:tr w:rsidR="00D6235F" w14:paraId="649FC18C" w14:textId="77777777">
        <w:trPr>
          <w:jc w:val="center"/>
        </w:trPr>
        <w:tc>
          <w:tcPr>
            <w:tcW w:w="1984" w:type="dxa"/>
            <w:vAlign w:val="center"/>
          </w:tcPr>
          <w:p w14:paraId="69D77AB3" w14:textId="77777777" w:rsidR="00D6235F" w:rsidRDefault="00F61953">
            <w:r>
              <w:rPr>
                <w:sz w:val="16"/>
              </w:rPr>
              <w:t>id</w:t>
            </w:r>
          </w:p>
        </w:tc>
        <w:tc>
          <w:tcPr>
            <w:tcW w:w="1984" w:type="dxa"/>
            <w:vAlign w:val="center"/>
          </w:tcPr>
          <w:p w14:paraId="0A8B14E6" w14:textId="77777777" w:rsidR="00D6235F" w:rsidRDefault="00F61953">
            <w:r>
              <w:rPr>
                <w:sz w:val="16"/>
              </w:rPr>
              <w:t>bigint</w:t>
            </w:r>
          </w:p>
        </w:tc>
        <w:tc>
          <w:tcPr>
            <w:tcW w:w="1984" w:type="dxa"/>
            <w:vAlign w:val="center"/>
          </w:tcPr>
          <w:p w14:paraId="14AD764D" w14:textId="77777777" w:rsidR="00D6235F" w:rsidRDefault="00F61953">
            <w:r>
              <w:rPr>
                <w:sz w:val="16"/>
              </w:rPr>
              <w:t>PK</w:t>
            </w:r>
          </w:p>
        </w:tc>
        <w:tc>
          <w:tcPr>
            <w:tcW w:w="1984" w:type="dxa"/>
            <w:vAlign w:val="center"/>
          </w:tcPr>
          <w:p w14:paraId="5DA02B08" w14:textId="77777777" w:rsidR="00D6235F" w:rsidRDefault="00F61953">
            <w:r>
              <w:rPr>
                <w:sz w:val="16"/>
              </w:rPr>
              <w:t>Kunci utama</w:t>
            </w:r>
          </w:p>
        </w:tc>
      </w:tr>
      <w:tr w:rsidR="00D6235F" w14:paraId="4E612679" w14:textId="77777777">
        <w:trPr>
          <w:jc w:val="center"/>
        </w:trPr>
        <w:tc>
          <w:tcPr>
            <w:tcW w:w="1984" w:type="dxa"/>
            <w:vAlign w:val="center"/>
          </w:tcPr>
          <w:p w14:paraId="5FD10A6C" w14:textId="77777777" w:rsidR="00D6235F" w:rsidRDefault="00F61953">
            <w:r>
              <w:rPr>
                <w:sz w:val="16"/>
              </w:rPr>
              <w:t>kode_mk</w:t>
            </w:r>
          </w:p>
        </w:tc>
        <w:tc>
          <w:tcPr>
            <w:tcW w:w="1984" w:type="dxa"/>
            <w:vAlign w:val="center"/>
          </w:tcPr>
          <w:p w14:paraId="7189C705" w14:textId="77777777" w:rsidR="00D6235F" w:rsidRDefault="00F61953">
            <w:r>
              <w:rPr>
                <w:sz w:val="16"/>
              </w:rPr>
              <w:t>varchar</w:t>
            </w:r>
          </w:p>
        </w:tc>
        <w:tc>
          <w:tcPr>
            <w:tcW w:w="1984" w:type="dxa"/>
            <w:vAlign w:val="center"/>
          </w:tcPr>
          <w:p w14:paraId="4DA4F956" w14:textId="77777777" w:rsidR="00D6235F" w:rsidRDefault="00F61953">
            <w:r>
              <w:rPr>
                <w:sz w:val="16"/>
              </w:rPr>
              <w:t>unique</w:t>
            </w:r>
          </w:p>
        </w:tc>
        <w:tc>
          <w:tcPr>
            <w:tcW w:w="1984" w:type="dxa"/>
            <w:vAlign w:val="center"/>
          </w:tcPr>
          <w:p w14:paraId="4CFE2F15" w14:textId="77777777" w:rsidR="00D6235F" w:rsidRDefault="00F61953">
            <w:r>
              <w:rPr>
                <w:sz w:val="16"/>
              </w:rPr>
              <w:t>Kode</w:t>
            </w:r>
          </w:p>
        </w:tc>
      </w:tr>
      <w:tr w:rsidR="00D6235F" w14:paraId="410D1E95" w14:textId="77777777">
        <w:trPr>
          <w:jc w:val="center"/>
        </w:trPr>
        <w:tc>
          <w:tcPr>
            <w:tcW w:w="1984" w:type="dxa"/>
            <w:vAlign w:val="center"/>
          </w:tcPr>
          <w:p w14:paraId="000DD4BD" w14:textId="77777777" w:rsidR="00D6235F" w:rsidRDefault="00F61953">
            <w:r>
              <w:rPr>
                <w:sz w:val="16"/>
              </w:rPr>
              <w:t>nama_mk</w:t>
            </w:r>
          </w:p>
        </w:tc>
        <w:tc>
          <w:tcPr>
            <w:tcW w:w="1984" w:type="dxa"/>
            <w:vAlign w:val="center"/>
          </w:tcPr>
          <w:p w14:paraId="2DA715E7" w14:textId="77777777" w:rsidR="00D6235F" w:rsidRDefault="00F61953">
            <w:r>
              <w:rPr>
                <w:sz w:val="16"/>
              </w:rPr>
              <w:t>varchar</w:t>
            </w:r>
          </w:p>
        </w:tc>
        <w:tc>
          <w:tcPr>
            <w:tcW w:w="1984" w:type="dxa"/>
            <w:vAlign w:val="center"/>
          </w:tcPr>
          <w:p w14:paraId="7DFFFE15" w14:textId="77777777" w:rsidR="00D6235F" w:rsidRDefault="00F61953">
            <w:r>
              <w:rPr>
                <w:sz w:val="16"/>
              </w:rPr>
              <w:t>-</w:t>
            </w:r>
          </w:p>
        </w:tc>
        <w:tc>
          <w:tcPr>
            <w:tcW w:w="1984" w:type="dxa"/>
            <w:vAlign w:val="center"/>
          </w:tcPr>
          <w:p w14:paraId="60C357D3" w14:textId="77777777" w:rsidR="00D6235F" w:rsidRDefault="00F61953">
            <w:r>
              <w:rPr>
                <w:sz w:val="16"/>
              </w:rPr>
              <w:t>Nama</w:t>
            </w:r>
          </w:p>
        </w:tc>
      </w:tr>
      <w:tr w:rsidR="00D6235F" w14:paraId="498A36CE" w14:textId="77777777">
        <w:trPr>
          <w:jc w:val="center"/>
        </w:trPr>
        <w:tc>
          <w:tcPr>
            <w:tcW w:w="1984" w:type="dxa"/>
            <w:vAlign w:val="center"/>
          </w:tcPr>
          <w:p w14:paraId="2F5B074E" w14:textId="77777777" w:rsidR="00D6235F" w:rsidRDefault="00F61953">
            <w:r>
              <w:rPr>
                <w:sz w:val="16"/>
              </w:rPr>
              <w:t>sks</w:t>
            </w:r>
          </w:p>
        </w:tc>
        <w:tc>
          <w:tcPr>
            <w:tcW w:w="1984" w:type="dxa"/>
            <w:vAlign w:val="center"/>
          </w:tcPr>
          <w:p w14:paraId="5234189F" w14:textId="77777777" w:rsidR="00D6235F" w:rsidRDefault="00F61953">
            <w:r>
              <w:rPr>
                <w:sz w:val="16"/>
              </w:rPr>
              <w:t>int</w:t>
            </w:r>
          </w:p>
        </w:tc>
        <w:tc>
          <w:tcPr>
            <w:tcW w:w="1984" w:type="dxa"/>
            <w:vAlign w:val="center"/>
          </w:tcPr>
          <w:p w14:paraId="33A16B12" w14:textId="77777777" w:rsidR="00D6235F" w:rsidRDefault="00F61953">
            <w:r>
              <w:rPr>
                <w:sz w:val="16"/>
              </w:rPr>
              <w:t>-</w:t>
            </w:r>
          </w:p>
        </w:tc>
        <w:tc>
          <w:tcPr>
            <w:tcW w:w="1984" w:type="dxa"/>
            <w:vAlign w:val="center"/>
          </w:tcPr>
          <w:p w14:paraId="52956D2D" w14:textId="77777777" w:rsidR="00D6235F" w:rsidRDefault="00F61953">
            <w:r>
              <w:rPr>
                <w:sz w:val="16"/>
              </w:rPr>
              <w:t>SKS</w:t>
            </w:r>
          </w:p>
        </w:tc>
      </w:tr>
      <w:tr w:rsidR="00D6235F" w14:paraId="43005893" w14:textId="77777777">
        <w:trPr>
          <w:jc w:val="center"/>
        </w:trPr>
        <w:tc>
          <w:tcPr>
            <w:tcW w:w="1984" w:type="dxa"/>
            <w:vAlign w:val="center"/>
          </w:tcPr>
          <w:p w14:paraId="56656669" w14:textId="77777777" w:rsidR="00D6235F" w:rsidRDefault="00F61953">
            <w:r>
              <w:rPr>
                <w:sz w:val="16"/>
              </w:rPr>
              <w:t>semester_akademik_id</w:t>
            </w:r>
          </w:p>
        </w:tc>
        <w:tc>
          <w:tcPr>
            <w:tcW w:w="1984" w:type="dxa"/>
            <w:vAlign w:val="center"/>
          </w:tcPr>
          <w:p w14:paraId="0B16A15D" w14:textId="77777777" w:rsidR="00D6235F" w:rsidRDefault="00F61953">
            <w:r>
              <w:rPr>
                <w:sz w:val="16"/>
              </w:rPr>
              <w:t>bigint</w:t>
            </w:r>
          </w:p>
        </w:tc>
        <w:tc>
          <w:tcPr>
            <w:tcW w:w="1984" w:type="dxa"/>
            <w:vAlign w:val="center"/>
          </w:tcPr>
          <w:p w14:paraId="7E3930BE" w14:textId="77777777" w:rsidR="00D6235F" w:rsidRDefault="00F61953">
            <w:r>
              <w:rPr>
                <w:sz w:val="16"/>
              </w:rPr>
              <w:t>FK</w:t>
            </w:r>
          </w:p>
        </w:tc>
        <w:tc>
          <w:tcPr>
            <w:tcW w:w="1984" w:type="dxa"/>
            <w:vAlign w:val="center"/>
          </w:tcPr>
          <w:p w14:paraId="730FDF8F" w14:textId="77777777" w:rsidR="00D6235F" w:rsidRDefault="00F61953">
            <w:r>
              <w:rPr>
                <w:sz w:val="16"/>
              </w:rPr>
              <w:t>Semester</w:t>
            </w:r>
          </w:p>
        </w:tc>
      </w:tr>
    </w:tbl>
    <w:p w14:paraId="7F52E155" w14:textId="77777777" w:rsidR="00D6235F" w:rsidRDefault="00D6235F">
      <w:pPr>
        <w:spacing w:after="120" w:line="360" w:lineRule="auto"/>
      </w:pPr>
    </w:p>
    <w:p w14:paraId="299B633B" w14:textId="77777777" w:rsidR="00D6235F" w:rsidRDefault="00F61953">
      <w:pPr>
        <w:pStyle w:val="Heading3"/>
        <w:pageBreakBefore/>
        <w:spacing w:after="120" w:line="360" w:lineRule="auto"/>
      </w:pPr>
      <w:r>
        <w:rPr>
          <w:rFonts w:ascii="Times New Roman" w:eastAsia="Times New Roman" w:hAnsi="Times New Roman"/>
        </w:rPr>
        <w:t>4.8.5 Pembahasan Relasi Tabel mata_kuliah</w:t>
      </w:r>
    </w:p>
    <w:p w14:paraId="493A90E5" w14:textId="77777777" w:rsidR="00D6235F" w:rsidRDefault="00F61953">
      <w:pPr>
        <w:spacing w:after="120" w:line="360" w:lineRule="auto"/>
        <w:ind w:firstLine="709"/>
        <w:jc w:val="both"/>
      </w:pPr>
      <w:r>
        <w:t>Relasi tabel mata_kuliah perlu dipahami agar proses dari Android menuju backend dapat ditelusuri. Ketika Android mengirim identifier, backend tidak hanya menyimpan data, tetapi memeriksa hubungan antara mahasiswa, kelas, jadwal, perangkat, dan status akses.</w:t>
      </w:r>
    </w:p>
    <w:p w14:paraId="66D57F73" w14:textId="77777777" w:rsidR="00D6235F" w:rsidRDefault="00F61953">
      <w:pPr>
        <w:spacing w:after="120" w:line="360" w:lineRule="auto"/>
        <w:ind w:firstLine="709"/>
        <w:jc w:val="both"/>
      </w:pPr>
      <w:r>
        <w:t>Pada tahap pengujian, tabel mata_kuliah dapat diperiksa melalui input valid, input tidak lengkap, input duplikat, dan perubahan data setelah request API dijalankan. Pemeriksaan ini membantu memastikan integrasi Android tidak merusak konsistensi database.</w:t>
      </w:r>
    </w:p>
    <w:p w14:paraId="27874BF3" w14:textId="77777777" w:rsidR="00D6235F" w:rsidRDefault="00F61953">
      <w:pPr>
        <w:pStyle w:val="Heading3"/>
        <w:pageBreakBefore/>
        <w:spacing w:after="120" w:line="360" w:lineRule="auto"/>
      </w:pPr>
      <w:r>
        <w:rPr>
          <w:rFonts w:ascii="Times New Roman" w:eastAsia="Times New Roman" w:hAnsi="Times New Roman"/>
        </w:rPr>
        <w:t>4.7.6 Struktur Tabel mata_kuliah_dosen_assignments</w:t>
      </w:r>
    </w:p>
    <w:p w14:paraId="0C7975B5" w14:textId="77777777" w:rsidR="00D6235F" w:rsidRDefault="00F61953">
      <w:pPr>
        <w:spacing w:after="120" w:line="360" w:lineRule="auto"/>
        <w:ind w:firstLine="709"/>
        <w:jc w:val="both"/>
      </w:pPr>
      <w:r>
        <w:t>Tabel mata_kuliah_dosen_assignments berfungsi untuk penugasan dosen pengampu. Dalam integrasi Android berbasis citra biner, tabel ini tetap menjadi bagian dari fondasi data karena Android hanya berperan sebagai client dan bukan pusat penyimpanan.</w:t>
      </w:r>
    </w:p>
    <w:p w14:paraId="2AA55EB9" w14:textId="77777777" w:rsidR="00D6235F" w:rsidRDefault="00F61953">
      <w:pPr>
        <w:keepNext/>
        <w:spacing w:after="120" w:line="240" w:lineRule="auto"/>
        <w:jc w:val="center"/>
      </w:pPr>
      <w:r>
        <w:rPr>
          <w:i/>
        </w:rPr>
        <w:t>Tabel 4.12 Struktur Tabel mata_kuliah_dosen_assignments</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154CDA88" w14:textId="77777777">
        <w:trPr>
          <w:tblHeader/>
          <w:jc w:val="center"/>
        </w:trPr>
        <w:tc>
          <w:tcPr>
            <w:tcW w:w="1984" w:type="dxa"/>
            <w:shd w:val="clear" w:color="auto" w:fill="D9EAF7"/>
            <w:vAlign w:val="center"/>
          </w:tcPr>
          <w:p w14:paraId="252F9B00" w14:textId="77777777" w:rsidR="00D6235F" w:rsidRDefault="00F61953">
            <w:r>
              <w:rPr>
                <w:b/>
                <w:sz w:val="16"/>
              </w:rPr>
              <w:t>Field</w:t>
            </w:r>
          </w:p>
        </w:tc>
        <w:tc>
          <w:tcPr>
            <w:tcW w:w="1984" w:type="dxa"/>
            <w:shd w:val="clear" w:color="auto" w:fill="D9EAF7"/>
            <w:vAlign w:val="center"/>
          </w:tcPr>
          <w:p w14:paraId="2E5A26E4" w14:textId="77777777" w:rsidR="00D6235F" w:rsidRDefault="00F61953">
            <w:r>
              <w:rPr>
                <w:b/>
                <w:sz w:val="16"/>
              </w:rPr>
              <w:t>Tipe Data</w:t>
            </w:r>
          </w:p>
        </w:tc>
        <w:tc>
          <w:tcPr>
            <w:tcW w:w="1984" w:type="dxa"/>
            <w:shd w:val="clear" w:color="auto" w:fill="D9EAF7"/>
            <w:vAlign w:val="center"/>
          </w:tcPr>
          <w:p w14:paraId="5392D524" w14:textId="77777777" w:rsidR="00D6235F" w:rsidRDefault="00F61953">
            <w:r>
              <w:rPr>
                <w:b/>
                <w:sz w:val="16"/>
              </w:rPr>
              <w:t>Key</w:t>
            </w:r>
          </w:p>
        </w:tc>
        <w:tc>
          <w:tcPr>
            <w:tcW w:w="1984" w:type="dxa"/>
            <w:shd w:val="clear" w:color="auto" w:fill="D9EAF7"/>
            <w:vAlign w:val="center"/>
          </w:tcPr>
          <w:p w14:paraId="43079786" w14:textId="77777777" w:rsidR="00D6235F" w:rsidRDefault="00F61953">
            <w:r>
              <w:rPr>
                <w:b/>
                <w:sz w:val="16"/>
              </w:rPr>
              <w:t>Keterangan</w:t>
            </w:r>
          </w:p>
        </w:tc>
      </w:tr>
      <w:tr w:rsidR="00D6235F" w14:paraId="698664D7" w14:textId="77777777">
        <w:trPr>
          <w:jc w:val="center"/>
        </w:trPr>
        <w:tc>
          <w:tcPr>
            <w:tcW w:w="1984" w:type="dxa"/>
            <w:vAlign w:val="center"/>
          </w:tcPr>
          <w:p w14:paraId="406847A2" w14:textId="77777777" w:rsidR="00D6235F" w:rsidRDefault="00F61953">
            <w:r>
              <w:rPr>
                <w:sz w:val="16"/>
              </w:rPr>
              <w:t>id</w:t>
            </w:r>
          </w:p>
        </w:tc>
        <w:tc>
          <w:tcPr>
            <w:tcW w:w="1984" w:type="dxa"/>
            <w:vAlign w:val="center"/>
          </w:tcPr>
          <w:p w14:paraId="7B90DC7A" w14:textId="77777777" w:rsidR="00D6235F" w:rsidRDefault="00F61953">
            <w:r>
              <w:rPr>
                <w:sz w:val="16"/>
              </w:rPr>
              <w:t>bigint</w:t>
            </w:r>
          </w:p>
        </w:tc>
        <w:tc>
          <w:tcPr>
            <w:tcW w:w="1984" w:type="dxa"/>
            <w:vAlign w:val="center"/>
          </w:tcPr>
          <w:p w14:paraId="7F673139" w14:textId="77777777" w:rsidR="00D6235F" w:rsidRDefault="00F61953">
            <w:r>
              <w:rPr>
                <w:sz w:val="16"/>
              </w:rPr>
              <w:t>PK</w:t>
            </w:r>
          </w:p>
        </w:tc>
        <w:tc>
          <w:tcPr>
            <w:tcW w:w="1984" w:type="dxa"/>
            <w:vAlign w:val="center"/>
          </w:tcPr>
          <w:p w14:paraId="34D8501E" w14:textId="77777777" w:rsidR="00D6235F" w:rsidRDefault="00F61953">
            <w:r>
              <w:rPr>
                <w:sz w:val="16"/>
              </w:rPr>
              <w:t>Kunci utama</w:t>
            </w:r>
          </w:p>
        </w:tc>
      </w:tr>
      <w:tr w:rsidR="00D6235F" w14:paraId="3C6620EB" w14:textId="77777777">
        <w:trPr>
          <w:jc w:val="center"/>
        </w:trPr>
        <w:tc>
          <w:tcPr>
            <w:tcW w:w="1984" w:type="dxa"/>
            <w:vAlign w:val="center"/>
          </w:tcPr>
          <w:p w14:paraId="63D7730E" w14:textId="77777777" w:rsidR="00D6235F" w:rsidRDefault="00F61953">
            <w:r>
              <w:rPr>
                <w:sz w:val="16"/>
              </w:rPr>
              <w:t>mata_kuliah_id</w:t>
            </w:r>
          </w:p>
        </w:tc>
        <w:tc>
          <w:tcPr>
            <w:tcW w:w="1984" w:type="dxa"/>
            <w:vAlign w:val="center"/>
          </w:tcPr>
          <w:p w14:paraId="5B65CFF4" w14:textId="77777777" w:rsidR="00D6235F" w:rsidRDefault="00F61953">
            <w:r>
              <w:rPr>
                <w:sz w:val="16"/>
              </w:rPr>
              <w:t>bigint</w:t>
            </w:r>
          </w:p>
        </w:tc>
        <w:tc>
          <w:tcPr>
            <w:tcW w:w="1984" w:type="dxa"/>
            <w:vAlign w:val="center"/>
          </w:tcPr>
          <w:p w14:paraId="6BE7A4BF" w14:textId="77777777" w:rsidR="00D6235F" w:rsidRDefault="00F61953">
            <w:r>
              <w:rPr>
                <w:sz w:val="16"/>
              </w:rPr>
              <w:t>FK unique</w:t>
            </w:r>
          </w:p>
        </w:tc>
        <w:tc>
          <w:tcPr>
            <w:tcW w:w="1984" w:type="dxa"/>
            <w:vAlign w:val="center"/>
          </w:tcPr>
          <w:p w14:paraId="30A81CD0" w14:textId="77777777" w:rsidR="00D6235F" w:rsidRDefault="00F61953">
            <w:r>
              <w:rPr>
                <w:sz w:val="16"/>
              </w:rPr>
              <w:t>Mata kuliah</w:t>
            </w:r>
          </w:p>
        </w:tc>
      </w:tr>
      <w:tr w:rsidR="00D6235F" w14:paraId="575FD5F1" w14:textId="77777777">
        <w:trPr>
          <w:jc w:val="center"/>
        </w:trPr>
        <w:tc>
          <w:tcPr>
            <w:tcW w:w="1984" w:type="dxa"/>
            <w:vAlign w:val="center"/>
          </w:tcPr>
          <w:p w14:paraId="3509AA8B" w14:textId="77777777" w:rsidR="00D6235F" w:rsidRDefault="00F61953">
            <w:r>
              <w:rPr>
                <w:sz w:val="16"/>
              </w:rPr>
              <w:t>user_id</w:t>
            </w:r>
          </w:p>
        </w:tc>
        <w:tc>
          <w:tcPr>
            <w:tcW w:w="1984" w:type="dxa"/>
            <w:vAlign w:val="center"/>
          </w:tcPr>
          <w:p w14:paraId="4EE061CC" w14:textId="77777777" w:rsidR="00D6235F" w:rsidRDefault="00F61953">
            <w:r>
              <w:rPr>
                <w:sz w:val="16"/>
              </w:rPr>
              <w:t>bigint</w:t>
            </w:r>
          </w:p>
        </w:tc>
        <w:tc>
          <w:tcPr>
            <w:tcW w:w="1984" w:type="dxa"/>
            <w:vAlign w:val="center"/>
          </w:tcPr>
          <w:p w14:paraId="1114BE02" w14:textId="77777777" w:rsidR="00D6235F" w:rsidRDefault="00F61953">
            <w:r>
              <w:rPr>
                <w:sz w:val="16"/>
              </w:rPr>
              <w:t>FK</w:t>
            </w:r>
          </w:p>
        </w:tc>
        <w:tc>
          <w:tcPr>
            <w:tcW w:w="1984" w:type="dxa"/>
            <w:vAlign w:val="center"/>
          </w:tcPr>
          <w:p w14:paraId="63C9FF9B" w14:textId="77777777" w:rsidR="00D6235F" w:rsidRDefault="00F61953">
            <w:r>
              <w:rPr>
                <w:sz w:val="16"/>
              </w:rPr>
              <w:t>Dosen</w:t>
            </w:r>
          </w:p>
        </w:tc>
      </w:tr>
      <w:tr w:rsidR="00D6235F" w14:paraId="6979D5BB" w14:textId="77777777">
        <w:trPr>
          <w:jc w:val="center"/>
        </w:trPr>
        <w:tc>
          <w:tcPr>
            <w:tcW w:w="1984" w:type="dxa"/>
            <w:vAlign w:val="center"/>
          </w:tcPr>
          <w:p w14:paraId="129F6954" w14:textId="77777777" w:rsidR="00D6235F" w:rsidRDefault="00F61953">
            <w:r>
              <w:rPr>
                <w:sz w:val="16"/>
              </w:rPr>
              <w:t>created_at, updated_at</w:t>
            </w:r>
          </w:p>
        </w:tc>
        <w:tc>
          <w:tcPr>
            <w:tcW w:w="1984" w:type="dxa"/>
            <w:vAlign w:val="center"/>
          </w:tcPr>
          <w:p w14:paraId="089868C7" w14:textId="77777777" w:rsidR="00D6235F" w:rsidRDefault="00F61953">
            <w:r>
              <w:rPr>
                <w:sz w:val="16"/>
              </w:rPr>
              <w:t>timestamp</w:t>
            </w:r>
          </w:p>
        </w:tc>
        <w:tc>
          <w:tcPr>
            <w:tcW w:w="1984" w:type="dxa"/>
            <w:vAlign w:val="center"/>
          </w:tcPr>
          <w:p w14:paraId="59F842AE" w14:textId="77777777" w:rsidR="00D6235F" w:rsidRDefault="00F61953">
            <w:r>
              <w:rPr>
                <w:sz w:val="16"/>
              </w:rPr>
              <w:t>-</w:t>
            </w:r>
          </w:p>
        </w:tc>
        <w:tc>
          <w:tcPr>
            <w:tcW w:w="1984" w:type="dxa"/>
            <w:vAlign w:val="center"/>
          </w:tcPr>
          <w:p w14:paraId="2422E361" w14:textId="77777777" w:rsidR="00D6235F" w:rsidRDefault="00F61953">
            <w:r>
              <w:rPr>
                <w:sz w:val="16"/>
              </w:rPr>
              <w:t>Audit waktu</w:t>
            </w:r>
          </w:p>
        </w:tc>
      </w:tr>
    </w:tbl>
    <w:p w14:paraId="02094A71" w14:textId="77777777" w:rsidR="00D6235F" w:rsidRDefault="00D6235F">
      <w:pPr>
        <w:spacing w:after="120" w:line="360" w:lineRule="auto"/>
      </w:pPr>
    </w:p>
    <w:p w14:paraId="39798CEB" w14:textId="77777777" w:rsidR="00D6235F" w:rsidRDefault="00F61953">
      <w:pPr>
        <w:pStyle w:val="Heading3"/>
        <w:pageBreakBefore/>
        <w:spacing w:after="120" w:line="360" w:lineRule="auto"/>
      </w:pPr>
      <w:r>
        <w:rPr>
          <w:rFonts w:ascii="Times New Roman" w:eastAsia="Times New Roman" w:hAnsi="Times New Roman"/>
        </w:rPr>
        <w:t>4.8.6 Pembahasan Relasi Tabel mata_kuliah_dosen_assignments</w:t>
      </w:r>
    </w:p>
    <w:p w14:paraId="071FF23D" w14:textId="77777777" w:rsidR="00D6235F" w:rsidRDefault="00F61953">
      <w:pPr>
        <w:spacing w:after="120" w:line="360" w:lineRule="auto"/>
        <w:ind w:firstLine="709"/>
        <w:jc w:val="both"/>
      </w:pPr>
      <w:r>
        <w:t>Relasi tabel mata_kuliah_dosen_assignments perlu dipahami agar proses dari Android menuju backend dapat ditelusuri. Ketika Android mengirim identifier, backend tidak hanya menyimpan data, tetapi memeriksa hubungan antara mahasiswa, kelas, jadwal, perangkat, dan status akses.</w:t>
      </w:r>
    </w:p>
    <w:p w14:paraId="6F9CB0A0" w14:textId="77777777" w:rsidR="00D6235F" w:rsidRDefault="00F61953">
      <w:pPr>
        <w:spacing w:after="120" w:line="360" w:lineRule="auto"/>
        <w:ind w:firstLine="709"/>
        <w:jc w:val="both"/>
      </w:pPr>
      <w:r>
        <w:t>Pada tahap pengujian, tabel mata_kuliah_dosen_assignments dapat diperiksa melalui input valid, input tidak lengkap, input duplikat, dan perubahan data setelah request API dijalankan. Pemeriksaan ini membantu memastikan integrasi Android tidak merusak konsistensi database.</w:t>
      </w:r>
    </w:p>
    <w:p w14:paraId="6930D93E" w14:textId="77777777" w:rsidR="00D6235F" w:rsidRDefault="00F61953">
      <w:pPr>
        <w:pStyle w:val="Heading3"/>
        <w:pageBreakBefore/>
        <w:spacing w:after="120" w:line="360" w:lineRule="auto"/>
      </w:pPr>
      <w:r>
        <w:rPr>
          <w:rFonts w:ascii="Times New Roman" w:eastAsia="Times New Roman" w:hAnsi="Times New Roman"/>
        </w:rPr>
        <w:t>4.7.7 Struktur Tabel mahasiswa</w:t>
      </w:r>
    </w:p>
    <w:p w14:paraId="120B07C0" w14:textId="77777777" w:rsidR="00D6235F" w:rsidRDefault="00F61953">
      <w:pPr>
        <w:spacing w:after="120" w:line="360" w:lineRule="auto"/>
        <w:ind w:firstLine="709"/>
        <w:jc w:val="both"/>
      </w:pPr>
      <w:r>
        <w:t>Tabel mahasiswa berfungsi untuk data mahasiswa dan identifier akses. Dalam integrasi Android berbasis citra biner, tabel ini tetap menjadi bagian dari fondasi data karena Android hanya berperan sebagai client dan bukan pusat penyimpanan.</w:t>
      </w:r>
    </w:p>
    <w:p w14:paraId="4C351DA0" w14:textId="77777777" w:rsidR="00D6235F" w:rsidRDefault="00F61953">
      <w:pPr>
        <w:keepNext/>
        <w:spacing w:after="120" w:line="240" w:lineRule="auto"/>
        <w:jc w:val="center"/>
      </w:pPr>
      <w:r>
        <w:rPr>
          <w:i/>
        </w:rPr>
        <w:t>Tabel 4.13 Struktur Tabel mahasiswa</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52620FFC" w14:textId="77777777">
        <w:trPr>
          <w:tblHeader/>
          <w:jc w:val="center"/>
        </w:trPr>
        <w:tc>
          <w:tcPr>
            <w:tcW w:w="1984" w:type="dxa"/>
            <w:shd w:val="clear" w:color="auto" w:fill="D9EAF7"/>
            <w:vAlign w:val="center"/>
          </w:tcPr>
          <w:p w14:paraId="2CBE6AE7" w14:textId="77777777" w:rsidR="00D6235F" w:rsidRDefault="00F61953">
            <w:r>
              <w:rPr>
                <w:b/>
                <w:sz w:val="16"/>
              </w:rPr>
              <w:t>Field</w:t>
            </w:r>
          </w:p>
        </w:tc>
        <w:tc>
          <w:tcPr>
            <w:tcW w:w="1984" w:type="dxa"/>
            <w:shd w:val="clear" w:color="auto" w:fill="D9EAF7"/>
            <w:vAlign w:val="center"/>
          </w:tcPr>
          <w:p w14:paraId="2017E95A" w14:textId="77777777" w:rsidR="00D6235F" w:rsidRDefault="00F61953">
            <w:r>
              <w:rPr>
                <w:b/>
                <w:sz w:val="16"/>
              </w:rPr>
              <w:t>Tipe Data</w:t>
            </w:r>
          </w:p>
        </w:tc>
        <w:tc>
          <w:tcPr>
            <w:tcW w:w="1984" w:type="dxa"/>
            <w:shd w:val="clear" w:color="auto" w:fill="D9EAF7"/>
            <w:vAlign w:val="center"/>
          </w:tcPr>
          <w:p w14:paraId="505FD578" w14:textId="77777777" w:rsidR="00D6235F" w:rsidRDefault="00F61953">
            <w:r>
              <w:rPr>
                <w:b/>
                <w:sz w:val="16"/>
              </w:rPr>
              <w:t>Key</w:t>
            </w:r>
          </w:p>
        </w:tc>
        <w:tc>
          <w:tcPr>
            <w:tcW w:w="1984" w:type="dxa"/>
            <w:shd w:val="clear" w:color="auto" w:fill="D9EAF7"/>
            <w:vAlign w:val="center"/>
          </w:tcPr>
          <w:p w14:paraId="078D4A25" w14:textId="77777777" w:rsidR="00D6235F" w:rsidRDefault="00F61953">
            <w:r>
              <w:rPr>
                <w:b/>
                <w:sz w:val="16"/>
              </w:rPr>
              <w:t>Keterangan</w:t>
            </w:r>
          </w:p>
        </w:tc>
      </w:tr>
      <w:tr w:rsidR="00D6235F" w14:paraId="52D3F1B5" w14:textId="77777777">
        <w:trPr>
          <w:jc w:val="center"/>
        </w:trPr>
        <w:tc>
          <w:tcPr>
            <w:tcW w:w="1984" w:type="dxa"/>
            <w:vAlign w:val="center"/>
          </w:tcPr>
          <w:p w14:paraId="170C0646" w14:textId="77777777" w:rsidR="00D6235F" w:rsidRDefault="00F61953">
            <w:r>
              <w:rPr>
                <w:sz w:val="16"/>
              </w:rPr>
              <w:t>id</w:t>
            </w:r>
          </w:p>
        </w:tc>
        <w:tc>
          <w:tcPr>
            <w:tcW w:w="1984" w:type="dxa"/>
            <w:vAlign w:val="center"/>
          </w:tcPr>
          <w:p w14:paraId="43596919" w14:textId="77777777" w:rsidR="00D6235F" w:rsidRDefault="00F61953">
            <w:r>
              <w:rPr>
                <w:sz w:val="16"/>
              </w:rPr>
              <w:t>bigint</w:t>
            </w:r>
          </w:p>
        </w:tc>
        <w:tc>
          <w:tcPr>
            <w:tcW w:w="1984" w:type="dxa"/>
            <w:vAlign w:val="center"/>
          </w:tcPr>
          <w:p w14:paraId="5821AA5D" w14:textId="77777777" w:rsidR="00D6235F" w:rsidRDefault="00F61953">
            <w:r>
              <w:rPr>
                <w:sz w:val="16"/>
              </w:rPr>
              <w:t>PK</w:t>
            </w:r>
          </w:p>
        </w:tc>
        <w:tc>
          <w:tcPr>
            <w:tcW w:w="1984" w:type="dxa"/>
            <w:vAlign w:val="center"/>
          </w:tcPr>
          <w:p w14:paraId="1E919A2A" w14:textId="77777777" w:rsidR="00D6235F" w:rsidRDefault="00F61953">
            <w:r>
              <w:rPr>
                <w:sz w:val="16"/>
              </w:rPr>
              <w:t>Kunci utama</w:t>
            </w:r>
          </w:p>
        </w:tc>
      </w:tr>
      <w:tr w:rsidR="00D6235F" w14:paraId="395548D6" w14:textId="77777777">
        <w:trPr>
          <w:jc w:val="center"/>
        </w:trPr>
        <w:tc>
          <w:tcPr>
            <w:tcW w:w="1984" w:type="dxa"/>
            <w:vAlign w:val="center"/>
          </w:tcPr>
          <w:p w14:paraId="27EC8C4A" w14:textId="77777777" w:rsidR="00D6235F" w:rsidRDefault="00F61953">
            <w:r>
              <w:rPr>
                <w:sz w:val="16"/>
              </w:rPr>
              <w:t>nim</w:t>
            </w:r>
          </w:p>
        </w:tc>
        <w:tc>
          <w:tcPr>
            <w:tcW w:w="1984" w:type="dxa"/>
            <w:vAlign w:val="center"/>
          </w:tcPr>
          <w:p w14:paraId="38CEBD10" w14:textId="77777777" w:rsidR="00D6235F" w:rsidRDefault="00F61953">
            <w:r>
              <w:rPr>
                <w:sz w:val="16"/>
              </w:rPr>
              <w:t>varchar</w:t>
            </w:r>
          </w:p>
        </w:tc>
        <w:tc>
          <w:tcPr>
            <w:tcW w:w="1984" w:type="dxa"/>
            <w:vAlign w:val="center"/>
          </w:tcPr>
          <w:p w14:paraId="6E37E1E8" w14:textId="77777777" w:rsidR="00D6235F" w:rsidRDefault="00F61953">
            <w:r>
              <w:rPr>
                <w:sz w:val="16"/>
              </w:rPr>
              <w:t>unique</w:t>
            </w:r>
          </w:p>
        </w:tc>
        <w:tc>
          <w:tcPr>
            <w:tcW w:w="1984" w:type="dxa"/>
            <w:vAlign w:val="center"/>
          </w:tcPr>
          <w:p w14:paraId="70E26BFA" w14:textId="77777777" w:rsidR="00D6235F" w:rsidRDefault="00F61953">
            <w:r>
              <w:rPr>
                <w:sz w:val="16"/>
              </w:rPr>
              <w:t>NIM</w:t>
            </w:r>
          </w:p>
        </w:tc>
      </w:tr>
      <w:tr w:rsidR="00D6235F" w14:paraId="5AEFD865" w14:textId="77777777">
        <w:trPr>
          <w:jc w:val="center"/>
        </w:trPr>
        <w:tc>
          <w:tcPr>
            <w:tcW w:w="1984" w:type="dxa"/>
            <w:vAlign w:val="center"/>
          </w:tcPr>
          <w:p w14:paraId="17D80CB1" w14:textId="77777777" w:rsidR="00D6235F" w:rsidRDefault="00F61953">
            <w:r>
              <w:rPr>
                <w:sz w:val="16"/>
              </w:rPr>
              <w:t>nama</w:t>
            </w:r>
          </w:p>
        </w:tc>
        <w:tc>
          <w:tcPr>
            <w:tcW w:w="1984" w:type="dxa"/>
            <w:vAlign w:val="center"/>
          </w:tcPr>
          <w:p w14:paraId="566B98B3" w14:textId="77777777" w:rsidR="00D6235F" w:rsidRDefault="00F61953">
            <w:r>
              <w:rPr>
                <w:sz w:val="16"/>
              </w:rPr>
              <w:t>varchar</w:t>
            </w:r>
          </w:p>
        </w:tc>
        <w:tc>
          <w:tcPr>
            <w:tcW w:w="1984" w:type="dxa"/>
            <w:vAlign w:val="center"/>
          </w:tcPr>
          <w:p w14:paraId="78CDDFEB" w14:textId="77777777" w:rsidR="00D6235F" w:rsidRDefault="00F61953">
            <w:r>
              <w:rPr>
                <w:sz w:val="16"/>
              </w:rPr>
              <w:t>-</w:t>
            </w:r>
          </w:p>
        </w:tc>
        <w:tc>
          <w:tcPr>
            <w:tcW w:w="1984" w:type="dxa"/>
            <w:vAlign w:val="center"/>
          </w:tcPr>
          <w:p w14:paraId="0D1432DC" w14:textId="77777777" w:rsidR="00D6235F" w:rsidRDefault="00F61953">
            <w:r>
              <w:rPr>
                <w:sz w:val="16"/>
              </w:rPr>
              <w:t>Nama</w:t>
            </w:r>
          </w:p>
        </w:tc>
      </w:tr>
      <w:tr w:rsidR="00D6235F" w14:paraId="6F69E0B0" w14:textId="77777777">
        <w:trPr>
          <w:jc w:val="center"/>
        </w:trPr>
        <w:tc>
          <w:tcPr>
            <w:tcW w:w="1984" w:type="dxa"/>
            <w:vAlign w:val="center"/>
          </w:tcPr>
          <w:p w14:paraId="3E4D768E" w14:textId="77777777" w:rsidR="00D6235F" w:rsidRDefault="00F61953">
            <w:r>
              <w:rPr>
                <w:sz w:val="16"/>
              </w:rPr>
              <w:t>kelas_id</w:t>
            </w:r>
          </w:p>
        </w:tc>
        <w:tc>
          <w:tcPr>
            <w:tcW w:w="1984" w:type="dxa"/>
            <w:vAlign w:val="center"/>
          </w:tcPr>
          <w:p w14:paraId="3CC9F396" w14:textId="77777777" w:rsidR="00D6235F" w:rsidRDefault="00F61953">
            <w:r>
              <w:rPr>
                <w:sz w:val="16"/>
              </w:rPr>
              <w:t>bigint</w:t>
            </w:r>
          </w:p>
        </w:tc>
        <w:tc>
          <w:tcPr>
            <w:tcW w:w="1984" w:type="dxa"/>
            <w:vAlign w:val="center"/>
          </w:tcPr>
          <w:p w14:paraId="2A929EB4" w14:textId="77777777" w:rsidR="00D6235F" w:rsidRDefault="00F61953">
            <w:r>
              <w:rPr>
                <w:sz w:val="16"/>
              </w:rPr>
              <w:t>FK</w:t>
            </w:r>
          </w:p>
        </w:tc>
        <w:tc>
          <w:tcPr>
            <w:tcW w:w="1984" w:type="dxa"/>
            <w:vAlign w:val="center"/>
          </w:tcPr>
          <w:p w14:paraId="55DF37BB" w14:textId="77777777" w:rsidR="00D6235F" w:rsidRDefault="00F61953">
            <w:r>
              <w:rPr>
                <w:sz w:val="16"/>
              </w:rPr>
              <w:t>Kelas</w:t>
            </w:r>
          </w:p>
        </w:tc>
      </w:tr>
      <w:tr w:rsidR="00D6235F" w14:paraId="1273DC20" w14:textId="77777777">
        <w:trPr>
          <w:jc w:val="center"/>
        </w:trPr>
        <w:tc>
          <w:tcPr>
            <w:tcW w:w="1984" w:type="dxa"/>
            <w:vAlign w:val="center"/>
          </w:tcPr>
          <w:p w14:paraId="4BDDC562" w14:textId="77777777" w:rsidR="00D6235F" w:rsidRDefault="00F61953">
            <w:r>
              <w:rPr>
                <w:sz w:val="16"/>
              </w:rPr>
              <w:t>rfid_uid</w:t>
            </w:r>
          </w:p>
        </w:tc>
        <w:tc>
          <w:tcPr>
            <w:tcW w:w="1984" w:type="dxa"/>
            <w:vAlign w:val="center"/>
          </w:tcPr>
          <w:p w14:paraId="15EA2DC6" w14:textId="77777777" w:rsidR="00D6235F" w:rsidRDefault="00F61953">
            <w:r>
              <w:rPr>
                <w:sz w:val="16"/>
              </w:rPr>
              <w:t>varchar</w:t>
            </w:r>
          </w:p>
        </w:tc>
        <w:tc>
          <w:tcPr>
            <w:tcW w:w="1984" w:type="dxa"/>
            <w:vAlign w:val="center"/>
          </w:tcPr>
          <w:p w14:paraId="53EAD15B" w14:textId="77777777" w:rsidR="00D6235F" w:rsidRDefault="00F61953">
            <w:r>
              <w:rPr>
                <w:sz w:val="16"/>
              </w:rPr>
              <w:t>unique</w:t>
            </w:r>
          </w:p>
        </w:tc>
        <w:tc>
          <w:tcPr>
            <w:tcW w:w="1984" w:type="dxa"/>
            <w:vAlign w:val="center"/>
          </w:tcPr>
          <w:p w14:paraId="726E7463" w14:textId="77777777" w:rsidR="00D6235F" w:rsidRDefault="00F61953">
            <w:r>
              <w:rPr>
                <w:sz w:val="16"/>
              </w:rPr>
              <w:t>RFID</w:t>
            </w:r>
          </w:p>
        </w:tc>
      </w:tr>
      <w:tr w:rsidR="00D6235F" w14:paraId="3B317C5E" w14:textId="77777777">
        <w:trPr>
          <w:jc w:val="center"/>
        </w:trPr>
        <w:tc>
          <w:tcPr>
            <w:tcW w:w="1984" w:type="dxa"/>
            <w:vAlign w:val="center"/>
          </w:tcPr>
          <w:p w14:paraId="01D0694E" w14:textId="77777777" w:rsidR="00D6235F" w:rsidRDefault="00F61953">
            <w:r>
              <w:rPr>
                <w:sz w:val="16"/>
              </w:rPr>
              <w:t>fingerprint_data</w:t>
            </w:r>
          </w:p>
        </w:tc>
        <w:tc>
          <w:tcPr>
            <w:tcW w:w="1984" w:type="dxa"/>
            <w:vAlign w:val="center"/>
          </w:tcPr>
          <w:p w14:paraId="33649939" w14:textId="77777777" w:rsidR="00D6235F" w:rsidRDefault="00F61953">
            <w:r>
              <w:rPr>
                <w:sz w:val="16"/>
              </w:rPr>
              <w:t>text</w:t>
            </w:r>
          </w:p>
        </w:tc>
        <w:tc>
          <w:tcPr>
            <w:tcW w:w="1984" w:type="dxa"/>
            <w:vAlign w:val="center"/>
          </w:tcPr>
          <w:p w14:paraId="3556E8EA" w14:textId="77777777" w:rsidR="00D6235F" w:rsidRDefault="00F61953">
            <w:r>
              <w:rPr>
                <w:sz w:val="16"/>
              </w:rPr>
              <w:t>-</w:t>
            </w:r>
          </w:p>
        </w:tc>
        <w:tc>
          <w:tcPr>
            <w:tcW w:w="1984" w:type="dxa"/>
            <w:vAlign w:val="center"/>
          </w:tcPr>
          <w:p w14:paraId="6232353E" w14:textId="77777777" w:rsidR="00D6235F" w:rsidRDefault="00F61953">
            <w:r>
              <w:rPr>
                <w:sz w:val="16"/>
              </w:rPr>
              <w:t>Fingerprint</w:t>
            </w:r>
          </w:p>
        </w:tc>
      </w:tr>
      <w:tr w:rsidR="00D6235F" w14:paraId="45623453" w14:textId="77777777">
        <w:trPr>
          <w:jc w:val="center"/>
        </w:trPr>
        <w:tc>
          <w:tcPr>
            <w:tcW w:w="1984" w:type="dxa"/>
            <w:vAlign w:val="center"/>
          </w:tcPr>
          <w:p w14:paraId="747CEAC0" w14:textId="77777777" w:rsidR="00D6235F" w:rsidRDefault="00F61953">
            <w:r>
              <w:rPr>
                <w:sz w:val="16"/>
              </w:rPr>
              <w:t>face_model_data</w:t>
            </w:r>
          </w:p>
        </w:tc>
        <w:tc>
          <w:tcPr>
            <w:tcW w:w="1984" w:type="dxa"/>
            <w:vAlign w:val="center"/>
          </w:tcPr>
          <w:p w14:paraId="7746C853" w14:textId="77777777" w:rsidR="00D6235F" w:rsidRDefault="00F61953">
            <w:r>
              <w:rPr>
                <w:sz w:val="16"/>
              </w:rPr>
              <w:t>text</w:t>
            </w:r>
          </w:p>
        </w:tc>
        <w:tc>
          <w:tcPr>
            <w:tcW w:w="1984" w:type="dxa"/>
            <w:vAlign w:val="center"/>
          </w:tcPr>
          <w:p w14:paraId="71800CAA" w14:textId="77777777" w:rsidR="00D6235F" w:rsidRDefault="00F61953">
            <w:r>
              <w:rPr>
                <w:sz w:val="16"/>
              </w:rPr>
              <w:t>-</w:t>
            </w:r>
          </w:p>
        </w:tc>
        <w:tc>
          <w:tcPr>
            <w:tcW w:w="1984" w:type="dxa"/>
            <w:vAlign w:val="center"/>
          </w:tcPr>
          <w:p w14:paraId="5872C0FB" w14:textId="77777777" w:rsidR="00D6235F" w:rsidRDefault="00F61953">
            <w:r>
              <w:rPr>
                <w:sz w:val="16"/>
              </w:rPr>
              <w:t>Face model</w:t>
            </w:r>
          </w:p>
        </w:tc>
      </w:tr>
      <w:tr w:rsidR="00D6235F" w14:paraId="7763E4ED" w14:textId="77777777">
        <w:trPr>
          <w:jc w:val="center"/>
        </w:trPr>
        <w:tc>
          <w:tcPr>
            <w:tcW w:w="1984" w:type="dxa"/>
            <w:vAlign w:val="center"/>
          </w:tcPr>
          <w:p w14:paraId="637E3781" w14:textId="77777777" w:rsidR="00D6235F" w:rsidRDefault="00F61953">
            <w:r>
              <w:rPr>
                <w:sz w:val="16"/>
              </w:rPr>
              <w:t>barcode_id</w:t>
            </w:r>
          </w:p>
        </w:tc>
        <w:tc>
          <w:tcPr>
            <w:tcW w:w="1984" w:type="dxa"/>
            <w:vAlign w:val="center"/>
          </w:tcPr>
          <w:p w14:paraId="7C244A84" w14:textId="77777777" w:rsidR="00D6235F" w:rsidRDefault="00F61953">
            <w:r>
              <w:rPr>
                <w:sz w:val="16"/>
              </w:rPr>
              <w:t>varchar</w:t>
            </w:r>
          </w:p>
        </w:tc>
        <w:tc>
          <w:tcPr>
            <w:tcW w:w="1984" w:type="dxa"/>
            <w:vAlign w:val="center"/>
          </w:tcPr>
          <w:p w14:paraId="174BB76C" w14:textId="77777777" w:rsidR="00D6235F" w:rsidRDefault="00F61953">
            <w:r>
              <w:rPr>
                <w:sz w:val="16"/>
              </w:rPr>
              <w:t>unique</w:t>
            </w:r>
          </w:p>
        </w:tc>
        <w:tc>
          <w:tcPr>
            <w:tcW w:w="1984" w:type="dxa"/>
            <w:vAlign w:val="center"/>
          </w:tcPr>
          <w:p w14:paraId="4EC85B50" w14:textId="77777777" w:rsidR="00D6235F" w:rsidRDefault="00F61953">
            <w:r>
              <w:rPr>
                <w:sz w:val="16"/>
              </w:rPr>
              <w:t>Identifier citra biner/Barcode</w:t>
            </w:r>
          </w:p>
        </w:tc>
      </w:tr>
    </w:tbl>
    <w:p w14:paraId="4E524245" w14:textId="77777777" w:rsidR="00D6235F" w:rsidRDefault="00D6235F">
      <w:pPr>
        <w:spacing w:after="120" w:line="360" w:lineRule="auto"/>
      </w:pPr>
    </w:p>
    <w:p w14:paraId="44C539BE" w14:textId="77777777" w:rsidR="00D6235F" w:rsidRDefault="00F61953">
      <w:pPr>
        <w:pStyle w:val="Heading3"/>
        <w:pageBreakBefore/>
        <w:spacing w:after="120" w:line="360" w:lineRule="auto"/>
      </w:pPr>
      <w:r>
        <w:rPr>
          <w:rFonts w:ascii="Times New Roman" w:eastAsia="Times New Roman" w:hAnsi="Times New Roman"/>
        </w:rPr>
        <w:t>4.8.7 Pembahasan Relasi Tabel mahasiswa</w:t>
      </w:r>
    </w:p>
    <w:p w14:paraId="5D44FE58" w14:textId="77777777" w:rsidR="00D6235F" w:rsidRDefault="00F61953">
      <w:pPr>
        <w:spacing w:after="120" w:line="360" w:lineRule="auto"/>
        <w:ind w:firstLine="709"/>
        <w:jc w:val="both"/>
      </w:pPr>
      <w:r>
        <w:t>Relasi tabel mahasiswa perlu dipahami agar proses dari Android menuju backend dapat ditelusuri. Ketika Android mengirim identifier, backend tidak hanya menyimpan data, tetapi memeriksa hubungan antara mahasiswa, kelas, jadwal, perangkat, dan status akses.</w:t>
      </w:r>
    </w:p>
    <w:p w14:paraId="3ADE6B62" w14:textId="77777777" w:rsidR="00D6235F" w:rsidRDefault="00F61953">
      <w:pPr>
        <w:spacing w:after="120" w:line="360" w:lineRule="auto"/>
        <w:ind w:firstLine="709"/>
        <w:jc w:val="both"/>
      </w:pPr>
      <w:r>
        <w:t>Pada tahap pengujian, tabel mahasiswa dapat diperiksa melalui input valid, input tidak lengkap, input duplikat, dan perubahan data setelah request API dijalankan. Pemeriksaan ini membantu memastikan integrasi Android tidak merusak konsistensi database.</w:t>
      </w:r>
    </w:p>
    <w:p w14:paraId="01CA5A49" w14:textId="77777777" w:rsidR="00D6235F" w:rsidRDefault="00F61953">
      <w:pPr>
        <w:pStyle w:val="Heading3"/>
        <w:pageBreakBefore/>
        <w:spacing w:after="120" w:line="360" w:lineRule="auto"/>
      </w:pPr>
      <w:r>
        <w:rPr>
          <w:rFonts w:ascii="Times New Roman" w:eastAsia="Times New Roman" w:hAnsi="Times New Roman"/>
        </w:rPr>
        <w:t>4.7.8 Struktur Tabel jadwal</w:t>
      </w:r>
    </w:p>
    <w:p w14:paraId="4AF6412A" w14:textId="77777777" w:rsidR="00D6235F" w:rsidRDefault="00F61953">
      <w:pPr>
        <w:spacing w:after="120" w:line="360" w:lineRule="auto"/>
        <w:ind w:firstLine="709"/>
        <w:jc w:val="both"/>
      </w:pPr>
      <w:r>
        <w:t>Tabel jadwal berfungsi untuk jadwal pembelajaran. Dalam integrasi Android berbasis citra biner, tabel ini tetap menjadi bagian dari fondasi data karena Android hanya berperan sebagai client dan bukan pusat penyimpanan.</w:t>
      </w:r>
    </w:p>
    <w:p w14:paraId="642ECD43" w14:textId="77777777" w:rsidR="00D6235F" w:rsidRDefault="00F61953">
      <w:pPr>
        <w:keepNext/>
        <w:spacing w:after="120" w:line="240" w:lineRule="auto"/>
        <w:jc w:val="center"/>
      </w:pPr>
      <w:r>
        <w:rPr>
          <w:i/>
        </w:rPr>
        <w:t>Tabel 4.14 Struktur Tabel jadwal</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3DDBA362" w14:textId="77777777">
        <w:trPr>
          <w:tblHeader/>
          <w:jc w:val="center"/>
        </w:trPr>
        <w:tc>
          <w:tcPr>
            <w:tcW w:w="1984" w:type="dxa"/>
            <w:shd w:val="clear" w:color="auto" w:fill="D9EAF7"/>
            <w:vAlign w:val="center"/>
          </w:tcPr>
          <w:p w14:paraId="72856E7C" w14:textId="77777777" w:rsidR="00D6235F" w:rsidRDefault="00F61953">
            <w:r>
              <w:rPr>
                <w:b/>
                <w:sz w:val="16"/>
              </w:rPr>
              <w:t>Field</w:t>
            </w:r>
          </w:p>
        </w:tc>
        <w:tc>
          <w:tcPr>
            <w:tcW w:w="1984" w:type="dxa"/>
            <w:shd w:val="clear" w:color="auto" w:fill="D9EAF7"/>
            <w:vAlign w:val="center"/>
          </w:tcPr>
          <w:p w14:paraId="03EC8183" w14:textId="77777777" w:rsidR="00D6235F" w:rsidRDefault="00F61953">
            <w:r>
              <w:rPr>
                <w:b/>
                <w:sz w:val="16"/>
              </w:rPr>
              <w:t>Tipe Data</w:t>
            </w:r>
          </w:p>
        </w:tc>
        <w:tc>
          <w:tcPr>
            <w:tcW w:w="1984" w:type="dxa"/>
            <w:shd w:val="clear" w:color="auto" w:fill="D9EAF7"/>
            <w:vAlign w:val="center"/>
          </w:tcPr>
          <w:p w14:paraId="233138D0" w14:textId="77777777" w:rsidR="00D6235F" w:rsidRDefault="00F61953">
            <w:r>
              <w:rPr>
                <w:b/>
                <w:sz w:val="16"/>
              </w:rPr>
              <w:t>Key</w:t>
            </w:r>
          </w:p>
        </w:tc>
        <w:tc>
          <w:tcPr>
            <w:tcW w:w="1984" w:type="dxa"/>
            <w:shd w:val="clear" w:color="auto" w:fill="D9EAF7"/>
            <w:vAlign w:val="center"/>
          </w:tcPr>
          <w:p w14:paraId="325D3C36" w14:textId="77777777" w:rsidR="00D6235F" w:rsidRDefault="00F61953">
            <w:r>
              <w:rPr>
                <w:b/>
                <w:sz w:val="16"/>
              </w:rPr>
              <w:t>Keterangan</w:t>
            </w:r>
          </w:p>
        </w:tc>
      </w:tr>
      <w:tr w:rsidR="00D6235F" w14:paraId="106F52E2" w14:textId="77777777">
        <w:trPr>
          <w:jc w:val="center"/>
        </w:trPr>
        <w:tc>
          <w:tcPr>
            <w:tcW w:w="1984" w:type="dxa"/>
            <w:vAlign w:val="center"/>
          </w:tcPr>
          <w:p w14:paraId="2E17B02F" w14:textId="77777777" w:rsidR="00D6235F" w:rsidRDefault="00F61953">
            <w:r>
              <w:rPr>
                <w:sz w:val="16"/>
              </w:rPr>
              <w:t>id</w:t>
            </w:r>
          </w:p>
        </w:tc>
        <w:tc>
          <w:tcPr>
            <w:tcW w:w="1984" w:type="dxa"/>
            <w:vAlign w:val="center"/>
          </w:tcPr>
          <w:p w14:paraId="5DCEBCC9" w14:textId="77777777" w:rsidR="00D6235F" w:rsidRDefault="00F61953">
            <w:r>
              <w:rPr>
                <w:sz w:val="16"/>
              </w:rPr>
              <w:t>bigint</w:t>
            </w:r>
          </w:p>
        </w:tc>
        <w:tc>
          <w:tcPr>
            <w:tcW w:w="1984" w:type="dxa"/>
            <w:vAlign w:val="center"/>
          </w:tcPr>
          <w:p w14:paraId="5F2D5052" w14:textId="77777777" w:rsidR="00D6235F" w:rsidRDefault="00F61953">
            <w:r>
              <w:rPr>
                <w:sz w:val="16"/>
              </w:rPr>
              <w:t>PK</w:t>
            </w:r>
          </w:p>
        </w:tc>
        <w:tc>
          <w:tcPr>
            <w:tcW w:w="1984" w:type="dxa"/>
            <w:vAlign w:val="center"/>
          </w:tcPr>
          <w:p w14:paraId="686F49CE" w14:textId="77777777" w:rsidR="00D6235F" w:rsidRDefault="00F61953">
            <w:r>
              <w:rPr>
                <w:sz w:val="16"/>
              </w:rPr>
              <w:t>Kunci utama</w:t>
            </w:r>
          </w:p>
        </w:tc>
      </w:tr>
      <w:tr w:rsidR="00D6235F" w14:paraId="274510B0" w14:textId="77777777">
        <w:trPr>
          <w:jc w:val="center"/>
        </w:trPr>
        <w:tc>
          <w:tcPr>
            <w:tcW w:w="1984" w:type="dxa"/>
            <w:vAlign w:val="center"/>
          </w:tcPr>
          <w:p w14:paraId="19CB62EC" w14:textId="77777777" w:rsidR="00D6235F" w:rsidRDefault="00F61953">
            <w:r>
              <w:rPr>
                <w:sz w:val="16"/>
              </w:rPr>
              <w:t>kelas_id</w:t>
            </w:r>
          </w:p>
        </w:tc>
        <w:tc>
          <w:tcPr>
            <w:tcW w:w="1984" w:type="dxa"/>
            <w:vAlign w:val="center"/>
          </w:tcPr>
          <w:p w14:paraId="2A9EC1C4" w14:textId="77777777" w:rsidR="00D6235F" w:rsidRDefault="00F61953">
            <w:r>
              <w:rPr>
                <w:sz w:val="16"/>
              </w:rPr>
              <w:t>bigint</w:t>
            </w:r>
          </w:p>
        </w:tc>
        <w:tc>
          <w:tcPr>
            <w:tcW w:w="1984" w:type="dxa"/>
            <w:vAlign w:val="center"/>
          </w:tcPr>
          <w:p w14:paraId="277C415D" w14:textId="77777777" w:rsidR="00D6235F" w:rsidRDefault="00F61953">
            <w:r>
              <w:rPr>
                <w:sz w:val="16"/>
              </w:rPr>
              <w:t>FK</w:t>
            </w:r>
          </w:p>
        </w:tc>
        <w:tc>
          <w:tcPr>
            <w:tcW w:w="1984" w:type="dxa"/>
            <w:vAlign w:val="center"/>
          </w:tcPr>
          <w:p w14:paraId="64E4595C" w14:textId="77777777" w:rsidR="00D6235F" w:rsidRDefault="00F61953">
            <w:r>
              <w:rPr>
                <w:sz w:val="16"/>
              </w:rPr>
              <w:t>Kelas</w:t>
            </w:r>
          </w:p>
        </w:tc>
      </w:tr>
      <w:tr w:rsidR="00D6235F" w14:paraId="514A329B" w14:textId="77777777">
        <w:trPr>
          <w:jc w:val="center"/>
        </w:trPr>
        <w:tc>
          <w:tcPr>
            <w:tcW w:w="1984" w:type="dxa"/>
            <w:vAlign w:val="center"/>
          </w:tcPr>
          <w:p w14:paraId="1F9E09DB" w14:textId="77777777" w:rsidR="00D6235F" w:rsidRDefault="00F61953">
            <w:r>
              <w:rPr>
                <w:sz w:val="16"/>
              </w:rPr>
              <w:t>mata_kuliah_id</w:t>
            </w:r>
          </w:p>
        </w:tc>
        <w:tc>
          <w:tcPr>
            <w:tcW w:w="1984" w:type="dxa"/>
            <w:vAlign w:val="center"/>
          </w:tcPr>
          <w:p w14:paraId="0CECC8D7" w14:textId="77777777" w:rsidR="00D6235F" w:rsidRDefault="00F61953">
            <w:r>
              <w:rPr>
                <w:sz w:val="16"/>
              </w:rPr>
              <w:t>bigint</w:t>
            </w:r>
          </w:p>
        </w:tc>
        <w:tc>
          <w:tcPr>
            <w:tcW w:w="1984" w:type="dxa"/>
            <w:vAlign w:val="center"/>
          </w:tcPr>
          <w:p w14:paraId="72E18F02" w14:textId="77777777" w:rsidR="00D6235F" w:rsidRDefault="00F61953">
            <w:r>
              <w:rPr>
                <w:sz w:val="16"/>
              </w:rPr>
              <w:t>FK</w:t>
            </w:r>
          </w:p>
        </w:tc>
        <w:tc>
          <w:tcPr>
            <w:tcW w:w="1984" w:type="dxa"/>
            <w:vAlign w:val="center"/>
          </w:tcPr>
          <w:p w14:paraId="523834B0" w14:textId="77777777" w:rsidR="00D6235F" w:rsidRDefault="00F61953">
            <w:r>
              <w:rPr>
                <w:sz w:val="16"/>
              </w:rPr>
              <w:t>Mata kuliah</w:t>
            </w:r>
          </w:p>
        </w:tc>
      </w:tr>
      <w:tr w:rsidR="00D6235F" w14:paraId="70265239" w14:textId="77777777">
        <w:trPr>
          <w:jc w:val="center"/>
        </w:trPr>
        <w:tc>
          <w:tcPr>
            <w:tcW w:w="1984" w:type="dxa"/>
            <w:vAlign w:val="center"/>
          </w:tcPr>
          <w:p w14:paraId="26844904" w14:textId="77777777" w:rsidR="00D6235F" w:rsidRDefault="00F61953">
            <w:r>
              <w:rPr>
                <w:sz w:val="16"/>
              </w:rPr>
              <w:t>user_id</w:t>
            </w:r>
          </w:p>
        </w:tc>
        <w:tc>
          <w:tcPr>
            <w:tcW w:w="1984" w:type="dxa"/>
            <w:vAlign w:val="center"/>
          </w:tcPr>
          <w:p w14:paraId="3BF1D6BA" w14:textId="77777777" w:rsidR="00D6235F" w:rsidRDefault="00F61953">
            <w:r>
              <w:rPr>
                <w:sz w:val="16"/>
              </w:rPr>
              <w:t>bigint</w:t>
            </w:r>
          </w:p>
        </w:tc>
        <w:tc>
          <w:tcPr>
            <w:tcW w:w="1984" w:type="dxa"/>
            <w:vAlign w:val="center"/>
          </w:tcPr>
          <w:p w14:paraId="47C760DB" w14:textId="77777777" w:rsidR="00D6235F" w:rsidRDefault="00F61953">
            <w:r>
              <w:rPr>
                <w:sz w:val="16"/>
              </w:rPr>
              <w:t>FK</w:t>
            </w:r>
          </w:p>
        </w:tc>
        <w:tc>
          <w:tcPr>
            <w:tcW w:w="1984" w:type="dxa"/>
            <w:vAlign w:val="center"/>
          </w:tcPr>
          <w:p w14:paraId="46DB8FBE" w14:textId="77777777" w:rsidR="00D6235F" w:rsidRDefault="00F61953">
            <w:r>
              <w:rPr>
                <w:sz w:val="16"/>
              </w:rPr>
              <w:t>Dosen</w:t>
            </w:r>
          </w:p>
        </w:tc>
      </w:tr>
      <w:tr w:rsidR="00D6235F" w14:paraId="12845E72" w14:textId="77777777">
        <w:trPr>
          <w:jc w:val="center"/>
        </w:trPr>
        <w:tc>
          <w:tcPr>
            <w:tcW w:w="1984" w:type="dxa"/>
            <w:vAlign w:val="center"/>
          </w:tcPr>
          <w:p w14:paraId="092D4B9F" w14:textId="77777777" w:rsidR="00D6235F" w:rsidRDefault="00F61953">
            <w:r>
              <w:rPr>
                <w:sz w:val="16"/>
              </w:rPr>
              <w:t>hari</w:t>
            </w:r>
          </w:p>
        </w:tc>
        <w:tc>
          <w:tcPr>
            <w:tcW w:w="1984" w:type="dxa"/>
            <w:vAlign w:val="center"/>
          </w:tcPr>
          <w:p w14:paraId="29BAD06E" w14:textId="77777777" w:rsidR="00D6235F" w:rsidRDefault="00F61953">
            <w:r>
              <w:rPr>
                <w:sz w:val="16"/>
              </w:rPr>
              <w:t>varchar</w:t>
            </w:r>
          </w:p>
        </w:tc>
        <w:tc>
          <w:tcPr>
            <w:tcW w:w="1984" w:type="dxa"/>
            <w:vAlign w:val="center"/>
          </w:tcPr>
          <w:p w14:paraId="7EDAD23D" w14:textId="77777777" w:rsidR="00D6235F" w:rsidRDefault="00F61953">
            <w:r>
              <w:rPr>
                <w:sz w:val="16"/>
              </w:rPr>
              <w:t>-</w:t>
            </w:r>
          </w:p>
        </w:tc>
        <w:tc>
          <w:tcPr>
            <w:tcW w:w="1984" w:type="dxa"/>
            <w:vAlign w:val="center"/>
          </w:tcPr>
          <w:p w14:paraId="2BC07CE6" w14:textId="77777777" w:rsidR="00D6235F" w:rsidRDefault="00F61953">
            <w:r>
              <w:rPr>
                <w:sz w:val="16"/>
              </w:rPr>
              <w:t>Hari</w:t>
            </w:r>
          </w:p>
        </w:tc>
      </w:tr>
      <w:tr w:rsidR="00D6235F" w14:paraId="3A00AA17" w14:textId="77777777">
        <w:trPr>
          <w:jc w:val="center"/>
        </w:trPr>
        <w:tc>
          <w:tcPr>
            <w:tcW w:w="1984" w:type="dxa"/>
            <w:vAlign w:val="center"/>
          </w:tcPr>
          <w:p w14:paraId="7B27FB8D" w14:textId="77777777" w:rsidR="00D6235F" w:rsidRDefault="00F61953">
            <w:r>
              <w:rPr>
                <w:sz w:val="16"/>
              </w:rPr>
              <w:t>jam_mulai</w:t>
            </w:r>
          </w:p>
        </w:tc>
        <w:tc>
          <w:tcPr>
            <w:tcW w:w="1984" w:type="dxa"/>
            <w:vAlign w:val="center"/>
          </w:tcPr>
          <w:p w14:paraId="47EA3CA5" w14:textId="77777777" w:rsidR="00D6235F" w:rsidRDefault="00F61953">
            <w:r>
              <w:rPr>
                <w:sz w:val="16"/>
              </w:rPr>
              <w:t>time</w:t>
            </w:r>
          </w:p>
        </w:tc>
        <w:tc>
          <w:tcPr>
            <w:tcW w:w="1984" w:type="dxa"/>
            <w:vAlign w:val="center"/>
          </w:tcPr>
          <w:p w14:paraId="0025597E" w14:textId="77777777" w:rsidR="00D6235F" w:rsidRDefault="00F61953">
            <w:r>
              <w:rPr>
                <w:sz w:val="16"/>
              </w:rPr>
              <w:t>-</w:t>
            </w:r>
          </w:p>
        </w:tc>
        <w:tc>
          <w:tcPr>
            <w:tcW w:w="1984" w:type="dxa"/>
            <w:vAlign w:val="center"/>
          </w:tcPr>
          <w:p w14:paraId="33E6D831" w14:textId="77777777" w:rsidR="00D6235F" w:rsidRDefault="00F61953">
            <w:r>
              <w:rPr>
                <w:sz w:val="16"/>
              </w:rPr>
              <w:t>Mulai</w:t>
            </w:r>
          </w:p>
        </w:tc>
      </w:tr>
      <w:tr w:rsidR="00D6235F" w14:paraId="290C8A1F" w14:textId="77777777">
        <w:trPr>
          <w:jc w:val="center"/>
        </w:trPr>
        <w:tc>
          <w:tcPr>
            <w:tcW w:w="1984" w:type="dxa"/>
            <w:vAlign w:val="center"/>
          </w:tcPr>
          <w:p w14:paraId="468A17DC" w14:textId="77777777" w:rsidR="00D6235F" w:rsidRDefault="00F61953">
            <w:r>
              <w:rPr>
                <w:sz w:val="16"/>
              </w:rPr>
              <w:t>jam_selesai</w:t>
            </w:r>
          </w:p>
        </w:tc>
        <w:tc>
          <w:tcPr>
            <w:tcW w:w="1984" w:type="dxa"/>
            <w:vAlign w:val="center"/>
          </w:tcPr>
          <w:p w14:paraId="3AC23527" w14:textId="77777777" w:rsidR="00D6235F" w:rsidRDefault="00F61953">
            <w:r>
              <w:rPr>
                <w:sz w:val="16"/>
              </w:rPr>
              <w:t>time</w:t>
            </w:r>
          </w:p>
        </w:tc>
        <w:tc>
          <w:tcPr>
            <w:tcW w:w="1984" w:type="dxa"/>
            <w:vAlign w:val="center"/>
          </w:tcPr>
          <w:p w14:paraId="477DF807" w14:textId="77777777" w:rsidR="00D6235F" w:rsidRDefault="00F61953">
            <w:r>
              <w:rPr>
                <w:sz w:val="16"/>
              </w:rPr>
              <w:t>-</w:t>
            </w:r>
          </w:p>
        </w:tc>
        <w:tc>
          <w:tcPr>
            <w:tcW w:w="1984" w:type="dxa"/>
            <w:vAlign w:val="center"/>
          </w:tcPr>
          <w:p w14:paraId="46A0FCBC" w14:textId="77777777" w:rsidR="00D6235F" w:rsidRDefault="00F61953">
            <w:r>
              <w:rPr>
                <w:sz w:val="16"/>
              </w:rPr>
              <w:t>Selesai</w:t>
            </w:r>
          </w:p>
        </w:tc>
      </w:tr>
    </w:tbl>
    <w:p w14:paraId="611B8839" w14:textId="77777777" w:rsidR="00D6235F" w:rsidRDefault="00D6235F">
      <w:pPr>
        <w:spacing w:after="120" w:line="360" w:lineRule="auto"/>
      </w:pPr>
    </w:p>
    <w:p w14:paraId="7845DF0D" w14:textId="77777777" w:rsidR="00D6235F" w:rsidRDefault="00F61953">
      <w:pPr>
        <w:pStyle w:val="Heading3"/>
        <w:pageBreakBefore/>
        <w:spacing w:after="120" w:line="360" w:lineRule="auto"/>
      </w:pPr>
      <w:r>
        <w:rPr>
          <w:rFonts w:ascii="Times New Roman" w:eastAsia="Times New Roman" w:hAnsi="Times New Roman"/>
        </w:rPr>
        <w:t>4.8.8 Pembahasan Relasi Tabel jadwal</w:t>
      </w:r>
    </w:p>
    <w:p w14:paraId="2B8AE897" w14:textId="77777777" w:rsidR="00D6235F" w:rsidRDefault="00F61953">
      <w:pPr>
        <w:spacing w:after="120" w:line="360" w:lineRule="auto"/>
        <w:ind w:firstLine="709"/>
        <w:jc w:val="both"/>
      </w:pPr>
      <w:r>
        <w:t>Relasi tabel jadwal perlu dipahami agar proses dari Android menuju backend dapat ditelusuri. Ketika Android mengirim identifier, backend tidak hanya menyimpan data, tetapi memeriksa hubungan antara mahasiswa, kelas, jadwal, perangkat, dan status akses.</w:t>
      </w:r>
    </w:p>
    <w:p w14:paraId="0B09ADDE" w14:textId="77777777" w:rsidR="00D6235F" w:rsidRDefault="00F61953">
      <w:pPr>
        <w:spacing w:after="120" w:line="360" w:lineRule="auto"/>
        <w:ind w:firstLine="709"/>
        <w:jc w:val="both"/>
      </w:pPr>
      <w:r>
        <w:t>Pada tahap pengujian, tabel jadwal dapat diperiksa melalui input valid, input tidak lengkap, input duplikat, dan perubahan data setelah request API dijalankan. Pemeriksaan ini membantu memastikan integrasi Android tidak merusak konsistensi database.</w:t>
      </w:r>
    </w:p>
    <w:p w14:paraId="0D5FDC4B" w14:textId="77777777" w:rsidR="00D6235F" w:rsidRDefault="00F61953">
      <w:pPr>
        <w:pStyle w:val="Heading3"/>
        <w:pageBreakBefore/>
        <w:spacing w:after="120" w:line="360" w:lineRule="auto"/>
      </w:pPr>
      <w:r>
        <w:rPr>
          <w:rFonts w:ascii="Times New Roman" w:eastAsia="Times New Roman" w:hAnsi="Times New Roman"/>
        </w:rPr>
        <w:t>4.7.9 Struktur Tabel absensi</w:t>
      </w:r>
    </w:p>
    <w:p w14:paraId="3192D707" w14:textId="77777777" w:rsidR="00D6235F" w:rsidRDefault="00F61953">
      <w:pPr>
        <w:spacing w:after="120" w:line="360" w:lineRule="auto"/>
        <w:ind w:firstLine="709"/>
        <w:jc w:val="both"/>
      </w:pPr>
      <w:r>
        <w:t>Tabel absensi berfungsi untuk transaksi utama kehadiran dan akses ruang. Dalam integrasi Android berbasis citra biner, tabel ini tetap menjadi bagian dari fondasi data karena Android hanya berperan sebagai client dan bukan pusat penyimpanan.</w:t>
      </w:r>
    </w:p>
    <w:p w14:paraId="695000B5" w14:textId="77777777" w:rsidR="00D6235F" w:rsidRDefault="00F61953">
      <w:pPr>
        <w:keepNext/>
        <w:spacing w:after="120" w:line="240" w:lineRule="auto"/>
        <w:jc w:val="center"/>
      </w:pPr>
      <w:r>
        <w:rPr>
          <w:i/>
        </w:rPr>
        <w:t>Tabel 4.15 Struktur Tabel absensi</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6474DA92" w14:textId="77777777">
        <w:trPr>
          <w:tblHeader/>
          <w:jc w:val="center"/>
        </w:trPr>
        <w:tc>
          <w:tcPr>
            <w:tcW w:w="1984" w:type="dxa"/>
            <w:shd w:val="clear" w:color="auto" w:fill="D9EAF7"/>
            <w:vAlign w:val="center"/>
          </w:tcPr>
          <w:p w14:paraId="3D37FF70" w14:textId="77777777" w:rsidR="00D6235F" w:rsidRDefault="00F61953">
            <w:r>
              <w:rPr>
                <w:b/>
                <w:sz w:val="16"/>
              </w:rPr>
              <w:t>Field</w:t>
            </w:r>
          </w:p>
        </w:tc>
        <w:tc>
          <w:tcPr>
            <w:tcW w:w="1984" w:type="dxa"/>
            <w:shd w:val="clear" w:color="auto" w:fill="D9EAF7"/>
            <w:vAlign w:val="center"/>
          </w:tcPr>
          <w:p w14:paraId="284F43CE" w14:textId="77777777" w:rsidR="00D6235F" w:rsidRDefault="00F61953">
            <w:r>
              <w:rPr>
                <w:b/>
                <w:sz w:val="16"/>
              </w:rPr>
              <w:t>Tipe Data</w:t>
            </w:r>
          </w:p>
        </w:tc>
        <w:tc>
          <w:tcPr>
            <w:tcW w:w="1984" w:type="dxa"/>
            <w:shd w:val="clear" w:color="auto" w:fill="D9EAF7"/>
            <w:vAlign w:val="center"/>
          </w:tcPr>
          <w:p w14:paraId="03E900B1" w14:textId="77777777" w:rsidR="00D6235F" w:rsidRDefault="00F61953">
            <w:r>
              <w:rPr>
                <w:b/>
                <w:sz w:val="16"/>
              </w:rPr>
              <w:t>Key</w:t>
            </w:r>
          </w:p>
        </w:tc>
        <w:tc>
          <w:tcPr>
            <w:tcW w:w="1984" w:type="dxa"/>
            <w:shd w:val="clear" w:color="auto" w:fill="D9EAF7"/>
            <w:vAlign w:val="center"/>
          </w:tcPr>
          <w:p w14:paraId="1CCC4B63" w14:textId="77777777" w:rsidR="00D6235F" w:rsidRDefault="00F61953">
            <w:r>
              <w:rPr>
                <w:b/>
                <w:sz w:val="16"/>
              </w:rPr>
              <w:t>Keterangan</w:t>
            </w:r>
          </w:p>
        </w:tc>
      </w:tr>
      <w:tr w:rsidR="00D6235F" w14:paraId="6D6F0ABC" w14:textId="77777777">
        <w:trPr>
          <w:jc w:val="center"/>
        </w:trPr>
        <w:tc>
          <w:tcPr>
            <w:tcW w:w="1984" w:type="dxa"/>
            <w:vAlign w:val="center"/>
          </w:tcPr>
          <w:p w14:paraId="71F2096C" w14:textId="77777777" w:rsidR="00D6235F" w:rsidRDefault="00F61953">
            <w:r>
              <w:rPr>
                <w:sz w:val="16"/>
              </w:rPr>
              <w:t>id</w:t>
            </w:r>
          </w:p>
        </w:tc>
        <w:tc>
          <w:tcPr>
            <w:tcW w:w="1984" w:type="dxa"/>
            <w:vAlign w:val="center"/>
          </w:tcPr>
          <w:p w14:paraId="6D607422" w14:textId="77777777" w:rsidR="00D6235F" w:rsidRDefault="00F61953">
            <w:r>
              <w:rPr>
                <w:sz w:val="16"/>
              </w:rPr>
              <w:t>bigint</w:t>
            </w:r>
          </w:p>
        </w:tc>
        <w:tc>
          <w:tcPr>
            <w:tcW w:w="1984" w:type="dxa"/>
            <w:vAlign w:val="center"/>
          </w:tcPr>
          <w:p w14:paraId="28543EF4" w14:textId="77777777" w:rsidR="00D6235F" w:rsidRDefault="00F61953">
            <w:r>
              <w:rPr>
                <w:sz w:val="16"/>
              </w:rPr>
              <w:t>PK</w:t>
            </w:r>
          </w:p>
        </w:tc>
        <w:tc>
          <w:tcPr>
            <w:tcW w:w="1984" w:type="dxa"/>
            <w:vAlign w:val="center"/>
          </w:tcPr>
          <w:p w14:paraId="42FFE132" w14:textId="77777777" w:rsidR="00D6235F" w:rsidRDefault="00F61953">
            <w:r>
              <w:rPr>
                <w:sz w:val="16"/>
              </w:rPr>
              <w:t>Kunci utama</w:t>
            </w:r>
          </w:p>
        </w:tc>
      </w:tr>
      <w:tr w:rsidR="00D6235F" w14:paraId="0CDFA4F4" w14:textId="77777777">
        <w:trPr>
          <w:jc w:val="center"/>
        </w:trPr>
        <w:tc>
          <w:tcPr>
            <w:tcW w:w="1984" w:type="dxa"/>
            <w:vAlign w:val="center"/>
          </w:tcPr>
          <w:p w14:paraId="57FBCAC0" w14:textId="77777777" w:rsidR="00D6235F" w:rsidRDefault="00F61953">
            <w:r>
              <w:rPr>
                <w:sz w:val="16"/>
              </w:rPr>
              <w:t>mahasiswa_id</w:t>
            </w:r>
          </w:p>
        </w:tc>
        <w:tc>
          <w:tcPr>
            <w:tcW w:w="1984" w:type="dxa"/>
            <w:vAlign w:val="center"/>
          </w:tcPr>
          <w:p w14:paraId="719E1CB6" w14:textId="77777777" w:rsidR="00D6235F" w:rsidRDefault="00F61953">
            <w:r>
              <w:rPr>
                <w:sz w:val="16"/>
              </w:rPr>
              <w:t>bigint</w:t>
            </w:r>
          </w:p>
        </w:tc>
        <w:tc>
          <w:tcPr>
            <w:tcW w:w="1984" w:type="dxa"/>
            <w:vAlign w:val="center"/>
          </w:tcPr>
          <w:p w14:paraId="59C060B6" w14:textId="77777777" w:rsidR="00D6235F" w:rsidRDefault="00F61953">
            <w:r>
              <w:rPr>
                <w:sz w:val="16"/>
              </w:rPr>
              <w:t>FK</w:t>
            </w:r>
          </w:p>
        </w:tc>
        <w:tc>
          <w:tcPr>
            <w:tcW w:w="1984" w:type="dxa"/>
            <w:vAlign w:val="center"/>
          </w:tcPr>
          <w:p w14:paraId="444B03DA" w14:textId="77777777" w:rsidR="00D6235F" w:rsidRDefault="00F61953">
            <w:r>
              <w:rPr>
                <w:sz w:val="16"/>
              </w:rPr>
              <w:t>Mahasiswa</w:t>
            </w:r>
          </w:p>
        </w:tc>
      </w:tr>
      <w:tr w:rsidR="00D6235F" w14:paraId="7D9D1F33" w14:textId="77777777">
        <w:trPr>
          <w:jc w:val="center"/>
        </w:trPr>
        <w:tc>
          <w:tcPr>
            <w:tcW w:w="1984" w:type="dxa"/>
            <w:vAlign w:val="center"/>
          </w:tcPr>
          <w:p w14:paraId="7AC7E78C" w14:textId="77777777" w:rsidR="00D6235F" w:rsidRDefault="00F61953">
            <w:r>
              <w:rPr>
                <w:sz w:val="16"/>
              </w:rPr>
              <w:t>jadwal_id</w:t>
            </w:r>
          </w:p>
        </w:tc>
        <w:tc>
          <w:tcPr>
            <w:tcW w:w="1984" w:type="dxa"/>
            <w:vAlign w:val="center"/>
          </w:tcPr>
          <w:p w14:paraId="620AEDED" w14:textId="77777777" w:rsidR="00D6235F" w:rsidRDefault="00F61953">
            <w:r>
              <w:rPr>
                <w:sz w:val="16"/>
              </w:rPr>
              <w:t>bigint</w:t>
            </w:r>
          </w:p>
        </w:tc>
        <w:tc>
          <w:tcPr>
            <w:tcW w:w="1984" w:type="dxa"/>
            <w:vAlign w:val="center"/>
          </w:tcPr>
          <w:p w14:paraId="585697E7" w14:textId="77777777" w:rsidR="00D6235F" w:rsidRDefault="00F61953">
            <w:r>
              <w:rPr>
                <w:sz w:val="16"/>
              </w:rPr>
              <w:t>FK</w:t>
            </w:r>
          </w:p>
        </w:tc>
        <w:tc>
          <w:tcPr>
            <w:tcW w:w="1984" w:type="dxa"/>
            <w:vAlign w:val="center"/>
          </w:tcPr>
          <w:p w14:paraId="0D0E6DF6" w14:textId="77777777" w:rsidR="00D6235F" w:rsidRDefault="00F61953">
            <w:r>
              <w:rPr>
                <w:sz w:val="16"/>
              </w:rPr>
              <w:t>Jadwal</w:t>
            </w:r>
          </w:p>
        </w:tc>
      </w:tr>
      <w:tr w:rsidR="00D6235F" w14:paraId="32AD3543" w14:textId="77777777">
        <w:trPr>
          <w:jc w:val="center"/>
        </w:trPr>
        <w:tc>
          <w:tcPr>
            <w:tcW w:w="1984" w:type="dxa"/>
            <w:vAlign w:val="center"/>
          </w:tcPr>
          <w:p w14:paraId="0FC2E782" w14:textId="77777777" w:rsidR="00D6235F" w:rsidRDefault="00F61953">
            <w:r>
              <w:rPr>
                <w:sz w:val="16"/>
              </w:rPr>
              <w:t>tanggal</w:t>
            </w:r>
          </w:p>
        </w:tc>
        <w:tc>
          <w:tcPr>
            <w:tcW w:w="1984" w:type="dxa"/>
            <w:vAlign w:val="center"/>
          </w:tcPr>
          <w:p w14:paraId="433822FE" w14:textId="77777777" w:rsidR="00D6235F" w:rsidRDefault="00F61953">
            <w:r>
              <w:rPr>
                <w:sz w:val="16"/>
              </w:rPr>
              <w:t>date</w:t>
            </w:r>
          </w:p>
        </w:tc>
        <w:tc>
          <w:tcPr>
            <w:tcW w:w="1984" w:type="dxa"/>
            <w:vAlign w:val="center"/>
          </w:tcPr>
          <w:p w14:paraId="5BA35006" w14:textId="77777777" w:rsidR="00D6235F" w:rsidRDefault="00F61953">
            <w:r>
              <w:rPr>
                <w:sz w:val="16"/>
              </w:rPr>
              <w:t>index</w:t>
            </w:r>
          </w:p>
        </w:tc>
        <w:tc>
          <w:tcPr>
            <w:tcW w:w="1984" w:type="dxa"/>
            <w:vAlign w:val="center"/>
          </w:tcPr>
          <w:p w14:paraId="2341E9A5" w14:textId="77777777" w:rsidR="00D6235F" w:rsidRDefault="00F61953">
            <w:r>
              <w:rPr>
                <w:sz w:val="16"/>
              </w:rPr>
              <w:t>Tanggal</w:t>
            </w:r>
          </w:p>
        </w:tc>
      </w:tr>
      <w:tr w:rsidR="00D6235F" w14:paraId="12961D90" w14:textId="77777777">
        <w:trPr>
          <w:jc w:val="center"/>
        </w:trPr>
        <w:tc>
          <w:tcPr>
            <w:tcW w:w="1984" w:type="dxa"/>
            <w:vAlign w:val="center"/>
          </w:tcPr>
          <w:p w14:paraId="39E10868" w14:textId="77777777" w:rsidR="00D6235F" w:rsidRDefault="00F61953">
            <w:r>
              <w:rPr>
                <w:sz w:val="16"/>
              </w:rPr>
              <w:t>waktu_tap</w:t>
            </w:r>
          </w:p>
        </w:tc>
        <w:tc>
          <w:tcPr>
            <w:tcW w:w="1984" w:type="dxa"/>
            <w:vAlign w:val="center"/>
          </w:tcPr>
          <w:p w14:paraId="090C590C" w14:textId="77777777" w:rsidR="00D6235F" w:rsidRDefault="00F61953">
            <w:r>
              <w:rPr>
                <w:sz w:val="16"/>
              </w:rPr>
              <w:t>time</w:t>
            </w:r>
          </w:p>
        </w:tc>
        <w:tc>
          <w:tcPr>
            <w:tcW w:w="1984" w:type="dxa"/>
            <w:vAlign w:val="center"/>
          </w:tcPr>
          <w:p w14:paraId="39C0DDFA" w14:textId="77777777" w:rsidR="00D6235F" w:rsidRDefault="00F61953">
            <w:r>
              <w:rPr>
                <w:sz w:val="16"/>
              </w:rPr>
              <w:t>-</w:t>
            </w:r>
          </w:p>
        </w:tc>
        <w:tc>
          <w:tcPr>
            <w:tcW w:w="1984" w:type="dxa"/>
            <w:vAlign w:val="center"/>
          </w:tcPr>
          <w:p w14:paraId="371097A3" w14:textId="77777777" w:rsidR="00D6235F" w:rsidRDefault="00F61953">
            <w:r>
              <w:rPr>
                <w:sz w:val="16"/>
              </w:rPr>
              <w:t>Waktu</w:t>
            </w:r>
          </w:p>
        </w:tc>
      </w:tr>
      <w:tr w:rsidR="00D6235F" w14:paraId="0EE815A8" w14:textId="77777777">
        <w:trPr>
          <w:jc w:val="center"/>
        </w:trPr>
        <w:tc>
          <w:tcPr>
            <w:tcW w:w="1984" w:type="dxa"/>
            <w:vAlign w:val="center"/>
          </w:tcPr>
          <w:p w14:paraId="23F8CC85" w14:textId="77777777" w:rsidR="00D6235F" w:rsidRDefault="00F61953">
            <w:r>
              <w:rPr>
                <w:sz w:val="16"/>
              </w:rPr>
              <w:t>metode_absensi</w:t>
            </w:r>
          </w:p>
        </w:tc>
        <w:tc>
          <w:tcPr>
            <w:tcW w:w="1984" w:type="dxa"/>
            <w:vAlign w:val="center"/>
          </w:tcPr>
          <w:p w14:paraId="1ACACE6E" w14:textId="77777777" w:rsidR="00D6235F" w:rsidRDefault="00F61953">
            <w:r>
              <w:rPr>
                <w:sz w:val="16"/>
              </w:rPr>
              <w:t>enum</w:t>
            </w:r>
          </w:p>
        </w:tc>
        <w:tc>
          <w:tcPr>
            <w:tcW w:w="1984" w:type="dxa"/>
            <w:vAlign w:val="center"/>
          </w:tcPr>
          <w:p w14:paraId="715E09B4" w14:textId="77777777" w:rsidR="00D6235F" w:rsidRDefault="00F61953">
            <w:r>
              <w:rPr>
                <w:sz w:val="16"/>
              </w:rPr>
              <w:t>-</w:t>
            </w:r>
          </w:p>
        </w:tc>
        <w:tc>
          <w:tcPr>
            <w:tcW w:w="1984" w:type="dxa"/>
            <w:vAlign w:val="center"/>
          </w:tcPr>
          <w:p w14:paraId="3FA743FD" w14:textId="77777777" w:rsidR="00D6235F" w:rsidRDefault="00F61953">
            <w:r>
              <w:rPr>
                <w:sz w:val="16"/>
              </w:rPr>
              <w:t>Barcode untuk citra biner</w:t>
            </w:r>
          </w:p>
        </w:tc>
      </w:tr>
      <w:tr w:rsidR="00D6235F" w14:paraId="3F7E5D02" w14:textId="77777777">
        <w:trPr>
          <w:jc w:val="center"/>
        </w:trPr>
        <w:tc>
          <w:tcPr>
            <w:tcW w:w="1984" w:type="dxa"/>
            <w:vAlign w:val="center"/>
          </w:tcPr>
          <w:p w14:paraId="78939236" w14:textId="77777777" w:rsidR="00D6235F" w:rsidRDefault="00F61953">
            <w:r>
              <w:rPr>
                <w:sz w:val="16"/>
              </w:rPr>
              <w:t>status</w:t>
            </w:r>
          </w:p>
        </w:tc>
        <w:tc>
          <w:tcPr>
            <w:tcW w:w="1984" w:type="dxa"/>
            <w:vAlign w:val="center"/>
          </w:tcPr>
          <w:p w14:paraId="505D2D0F" w14:textId="77777777" w:rsidR="00D6235F" w:rsidRDefault="00F61953">
            <w:r>
              <w:rPr>
                <w:sz w:val="16"/>
              </w:rPr>
              <w:t>enum</w:t>
            </w:r>
          </w:p>
        </w:tc>
        <w:tc>
          <w:tcPr>
            <w:tcW w:w="1984" w:type="dxa"/>
            <w:vAlign w:val="center"/>
          </w:tcPr>
          <w:p w14:paraId="219673A4" w14:textId="77777777" w:rsidR="00D6235F" w:rsidRDefault="00F61953">
            <w:r>
              <w:rPr>
                <w:sz w:val="16"/>
              </w:rPr>
              <w:t>index</w:t>
            </w:r>
          </w:p>
        </w:tc>
        <w:tc>
          <w:tcPr>
            <w:tcW w:w="1984" w:type="dxa"/>
            <w:vAlign w:val="center"/>
          </w:tcPr>
          <w:p w14:paraId="23DF103B" w14:textId="77777777" w:rsidR="00D6235F" w:rsidRDefault="00F61953">
            <w:r>
              <w:rPr>
                <w:sz w:val="16"/>
              </w:rPr>
              <w:t>Hadir/Telat/Izin</w:t>
            </w:r>
          </w:p>
        </w:tc>
      </w:tr>
    </w:tbl>
    <w:p w14:paraId="6DC2EAB1" w14:textId="77777777" w:rsidR="00D6235F" w:rsidRDefault="00D6235F">
      <w:pPr>
        <w:spacing w:after="120" w:line="360" w:lineRule="auto"/>
      </w:pPr>
    </w:p>
    <w:p w14:paraId="69B287C0" w14:textId="77777777" w:rsidR="00D6235F" w:rsidRDefault="00F61953">
      <w:pPr>
        <w:pStyle w:val="Heading3"/>
        <w:pageBreakBefore/>
        <w:spacing w:after="120" w:line="360" w:lineRule="auto"/>
      </w:pPr>
      <w:r>
        <w:rPr>
          <w:rFonts w:ascii="Times New Roman" w:eastAsia="Times New Roman" w:hAnsi="Times New Roman"/>
        </w:rPr>
        <w:t>4.8.9 Pembahasan Relasi Tabel absensi</w:t>
      </w:r>
    </w:p>
    <w:p w14:paraId="010ECFE8" w14:textId="77777777" w:rsidR="00D6235F" w:rsidRDefault="00F61953">
      <w:pPr>
        <w:spacing w:after="120" w:line="360" w:lineRule="auto"/>
        <w:ind w:firstLine="709"/>
        <w:jc w:val="both"/>
      </w:pPr>
      <w:r>
        <w:t>Relasi tabel absensi perlu dipahami agar proses dari Android menuju backend dapat ditelusuri. Ketika Android mengirim identifier, backend tidak hanya menyimpan data, tetapi memeriksa hubungan antara mahasiswa, kelas, jadwal, perangkat, dan status akses.</w:t>
      </w:r>
    </w:p>
    <w:p w14:paraId="304AB420" w14:textId="77777777" w:rsidR="00D6235F" w:rsidRDefault="00F61953">
      <w:pPr>
        <w:spacing w:after="120" w:line="360" w:lineRule="auto"/>
        <w:ind w:firstLine="709"/>
        <w:jc w:val="both"/>
      </w:pPr>
      <w:r>
        <w:t>Pada tahap pengujian, tabel absensi dapat diperiksa melalui input valid, input tidak lengkap, input duplikat, dan perubahan data setelah request API dijalankan. Pemeriksaan ini membantu memastikan integrasi Android tidak merusak konsistensi database.</w:t>
      </w:r>
    </w:p>
    <w:p w14:paraId="3CECF5FC" w14:textId="77777777" w:rsidR="00D6235F" w:rsidRDefault="00F61953">
      <w:pPr>
        <w:pStyle w:val="Heading3"/>
        <w:pageBreakBefore/>
        <w:spacing w:after="120" w:line="360" w:lineRule="auto"/>
      </w:pPr>
      <w:r>
        <w:rPr>
          <w:rFonts w:ascii="Times New Roman" w:eastAsia="Times New Roman" w:hAnsi="Times New Roman"/>
        </w:rPr>
        <w:t>4.7.10 Struktur Tabel devices</w:t>
      </w:r>
    </w:p>
    <w:p w14:paraId="69A59907" w14:textId="77777777" w:rsidR="00D6235F" w:rsidRDefault="00F61953">
      <w:pPr>
        <w:spacing w:after="120" w:line="360" w:lineRule="auto"/>
        <w:ind w:firstLine="709"/>
        <w:jc w:val="both"/>
      </w:pPr>
      <w:r>
        <w:t>Tabel devices berfungsi untuk perangkat iot dan client android terdaftar. Dalam integrasi Android berbasis citra biner, tabel ini tetap menjadi bagian dari fondasi data karena Android hanya berperan sebagai client dan bukan pusat penyimpanan.</w:t>
      </w:r>
    </w:p>
    <w:p w14:paraId="10EC86D9" w14:textId="77777777" w:rsidR="00D6235F" w:rsidRDefault="00F61953">
      <w:pPr>
        <w:keepNext/>
        <w:spacing w:after="120" w:line="240" w:lineRule="auto"/>
        <w:jc w:val="center"/>
      </w:pPr>
      <w:r>
        <w:rPr>
          <w:i/>
        </w:rPr>
        <w:t>Tabel 4.16 Struktur Tabel devices</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36A0236B" w14:textId="77777777">
        <w:trPr>
          <w:tblHeader/>
          <w:jc w:val="center"/>
        </w:trPr>
        <w:tc>
          <w:tcPr>
            <w:tcW w:w="1984" w:type="dxa"/>
            <w:shd w:val="clear" w:color="auto" w:fill="D9EAF7"/>
            <w:vAlign w:val="center"/>
          </w:tcPr>
          <w:p w14:paraId="5CFDFC7C" w14:textId="77777777" w:rsidR="00D6235F" w:rsidRDefault="00F61953">
            <w:r>
              <w:rPr>
                <w:b/>
                <w:sz w:val="16"/>
              </w:rPr>
              <w:t>Field</w:t>
            </w:r>
          </w:p>
        </w:tc>
        <w:tc>
          <w:tcPr>
            <w:tcW w:w="1984" w:type="dxa"/>
            <w:shd w:val="clear" w:color="auto" w:fill="D9EAF7"/>
            <w:vAlign w:val="center"/>
          </w:tcPr>
          <w:p w14:paraId="16CC1018" w14:textId="77777777" w:rsidR="00D6235F" w:rsidRDefault="00F61953">
            <w:r>
              <w:rPr>
                <w:b/>
                <w:sz w:val="16"/>
              </w:rPr>
              <w:t>Tipe Data</w:t>
            </w:r>
          </w:p>
        </w:tc>
        <w:tc>
          <w:tcPr>
            <w:tcW w:w="1984" w:type="dxa"/>
            <w:shd w:val="clear" w:color="auto" w:fill="D9EAF7"/>
            <w:vAlign w:val="center"/>
          </w:tcPr>
          <w:p w14:paraId="2D92238A" w14:textId="77777777" w:rsidR="00D6235F" w:rsidRDefault="00F61953">
            <w:r>
              <w:rPr>
                <w:b/>
                <w:sz w:val="16"/>
              </w:rPr>
              <w:t>Key</w:t>
            </w:r>
          </w:p>
        </w:tc>
        <w:tc>
          <w:tcPr>
            <w:tcW w:w="1984" w:type="dxa"/>
            <w:shd w:val="clear" w:color="auto" w:fill="D9EAF7"/>
            <w:vAlign w:val="center"/>
          </w:tcPr>
          <w:p w14:paraId="5A6A2F29" w14:textId="77777777" w:rsidR="00D6235F" w:rsidRDefault="00F61953">
            <w:r>
              <w:rPr>
                <w:b/>
                <w:sz w:val="16"/>
              </w:rPr>
              <w:t>Keterangan</w:t>
            </w:r>
          </w:p>
        </w:tc>
      </w:tr>
      <w:tr w:rsidR="00D6235F" w14:paraId="04A01E0D" w14:textId="77777777">
        <w:trPr>
          <w:jc w:val="center"/>
        </w:trPr>
        <w:tc>
          <w:tcPr>
            <w:tcW w:w="1984" w:type="dxa"/>
            <w:vAlign w:val="center"/>
          </w:tcPr>
          <w:p w14:paraId="387B8C73" w14:textId="77777777" w:rsidR="00D6235F" w:rsidRDefault="00F61953">
            <w:r>
              <w:rPr>
                <w:sz w:val="16"/>
              </w:rPr>
              <w:t>id</w:t>
            </w:r>
          </w:p>
        </w:tc>
        <w:tc>
          <w:tcPr>
            <w:tcW w:w="1984" w:type="dxa"/>
            <w:vAlign w:val="center"/>
          </w:tcPr>
          <w:p w14:paraId="76C7E3AD" w14:textId="77777777" w:rsidR="00D6235F" w:rsidRDefault="00F61953">
            <w:r>
              <w:rPr>
                <w:sz w:val="16"/>
              </w:rPr>
              <w:t>bigint</w:t>
            </w:r>
          </w:p>
        </w:tc>
        <w:tc>
          <w:tcPr>
            <w:tcW w:w="1984" w:type="dxa"/>
            <w:vAlign w:val="center"/>
          </w:tcPr>
          <w:p w14:paraId="6D76641F" w14:textId="77777777" w:rsidR="00D6235F" w:rsidRDefault="00F61953">
            <w:r>
              <w:rPr>
                <w:sz w:val="16"/>
              </w:rPr>
              <w:t>PK</w:t>
            </w:r>
          </w:p>
        </w:tc>
        <w:tc>
          <w:tcPr>
            <w:tcW w:w="1984" w:type="dxa"/>
            <w:vAlign w:val="center"/>
          </w:tcPr>
          <w:p w14:paraId="71EBF843" w14:textId="77777777" w:rsidR="00D6235F" w:rsidRDefault="00F61953">
            <w:r>
              <w:rPr>
                <w:sz w:val="16"/>
              </w:rPr>
              <w:t>Kunci utama</w:t>
            </w:r>
          </w:p>
        </w:tc>
      </w:tr>
      <w:tr w:rsidR="00D6235F" w14:paraId="131D2CAD" w14:textId="77777777">
        <w:trPr>
          <w:jc w:val="center"/>
        </w:trPr>
        <w:tc>
          <w:tcPr>
            <w:tcW w:w="1984" w:type="dxa"/>
            <w:vAlign w:val="center"/>
          </w:tcPr>
          <w:p w14:paraId="0DAD8801" w14:textId="77777777" w:rsidR="00D6235F" w:rsidRDefault="00F61953">
            <w:r>
              <w:rPr>
                <w:sz w:val="16"/>
              </w:rPr>
              <w:t>device_id</w:t>
            </w:r>
          </w:p>
        </w:tc>
        <w:tc>
          <w:tcPr>
            <w:tcW w:w="1984" w:type="dxa"/>
            <w:vAlign w:val="center"/>
          </w:tcPr>
          <w:p w14:paraId="55475971" w14:textId="77777777" w:rsidR="00D6235F" w:rsidRDefault="00F61953">
            <w:r>
              <w:rPr>
                <w:sz w:val="16"/>
              </w:rPr>
              <w:t>varchar</w:t>
            </w:r>
          </w:p>
        </w:tc>
        <w:tc>
          <w:tcPr>
            <w:tcW w:w="1984" w:type="dxa"/>
            <w:vAlign w:val="center"/>
          </w:tcPr>
          <w:p w14:paraId="2D3F1E0B" w14:textId="77777777" w:rsidR="00D6235F" w:rsidRDefault="00F61953">
            <w:r>
              <w:rPr>
                <w:sz w:val="16"/>
              </w:rPr>
              <w:t>unique</w:t>
            </w:r>
          </w:p>
        </w:tc>
        <w:tc>
          <w:tcPr>
            <w:tcW w:w="1984" w:type="dxa"/>
            <w:vAlign w:val="center"/>
          </w:tcPr>
          <w:p w14:paraId="6970453D" w14:textId="77777777" w:rsidR="00D6235F" w:rsidRDefault="00F61953">
            <w:r>
              <w:rPr>
                <w:sz w:val="16"/>
              </w:rPr>
              <w:t>ID perangkat</w:t>
            </w:r>
          </w:p>
        </w:tc>
      </w:tr>
      <w:tr w:rsidR="00D6235F" w14:paraId="167656F5" w14:textId="77777777">
        <w:trPr>
          <w:jc w:val="center"/>
        </w:trPr>
        <w:tc>
          <w:tcPr>
            <w:tcW w:w="1984" w:type="dxa"/>
            <w:vAlign w:val="center"/>
          </w:tcPr>
          <w:p w14:paraId="61479175" w14:textId="77777777" w:rsidR="00D6235F" w:rsidRDefault="00F61953">
            <w:r>
              <w:rPr>
                <w:sz w:val="16"/>
              </w:rPr>
              <w:t>name</w:t>
            </w:r>
          </w:p>
        </w:tc>
        <w:tc>
          <w:tcPr>
            <w:tcW w:w="1984" w:type="dxa"/>
            <w:vAlign w:val="center"/>
          </w:tcPr>
          <w:p w14:paraId="11A42094" w14:textId="77777777" w:rsidR="00D6235F" w:rsidRDefault="00F61953">
            <w:r>
              <w:rPr>
                <w:sz w:val="16"/>
              </w:rPr>
              <w:t>varchar</w:t>
            </w:r>
          </w:p>
        </w:tc>
        <w:tc>
          <w:tcPr>
            <w:tcW w:w="1984" w:type="dxa"/>
            <w:vAlign w:val="center"/>
          </w:tcPr>
          <w:p w14:paraId="608296E5" w14:textId="77777777" w:rsidR="00D6235F" w:rsidRDefault="00F61953">
            <w:r>
              <w:rPr>
                <w:sz w:val="16"/>
              </w:rPr>
              <w:t>-</w:t>
            </w:r>
          </w:p>
        </w:tc>
        <w:tc>
          <w:tcPr>
            <w:tcW w:w="1984" w:type="dxa"/>
            <w:vAlign w:val="center"/>
          </w:tcPr>
          <w:p w14:paraId="0CE3B3D3" w14:textId="77777777" w:rsidR="00D6235F" w:rsidRDefault="00F61953">
            <w:r>
              <w:rPr>
                <w:sz w:val="16"/>
              </w:rPr>
              <w:t>Nama</w:t>
            </w:r>
          </w:p>
        </w:tc>
      </w:tr>
      <w:tr w:rsidR="00D6235F" w14:paraId="543C0023" w14:textId="77777777">
        <w:trPr>
          <w:jc w:val="center"/>
        </w:trPr>
        <w:tc>
          <w:tcPr>
            <w:tcW w:w="1984" w:type="dxa"/>
            <w:vAlign w:val="center"/>
          </w:tcPr>
          <w:p w14:paraId="54F2BC69" w14:textId="77777777" w:rsidR="00D6235F" w:rsidRDefault="00F61953">
            <w:r>
              <w:rPr>
                <w:sz w:val="16"/>
              </w:rPr>
              <w:t>token_hash</w:t>
            </w:r>
          </w:p>
        </w:tc>
        <w:tc>
          <w:tcPr>
            <w:tcW w:w="1984" w:type="dxa"/>
            <w:vAlign w:val="center"/>
          </w:tcPr>
          <w:p w14:paraId="7F32E5F4" w14:textId="77777777" w:rsidR="00D6235F" w:rsidRDefault="00F61953">
            <w:r>
              <w:rPr>
                <w:sz w:val="16"/>
              </w:rPr>
              <w:t>varchar</w:t>
            </w:r>
          </w:p>
        </w:tc>
        <w:tc>
          <w:tcPr>
            <w:tcW w:w="1984" w:type="dxa"/>
            <w:vAlign w:val="center"/>
          </w:tcPr>
          <w:p w14:paraId="5EACAB5D" w14:textId="77777777" w:rsidR="00D6235F" w:rsidRDefault="00F61953">
            <w:r>
              <w:rPr>
                <w:sz w:val="16"/>
              </w:rPr>
              <w:t>-</w:t>
            </w:r>
          </w:p>
        </w:tc>
        <w:tc>
          <w:tcPr>
            <w:tcW w:w="1984" w:type="dxa"/>
            <w:vAlign w:val="center"/>
          </w:tcPr>
          <w:p w14:paraId="2136F404" w14:textId="77777777" w:rsidR="00D6235F" w:rsidRDefault="00F61953">
            <w:r>
              <w:rPr>
                <w:sz w:val="16"/>
              </w:rPr>
              <w:t>Hash token</w:t>
            </w:r>
          </w:p>
        </w:tc>
      </w:tr>
      <w:tr w:rsidR="00D6235F" w14:paraId="76A3D758" w14:textId="77777777">
        <w:trPr>
          <w:jc w:val="center"/>
        </w:trPr>
        <w:tc>
          <w:tcPr>
            <w:tcW w:w="1984" w:type="dxa"/>
            <w:vAlign w:val="center"/>
          </w:tcPr>
          <w:p w14:paraId="1CDE31E2" w14:textId="77777777" w:rsidR="00D6235F" w:rsidRDefault="00F61953">
            <w:r>
              <w:rPr>
                <w:sz w:val="16"/>
              </w:rPr>
              <w:t>is_active</w:t>
            </w:r>
          </w:p>
        </w:tc>
        <w:tc>
          <w:tcPr>
            <w:tcW w:w="1984" w:type="dxa"/>
            <w:vAlign w:val="center"/>
          </w:tcPr>
          <w:p w14:paraId="132C658C" w14:textId="77777777" w:rsidR="00D6235F" w:rsidRDefault="00F61953">
            <w:r>
              <w:rPr>
                <w:sz w:val="16"/>
              </w:rPr>
              <w:t>boolean</w:t>
            </w:r>
          </w:p>
        </w:tc>
        <w:tc>
          <w:tcPr>
            <w:tcW w:w="1984" w:type="dxa"/>
            <w:vAlign w:val="center"/>
          </w:tcPr>
          <w:p w14:paraId="29407969" w14:textId="77777777" w:rsidR="00D6235F" w:rsidRDefault="00F61953">
            <w:r>
              <w:rPr>
                <w:sz w:val="16"/>
              </w:rPr>
              <w:t>index</w:t>
            </w:r>
          </w:p>
        </w:tc>
        <w:tc>
          <w:tcPr>
            <w:tcW w:w="1984" w:type="dxa"/>
            <w:vAlign w:val="center"/>
          </w:tcPr>
          <w:p w14:paraId="297E8AE9" w14:textId="77777777" w:rsidR="00D6235F" w:rsidRDefault="00F61953">
            <w:r>
              <w:rPr>
                <w:sz w:val="16"/>
              </w:rPr>
              <w:t>Aktif</w:t>
            </w:r>
          </w:p>
        </w:tc>
      </w:tr>
      <w:tr w:rsidR="00D6235F" w14:paraId="13F29AB4" w14:textId="77777777">
        <w:trPr>
          <w:jc w:val="center"/>
        </w:trPr>
        <w:tc>
          <w:tcPr>
            <w:tcW w:w="1984" w:type="dxa"/>
            <w:vAlign w:val="center"/>
          </w:tcPr>
          <w:p w14:paraId="06894ED9" w14:textId="77777777" w:rsidR="00D6235F" w:rsidRDefault="00F61953">
            <w:r>
              <w:rPr>
                <w:sz w:val="16"/>
              </w:rPr>
              <w:t>last_seen_at</w:t>
            </w:r>
          </w:p>
        </w:tc>
        <w:tc>
          <w:tcPr>
            <w:tcW w:w="1984" w:type="dxa"/>
            <w:vAlign w:val="center"/>
          </w:tcPr>
          <w:p w14:paraId="5CA28251" w14:textId="77777777" w:rsidR="00D6235F" w:rsidRDefault="00F61953">
            <w:r>
              <w:rPr>
                <w:sz w:val="16"/>
              </w:rPr>
              <w:t>timestamp</w:t>
            </w:r>
          </w:p>
        </w:tc>
        <w:tc>
          <w:tcPr>
            <w:tcW w:w="1984" w:type="dxa"/>
            <w:vAlign w:val="center"/>
          </w:tcPr>
          <w:p w14:paraId="616E5310" w14:textId="77777777" w:rsidR="00D6235F" w:rsidRDefault="00F61953">
            <w:r>
              <w:rPr>
                <w:sz w:val="16"/>
              </w:rPr>
              <w:t>-</w:t>
            </w:r>
          </w:p>
        </w:tc>
        <w:tc>
          <w:tcPr>
            <w:tcW w:w="1984" w:type="dxa"/>
            <w:vAlign w:val="center"/>
          </w:tcPr>
          <w:p w14:paraId="60756D65" w14:textId="77777777" w:rsidR="00D6235F" w:rsidRDefault="00F61953">
            <w:r>
              <w:rPr>
                <w:sz w:val="16"/>
              </w:rPr>
              <w:t>Heartbeat</w:t>
            </w:r>
          </w:p>
        </w:tc>
      </w:tr>
    </w:tbl>
    <w:p w14:paraId="5D25AB27" w14:textId="77777777" w:rsidR="00D6235F" w:rsidRDefault="00D6235F">
      <w:pPr>
        <w:spacing w:after="120" w:line="360" w:lineRule="auto"/>
      </w:pPr>
    </w:p>
    <w:p w14:paraId="0923E71D" w14:textId="77777777" w:rsidR="00D6235F" w:rsidRDefault="00F61953">
      <w:pPr>
        <w:pStyle w:val="Heading3"/>
        <w:pageBreakBefore/>
        <w:spacing w:after="120" w:line="360" w:lineRule="auto"/>
      </w:pPr>
      <w:r>
        <w:rPr>
          <w:rFonts w:ascii="Times New Roman" w:eastAsia="Times New Roman" w:hAnsi="Times New Roman"/>
        </w:rPr>
        <w:t>4.8.10 Pembahasan Relasi Tabel devices</w:t>
      </w:r>
    </w:p>
    <w:p w14:paraId="4166053F" w14:textId="77777777" w:rsidR="00D6235F" w:rsidRDefault="00F61953">
      <w:pPr>
        <w:spacing w:after="120" w:line="360" w:lineRule="auto"/>
        <w:ind w:firstLine="709"/>
        <w:jc w:val="both"/>
      </w:pPr>
      <w:r>
        <w:t>Relasi tabel devices perlu dipahami agar proses dari Android menuju backend dapat ditelusuri. Ketika Android mengirim identifier, backend tidak hanya menyimpan data, tetapi memeriksa hubungan antara mahasiswa, kelas, jadwal, perangkat, dan status akses.</w:t>
      </w:r>
    </w:p>
    <w:p w14:paraId="01E42732" w14:textId="77777777" w:rsidR="00D6235F" w:rsidRDefault="00F61953">
      <w:pPr>
        <w:spacing w:after="120" w:line="360" w:lineRule="auto"/>
        <w:ind w:firstLine="709"/>
        <w:jc w:val="both"/>
      </w:pPr>
      <w:r>
        <w:t>Pada tahap pengujian, tabel devices dapat diperiksa melalui input valid, input tidak lengkap, input duplikat, dan perubahan data setelah request API dijalankan. Pemeriksaan ini membantu memastikan integrasi Android tidak merusak konsistensi database.</w:t>
      </w:r>
    </w:p>
    <w:p w14:paraId="28C04C75" w14:textId="77777777" w:rsidR="00D6235F" w:rsidRDefault="00F61953">
      <w:pPr>
        <w:pStyle w:val="Heading3"/>
        <w:pageBreakBefore/>
        <w:spacing w:after="120" w:line="360" w:lineRule="auto"/>
      </w:pPr>
      <w:r>
        <w:rPr>
          <w:rFonts w:ascii="Times New Roman" w:eastAsia="Times New Roman" w:hAnsi="Times New Roman"/>
        </w:rPr>
        <w:t>4.7.11 Struktur Tabel device_enrollment_jobs</w:t>
      </w:r>
    </w:p>
    <w:p w14:paraId="7441ED2F" w14:textId="77777777" w:rsidR="00D6235F" w:rsidRDefault="00F61953">
      <w:pPr>
        <w:spacing w:after="120" w:line="360" w:lineRule="auto"/>
        <w:ind w:firstLine="709"/>
        <w:jc w:val="both"/>
      </w:pPr>
      <w:r>
        <w:t>Tabel device_enrollment_jobs berfungsi untuk job pendaftaran identifier. Dalam integrasi Android berbasis citra biner, tabel ini tetap menjadi bagian dari fondasi data karena Android hanya berperan sebagai client dan bukan pusat penyimpanan.</w:t>
      </w:r>
    </w:p>
    <w:p w14:paraId="20351C43" w14:textId="77777777" w:rsidR="00D6235F" w:rsidRDefault="00F61953">
      <w:pPr>
        <w:keepNext/>
        <w:spacing w:after="120" w:line="240" w:lineRule="auto"/>
        <w:jc w:val="center"/>
      </w:pPr>
      <w:r>
        <w:rPr>
          <w:i/>
        </w:rPr>
        <w:t>Tabel 4.17 Struktur Tabel device_enrollment_jobs</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21B6B7C0" w14:textId="77777777">
        <w:trPr>
          <w:tblHeader/>
          <w:jc w:val="center"/>
        </w:trPr>
        <w:tc>
          <w:tcPr>
            <w:tcW w:w="1984" w:type="dxa"/>
            <w:shd w:val="clear" w:color="auto" w:fill="D9EAF7"/>
            <w:vAlign w:val="center"/>
          </w:tcPr>
          <w:p w14:paraId="3089F74E" w14:textId="77777777" w:rsidR="00D6235F" w:rsidRDefault="00F61953">
            <w:r>
              <w:rPr>
                <w:b/>
                <w:sz w:val="16"/>
              </w:rPr>
              <w:t>Field</w:t>
            </w:r>
          </w:p>
        </w:tc>
        <w:tc>
          <w:tcPr>
            <w:tcW w:w="1984" w:type="dxa"/>
            <w:shd w:val="clear" w:color="auto" w:fill="D9EAF7"/>
            <w:vAlign w:val="center"/>
          </w:tcPr>
          <w:p w14:paraId="37E13152" w14:textId="77777777" w:rsidR="00D6235F" w:rsidRDefault="00F61953">
            <w:r>
              <w:rPr>
                <w:b/>
                <w:sz w:val="16"/>
              </w:rPr>
              <w:t>Tipe Data</w:t>
            </w:r>
          </w:p>
        </w:tc>
        <w:tc>
          <w:tcPr>
            <w:tcW w:w="1984" w:type="dxa"/>
            <w:shd w:val="clear" w:color="auto" w:fill="D9EAF7"/>
            <w:vAlign w:val="center"/>
          </w:tcPr>
          <w:p w14:paraId="552DE34A" w14:textId="77777777" w:rsidR="00D6235F" w:rsidRDefault="00F61953">
            <w:r>
              <w:rPr>
                <w:b/>
                <w:sz w:val="16"/>
              </w:rPr>
              <w:t>Key</w:t>
            </w:r>
          </w:p>
        </w:tc>
        <w:tc>
          <w:tcPr>
            <w:tcW w:w="1984" w:type="dxa"/>
            <w:shd w:val="clear" w:color="auto" w:fill="D9EAF7"/>
            <w:vAlign w:val="center"/>
          </w:tcPr>
          <w:p w14:paraId="5C75792E" w14:textId="77777777" w:rsidR="00D6235F" w:rsidRDefault="00F61953">
            <w:r>
              <w:rPr>
                <w:b/>
                <w:sz w:val="16"/>
              </w:rPr>
              <w:t>Keterangan</w:t>
            </w:r>
          </w:p>
        </w:tc>
      </w:tr>
      <w:tr w:rsidR="00D6235F" w14:paraId="5AD6C731" w14:textId="77777777">
        <w:trPr>
          <w:jc w:val="center"/>
        </w:trPr>
        <w:tc>
          <w:tcPr>
            <w:tcW w:w="1984" w:type="dxa"/>
            <w:vAlign w:val="center"/>
          </w:tcPr>
          <w:p w14:paraId="79B3F2A6" w14:textId="77777777" w:rsidR="00D6235F" w:rsidRDefault="00F61953">
            <w:r>
              <w:rPr>
                <w:sz w:val="16"/>
              </w:rPr>
              <w:t>id</w:t>
            </w:r>
          </w:p>
        </w:tc>
        <w:tc>
          <w:tcPr>
            <w:tcW w:w="1984" w:type="dxa"/>
            <w:vAlign w:val="center"/>
          </w:tcPr>
          <w:p w14:paraId="0770C976" w14:textId="77777777" w:rsidR="00D6235F" w:rsidRDefault="00F61953">
            <w:r>
              <w:rPr>
                <w:sz w:val="16"/>
              </w:rPr>
              <w:t>bigint</w:t>
            </w:r>
          </w:p>
        </w:tc>
        <w:tc>
          <w:tcPr>
            <w:tcW w:w="1984" w:type="dxa"/>
            <w:vAlign w:val="center"/>
          </w:tcPr>
          <w:p w14:paraId="0CED70CA" w14:textId="77777777" w:rsidR="00D6235F" w:rsidRDefault="00F61953">
            <w:r>
              <w:rPr>
                <w:sz w:val="16"/>
              </w:rPr>
              <w:t>PK</w:t>
            </w:r>
          </w:p>
        </w:tc>
        <w:tc>
          <w:tcPr>
            <w:tcW w:w="1984" w:type="dxa"/>
            <w:vAlign w:val="center"/>
          </w:tcPr>
          <w:p w14:paraId="0C0C9C59" w14:textId="77777777" w:rsidR="00D6235F" w:rsidRDefault="00F61953">
            <w:r>
              <w:rPr>
                <w:sz w:val="16"/>
              </w:rPr>
              <w:t>Kunci utama</w:t>
            </w:r>
          </w:p>
        </w:tc>
      </w:tr>
      <w:tr w:rsidR="00D6235F" w14:paraId="504B55D3" w14:textId="77777777">
        <w:trPr>
          <w:jc w:val="center"/>
        </w:trPr>
        <w:tc>
          <w:tcPr>
            <w:tcW w:w="1984" w:type="dxa"/>
            <w:vAlign w:val="center"/>
          </w:tcPr>
          <w:p w14:paraId="7CA479DD" w14:textId="77777777" w:rsidR="00D6235F" w:rsidRDefault="00F61953">
            <w:r>
              <w:rPr>
                <w:sz w:val="16"/>
              </w:rPr>
              <w:t>mahasiswa_id</w:t>
            </w:r>
          </w:p>
        </w:tc>
        <w:tc>
          <w:tcPr>
            <w:tcW w:w="1984" w:type="dxa"/>
            <w:vAlign w:val="center"/>
          </w:tcPr>
          <w:p w14:paraId="4CE41609" w14:textId="77777777" w:rsidR="00D6235F" w:rsidRDefault="00F61953">
            <w:r>
              <w:rPr>
                <w:sz w:val="16"/>
              </w:rPr>
              <w:t>bigint</w:t>
            </w:r>
          </w:p>
        </w:tc>
        <w:tc>
          <w:tcPr>
            <w:tcW w:w="1984" w:type="dxa"/>
            <w:vAlign w:val="center"/>
          </w:tcPr>
          <w:p w14:paraId="652E2FC2" w14:textId="77777777" w:rsidR="00D6235F" w:rsidRDefault="00F61953">
            <w:r>
              <w:rPr>
                <w:sz w:val="16"/>
              </w:rPr>
              <w:t>FK</w:t>
            </w:r>
          </w:p>
        </w:tc>
        <w:tc>
          <w:tcPr>
            <w:tcW w:w="1984" w:type="dxa"/>
            <w:vAlign w:val="center"/>
          </w:tcPr>
          <w:p w14:paraId="37EB132C" w14:textId="77777777" w:rsidR="00D6235F" w:rsidRDefault="00F61953">
            <w:r>
              <w:rPr>
                <w:sz w:val="16"/>
              </w:rPr>
              <w:t>Mahasiswa</w:t>
            </w:r>
          </w:p>
        </w:tc>
      </w:tr>
      <w:tr w:rsidR="00D6235F" w14:paraId="190E19FB" w14:textId="77777777">
        <w:trPr>
          <w:jc w:val="center"/>
        </w:trPr>
        <w:tc>
          <w:tcPr>
            <w:tcW w:w="1984" w:type="dxa"/>
            <w:vAlign w:val="center"/>
          </w:tcPr>
          <w:p w14:paraId="75286D7F" w14:textId="77777777" w:rsidR="00D6235F" w:rsidRDefault="00F61953">
            <w:r>
              <w:rPr>
                <w:sz w:val="16"/>
              </w:rPr>
              <w:t>device_id</w:t>
            </w:r>
          </w:p>
        </w:tc>
        <w:tc>
          <w:tcPr>
            <w:tcW w:w="1984" w:type="dxa"/>
            <w:vAlign w:val="center"/>
          </w:tcPr>
          <w:p w14:paraId="2AFD85EB" w14:textId="77777777" w:rsidR="00D6235F" w:rsidRDefault="00F61953">
            <w:r>
              <w:rPr>
                <w:sz w:val="16"/>
              </w:rPr>
              <w:t>bigint</w:t>
            </w:r>
          </w:p>
        </w:tc>
        <w:tc>
          <w:tcPr>
            <w:tcW w:w="1984" w:type="dxa"/>
            <w:vAlign w:val="center"/>
          </w:tcPr>
          <w:p w14:paraId="5B0747AF" w14:textId="77777777" w:rsidR="00D6235F" w:rsidRDefault="00F61953">
            <w:r>
              <w:rPr>
                <w:sz w:val="16"/>
              </w:rPr>
              <w:t>FK</w:t>
            </w:r>
          </w:p>
        </w:tc>
        <w:tc>
          <w:tcPr>
            <w:tcW w:w="1984" w:type="dxa"/>
            <w:vAlign w:val="center"/>
          </w:tcPr>
          <w:p w14:paraId="4155F112" w14:textId="77777777" w:rsidR="00D6235F" w:rsidRDefault="00F61953">
            <w:r>
              <w:rPr>
                <w:sz w:val="16"/>
              </w:rPr>
              <w:t>Perangkat</w:t>
            </w:r>
          </w:p>
        </w:tc>
      </w:tr>
      <w:tr w:rsidR="00D6235F" w14:paraId="0E2CC70F" w14:textId="77777777">
        <w:trPr>
          <w:jc w:val="center"/>
        </w:trPr>
        <w:tc>
          <w:tcPr>
            <w:tcW w:w="1984" w:type="dxa"/>
            <w:vAlign w:val="center"/>
          </w:tcPr>
          <w:p w14:paraId="4D076EE0" w14:textId="77777777" w:rsidR="00D6235F" w:rsidRDefault="00F61953">
            <w:r>
              <w:rPr>
                <w:sz w:val="16"/>
              </w:rPr>
              <w:t>capture_type</w:t>
            </w:r>
          </w:p>
        </w:tc>
        <w:tc>
          <w:tcPr>
            <w:tcW w:w="1984" w:type="dxa"/>
            <w:vAlign w:val="center"/>
          </w:tcPr>
          <w:p w14:paraId="31356629" w14:textId="77777777" w:rsidR="00D6235F" w:rsidRDefault="00F61953">
            <w:r>
              <w:rPr>
                <w:sz w:val="16"/>
              </w:rPr>
              <w:t>enum</w:t>
            </w:r>
          </w:p>
        </w:tc>
        <w:tc>
          <w:tcPr>
            <w:tcW w:w="1984" w:type="dxa"/>
            <w:vAlign w:val="center"/>
          </w:tcPr>
          <w:p w14:paraId="689D041D" w14:textId="77777777" w:rsidR="00D6235F" w:rsidRDefault="00F61953">
            <w:r>
              <w:rPr>
                <w:sz w:val="16"/>
              </w:rPr>
              <w:t>-</w:t>
            </w:r>
          </w:p>
        </w:tc>
        <w:tc>
          <w:tcPr>
            <w:tcW w:w="1984" w:type="dxa"/>
            <w:vAlign w:val="center"/>
          </w:tcPr>
          <w:p w14:paraId="6AB3C8D7" w14:textId="77777777" w:rsidR="00D6235F" w:rsidRDefault="00F61953">
            <w:r>
              <w:rPr>
                <w:sz w:val="16"/>
              </w:rPr>
              <w:t>barcode untuk citra biner</w:t>
            </w:r>
          </w:p>
        </w:tc>
      </w:tr>
      <w:tr w:rsidR="00D6235F" w14:paraId="27B58EAC" w14:textId="77777777">
        <w:trPr>
          <w:jc w:val="center"/>
        </w:trPr>
        <w:tc>
          <w:tcPr>
            <w:tcW w:w="1984" w:type="dxa"/>
            <w:vAlign w:val="center"/>
          </w:tcPr>
          <w:p w14:paraId="66DD53F4" w14:textId="77777777" w:rsidR="00D6235F" w:rsidRDefault="00F61953">
            <w:r>
              <w:rPr>
                <w:sz w:val="16"/>
              </w:rPr>
              <w:t>status</w:t>
            </w:r>
          </w:p>
        </w:tc>
        <w:tc>
          <w:tcPr>
            <w:tcW w:w="1984" w:type="dxa"/>
            <w:vAlign w:val="center"/>
          </w:tcPr>
          <w:p w14:paraId="53EA98BF" w14:textId="77777777" w:rsidR="00D6235F" w:rsidRDefault="00F61953">
            <w:r>
              <w:rPr>
                <w:sz w:val="16"/>
              </w:rPr>
              <w:t>enum</w:t>
            </w:r>
          </w:p>
        </w:tc>
        <w:tc>
          <w:tcPr>
            <w:tcW w:w="1984" w:type="dxa"/>
            <w:vAlign w:val="center"/>
          </w:tcPr>
          <w:p w14:paraId="69F2C0CF" w14:textId="77777777" w:rsidR="00D6235F" w:rsidRDefault="00F61953">
            <w:r>
              <w:rPr>
                <w:sz w:val="16"/>
              </w:rPr>
              <w:t>index</w:t>
            </w:r>
          </w:p>
        </w:tc>
        <w:tc>
          <w:tcPr>
            <w:tcW w:w="1984" w:type="dxa"/>
            <w:vAlign w:val="center"/>
          </w:tcPr>
          <w:p w14:paraId="20DBB4D8" w14:textId="77777777" w:rsidR="00D6235F" w:rsidRDefault="00F61953">
            <w:r>
              <w:rPr>
                <w:sz w:val="16"/>
              </w:rPr>
              <w:t>Status</w:t>
            </w:r>
          </w:p>
        </w:tc>
      </w:tr>
      <w:tr w:rsidR="00D6235F" w14:paraId="418C870F" w14:textId="77777777">
        <w:trPr>
          <w:jc w:val="center"/>
        </w:trPr>
        <w:tc>
          <w:tcPr>
            <w:tcW w:w="1984" w:type="dxa"/>
            <w:vAlign w:val="center"/>
          </w:tcPr>
          <w:p w14:paraId="7B2F2BE8" w14:textId="77777777" w:rsidR="00D6235F" w:rsidRDefault="00F61953">
            <w:r>
              <w:rPr>
                <w:sz w:val="16"/>
              </w:rPr>
              <w:t>captured_value</w:t>
            </w:r>
          </w:p>
        </w:tc>
        <w:tc>
          <w:tcPr>
            <w:tcW w:w="1984" w:type="dxa"/>
            <w:vAlign w:val="center"/>
          </w:tcPr>
          <w:p w14:paraId="5BB451CD" w14:textId="77777777" w:rsidR="00D6235F" w:rsidRDefault="00F61953">
            <w:r>
              <w:rPr>
                <w:sz w:val="16"/>
              </w:rPr>
              <w:t>text</w:t>
            </w:r>
          </w:p>
        </w:tc>
        <w:tc>
          <w:tcPr>
            <w:tcW w:w="1984" w:type="dxa"/>
            <w:vAlign w:val="center"/>
          </w:tcPr>
          <w:p w14:paraId="2FB2FC51" w14:textId="77777777" w:rsidR="00D6235F" w:rsidRDefault="00F61953">
            <w:r>
              <w:rPr>
                <w:sz w:val="16"/>
              </w:rPr>
              <w:t>-</w:t>
            </w:r>
          </w:p>
        </w:tc>
        <w:tc>
          <w:tcPr>
            <w:tcW w:w="1984" w:type="dxa"/>
            <w:vAlign w:val="center"/>
          </w:tcPr>
          <w:p w14:paraId="008676E9" w14:textId="77777777" w:rsidR="00D6235F" w:rsidRDefault="00F61953">
            <w:r>
              <w:rPr>
                <w:sz w:val="16"/>
              </w:rPr>
              <w:t>Identifier</w:t>
            </w:r>
          </w:p>
        </w:tc>
      </w:tr>
    </w:tbl>
    <w:p w14:paraId="4726300E" w14:textId="77777777" w:rsidR="00D6235F" w:rsidRDefault="00D6235F">
      <w:pPr>
        <w:spacing w:after="120" w:line="360" w:lineRule="auto"/>
      </w:pPr>
    </w:p>
    <w:p w14:paraId="1F0E53B8" w14:textId="77777777" w:rsidR="00D6235F" w:rsidRDefault="00F61953">
      <w:pPr>
        <w:pStyle w:val="Heading3"/>
        <w:pageBreakBefore/>
        <w:spacing w:after="120" w:line="360" w:lineRule="auto"/>
      </w:pPr>
      <w:r>
        <w:rPr>
          <w:rFonts w:ascii="Times New Roman" w:eastAsia="Times New Roman" w:hAnsi="Times New Roman"/>
        </w:rPr>
        <w:t>4.8.11 Pembahasan Relasi Tabel device_enrollment_jobs</w:t>
      </w:r>
    </w:p>
    <w:p w14:paraId="03AE6A07" w14:textId="77777777" w:rsidR="00D6235F" w:rsidRDefault="00F61953">
      <w:pPr>
        <w:spacing w:after="120" w:line="360" w:lineRule="auto"/>
        <w:ind w:firstLine="709"/>
        <w:jc w:val="both"/>
      </w:pPr>
      <w:r>
        <w:t>Relasi tabel device_enrollment_jobs perlu dipahami agar proses dari Android menuju backend dapat ditelusuri. Ketika Android mengirim identifier, backend tidak hanya menyimpan data, tetapi memeriksa hubungan antara mahasiswa, kelas, jadwal, perangkat, dan status akses.</w:t>
      </w:r>
    </w:p>
    <w:p w14:paraId="55263A26" w14:textId="77777777" w:rsidR="00D6235F" w:rsidRDefault="00F61953">
      <w:pPr>
        <w:spacing w:after="120" w:line="360" w:lineRule="auto"/>
        <w:ind w:firstLine="709"/>
        <w:jc w:val="both"/>
      </w:pPr>
      <w:r>
        <w:t>Pada tahap pengujian, tabel device_enrollment_jobs dapat diperiksa melalui input valid, input tidak lengkap, input duplikat, dan perubahan data setelah request API dijalankan. Pemeriksaan ini membantu memastikan integrasi Android tidak merusak konsistensi database.</w:t>
      </w:r>
    </w:p>
    <w:p w14:paraId="3691B912" w14:textId="77777777" w:rsidR="00D6235F" w:rsidRDefault="00F61953">
      <w:pPr>
        <w:pStyle w:val="Heading3"/>
        <w:pageBreakBefore/>
        <w:spacing w:after="120" w:line="360" w:lineRule="auto"/>
      </w:pPr>
      <w:r>
        <w:rPr>
          <w:rFonts w:ascii="Times New Roman" w:eastAsia="Times New Roman" w:hAnsi="Times New Roman"/>
        </w:rPr>
        <w:t>4.7.12 Struktur Tabel corrections</w:t>
      </w:r>
    </w:p>
    <w:p w14:paraId="0F75A549" w14:textId="77777777" w:rsidR="00D6235F" w:rsidRDefault="00F61953">
      <w:pPr>
        <w:spacing w:after="120" w:line="360" w:lineRule="auto"/>
        <w:ind w:firstLine="709"/>
        <w:jc w:val="both"/>
      </w:pPr>
      <w:r>
        <w:t>Tabel corrections berfungsi untuk permohonan koreksi kehadiran. Dalam integrasi Android berbasis citra biner, tabel ini tetap menjadi bagian dari fondasi data karena Android hanya berperan sebagai client dan bukan pusat penyimpanan.</w:t>
      </w:r>
    </w:p>
    <w:p w14:paraId="2F528869" w14:textId="77777777" w:rsidR="00D6235F" w:rsidRDefault="00F61953">
      <w:pPr>
        <w:keepNext/>
        <w:spacing w:after="120" w:line="240" w:lineRule="auto"/>
        <w:jc w:val="center"/>
      </w:pPr>
      <w:r>
        <w:rPr>
          <w:i/>
        </w:rPr>
        <w:t>Tabel 4.18 Struktur Tabel corrections</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537140CC" w14:textId="77777777">
        <w:trPr>
          <w:tblHeader/>
          <w:jc w:val="center"/>
        </w:trPr>
        <w:tc>
          <w:tcPr>
            <w:tcW w:w="1984" w:type="dxa"/>
            <w:shd w:val="clear" w:color="auto" w:fill="D9EAF7"/>
            <w:vAlign w:val="center"/>
          </w:tcPr>
          <w:p w14:paraId="0C47E20A" w14:textId="77777777" w:rsidR="00D6235F" w:rsidRDefault="00F61953">
            <w:r>
              <w:rPr>
                <w:b/>
                <w:sz w:val="16"/>
              </w:rPr>
              <w:t>Field</w:t>
            </w:r>
          </w:p>
        </w:tc>
        <w:tc>
          <w:tcPr>
            <w:tcW w:w="1984" w:type="dxa"/>
            <w:shd w:val="clear" w:color="auto" w:fill="D9EAF7"/>
            <w:vAlign w:val="center"/>
          </w:tcPr>
          <w:p w14:paraId="3CB74E75" w14:textId="77777777" w:rsidR="00D6235F" w:rsidRDefault="00F61953">
            <w:r>
              <w:rPr>
                <w:b/>
                <w:sz w:val="16"/>
              </w:rPr>
              <w:t>Tipe Data</w:t>
            </w:r>
          </w:p>
        </w:tc>
        <w:tc>
          <w:tcPr>
            <w:tcW w:w="1984" w:type="dxa"/>
            <w:shd w:val="clear" w:color="auto" w:fill="D9EAF7"/>
            <w:vAlign w:val="center"/>
          </w:tcPr>
          <w:p w14:paraId="5F49BA84" w14:textId="77777777" w:rsidR="00D6235F" w:rsidRDefault="00F61953">
            <w:r>
              <w:rPr>
                <w:b/>
                <w:sz w:val="16"/>
              </w:rPr>
              <w:t>Key</w:t>
            </w:r>
          </w:p>
        </w:tc>
        <w:tc>
          <w:tcPr>
            <w:tcW w:w="1984" w:type="dxa"/>
            <w:shd w:val="clear" w:color="auto" w:fill="D9EAF7"/>
            <w:vAlign w:val="center"/>
          </w:tcPr>
          <w:p w14:paraId="2A8535E4" w14:textId="77777777" w:rsidR="00D6235F" w:rsidRDefault="00F61953">
            <w:r>
              <w:rPr>
                <w:b/>
                <w:sz w:val="16"/>
              </w:rPr>
              <w:t>Keterangan</w:t>
            </w:r>
          </w:p>
        </w:tc>
      </w:tr>
      <w:tr w:rsidR="00D6235F" w14:paraId="2FA60B65" w14:textId="77777777">
        <w:trPr>
          <w:jc w:val="center"/>
        </w:trPr>
        <w:tc>
          <w:tcPr>
            <w:tcW w:w="1984" w:type="dxa"/>
            <w:vAlign w:val="center"/>
          </w:tcPr>
          <w:p w14:paraId="3ACFAB33" w14:textId="77777777" w:rsidR="00D6235F" w:rsidRDefault="00F61953">
            <w:r>
              <w:rPr>
                <w:sz w:val="16"/>
              </w:rPr>
              <w:t>id</w:t>
            </w:r>
          </w:p>
        </w:tc>
        <w:tc>
          <w:tcPr>
            <w:tcW w:w="1984" w:type="dxa"/>
            <w:vAlign w:val="center"/>
          </w:tcPr>
          <w:p w14:paraId="4BE79C3E" w14:textId="77777777" w:rsidR="00D6235F" w:rsidRDefault="00F61953">
            <w:r>
              <w:rPr>
                <w:sz w:val="16"/>
              </w:rPr>
              <w:t>bigint</w:t>
            </w:r>
          </w:p>
        </w:tc>
        <w:tc>
          <w:tcPr>
            <w:tcW w:w="1984" w:type="dxa"/>
            <w:vAlign w:val="center"/>
          </w:tcPr>
          <w:p w14:paraId="0F61D2C3" w14:textId="77777777" w:rsidR="00D6235F" w:rsidRDefault="00F61953">
            <w:r>
              <w:rPr>
                <w:sz w:val="16"/>
              </w:rPr>
              <w:t>PK</w:t>
            </w:r>
          </w:p>
        </w:tc>
        <w:tc>
          <w:tcPr>
            <w:tcW w:w="1984" w:type="dxa"/>
            <w:vAlign w:val="center"/>
          </w:tcPr>
          <w:p w14:paraId="36DF4D52" w14:textId="77777777" w:rsidR="00D6235F" w:rsidRDefault="00F61953">
            <w:r>
              <w:rPr>
                <w:sz w:val="16"/>
              </w:rPr>
              <w:t>Kunci utama</w:t>
            </w:r>
          </w:p>
        </w:tc>
      </w:tr>
      <w:tr w:rsidR="00D6235F" w14:paraId="41B89593" w14:textId="77777777">
        <w:trPr>
          <w:jc w:val="center"/>
        </w:trPr>
        <w:tc>
          <w:tcPr>
            <w:tcW w:w="1984" w:type="dxa"/>
            <w:vAlign w:val="center"/>
          </w:tcPr>
          <w:p w14:paraId="100FFBE9" w14:textId="77777777" w:rsidR="00D6235F" w:rsidRDefault="00F61953">
            <w:r>
              <w:rPr>
                <w:sz w:val="16"/>
              </w:rPr>
              <w:t>user_id</w:t>
            </w:r>
          </w:p>
        </w:tc>
        <w:tc>
          <w:tcPr>
            <w:tcW w:w="1984" w:type="dxa"/>
            <w:vAlign w:val="center"/>
          </w:tcPr>
          <w:p w14:paraId="503FC16E" w14:textId="77777777" w:rsidR="00D6235F" w:rsidRDefault="00F61953">
            <w:r>
              <w:rPr>
                <w:sz w:val="16"/>
              </w:rPr>
              <w:t>bigint</w:t>
            </w:r>
          </w:p>
        </w:tc>
        <w:tc>
          <w:tcPr>
            <w:tcW w:w="1984" w:type="dxa"/>
            <w:vAlign w:val="center"/>
          </w:tcPr>
          <w:p w14:paraId="38EC841C" w14:textId="77777777" w:rsidR="00D6235F" w:rsidRDefault="00F61953">
            <w:r>
              <w:rPr>
                <w:sz w:val="16"/>
              </w:rPr>
              <w:t>FK</w:t>
            </w:r>
          </w:p>
        </w:tc>
        <w:tc>
          <w:tcPr>
            <w:tcW w:w="1984" w:type="dxa"/>
            <w:vAlign w:val="center"/>
          </w:tcPr>
          <w:p w14:paraId="6494F645" w14:textId="77777777" w:rsidR="00D6235F" w:rsidRDefault="00F61953">
            <w:r>
              <w:rPr>
                <w:sz w:val="16"/>
              </w:rPr>
              <w:t>Pengaju</w:t>
            </w:r>
          </w:p>
        </w:tc>
      </w:tr>
      <w:tr w:rsidR="00D6235F" w14:paraId="7367E475" w14:textId="77777777">
        <w:trPr>
          <w:jc w:val="center"/>
        </w:trPr>
        <w:tc>
          <w:tcPr>
            <w:tcW w:w="1984" w:type="dxa"/>
            <w:vAlign w:val="center"/>
          </w:tcPr>
          <w:p w14:paraId="614F0071" w14:textId="77777777" w:rsidR="00D6235F" w:rsidRDefault="00F61953">
            <w:r>
              <w:rPr>
                <w:sz w:val="16"/>
              </w:rPr>
              <w:t>mahasiswa_id</w:t>
            </w:r>
          </w:p>
        </w:tc>
        <w:tc>
          <w:tcPr>
            <w:tcW w:w="1984" w:type="dxa"/>
            <w:vAlign w:val="center"/>
          </w:tcPr>
          <w:p w14:paraId="2ED0D94D" w14:textId="77777777" w:rsidR="00D6235F" w:rsidRDefault="00F61953">
            <w:r>
              <w:rPr>
                <w:sz w:val="16"/>
              </w:rPr>
              <w:t>bigint</w:t>
            </w:r>
          </w:p>
        </w:tc>
        <w:tc>
          <w:tcPr>
            <w:tcW w:w="1984" w:type="dxa"/>
            <w:vAlign w:val="center"/>
          </w:tcPr>
          <w:p w14:paraId="1D2D282E" w14:textId="77777777" w:rsidR="00D6235F" w:rsidRDefault="00F61953">
            <w:r>
              <w:rPr>
                <w:sz w:val="16"/>
              </w:rPr>
              <w:t>FK</w:t>
            </w:r>
          </w:p>
        </w:tc>
        <w:tc>
          <w:tcPr>
            <w:tcW w:w="1984" w:type="dxa"/>
            <w:vAlign w:val="center"/>
          </w:tcPr>
          <w:p w14:paraId="686B31F1" w14:textId="77777777" w:rsidR="00D6235F" w:rsidRDefault="00F61953">
            <w:r>
              <w:rPr>
                <w:sz w:val="16"/>
              </w:rPr>
              <w:t>Mahasiswa</w:t>
            </w:r>
          </w:p>
        </w:tc>
      </w:tr>
      <w:tr w:rsidR="00D6235F" w14:paraId="48751BD6" w14:textId="77777777">
        <w:trPr>
          <w:jc w:val="center"/>
        </w:trPr>
        <w:tc>
          <w:tcPr>
            <w:tcW w:w="1984" w:type="dxa"/>
            <w:vAlign w:val="center"/>
          </w:tcPr>
          <w:p w14:paraId="73B44AA5" w14:textId="77777777" w:rsidR="00D6235F" w:rsidRDefault="00F61953">
            <w:r>
              <w:rPr>
                <w:sz w:val="16"/>
              </w:rPr>
              <w:t>jadwal_id</w:t>
            </w:r>
          </w:p>
        </w:tc>
        <w:tc>
          <w:tcPr>
            <w:tcW w:w="1984" w:type="dxa"/>
            <w:vAlign w:val="center"/>
          </w:tcPr>
          <w:p w14:paraId="66A09CBE" w14:textId="77777777" w:rsidR="00D6235F" w:rsidRDefault="00F61953">
            <w:r>
              <w:rPr>
                <w:sz w:val="16"/>
              </w:rPr>
              <w:t>bigint</w:t>
            </w:r>
          </w:p>
        </w:tc>
        <w:tc>
          <w:tcPr>
            <w:tcW w:w="1984" w:type="dxa"/>
            <w:vAlign w:val="center"/>
          </w:tcPr>
          <w:p w14:paraId="3AAA0827" w14:textId="77777777" w:rsidR="00D6235F" w:rsidRDefault="00F61953">
            <w:r>
              <w:rPr>
                <w:sz w:val="16"/>
              </w:rPr>
              <w:t>FK</w:t>
            </w:r>
          </w:p>
        </w:tc>
        <w:tc>
          <w:tcPr>
            <w:tcW w:w="1984" w:type="dxa"/>
            <w:vAlign w:val="center"/>
          </w:tcPr>
          <w:p w14:paraId="2807A5EC" w14:textId="77777777" w:rsidR="00D6235F" w:rsidRDefault="00F61953">
            <w:r>
              <w:rPr>
                <w:sz w:val="16"/>
              </w:rPr>
              <w:t>Jadwal</w:t>
            </w:r>
          </w:p>
        </w:tc>
      </w:tr>
      <w:tr w:rsidR="00D6235F" w14:paraId="4EA00B13" w14:textId="77777777">
        <w:trPr>
          <w:jc w:val="center"/>
        </w:trPr>
        <w:tc>
          <w:tcPr>
            <w:tcW w:w="1984" w:type="dxa"/>
            <w:vAlign w:val="center"/>
          </w:tcPr>
          <w:p w14:paraId="4FB9B70F" w14:textId="77777777" w:rsidR="00D6235F" w:rsidRDefault="00F61953">
            <w:r>
              <w:rPr>
                <w:sz w:val="16"/>
              </w:rPr>
              <w:t>tanggal</w:t>
            </w:r>
          </w:p>
        </w:tc>
        <w:tc>
          <w:tcPr>
            <w:tcW w:w="1984" w:type="dxa"/>
            <w:vAlign w:val="center"/>
          </w:tcPr>
          <w:p w14:paraId="22B09DE2" w14:textId="77777777" w:rsidR="00D6235F" w:rsidRDefault="00F61953">
            <w:r>
              <w:rPr>
                <w:sz w:val="16"/>
              </w:rPr>
              <w:t>date</w:t>
            </w:r>
          </w:p>
        </w:tc>
        <w:tc>
          <w:tcPr>
            <w:tcW w:w="1984" w:type="dxa"/>
            <w:vAlign w:val="center"/>
          </w:tcPr>
          <w:p w14:paraId="6CA59C00" w14:textId="77777777" w:rsidR="00D6235F" w:rsidRDefault="00F61953">
            <w:r>
              <w:rPr>
                <w:sz w:val="16"/>
              </w:rPr>
              <w:t>-</w:t>
            </w:r>
          </w:p>
        </w:tc>
        <w:tc>
          <w:tcPr>
            <w:tcW w:w="1984" w:type="dxa"/>
            <w:vAlign w:val="center"/>
          </w:tcPr>
          <w:p w14:paraId="285E8EFB" w14:textId="77777777" w:rsidR="00D6235F" w:rsidRDefault="00F61953">
            <w:r>
              <w:rPr>
                <w:sz w:val="16"/>
              </w:rPr>
              <w:t>Tanggal</w:t>
            </w:r>
          </w:p>
        </w:tc>
      </w:tr>
      <w:tr w:rsidR="00D6235F" w14:paraId="251009E2" w14:textId="77777777">
        <w:trPr>
          <w:jc w:val="center"/>
        </w:trPr>
        <w:tc>
          <w:tcPr>
            <w:tcW w:w="1984" w:type="dxa"/>
            <w:vAlign w:val="center"/>
          </w:tcPr>
          <w:p w14:paraId="6CD5B436" w14:textId="77777777" w:rsidR="00D6235F" w:rsidRDefault="00F61953">
            <w:r>
              <w:rPr>
                <w:sz w:val="16"/>
              </w:rPr>
              <w:t>status_lama</w:t>
            </w:r>
          </w:p>
        </w:tc>
        <w:tc>
          <w:tcPr>
            <w:tcW w:w="1984" w:type="dxa"/>
            <w:vAlign w:val="center"/>
          </w:tcPr>
          <w:p w14:paraId="5D6F736D" w14:textId="77777777" w:rsidR="00D6235F" w:rsidRDefault="00F61953">
            <w:r>
              <w:rPr>
                <w:sz w:val="16"/>
              </w:rPr>
              <w:t>enum</w:t>
            </w:r>
          </w:p>
        </w:tc>
        <w:tc>
          <w:tcPr>
            <w:tcW w:w="1984" w:type="dxa"/>
            <w:vAlign w:val="center"/>
          </w:tcPr>
          <w:p w14:paraId="17AC0786" w14:textId="77777777" w:rsidR="00D6235F" w:rsidRDefault="00F61953">
            <w:r>
              <w:rPr>
                <w:sz w:val="16"/>
              </w:rPr>
              <w:t>-</w:t>
            </w:r>
          </w:p>
        </w:tc>
        <w:tc>
          <w:tcPr>
            <w:tcW w:w="1984" w:type="dxa"/>
            <w:vAlign w:val="center"/>
          </w:tcPr>
          <w:p w14:paraId="3DA95AE0" w14:textId="77777777" w:rsidR="00D6235F" w:rsidRDefault="00F61953">
            <w:r>
              <w:rPr>
                <w:sz w:val="16"/>
              </w:rPr>
              <w:t>Sebelum</w:t>
            </w:r>
          </w:p>
        </w:tc>
      </w:tr>
      <w:tr w:rsidR="00D6235F" w14:paraId="4C54611A" w14:textId="77777777">
        <w:trPr>
          <w:jc w:val="center"/>
        </w:trPr>
        <w:tc>
          <w:tcPr>
            <w:tcW w:w="1984" w:type="dxa"/>
            <w:vAlign w:val="center"/>
          </w:tcPr>
          <w:p w14:paraId="7357FA04" w14:textId="77777777" w:rsidR="00D6235F" w:rsidRDefault="00F61953">
            <w:r>
              <w:rPr>
                <w:sz w:val="16"/>
              </w:rPr>
              <w:t>status_baru</w:t>
            </w:r>
          </w:p>
        </w:tc>
        <w:tc>
          <w:tcPr>
            <w:tcW w:w="1984" w:type="dxa"/>
            <w:vAlign w:val="center"/>
          </w:tcPr>
          <w:p w14:paraId="111F6045" w14:textId="77777777" w:rsidR="00D6235F" w:rsidRDefault="00F61953">
            <w:r>
              <w:rPr>
                <w:sz w:val="16"/>
              </w:rPr>
              <w:t>enum</w:t>
            </w:r>
          </w:p>
        </w:tc>
        <w:tc>
          <w:tcPr>
            <w:tcW w:w="1984" w:type="dxa"/>
            <w:vAlign w:val="center"/>
          </w:tcPr>
          <w:p w14:paraId="7BBCF16F" w14:textId="77777777" w:rsidR="00D6235F" w:rsidRDefault="00F61953">
            <w:r>
              <w:rPr>
                <w:sz w:val="16"/>
              </w:rPr>
              <w:t>-</w:t>
            </w:r>
          </w:p>
        </w:tc>
        <w:tc>
          <w:tcPr>
            <w:tcW w:w="1984" w:type="dxa"/>
            <w:vAlign w:val="center"/>
          </w:tcPr>
          <w:p w14:paraId="1A871C46" w14:textId="77777777" w:rsidR="00D6235F" w:rsidRDefault="00F61953">
            <w:r>
              <w:rPr>
                <w:sz w:val="16"/>
              </w:rPr>
              <w:t>Sesudah</w:t>
            </w:r>
          </w:p>
        </w:tc>
      </w:tr>
      <w:tr w:rsidR="00D6235F" w14:paraId="5FBEFA8C" w14:textId="77777777">
        <w:trPr>
          <w:jc w:val="center"/>
        </w:trPr>
        <w:tc>
          <w:tcPr>
            <w:tcW w:w="1984" w:type="dxa"/>
            <w:vAlign w:val="center"/>
          </w:tcPr>
          <w:p w14:paraId="5C1DFAB6" w14:textId="77777777" w:rsidR="00D6235F" w:rsidRDefault="00F61953">
            <w:r>
              <w:rPr>
                <w:sz w:val="16"/>
              </w:rPr>
              <w:t>approval_status</w:t>
            </w:r>
          </w:p>
        </w:tc>
        <w:tc>
          <w:tcPr>
            <w:tcW w:w="1984" w:type="dxa"/>
            <w:vAlign w:val="center"/>
          </w:tcPr>
          <w:p w14:paraId="0527F0E9" w14:textId="77777777" w:rsidR="00D6235F" w:rsidRDefault="00F61953">
            <w:r>
              <w:rPr>
                <w:sz w:val="16"/>
              </w:rPr>
              <w:t>enum</w:t>
            </w:r>
          </w:p>
        </w:tc>
        <w:tc>
          <w:tcPr>
            <w:tcW w:w="1984" w:type="dxa"/>
            <w:vAlign w:val="center"/>
          </w:tcPr>
          <w:p w14:paraId="6851D77C" w14:textId="77777777" w:rsidR="00D6235F" w:rsidRDefault="00F61953">
            <w:r>
              <w:rPr>
                <w:sz w:val="16"/>
              </w:rPr>
              <w:t>-</w:t>
            </w:r>
          </w:p>
        </w:tc>
        <w:tc>
          <w:tcPr>
            <w:tcW w:w="1984" w:type="dxa"/>
            <w:vAlign w:val="center"/>
          </w:tcPr>
          <w:p w14:paraId="26C49CC5" w14:textId="77777777" w:rsidR="00D6235F" w:rsidRDefault="00F61953">
            <w:r>
              <w:rPr>
                <w:sz w:val="16"/>
              </w:rPr>
              <w:t>Persetujuan</w:t>
            </w:r>
          </w:p>
        </w:tc>
      </w:tr>
    </w:tbl>
    <w:p w14:paraId="3C9EA38D" w14:textId="77777777" w:rsidR="00D6235F" w:rsidRDefault="00D6235F">
      <w:pPr>
        <w:spacing w:after="120" w:line="360" w:lineRule="auto"/>
      </w:pPr>
    </w:p>
    <w:p w14:paraId="2CF53822" w14:textId="77777777" w:rsidR="00D6235F" w:rsidRDefault="00F61953">
      <w:pPr>
        <w:pStyle w:val="Heading3"/>
        <w:pageBreakBefore/>
        <w:spacing w:after="120" w:line="360" w:lineRule="auto"/>
      </w:pPr>
      <w:r>
        <w:rPr>
          <w:rFonts w:ascii="Times New Roman" w:eastAsia="Times New Roman" w:hAnsi="Times New Roman"/>
        </w:rPr>
        <w:t>4.8.12 Pembahasan Relasi Tabel corrections</w:t>
      </w:r>
    </w:p>
    <w:p w14:paraId="56773702" w14:textId="77777777" w:rsidR="00D6235F" w:rsidRDefault="00F61953">
      <w:pPr>
        <w:spacing w:after="120" w:line="360" w:lineRule="auto"/>
        <w:ind w:firstLine="709"/>
        <w:jc w:val="both"/>
      </w:pPr>
      <w:r>
        <w:t>Relasi tabel corrections perlu dipahami agar proses dari Android menuju backend dapat ditelusuri. Ketika Android mengirim identifier, backend tidak hanya menyimpan data, tetapi memeriksa hubungan antara mahasiswa, kelas, jadwal, perangkat, dan status akses.</w:t>
      </w:r>
    </w:p>
    <w:p w14:paraId="36862C95" w14:textId="77777777" w:rsidR="00D6235F" w:rsidRDefault="00F61953">
      <w:pPr>
        <w:spacing w:after="120" w:line="360" w:lineRule="auto"/>
        <w:ind w:firstLine="709"/>
        <w:jc w:val="both"/>
      </w:pPr>
      <w:r>
        <w:t>Pada tahap pengujian, tabel corrections dapat diperiksa melalui input valid, input tidak lengkap, input duplikat, dan perubahan data setelah request API dijalankan. Pemeriksaan ini membantu memastikan integrasi Android tidak merusak konsistensi database.</w:t>
      </w:r>
    </w:p>
    <w:p w14:paraId="54691656" w14:textId="77777777" w:rsidR="00D6235F" w:rsidRDefault="00F61953">
      <w:pPr>
        <w:pStyle w:val="Heading3"/>
        <w:pageBreakBefore/>
        <w:spacing w:after="120" w:line="360" w:lineRule="auto"/>
      </w:pPr>
      <w:r>
        <w:rPr>
          <w:rFonts w:ascii="Times New Roman" w:eastAsia="Times New Roman" w:hAnsi="Times New Roman"/>
        </w:rPr>
        <w:t>4.7.13 Struktur Tabel audit_logs</w:t>
      </w:r>
    </w:p>
    <w:p w14:paraId="5E8AC2A6" w14:textId="77777777" w:rsidR="00D6235F" w:rsidRDefault="00F61953">
      <w:pPr>
        <w:spacing w:after="120" w:line="360" w:lineRule="auto"/>
        <w:ind w:firstLine="709"/>
        <w:jc w:val="both"/>
      </w:pPr>
      <w:r>
        <w:t>Tabel audit_logs berfungsi untuk jejak aktivitas pengguna. Dalam integrasi Android berbasis citra biner, tabel ini tetap menjadi bagian dari fondasi data karena Android hanya berperan sebagai client dan bukan pusat penyimpanan.</w:t>
      </w:r>
    </w:p>
    <w:p w14:paraId="0C5A393E" w14:textId="77777777" w:rsidR="00D6235F" w:rsidRDefault="00F61953">
      <w:pPr>
        <w:keepNext/>
        <w:spacing w:after="120" w:line="240" w:lineRule="auto"/>
        <w:jc w:val="center"/>
      </w:pPr>
      <w:r>
        <w:rPr>
          <w:i/>
        </w:rPr>
        <w:t>Tabel 4.19 Struktur Tabel audit_logs</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0ABF96CA" w14:textId="77777777">
        <w:trPr>
          <w:tblHeader/>
          <w:jc w:val="center"/>
        </w:trPr>
        <w:tc>
          <w:tcPr>
            <w:tcW w:w="1984" w:type="dxa"/>
            <w:shd w:val="clear" w:color="auto" w:fill="D9EAF7"/>
            <w:vAlign w:val="center"/>
          </w:tcPr>
          <w:p w14:paraId="7C52B851" w14:textId="77777777" w:rsidR="00D6235F" w:rsidRDefault="00F61953">
            <w:r>
              <w:rPr>
                <w:b/>
                <w:sz w:val="16"/>
              </w:rPr>
              <w:t>Field</w:t>
            </w:r>
          </w:p>
        </w:tc>
        <w:tc>
          <w:tcPr>
            <w:tcW w:w="1984" w:type="dxa"/>
            <w:shd w:val="clear" w:color="auto" w:fill="D9EAF7"/>
            <w:vAlign w:val="center"/>
          </w:tcPr>
          <w:p w14:paraId="0C75EF7E" w14:textId="77777777" w:rsidR="00D6235F" w:rsidRDefault="00F61953">
            <w:r>
              <w:rPr>
                <w:b/>
                <w:sz w:val="16"/>
              </w:rPr>
              <w:t>Tipe Data</w:t>
            </w:r>
          </w:p>
        </w:tc>
        <w:tc>
          <w:tcPr>
            <w:tcW w:w="1984" w:type="dxa"/>
            <w:shd w:val="clear" w:color="auto" w:fill="D9EAF7"/>
            <w:vAlign w:val="center"/>
          </w:tcPr>
          <w:p w14:paraId="23717630" w14:textId="77777777" w:rsidR="00D6235F" w:rsidRDefault="00F61953">
            <w:r>
              <w:rPr>
                <w:b/>
                <w:sz w:val="16"/>
              </w:rPr>
              <w:t>Key</w:t>
            </w:r>
          </w:p>
        </w:tc>
        <w:tc>
          <w:tcPr>
            <w:tcW w:w="1984" w:type="dxa"/>
            <w:shd w:val="clear" w:color="auto" w:fill="D9EAF7"/>
            <w:vAlign w:val="center"/>
          </w:tcPr>
          <w:p w14:paraId="52CFD8DE" w14:textId="77777777" w:rsidR="00D6235F" w:rsidRDefault="00F61953">
            <w:r>
              <w:rPr>
                <w:b/>
                <w:sz w:val="16"/>
              </w:rPr>
              <w:t>Keterangan</w:t>
            </w:r>
          </w:p>
        </w:tc>
      </w:tr>
      <w:tr w:rsidR="00D6235F" w14:paraId="1913883F" w14:textId="77777777">
        <w:trPr>
          <w:jc w:val="center"/>
        </w:trPr>
        <w:tc>
          <w:tcPr>
            <w:tcW w:w="1984" w:type="dxa"/>
            <w:vAlign w:val="center"/>
          </w:tcPr>
          <w:p w14:paraId="73088A90" w14:textId="77777777" w:rsidR="00D6235F" w:rsidRDefault="00F61953">
            <w:r>
              <w:rPr>
                <w:sz w:val="16"/>
              </w:rPr>
              <w:t>id</w:t>
            </w:r>
          </w:p>
        </w:tc>
        <w:tc>
          <w:tcPr>
            <w:tcW w:w="1984" w:type="dxa"/>
            <w:vAlign w:val="center"/>
          </w:tcPr>
          <w:p w14:paraId="29B8A595" w14:textId="77777777" w:rsidR="00D6235F" w:rsidRDefault="00F61953">
            <w:r>
              <w:rPr>
                <w:sz w:val="16"/>
              </w:rPr>
              <w:t>bigint</w:t>
            </w:r>
          </w:p>
        </w:tc>
        <w:tc>
          <w:tcPr>
            <w:tcW w:w="1984" w:type="dxa"/>
            <w:vAlign w:val="center"/>
          </w:tcPr>
          <w:p w14:paraId="2BB514EE" w14:textId="77777777" w:rsidR="00D6235F" w:rsidRDefault="00F61953">
            <w:r>
              <w:rPr>
                <w:sz w:val="16"/>
              </w:rPr>
              <w:t>PK</w:t>
            </w:r>
          </w:p>
        </w:tc>
        <w:tc>
          <w:tcPr>
            <w:tcW w:w="1984" w:type="dxa"/>
            <w:vAlign w:val="center"/>
          </w:tcPr>
          <w:p w14:paraId="5CF0B318" w14:textId="77777777" w:rsidR="00D6235F" w:rsidRDefault="00F61953">
            <w:r>
              <w:rPr>
                <w:sz w:val="16"/>
              </w:rPr>
              <w:t>Kunci utama</w:t>
            </w:r>
          </w:p>
        </w:tc>
      </w:tr>
      <w:tr w:rsidR="00D6235F" w14:paraId="3E25BC21" w14:textId="77777777">
        <w:trPr>
          <w:jc w:val="center"/>
        </w:trPr>
        <w:tc>
          <w:tcPr>
            <w:tcW w:w="1984" w:type="dxa"/>
            <w:vAlign w:val="center"/>
          </w:tcPr>
          <w:p w14:paraId="1D5E9B47" w14:textId="77777777" w:rsidR="00D6235F" w:rsidRDefault="00F61953">
            <w:r>
              <w:rPr>
                <w:sz w:val="16"/>
              </w:rPr>
              <w:t>user_id</w:t>
            </w:r>
          </w:p>
        </w:tc>
        <w:tc>
          <w:tcPr>
            <w:tcW w:w="1984" w:type="dxa"/>
            <w:vAlign w:val="center"/>
          </w:tcPr>
          <w:p w14:paraId="5177A3B8" w14:textId="77777777" w:rsidR="00D6235F" w:rsidRDefault="00F61953">
            <w:r>
              <w:rPr>
                <w:sz w:val="16"/>
              </w:rPr>
              <w:t>bigint</w:t>
            </w:r>
          </w:p>
        </w:tc>
        <w:tc>
          <w:tcPr>
            <w:tcW w:w="1984" w:type="dxa"/>
            <w:vAlign w:val="center"/>
          </w:tcPr>
          <w:p w14:paraId="75D0BB22" w14:textId="77777777" w:rsidR="00D6235F" w:rsidRDefault="00F61953">
            <w:r>
              <w:rPr>
                <w:sz w:val="16"/>
              </w:rPr>
              <w:t>FK</w:t>
            </w:r>
          </w:p>
        </w:tc>
        <w:tc>
          <w:tcPr>
            <w:tcW w:w="1984" w:type="dxa"/>
            <w:vAlign w:val="center"/>
          </w:tcPr>
          <w:p w14:paraId="63A7F9C4" w14:textId="77777777" w:rsidR="00D6235F" w:rsidRDefault="00F61953">
            <w:r>
              <w:rPr>
                <w:sz w:val="16"/>
              </w:rPr>
              <w:t>Pengguna</w:t>
            </w:r>
          </w:p>
        </w:tc>
      </w:tr>
      <w:tr w:rsidR="00D6235F" w14:paraId="53A14B99" w14:textId="77777777">
        <w:trPr>
          <w:jc w:val="center"/>
        </w:trPr>
        <w:tc>
          <w:tcPr>
            <w:tcW w:w="1984" w:type="dxa"/>
            <w:vAlign w:val="center"/>
          </w:tcPr>
          <w:p w14:paraId="48AF155B" w14:textId="77777777" w:rsidR="00D6235F" w:rsidRDefault="00F61953">
            <w:r>
              <w:rPr>
                <w:sz w:val="16"/>
              </w:rPr>
              <w:t>action</w:t>
            </w:r>
          </w:p>
        </w:tc>
        <w:tc>
          <w:tcPr>
            <w:tcW w:w="1984" w:type="dxa"/>
            <w:vAlign w:val="center"/>
          </w:tcPr>
          <w:p w14:paraId="7FD315F4" w14:textId="77777777" w:rsidR="00D6235F" w:rsidRDefault="00F61953">
            <w:r>
              <w:rPr>
                <w:sz w:val="16"/>
              </w:rPr>
              <w:t>varchar</w:t>
            </w:r>
          </w:p>
        </w:tc>
        <w:tc>
          <w:tcPr>
            <w:tcW w:w="1984" w:type="dxa"/>
            <w:vAlign w:val="center"/>
          </w:tcPr>
          <w:p w14:paraId="5FFE1FEF" w14:textId="77777777" w:rsidR="00D6235F" w:rsidRDefault="00F61953">
            <w:r>
              <w:rPr>
                <w:sz w:val="16"/>
              </w:rPr>
              <w:t>index</w:t>
            </w:r>
          </w:p>
        </w:tc>
        <w:tc>
          <w:tcPr>
            <w:tcW w:w="1984" w:type="dxa"/>
            <w:vAlign w:val="center"/>
          </w:tcPr>
          <w:p w14:paraId="331BFC0D" w14:textId="77777777" w:rsidR="00D6235F" w:rsidRDefault="00F61953">
            <w:r>
              <w:rPr>
                <w:sz w:val="16"/>
              </w:rPr>
              <w:t>Aksi</w:t>
            </w:r>
          </w:p>
        </w:tc>
      </w:tr>
      <w:tr w:rsidR="00D6235F" w14:paraId="1B8C5B60" w14:textId="77777777">
        <w:trPr>
          <w:jc w:val="center"/>
        </w:trPr>
        <w:tc>
          <w:tcPr>
            <w:tcW w:w="1984" w:type="dxa"/>
            <w:vAlign w:val="center"/>
          </w:tcPr>
          <w:p w14:paraId="6DDE145B" w14:textId="77777777" w:rsidR="00D6235F" w:rsidRDefault="00F61953">
            <w:r>
              <w:rPr>
                <w:sz w:val="16"/>
              </w:rPr>
              <w:t>description</w:t>
            </w:r>
          </w:p>
        </w:tc>
        <w:tc>
          <w:tcPr>
            <w:tcW w:w="1984" w:type="dxa"/>
            <w:vAlign w:val="center"/>
          </w:tcPr>
          <w:p w14:paraId="7BBFD6D9" w14:textId="77777777" w:rsidR="00D6235F" w:rsidRDefault="00F61953">
            <w:r>
              <w:rPr>
                <w:sz w:val="16"/>
              </w:rPr>
              <w:t>text</w:t>
            </w:r>
          </w:p>
        </w:tc>
        <w:tc>
          <w:tcPr>
            <w:tcW w:w="1984" w:type="dxa"/>
            <w:vAlign w:val="center"/>
          </w:tcPr>
          <w:p w14:paraId="09A24356" w14:textId="77777777" w:rsidR="00D6235F" w:rsidRDefault="00F61953">
            <w:r>
              <w:rPr>
                <w:sz w:val="16"/>
              </w:rPr>
              <w:t>-</w:t>
            </w:r>
          </w:p>
        </w:tc>
        <w:tc>
          <w:tcPr>
            <w:tcW w:w="1984" w:type="dxa"/>
            <w:vAlign w:val="center"/>
          </w:tcPr>
          <w:p w14:paraId="30FE0180" w14:textId="77777777" w:rsidR="00D6235F" w:rsidRDefault="00F61953">
            <w:r>
              <w:rPr>
                <w:sz w:val="16"/>
              </w:rPr>
              <w:t>Uraian</w:t>
            </w:r>
          </w:p>
        </w:tc>
      </w:tr>
      <w:tr w:rsidR="00D6235F" w14:paraId="53C2E824" w14:textId="77777777">
        <w:trPr>
          <w:jc w:val="center"/>
        </w:trPr>
        <w:tc>
          <w:tcPr>
            <w:tcW w:w="1984" w:type="dxa"/>
            <w:vAlign w:val="center"/>
          </w:tcPr>
          <w:p w14:paraId="729A3D7A" w14:textId="77777777" w:rsidR="00D6235F" w:rsidRDefault="00F61953">
            <w:r>
              <w:rPr>
                <w:sz w:val="16"/>
              </w:rPr>
              <w:t>ip_address</w:t>
            </w:r>
          </w:p>
        </w:tc>
        <w:tc>
          <w:tcPr>
            <w:tcW w:w="1984" w:type="dxa"/>
            <w:vAlign w:val="center"/>
          </w:tcPr>
          <w:p w14:paraId="223555BA" w14:textId="77777777" w:rsidR="00D6235F" w:rsidRDefault="00F61953">
            <w:r>
              <w:rPr>
                <w:sz w:val="16"/>
              </w:rPr>
              <w:t>varchar</w:t>
            </w:r>
          </w:p>
        </w:tc>
        <w:tc>
          <w:tcPr>
            <w:tcW w:w="1984" w:type="dxa"/>
            <w:vAlign w:val="center"/>
          </w:tcPr>
          <w:p w14:paraId="73268354" w14:textId="77777777" w:rsidR="00D6235F" w:rsidRDefault="00F61953">
            <w:r>
              <w:rPr>
                <w:sz w:val="16"/>
              </w:rPr>
              <w:t>-</w:t>
            </w:r>
          </w:p>
        </w:tc>
        <w:tc>
          <w:tcPr>
            <w:tcW w:w="1984" w:type="dxa"/>
            <w:vAlign w:val="center"/>
          </w:tcPr>
          <w:p w14:paraId="278927A7" w14:textId="77777777" w:rsidR="00D6235F" w:rsidRDefault="00F61953">
            <w:r>
              <w:rPr>
                <w:sz w:val="16"/>
              </w:rPr>
              <w:t>IP</w:t>
            </w:r>
          </w:p>
        </w:tc>
      </w:tr>
      <w:tr w:rsidR="00D6235F" w14:paraId="6B782268" w14:textId="77777777">
        <w:trPr>
          <w:jc w:val="center"/>
        </w:trPr>
        <w:tc>
          <w:tcPr>
            <w:tcW w:w="1984" w:type="dxa"/>
            <w:vAlign w:val="center"/>
          </w:tcPr>
          <w:p w14:paraId="775088F0" w14:textId="77777777" w:rsidR="00D6235F" w:rsidRDefault="00F61953">
            <w:r>
              <w:rPr>
                <w:sz w:val="16"/>
              </w:rPr>
              <w:t>created_at</w:t>
            </w:r>
          </w:p>
        </w:tc>
        <w:tc>
          <w:tcPr>
            <w:tcW w:w="1984" w:type="dxa"/>
            <w:vAlign w:val="center"/>
          </w:tcPr>
          <w:p w14:paraId="67A2538D" w14:textId="77777777" w:rsidR="00D6235F" w:rsidRDefault="00F61953">
            <w:r>
              <w:rPr>
                <w:sz w:val="16"/>
              </w:rPr>
              <w:t>timestamp</w:t>
            </w:r>
          </w:p>
        </w:tc>
        <w:tc>
          <w:tcPr>
            <w:tcW w:w="1984" w:type="dxa"/>
            <w:vAlign w:val="center"/>
          </w:tcPr>
          <w:p w14:paraId="596C2582" w14:textId="77777777" w:rsidR="00D6235F" w:rsidRDefault="00F61953">
            <w:r>
              <w:rPr>
                <w:sz w:val="16"/>
              </w:rPr>
              <w:t>index</w:t>
            </w:r>
          </w:p>
        </w:tc>
        <w:tc>
          <w:tcPr>
            <w:tcW w:w="1984" w:type="dxa"/>
            <w:vAlign w:val="center"/>
          </w:tcPr>
          <w:p w14:paraId="24E7CB8A" w14:textId="77777777" w:rsidR="00D6235F" w:rsidRDefault="00F61953">
            <w:r>
              <w:rPr>
                <w:sz w:val="16"/>
              </w:rPr>
              <w:t>Waktu</w:t>
            </w:r>
          </w:p>
        </w:tc>
      </w:tr>
    </w:tbl>
    <w:p w14:paraId="7ACCCF3D" w14:textId="77777777" w:rsidR="00D6235F" w:rsidRDefault="00D6235F">
      <w:pPr>
        <w:spacing w:after="120" w:line="360" w:lineRule="auto"/>
      </w:pPr>
    </w:p>
    <w:p w14:paraId="1E3740E3" w14:textId="77777777" w:rsidR="00D6235F" w:rsidRDefault="00F61953">
      <w:pPr>
        <w:pStyle w:val="Heading3"/>
        <w:pageBreakBefore/>
        <w:spacing w:after="120" w:line="360" w:lineRule="auto"/>
      </w:pPr>
      <w:r>
        <w:rPr>
          <w:rFonts w:ascii="Times New Roman" w:eastAsia="Times New Roman" w:hAnsi="Times New Roman"/>
        </w:rPr>
        <w:t>4.8.13 Pembahasan Relasi Tabel audit_logs</w:t>
      </w:r>
    </w:p>
    <w:p w14:paraId="48C10354" w14:textId="77777777" w:rsidR="00D6235F" w:rsidRDefault="00F61953">
      <w:pPr>
        <w:spacing w:after="120" w:line="360" w:lineRule="auto"/>
        <w:ind w:firstLine="709"/>
        <w:jc w:val="both"/>
      </w:pPr>
      <w:r>
        <w:t>Relasi tabel audit_logs perlu dipahami agar proses dari Android menuju backend dapat ditelusuri. Ketika Android mengirim identifier, backend tidak hanya menyimpan data, tetapi memeriksa hubungan antara mahasiswa, kelas, jadwal, perangkat, dan status akses.</w:t>
      </w:r>
    </w:p>
    <w:p w14:paraId="2FA99691" w14:textId="77777777" w:rsidR="00D6235F" w:rsidRDefault="00F61953">
      <w:pPr>
        <w:spacing w:after="120" w:line="360" w:lineRule="auto"/>
        <w:ind w:firstLine="709"/>
        <w:jc w:val="both"/>
      </w:pPr>
      <w:r>
        <w:t>Pada tahap pengujian, tabel audit_logs dapat diperiksa melalui input valid, input tidak lengkap, input duplikat, dan perubahan data setelah request API dijalankan. Pemeriksaan ini membantu memastikan integrasi Android tidak merusak konsistensi database.</w:t>
      </w:r>
    </w:p>
    <w:p w14:paraId="1802057B" w14:textId="77777777" w:rsidR="00D6235F" w:rsidRDefault="00F61953">
      <w:pPr>
        <w:pStyle w:val="Heading3"/>
        <w:pageBreakBefore/>
        <w:spacing w:after="120" w:line="360" w:lineRule="auto"/>
      </w:pPr>
      <w:r>
        <w:rPr>
          <w:rFonts w:ascii="Times New Roman" w:eastAsia="Times New Roman" w:hAnsi="Times New Roman"/>
        </w:rPr>
        <w:t>4.7.14 Struktur Tabel performance_metrics</w:t>
      </w:r>
    </w:p>
    <w:p w14:paraId="2098FA21" w14:textId="77777777" w:rsidR="00D6235F" w:rsidRDefault="00F61953">
      <w:pPr>
        <w:spacing w:after="120" w:line="360" w:lineRule="auto"/>
        <w:ind w:firstLine="709"/>
        <w:jc w:val="both"/>
      </w:pPr>
      <w:r>
        <w:t>Tabel performance_metrics berfungsi untuk metrik performa endpoint. Dalam integrasi Android berbasis citra biner, tabel ini tetap menjadi bagian dari fondasi data karena Android hanya berperan sebagai client dan bukan pusat penyimpanan.</w:t>
      </w:r>
    </w:p>
    <w:p w14:paraId="27C0918A" w14:textId="77777777" w:rsidR="00D6235F" w:rsidRDefault="00F61953">
      <w:pPr>
        <w:keepNext/>
        <w:spacing w:after="120" w:line="240" w:lineRule="auto"/>
        <w:jc w:val="center"/>
      </w:pPr>
      <w:r>
        <w:rPr>
          <w:i/>
        </w:rPr>
        <w:t>Tabel 4.20 Struktur Tabel performance_metrics</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572AF11D" w14:textId="77777777">
        <w:trPr>
          <w:tblHeader/>
          <w:jc w:val="center"/>
        </w:trPr>
        <w:tc>
          <w:tcPr>
            <w:tcW w:w="1984" w:type="dxa"/>
            <w:shd w:val="clear" w:color="auto" w:fill="D9EAF7"/>
            <w:vAlign w:val="center"/>
          </w:tcPr>
          <w:p w14:paraId="219C34E6" w14:textId="77777777" w:rsidR="00D6235F" w:rsidRDefault="00F61953">
            <w:r>
              <w:rPr>
                <w:b/>
                <w:sz w:val="16"/>
              </w:rPr>
              <w:t>Field</w:t>
            </w:r>
          </w:p>
        </w:tc>
        <w:tc>
          <w:tcPr>
            <w:tcW w:w="1984" w:type="dxa"/>
            <w:shd w:val="clear" w:color="auto" w:fill="D9EAF7"/>
            <w:vAlign w:val="center"/>
          </w:tcPr>
          <w:p w14:paraId="00A62643" w14:textId="77777777" w:rsidR="00D6235F" w:rsidRDefault="00F61953">
            <w:r>
              <w:rPr>
                <w:b/>
                <w:sz w:val="16"/>
              </w:rPr>
              <w:t>Tipe Data</w:t>
            </w:r>
          </w:p>
        </w:tc>
        <w:tc>
          <w:tcPr>
            <w:tcW w:w="1984" w:type="dxa"/>
            <w:shd w:val="clear" w:color="auto" w:fill="D9EAF7"/>
            <w:vAlign w:val="center"/>
          </w:tcPr>
          <w:p w14:paraId="01168F7E" w14:textId="77777777" w:rsidR="00D6235F" w:rsidRDefault="00F61953">
            <w:r>
              <w:rPr>
                <w:b/>
                <w:sz w:val="16"/>
              </w:rPr>
              <w:t>Key</w:t>
            </w:r>
          </w:p>
        </w:tc>
        <w:tc>
          <w:tcPr>
            <w:tcW w:w="1984" w:type="dxa"/>
            <w:shd w:val="clear" w:color="auto" w:fill="D9EAF7"/>
            <w:vAlign w:val="center"/>
          </w:tcPr>
          <w:p w14:paraId="598B7C43" w14:textId="77777777" w:rsidR="00D6235F" w:rsidRDefault="00F61953">
            <w:r>
              <w:rPr>
                <w:b/>
                <w:sz w:val="16"/>
              </w:rPr>
              <w:t>Keterangan</w:t>
            </w:r>
          </w:p>
        </w:tc>
      </w:tr>
      <w:tr w:rsidR="00D6235F" w14:paraId="1F2E8154" w14:textId="77777777">
        <w:trPr>
          <w:jc w:val="center"/>
        </w:trPr>
        <w:tc>
          <w:tcPr>
            <w:tcW w:w="1984" w:type="dxa"/>
            <w:vAlign w:val="center"/>
          </w:tcPr>
          <w:p w14:paraId="2570BDCD" w14:textId="77777777" w:rsidR="00D6235F" w:rsidRDefault="00F61953">
            <w:r>
              <w:rPr>
                <w:sz w:val="16"/>
              </w:rPr>
              <w:t>id</w:t>
            </w:r>
          </w:p>
        </w:tc>
        <w:tc>
          <w:tcPr>
            <w:tcW w:w="1984" w:type="dxa"/>
            <w:vAlign w:val="center"/>
          </w:tcPr>
          <w:p w14:paraId="712E3A43" w14:textId="77777777" w:rsidR="00D6235F" w:rsidRDefault="00F61953">
            <w:r>
              <w:rPr>
                <w:sz w:val="16"/>
              </w:rPr>
              <w:t>bigint</w:t>
            </w:r>
          </w:p>
        </w:tc>
        <w:tc>
          <w:tcPr>
            <w:tcW w:w="1984" w:type="dxa"/>
            <w:vAlign w:val="center"/>
          </w:tcPr>
          <w:p w14:paraId="157DFF8C" w14:textId="77777777" w:rsidR="00D6235F" w:rsidRDefault="00F61953">
            <w:r>
              <w:rPr>
                <w:sz w:val="16"/>
              </w:rPr>
              <w:t>PK</w:t>
            </w:r>
          </w:p>
        </w:tc>
        <w:tc>
          <w:tcPr>
            <w:tcW w:w="1984" w:type="dxa"/>
            <w:vAlign w:val="center"/>
          </w:tcPr>
          <w:p w14:paraId="1DC16438" w14:textId="77777777" w:rsidR="00D6235F" w:rsidRDefault="00F61953">
            <w:r>
              <w:rPr>
                <w:sz w:val="16"/>
              </w:rPr>
              <w:t>Kunci utama</w:t>
            </w:r>
          </w:p>
        </w:tc>
      </w:tr>
      <w:tr w:rsidR="00D6235F" w14:paraId="17E50092" w14:textId="77777777">
        <w:trPr>
          <w:jc w:val="center"/>
        </w:trPr>
        <w:tc>
          <w:tcPr>
            <w:tcW w:w="1984" w:type="dxa"/>
            <w:vAlign w:val="center"/>
          </w:tcPr>
          <w:p w14:paraId="562423D8" w14:textId="77777777" w:rsidR="00D6235F" w:rsidRDefault="00F61953">
            <w:r>
              <w:rPr>
                <w:sz w:val="16"/>
              </w:rPr>
              <w:t>endpoint</w:t>
            </w:r>
          </w:p>
        </w:tc>
        <w:tc>
          <w:tcPr>
            <w:tcW w:w="1984" w:type="dxa"/>
            <w:vAlign w:val="center"/>
          </w:tcPr>
          <w:p w14:paraId="437FF561" w14:textId="77777777" w:rsidR="00D6235F" w:rsidRDefault="00F61953">
            <w:r>
              <w:rPr>
                <w:sz w:val="16"/>
              </w:rPr>
              <w:t>varchar</w:t>
            </w:r>
          </w:p>
        </w:tc>
        <w:tc>
          <w:tcPr>
            <w:tcW w:w="1984" w:type="dxa"/>
            <w:vAlign w:val="center"/>
          </w:tcPr>
          <w:p w14:paraId="1EF550E6" w14:textId="77777777" w:rsidR="00D6235F" w:rsidRDefault="00F61953">
            <w:r>
              <w:rPr>
                <w:sz w:val="16"/>
              </w:rPr>
              <w:t>index</w:t>
            </w:r>
          </w:p>
        </w:tc>
        <w:tc>
          <w:tcPr>
            <w:tcW w:w="1984" w:type="dxa"/>
            <w:vAlign w:val="center"/>
          </w:tcPr>
          <w:p w14:paraId="442D460C" w14:textId="77777777" w:rsidR="00D6235F" w:rsidRDefault="00F61953">
            <w:r>
              <w:rPr>
                <w:sz w:val="16"/>
              </w:rPr>
              <w:t>Endpoint</w:t>
            </w:r>
          </w:p>
        </w:tc>
      </w:tr>
      <w:tr w:rsidR="00D6235F" w14:paraId="4C4C628C" w14:textId="77777777">
        <w:trPr>
          <w:jc w:val="center"/>
        </w:trPr>
        <w:tc>
          <w:tcPr>
            <w:tcW w:w="1984" w:type="dxa"/>
            <w:vAlign w:val="center"/>
          </w:tcPr>
          <w:p w14:paraId="47539C15" w14:textId="77777777" w:rsidR="00D6235F" w:rsidRDefault="00F61953">
            <w:r>
              <w:rPr>
                <w:sz w:val="16"/>
              </w:rPr>
              <w:t>query_duration_ms</w:t>
            </w:r>
          </w:p>
        </w:tc>
        <w:tc>
          <w:tcPr>
            <w:tcW w:w="1984" w:type="dxa"/>
            <w:vAlign w:val="center"/>
          </w:tcPr>
          <w:p w14:paraId="6D97B090" w14:textId="77777777" w:rsidR="00D6235F" w:rsidRDefault="00F61953">
            <w:r>
              <w:rPr>
                <w:sz w:val="16"/>
              </w:rPr>
              <w:t>decimal</w:t>
            </w:r>
          </w:p>
        </w:tc>
        <w:tc>
          <w:tcPr>
            <w:tcW w:w="1984" w:type="dxa"/>
            <w:vAlign w:val="center"/>
          </w:tcPr>
          <w:p w14:paraId="6F5D6378" w14:textId="77777777" w:rsidR="00D6235F" w:rsidRDefault="00F61953">
            <w:r>
              <w:rPr>
                <w:sz w:val="16"/>
              </w:rPr>
              <w:t>-</w:t>
            </w:r>
          </w:p>
        </w:tc>
        <w:tc>
          <w:tcPr>
            <w:tcW w:w="1984" w:type="dxa"/>
            <w:vAlign w:val="center"/>
          </w:tcPr>
          <w:p w14:paraId="6CBDE6CE" w14:textId="77777777" w:rsidR="00D6235F" w:rsidRDefault="00F61953">
            <w:r>
              <w:rPr>
                <w:sz w:val="16"/>
              </w:rPr>
              <w:t>Durasi query</w:t>
            </w:r>
          </w:p>
        </w:tc>
      </w:tr>
      <w:tr w:rsidR="00D6235F" w14:paraId="35B07FBB" w14:textId="77777777">
        <w:trPr>
          <w:jc w:val="center"/>
        </w:trPr>
        <w:tc>
          <w:tcPr>
            <w:tcW w:w="1984" w:type="dxa"/>
            <w:vAlign w:val="center"/>
          </w:tcPr>
          <w:p w14:paraId="296D7C7D" w14:textId="77777777" w:rsidR="00D6235F" w:rsidRDefault="00F61953">
            <w:r>
              <w:rPr>
                <w:sz w:val="16"/>
              </w:rPr>
              <w:t>total_duration_ms</w:t>
            </w:r>
          </w:p>
        </w:tc>
        <w:tc>
          <w:tcPr>
            <w:tcW w:w="1984" w:type="dxa"/>
            <w:vAlign w:val="center"/>
          </w:tcPr>
          <w:p w14:paraId="684D82E7" w14:textId="77777777" w:rsidR="00D6235F" w:rsidRDefault="00F61953">
            <w:r>
              <w:rPr>
                <w:sz w:val="16"/>
              </w:rPr>
              <w:t>decimal</w:t>
            </w:r>
          </w:p>
        </w:tc>
        <w:tc>
          <w:tcPr>
            <w:tcW w:w="1984" w:type="dxa"/>
            <w:vAlign w:val="center"/>
          </w:tcPr>
          <w:p w14:paraId="00A3BA4E" w14:textId="77777777" w:rsidR="00D6235F" w:rsidRDefault="00F61953">
            <w:r>
              <w:rPr>
                <w:sz w:val="16"/>
              </w:rPr>
              <w:t>-</w:t>
            </w:r>
          </w:p>
        </w:tc>
        <w:tc>
          <w:tcPr>
            <w:tcW w:w="1984" w:type="dxa"/>
            <w:vAlign w:val="center"/>
          </w:tcPr>
          <w:p w14:paraId="242EE268" w14:textId="77777777" w:rsidR="00D6235F" w:rsidRDefault="00F61953">
            <w:r>
              <w:rPr>
                <w:sz w:val="16"/>
              </w:rPr>
              <w:t>Durasi total</w:t>
            </w:r>
          </w:p>
        </w:tc>
      </w:tr>
      <w:tr w:rsidR="00D6235F" w14:paraId="02FE9C99" w14:textId="77777777">
        <w:trPr>
          <w:jc w:val="center"/>
        </w:trPr>
        <w:tc>
          <w:tcPr>
            <w:tcW w:w="1984" w:type="dxa"/>
            <w:vAlign w:val="center"/>
          </w:tcPr>
          <w:p w14:paraId="4F210701" w14:textId="77777777" w:rsidR="00D6235F" w:rsidRDefault="00F61953">
            <w:r>
              <w:rPr>
                <w:sz w:val="16"/>
              </w:rPr>
              <w:t>result_count</w:t>
            </w:r>
          </w:p>
        </w:tc>
        <w:tc>
          <w:tcPr>
            <w:tcW w:w="1984" w:type="dxa"/>
            <w:vAlign w:val="center"/>
          </w:tcPr>
          <w:p w14:paraId="4116A042" w14:textId="77777777" w:rsidR="00D6235F" w:rsidRDefault="00F61953">
            <w:r>
              <w:rPr>
                <w:sz w:val="16"/>
              </w:rPr>
              <w:t>bigint</w:t>
            </w:r>
          </w:p>
        </w:tc>
        <w:tc>
          <w:tcPr>
            <w:tcW w:w="1984" w:type="dxa"/>
            <w:vAlign w:val="center"/>
          </w:tcPr>
          <w:p w14:paraId="1C0ED739" w14:textId="77777777" w:rsidR="00D6235F" w:rsidRDefault="00F61953">
            <w:r>
              <w:rPr>
                <w:sz w:val="16"/>
              </w:rPr>
              <w:t>-</w:t>
            </w:r>
          </w:p>
        </w:tc>
        <w:tc>
          <w:tcPr>
            <w:tcW w:w="1984" w:type="dxa"/>
            <w:vAlign w:val="center"/>
          </w:tcPr>
          <w:p w14:paraId="006377FC" w14:textId="77777777" w:rsidR="00D6235F" w:rsidRDefault="00F61953">
            <w:r>
              <w:rPr>
                <w:sz w:val="16"/>
              </w:rPr>
              <w:t>Jumlah hasil</w:t>
            </w:r>
          </w:p>
        </w:tc>
      </w:tr>
      <w:tr w:rsidR="00D6235F" w14:paraId="6F4F59BB" w14:textId="77777777">
        <w:trPr>
          <w:jc w:val="center"/>
        </w:trPr>
        <w:tc>
          <w:tcPr>
            <w:tcW w:w="1984" w:type="dxa"/>
            <w:vAlign w:val="center"/>
          </w:tcPr>
          <w:p w14:paraId="7CCA46D6" w14:textId="77777777" w:rsidR="00D6235F" w:rsidRDefault="00F61953">
            <w:r>
              <w:rPr>
                <w:sz w:val="16"/>
              </w:rPr>
              <w:t>created_at</w:t>
            </w:r>
          </w:p>
        </w:tc>
        <w:tc>
          <w:tcPr>
            <w:tcW w:w="1984" w:type="dxa"/>
            <w:vAlign w:val="center"/>
          </w:tcPr>
          <w:p w14:paraId="770C833A" w14:textId="77777777" w:rsidR="00D6235F" w:rsidRDefault="00F61953">
            <w:r>
              <w:rPr>
                <w:sz w:val="16"/>
              </w:rPr>
              <w:t>timestamp</w:t>
            </w:r>
          </w:p>
        </w:tc>
        <w:tc>
          <w:tcPr>
            <w:tcW w:w="1984" w:type="dxa"/>
            <w:vAlign w:val="center"/>
          </w:tcPr>
          <w:p w14:paraId="36134008" w14:textId="77777777" w:rsidR="00D6235F" w:rsidRDefault="00F61953">
            <w:r>
              <w:rPr>
                <w:sz w:val="16"/>
              </w:rPr>
              <w:t>-</w:t>
            </w:r>
          </w:p>
        </w:tc>
        <w:tc>
          <w:tcPr>
            <w:tcW w:w="1984" w:type="dxa"/>
            <w:vAlign w:val="center"/>
          </w:tcPr>
          <w:p w14:paraId="1B8C4568" w14:textId="77777777" w:rsidR="00D6235F" w:rsidRDefault="00F61953">
            <w:r>
              <w:rPr>
                <w:sz w:val="16"/>
              </w:rPr>
              <w:t>Waktu</w:t>
            </w:r>
          </w:p>
        </w:tc>
      </w:tr>
    </w:tbl>
    <w:p w14:paraId="5232488E" w14:textId="77777777" w:rsidR="00D6235F" w:rsidRDefault="00D6235F">
      <w:pPr>
        <w:spacing w:after="120" w:line="360" w:lineRule="auto"/>
      </w:pPr>
    </w:p>
    <w:p w14:paraId="6E163F88" w14:textId="77777777" w:rsidR="00D6235F" w:rsidRDefault="00F61953">
      <w:pPr>
        <w:pStyle w:val="Heading3"/>
        <w:pageBreakBefore/>
        <w:spacing w:after="120" w:line="360" w:lineRule="auto"/>
      </w:pPr>
      <w:r>
        <w:rPr>
          <w:rFonts w:ascii="Times New Roman" w:eastAsia="Times New Roman" w:hAnsi="Times New Roman"/>
        </w:rPr>
        <w:t>4.8.14 Pembahasan Relasi Tabel performance_metrics</w:t>
      </w:r>
    </w:p>
    <w:p w14:paraId="66903D57" w14:textId="77777777" w:rsidR="00D6235F" w:rsidRDefault="00F61953">
      <w:pPr>
        <w:spacing w:after="120" w:line="360" w:lineRule="auto"/>
        <w:ind w:firstLine="709"/>
        <w:jc w:val="both"/>
      </w:pPr>
      <w:r>
        <w:t>Relasi tabel performance_metrics perlu dipahami agar proses dari Android menuju backend dapat ditelusuri. Ketika Android mengirim identifier, backend tidak hanya menyimpan data, tetapi memeriksa hubungan antara mahasiswa, kelas, jadwal, perangkat, dan status akses.</w:t>
      </w:r>
    </w:p>
    <w:p w14:paraId="468E130A" w14:textId="77777777" w:rsidR="00D6235F" w:rsidRDefault="00F61953">
      <w:pPr>
        <w:spacing w:after="120" w:line="360" w:lineRule="auto"/>
        <w:ind w:firstLine="709"/>
        <w:jc w:val="both"/>
      </w:pPr>
      <w:r>
        <w:t>Pada tahap pengujian, tabel performance_metrics dapat diperiksa melalui input valid, input tidak lengkap, input duplikat, dan perubahan data setelah request API dijalankan. Pemeriksaan ini membantu memastikan integrasi Android tidak merusak konsistensi database.</w:t>
      </w:r>
    </w:p>
    <w:p w14:paraId="537D37B4" w14:textId="77777777" w:rsidR="00D6235F" w:rsidRDefault="00F61953">
      <w:pPr>
        <w:pStyle w:val="Heading3"/>
        <w:pageBreakBefore/>
        <w:spacing w:after="120" w:line="360" w:lineRule="auto"/>
      </w:pPr>
      <w:r>
        <w:rPr>
          <w:rFonts w:ascii="Times New Roman" w:eastAsia="Times New Roman" w:hAnsi="Times New Roman"/>
        </w:rPr>
        <w:t>4.7.15 Struktur Tabel cache</w:t>
      </w:r>
    </w:p>
    <w:p w14:paraId="05CEE2C4" w14:textId="77777777" w:rsidR="00D6235F" w:rsidRDefault="00F61953">
      <w:pPr>
        <w:spacing w:after="120" w:line="360" w:lineRule="auto"/>
        <w:ind w:firstLine="709"/>
        <w:jc w:val="both"/>
      </w:pPr>
      <w:r>
        <w:t>Tabel cache berfungsi untuk cache laravel. Dalam integrasi Android berbasis citra biner, tabel ini tetap menjadi bagian dari fondasi data karena Android hanya berperan sebagai client dan bukan pusat penyimpanan.</w:t>
      </w:r>
    </w:p>
    <w:p w14:paraId="6CDE1BAB" w14:textId="77777777" w:rsidR="00D6235F" w:rsidRDefault="00F61953">
      <w:pPr>
        <w:keepNext/>
        <w:spacing w:after="120" w:line="240" w:lineRule="auto"/>
        <w:jc w:val="center"/>
      </w:pPr>
      <w:r>
        <w:rPr>
          <w:i/>
        </w:rPr>
        <w:t>Tabel 4.21 Struktur Tabel cache</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2CBE1688" w14:textId="77777777">
        <w:trPr>
          <w:tblHeader/>
          <w:jc w:val="center"/>
        </w:trPr>
        <w:tc>
          <w:tcPr>
            <w:tcW w:w="1984" w:type="dxa"/>
            <w:shd w:val="clear" w:color="auto" w:fill="D9EAF7"/>
            <w:vAlign w:val="center"/>
          </w:tcPr>
          <w:p w14:paraId="1FD85E3E" w14:textId="77777777" w:rsidR="00D6235F" w:rsidRDefault="00F61953">
            <w:r>
              <w:rPr>
                <w:b/>
                <w:sz w:val="16"/>
              </w:rPr>
              <w:t>Field</w:t>
            </w:r>
          </w:p>
        </w:tc>
        <w:tc>
          <w:tcPr>
            <w:tcW w:w="1984" w:type="dxa"/>
            <w:shd w:val="clear" w:color="auto" w:fill="D9EAF7"/>
            <w:vAlign w:val="center"/>
          </w:tcPr>
          <w:p w14:paraId="4AA43263" w14:textId="77777777" w:rsidR="00D6235F" w:rsidRDefault="00F61953">
            <w:r>
              <w:rPr>
                <w:b/>
                <w:sz w:val="16"/>
              </w:rPr>
              <w:t>Tipe Data</w:t>
            </w:r>
          </w:p>
        </w:tc>
        <w:tc>
          <w:tcPr>
            <w:tcW w:w="1984" w:type="dxa"/>
            <w:shd w:val="clear" w:color="auto" w:fill="D9EAF7"/>
            <w:vAlign w:val="center"/>
          </w:tcPr>
          <w:p w14:paraId="182DCCD8" w14:textId="77777777" w:rsidR="00D6235F" w:rsidRDefault="00F61953">
            <w:r>
              <w:rPr>
                <w:b/>
                <w:sz w:val="16"/>
              </w:rPr>
              <w:t>Key</w:t>
            </w:r>
          </w:p>
        </w:tc>
        <w:tc>
          <w:tcPr>
            <w:tcW w:w="1984" w:type="dxa"/>
            <w:shd w:val="clear" w:color="auto" w:fill="D9EAF7"/>
            <w:vAlign w:val="center"/>
          </w:tcPr>
          <w:p w14:paraId="30183BE2" w14:textId="77777777" w:rsidR="00D6235F" w:rsidRDefault="00F61953">
            <w:r>
              <w:rPr>
                <w:b/>
                <w:sz w:val="16"/>
              </w:rPr>
              <w:t>Keterangan</w:t>
            </w:r>
          </w:p>
        </w:tc>
      </w:tr>
      <w:tr w:rsidR="00D6235F" w14:paraId="2751C19C" w14:textId="77777777">
        <w:trPr>
          <w:jc w:val="center"/>
        </w:trPr>
        <w:tc>
          <w:tcPr>
            <w:tcW w:w="1984" w:type="dxa"/>
            <w:vAlign w:val="center"/>
          </w:tcPr>
          <w:p w14:paraId="1373398C" w14:textId="77777777" w:rsidR="00D6235F" w:rsidRDefault="00F61953">
            <w:r>
              <w:rPr>
                <w:sz w:val="16"/>
              </w:rPr>
              <w:t>key</w:t>
            </w:r>
          </w:p>
        </w:tc>
        <w:tc>
          <w:tcPr>
            <w:tcW w:w="1984" w:type="dxa"/>
            <w:vAlign w:val="center"/>
          </w:tcPr>
          <w:p w14:paraId="4673770B" w14:textId="77777777" w:rsidR="00D6235F" w:rsidRDefault="00F61953">
            <w:r>
              <w:rPr>
                <w:sz w:val="16"/>
              </w:rPr>
              <w:t>varchar</w:t>
            </w:r>
          </w:p>
        </w:tc>
        <w:tc>
          <w:tcPr>
            <w:tcW w:w="1984" w:type="dxa"/>
            <w:vAlign w:val="center"/>
          </w:tcPr>
          <w:p w14:paraId="56AAA9E6" w14:textId="77777777" w:rsidR="00D6235F" w:rsidRDefault="00F61953">
            <w:r>
              <w:rPr>
                <w:sz w:val="16"/>
              </w:rPr>
              <w:t>PK</w:t>
            </w:r>
          </w:p>
        </w:tc>
        <w:tc>
          <w:tcPr>
            <w:tcW w:w="1984" w:type="dxa"/>
            <w:vAlign w:val="center"/>
          </w:tcPr>
          <w:p w14:paraId="6C44D2A4" w14:textId="77777777" w:rsidR="00D6235F" w:rsidRDefault="00F61953">
            <w:r>
              <w:rPr>
                <w:sz w:val="16"/>
              </w:rPr>
              <w:t>Kunci</w:t>
            </w:r>
          </w:p>
        </w:tc>
      </w:tr>
      <w:tr w:rsidR="00D6235F" w14:paraId="1963B9B6" w14:textId="77777777">
        <w:trPr>
          <w:jc w:val="center"/>
        </w:trPr>
        <w:tc>
          <w:tcPr>
            <w:tcW w:w="1984" w:type="dxa"/>
            <w:vAlign w:val="center"/>
          </w:tcPr>
          <w:p w14:paraId="067D4409" w14:textId="77777777" w:rsidR="00D6235F" w:rsidRDefault="00F61953">
            <w:r>
              <w:rPr>
                <w:sz w:val="16"/>
              </w:rPr>
              <w:t>value</w:t>
            </w:r>
          </w:p>
        </w:tc>
        <w:tc>
          <w:tcPr>
            <w:tcW w:w="1984" w:type="dxa"/>
            <w:vAlign w:val="center"/>
          </w:tcPr>
          <w:p w14:paraId="0EA7AFE4" w14:textId="77777777" w:rsidR="00D6235F" w:rsidRDefault="00F61953">
            <w:r>
              <w:rPr>
                <w:sz w:val="16"/>
              </w:rPr>
              <w:t>mediumtext</w:t>
            </w:r>
          </w:p>
        </w:tc>
        <w:tc>
          <w:tcPr>
            <w:tcW w:w="1984" w:type="dxa"/>
            <w:vAlign w:val="center"/>
          </w:tcPr>
          <w:p w14:paraId="52136E28" w14:textId="77777777" w:rsidR="00D6235F" w:rsidRDefault="00F61953">
            <w:r>
              <w:rPr>
                <w:sz w:val="16"/>
              </w:rPr>
              <w:t>-</w:t>
            </w:r>
          </w:p>
        </w:tc>
        <w:tc>
          <w:tcPr>
            <w:tcW w:w="1984" w:type="dxa"/>
            <w:vAlign w:val="center"/>
          </w:tcPr>
          <w:p w14:paraId="4E75D470" w14:textId="77777777" w:rsidR="00D6235F" w:rsidRDefault="00F61953">
            <w:r>
              <w:rPr>
                <w:sz w:val="16"/>
              </w:rPr>
              <w:t>Isi</w:t>
            </w:r>
          </w:p>
        </w:tc>
      </w:tr>
      <w:tr w:rsidR="00D6235F" w14:paraId="69ED2C08" w14:textId="77777777">
        <w:trPr>
          <w:jc w:val="center"/>
        </w:trPr>
        <w:tc>
          <w:tcPr>
            <w:tcW w:w="1984" w:type="dxa"/>
            <w:vAlign w:val="center"/>
          </w:tcPr>
          <w:p w14:paraId="21D8399C" w14:textId="77777777" w:rsidR="00D6235F" w:rsidRDefault="00F61953">
            <w:r>
              <w:rPr>
                <w:sz w:val="16"/>
              </w:rPr>
              <w:t>expiration</w:t>
            </w:r>
          </w:p>
        </w:tc>
        <w:tc>
          <w:tcPr>
            <w:tcW w:w="1984" w:type="dxa"/>
            <w:vAlign w:val="center"/>
          </w:tcPr>
          <w:p w14:paraId="7F26DBE0" w14:textId="77777777" w:rsidR="00D6235F" w:rsidRDefault="00F61953">
            <w:r>
              <w:rPr>
                <w:sz w:val="16"/>
              </w:rPr>
              <w:t>int</w:t>
            </w:r>
          </w:p>
        </w:tc>
        <w:tc>
          <w:tcPr>
            <w:tcW w:w="1984" w:type="dxa"/>
            <w:vAlign w:val="center"/>
          </w:tcPr>
          <w:p w14:paraId="10CE2826" w14:textId="77777777" w:rsidR="00D6235F" w:rsidRDefault="00F61953">
            <w:r>
              <w:rPr>
                <w:sz w:val="16"/>
              </w:rPr>
              <w:t>-</w:t>
            </w:r>
          </w:p>
        </w:tc>
        <w:tc>
          <w:tcPr>
            <w:tcW w:w="1984" w:type="dxa"/>
            <w:vAlign w:val="center"/>
          </w:tcPr>
          <w:p w14:paraId="4FE6F260" w14:textId="77777777" w:rsidR="00D6235F" w:rsidRDefault="00F61953">
            <w:r>
              <w:rPr>
                <w:sz w:val="16"/>
              </w:rPr>
              <w:t>Kedaluwarsa</w:t>
            </w:r>
          </w:p>
        </w:tc>
      </w:tr>
    </w:tbl>
    <w:p w14:paraId="4ABF22F8" w14:textId="77777777" w:rsidR="00D6235F" w:rsidRDefault="00D6235F">
      <w:pPr>
        <w:spacing w:after="120" w:line="360" w:lineRule="auto"/>
      </w:pPr>
    </w:p>
    <w:p w14:paraId="21AD6BCC" w14:textId="77777777" w:rsidR="00D6235F" w:rsidRDefault="00F61953">
      <w:pPr>
        <w:pStyle w:val="Heading3"/>
        <w:pageBreakBefore/>
        <w:spacing w:after="120" w:line="360" w:lineRule="auto"/>
      </w:pPr>
      <w:r>
        <w:rPr>
          <w:rFonts w:ascii="Times New Roman" w:eastAsia="Times New Roman" w:hAnsi="Times New Roman"/>
        </w:rPr>
        <w:t>4.8.15 Pembahasan Relasi Tabel cache</w:t>
      </w:r>
    </w:p>
    <w:p w14:paraId="150D3393" w14:textId="77777777" w:rsidR="00D6235F" w:rsidRDefault="00F61953">
      <w:pPr>
        <w:spacing w:after="120" w:line="360" w:lineRule="auto"/>
        <w:ind w:firstLine="709"/>
        <w:jc w:val="both"/>
      </w:pPr>
      <w:r>
        <w:t>Relasi tabel cache perlu dipahami agar proses dari Android menuju backend dapat ditelusuri. Ketika Android mengirim identifier, backend tidak hanya menyimpan data, tetapi memeriksa hubungan antara mahasiswa, kelas, jadwal, perangkat, dan status akses.</w:t>
      </w:r>
    </w:p>
    <w:p w14:paraId="3680464D" w14:textId="77777777" w:rsidR="00D6235F" w:rsidRDefault="00F61953">
      <w:pPr>
        <w:spacing w:after="120" w:line="360" w:lineRule="auto"/>
        <w:ind w:firstLine="709"/>
        <w:jc w:val="both"/>
      </w:pPr>
      <w:r>
        <w:t>Pada tahap pengujian, tabel cache dapat diperiksa melalui input valid, input tidak lengkap, input duplikat, dan perubahan data setelah request API dijalankan. Pemeriksaan ini membantu memastikan integrasi Android tidak merusak konsistensi database.</w:t>
      </w:r>
    </w:p>
    <w:p w14:paraId="7215BEC7" w14:textId="77777777" w:rsidR="00D6235F" w:rsidRDefault="00F61953">
      <w:pPr>
        <w:pStyle w:val="Heading3"/>
        <w:pageBreakBefore/>
        <w:spacing w:after="120" w:line="360" w:lineRule="auto"/>
      </w:pPr>
      <w:r>
        <w:rPr>
          <w:rFonts w:ascii="Times New Roman" w:eastAsia="Times New Roman" w:hAnsi="Times New Roman"/>
        </w:rPr>
        <w:t>4.7.16 Struktur Tabel cache_locks</w:t>
      </w:r>
    </w:p>
    <w:p w14:paraId="4744CB15" w14:textId="77777777" w:rsidR="00D6235F" w:rsidRDefault="00F61953">
      <w:pPr>
        <w:spacing w:after="120" w:line="360" w:lineRule="auto"/>
        <w:ind w:firstLine="709"/>
        <w:jc w:val="both"/>
      </w:pPr>
      <w:r>
        <w:t>Tabel cache_locks berfungsi untuk lock cache laravel. Dalam integrasi Android berbasis citra biner, tabel ini tetap menjadi bagian dari fondasi data karena Android hanya berperan sebagai client dan bukan pusat penyimpanan.</w:t>
      </w:r>
    </w:p>
    <w:p w14:paraId="352FC8F5" w14:textId="77777777" w:rsidR="00D6235F" w:rsidRDefault="00F61953">
      <w:pPr>
        <w:keepNext/>
        <w:spacing w:after="120" w:line="240" w:lineRule="auto"/>
        <w:jc w:val="center"/>
      </w:pPr>
      <w:r>
        <w:rPr>
          <w:i/>
        </w:rPr>
        <w:t>Tabel 4.22 Struktur Tabel cache_locks</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2FEC0100" w14:textId="77777777">
        <w:trPr>
          <w:tblHeader/>
          <w:jc w:val="center"/>
        </w:trPr>
        <w:tc>
          <w:tcPr>
            <w:tcW w:w="1984" w:type="dxa"/>
            <w:shd w:val="clear" w:color="auto" w:fill="D9EAF7"/>
            <w:vAlign w:val="center"/>
          </w:tcPr>
          <w:p w14:paraId="053D412A" w14:textId="77777777" w:rsidR="00D6235F" w:rsidRDefault="00F61953">
            <w:r>
              <w:rPr>
                <w:b/>
                <w:sz w:val="16"/>
              </w:rPr>
              <w:t>Field</w:t>
            </w:r>
          </w:p>
        </w:tc>
        <w:tc>
          <w:tcPr>
            <w:tcW w:w="1984" w:type="dxa"/>
            <w:shd w:val="clear" w:color="auto" w:fill="D9EAF7"/>
            <w:vAlign w:val="center"/>
          </w:tcPr>
          <w:p w14:paraId="19F999CA" w14:textId="77777777" w:rsidR="00D6235F" w:rsidRDefault="00F61953">
            <w:r>
              <w:rPr>
                <w:b/>
                <w:sz w:val="16"/>
              </w:rPr>
              <w:t>Tipe Data</w:t>
            </w:r>
          </w:p>
        </w:tc>
        <w:tc>
          <w:tcPr>
            <w:tcW w:w="1984" w:type="dxa"/>
            <w:shd w:val="clear" w:color="auto" w:fill="D9EAF7"/>
            <w:vAlign w:val="center"/>
          </w:tcPr>
          <w:p w14:paraId="178D9055" w14:textId="77777777" w:rsidR="00D6235F" w:rsidRDefault="00F61953">
            <w:r>
              <w:rPr>
                <w:b/>
                <w:sz w:val="16"/>
              </w:rPr>
              <w:t>Key</w:t>
            </w:r>
          </w:p>
        </w:tc>
        <w:tc>
          <w:tcPr>
            <w:tcW w:w="1984" w:type="dxa"/>
            <w:shd w:val="clear" w:color="auto" w:fill="D9EAF7"/>
            <w:vAlign w:val="center"/>
          </w:tcPr>
          <w:p w14:paraId="2CE6DE54" w14:textId="77777777" w:rsidR="00D6235F" w:rsidRDefault="00F61953">
            <w:r>
              <w:rPr>
                <w:b/>
                <w:sz w:val="16"/>
              </w:rPr>
              <w:t>Keterangan</w:t>
            </w:r>
          </w:p>
        </w:tc>
      </w:tr>
      <w:tr w:rsidR="00D6235F" w14:paraId="4E5BDEC9" w14:textId="77777777">
        <w:trPr>
          <w:jc w:val="center"/>
        </w:trPr>
        <w:tc>
          <w:tcPr>
            <w:tcW w:w="1984" w:type="dxa"/>
            <w:vAlign w:val="center"/>
          </w:tcPr>
          <w:p w14:paraId="0BEF3798" w14:textId="77777777" w:rsidR="00D6235F" w:rsidRDefault="00F61953">
            <w:r>
              <w:rPr>
                <w:sz w:val="16"/>
              </w:rPr>
              <w:t>key</w:t>
            </w:r>
          </w:p>
        </w:tc>
        <w:tc>
          <w:tcPr>
            <w:tcW w:w="1984" w:type="dxa"/>
            <w:vAlign w:val="center"/>
          </w:tcPr>
          <w:p w14:paraId="7334667B" w14:textId="77777777" w:rsidR="00D6235F" w:rsidRDefault="00F61953">
            <w:r>
              <w:rPr>
                <w:sz w:val="16"/>
              </w:rPr>
              <w:t>varchar</w:t>
            </w:r>
          </w:p>
        </w:tc>
        <w:tc>
          <w:tcPr>
            <w:tcW w:w="1984" w:type="dxa"/>
            <w:vAlign w:val="center"/>
          </w:tcPr>
          <w:p w14:paraId="3C4C7997" w14:textId="77777777" w:rsidR="00D6235F" w:rsidRDefault="00F61953">
            <w:r>
              <w:rPr>
                <w:sz w:val="16"/>
              </w:rPr>
              <w:t>PK</w:t>
            </w:r>
          </w:p>
        </w:tc>
        <w:tc>
          <w:tcPr>
            <w:tcW w:w="1984" w:type="dxa"/>
            <w:vAlign w:val="center"/>
          </w:tcPr>
          <w:p w14:paraId="5CE167E7" w14:textId="77777777" w:rsidR="00D6235F" w:rsidRDefault="00F61953">
            <w:r>
              <w:rPr>
                <w:sz w:val="16"/>
              </w:rPr>
              <w:t>Kunci</w:t>
            </w:r>
          </w:p>
        </w:tc>
      </w:tr>
      <w:tr w:rsidR="00D6235F" w14:paraId="47A380B7" w14:textId="77777777">
        <w:trPr>
          <w:jc w:val="center"/>
        </w:trPr>
        <w:tc>
          <w:tcPr>
            <w:tcW w:w="1984" w:type="dxa"/>
            <w:vAlign w:val="center"/>
          </w:tcPr>
          <w:p w14:paraId="357EA501" w14:textId="77777777" w:rsidR="00D6235F" w:rsidRDefault="00F61953">
            <w:r>
              <w:rPr>
                <w:sz w:val="16"/>
              </w:rPr>
              <w:t>owner</w:t>
            </w:r>
          </w:p>
        </w:tc>
        <w:tc>
          <w:tcPr>
            <w:tcW w:w="1984" w:type="dxa"/>
            <w:vAlign w:val="center"/>
          </w:tcPr>
          <w:p w14:paraId="568CE4FD" w14:textId="77777777" w:rsidR="00D6235F" w:rsidRDefault="00F61953">
            <w:r>
              <w:rPr>
                <w:sz w:val="16"/>
              </w:rPr>
              <w:t>varchar</w:t>
            </w:r>
          </w:p>
        </w:tc>
        <w:tc>
          <w:tcPr>
            <w:tcW w:w="1984" w:type="dxa"/>
            <w:vAlign w:val="center"/>
          </w:tcPr>
          <w:p w14:paraId="76399EA4" w14:textId="77777777" w:rsidR="00D6235F" w:rsidRDefault="00F61953">
            <w:r>
              <w:rPr>
                <w:sz w:val="16"/>
              </w:rPr>
              <w:t>-</w:t>
            </w:r>
          </w:p>
        </w:tc>
        <w:tc>
          <w:tcPr>
            <w:tcW w:w="1984" w:type="dxa"/>
            <w:vAlign w:val="center"/>
          </w:tcPr>
          <w:p w14:paraId="1B87E687" w14:textId="77777777" w:rsidR="00D6235F" w:rsidRDefault="00F61953">
            <w:r>
              <w:rPr>
                <w:sz w:val="16"/>
              </w:rPr>
              <w:t>Pemilik</w:t>
            </w:r>
          </w:p>
        </w:tc>
      </w:tr>
      <w:tr w:rsidR="00D6235F" w14:paraId="7CEC8AE4" w14:textId="77777777">
        <w:trPr>
          <w:jc w:val="center"/>
        </w:trPr>
        <w:tc>
          <w:tcPr>
            <w:tcW w:w="1984" w:type="dxa"/>
            <w:vAlign w:val="center"/>
          </w:tcPr>
          <w:p w14:paraId="668DC4BE" w14:textId="77777777" w:rsidR="00D6235F" w:rsidRDefault="00F61953">
            <w:r>
              <w:rPr>
                <w:sz w:val="16"/>
              </w:rPr>
              <w:t>expiration</w:t>
            </w:r>
          </w:p>
        </w:tc>
        <w:tc>
          <w:tcPr>
            <w:tcW w:w="1984" w:type="dxa"/>
            <w:vAlign w:val="center"/>
          </w:tcPr>
          <w:p w14:paraId="67C1AC2D" w14:textId="77777777" w:rsidR="00D6235F" w:rsidRDefault="00F61953">
            <w:r>
              <w:rPr>
                <w:sz w:val="16"/>
              </w:rPr>
              <w:t>int</w:t>
            </w:r>
          </w:p>
        </w:tc>
        <w:tc>
          <w:tcPr>
            <w:tcW w:w="1984" w:type="dxa"/>
            <w:vAlign w:val="center"/>
          </w:tcPr>
          <w:p w14:paraId="0BF71D8E" w14:textId="77777777" w:rsidR="00D6235F" w:rsidRDefault="00F61953">
            <w:r>
              <w:rPr>
                <w:sz w:val="16"/>
              </w:rPr>
              <w:t>-</w:t>
            </w:r>
          </w:p>
        </w:tc>
        <w:tc>
          <w:tcPr>
            <w:tcW w:w="1984" w:type="dxa"/>
            <w:vAlign w:val="center"/>
          </w:tcPr>
          <w:p w14:paraId="223596F2" w14:textId="77777777" w:rsidR="00D6235F" w:rsidRDefault="00F61953">
            <w:r>
              <w:rPr>
                <w:sz w:val="16"/>
              </w:rPr>
              <w:t>Kedaluwarsa</w:t>
            </w:r>
          </w:p>
        </w:tc>
      </w:tr>
    </w:tbl>
    <w:p w14:paraId="199949E3" w14:textId="77777777" w:rsidR="00D6235F" w:rsidRDefault="00D6235F">
      <w:pPr>
        <w:spacing w:after="120" w:line="360" w:lineRule="auto"/>
      </w:pPr>
    </w:p>
    <w:p w14:paraId="28B44316" w14:textId="77777777" w:rsidR="00D6235F" w:rsidRDefault="00F61953">
      <w:pPr>
        <w:pStyle w:val="Heading3"/>
        <w:pageBreakBefore/>
        <w:spacing w:after="120" w:line="360" w:lineRule="auto"/>
      </w:pPr>
      <w:r>
        <w:rPr>
          <w:rFonts w:ascii="Times New Roman" w:eastAsia="Times New Roman" w:hAnsi="Times New Roman"/>
        </w:rPr>
        <w:t>4.8.16 Pembahasan Relasi Tabel cache_locks</w:t>
      </w:r>
    </w:p>
    <w:p w14:paraId="267E709F" w14:textId="77777777" w:rsidR="00D6235F" w:rsidRDefault="00F61953">
      <w:pPr>
        <w:spacing w:after="120" w:line="360" w:lineRule="auto"/>
        <w:ind w:firstLine="709"/>
        <w:jc w:val="both"/>
      </w:pPr>
      <w:r>
        <w:t>Relasi tabel cache_locks perlu dipahami agar proses dari Android menuju backend dapat ditelusuri. Ketika Android mengirim identifier, backend tidak hanya menyimpan data, tetapi memeriksa hubungan antara mahasiswa, kelas, jadwal, perangkat, dan status akses.</w:t>
      </w:r>
    </w:p>
    <w:p w14:paraId="5BB33E21" w14:textId="77777777" w:rsidR="00D6235F" w:rsidRDefault="00F61953">
      <w:pPr>
        <w:spacing w:after="120" w:line="360" w:lineRule="auto"/>
        <w:ind w:firstLine="709"/>
        <w:jc w:val="both"/>
      </w:pPr>
      <w:r>
        <w:t>Pada tahap pengujian, tabel cache_locks dapat diperiksa melalui input valid, input tidak lengkap, input duplikat, dan perubahan data setelah request API dijalankan. Pemeriksaan ini membantu memastikan integrasi Android tidak merusak konsistensi database.</w:t>
      </w:r>
    </w:p>
    <w:p w14:paraId="066364F0" w14:textId="77777777" w:rsidR="00D6235F" w:rsidRDefault="00F61953">
      <w:pPr>
        <w:pStyle w:val="Heading3"/>
        <w:pageBreakBefore/>
        <w:spacing w:after="120" w:line="360" w:lineRule="auto"/>
      </w:pPr>
      <w:r>
        <w:rPr>
          <w:rFonts w:ascii="Times New Roman" w:eastAsia="Times New Roman" w:hAnsi="Times New Roman"/>
        </w:rPr>
        <w:t>4.7.17 Struktur Tabel jobs</w:t>
      </w:r>
    </w:p>
    <w:p w14:paraId="2E2402B6" w14:textId="77777777" w:rsidR="00D6235F" w:rsidRDefault="00F61953">
      <w:pPr>
        <w:spacing w:after="120" w:line="360" w:lineRule="auto"/>
        <w:ind w:firstLine="709"/>
        <w:jc w:val="both"/>
      </w:pPr>
      <w:r>
        <w:t>Tabel jobs berfungsi untuk antrean pekerjaan background. Dalam integrasi Android berbasis citra biner, tabel ini tetap menjadi bagian dari fondasi data karena Android hanya berperan sebagai client dan bukan pusat penyimpanan.</w:t>
      </w:r>
    </w:p>
    <w:p w14:paraId="3688CA72" w14:textId="77777777" w:rsidR="00D6235F" w:rsidRDefault="00F61953">
      <w:pPr>
        <w:keepNext/>
        <w:spacing w:after="120" w:line="240" w:lineRule="auto"/>
        <w:jc w:val="center"/>
      </w:pPr>
      <w:r>
        <w:rPr>
          <w:i/>
        </w:rPr>
        <w:t>Tabel 4.23 Struktur Tabel jobs</w:t>
      </w:r>
    </w:p>
    <w:tbl>
      <w:tblPr>
        <w:tblStyle w:val="TableGrid"/>
        <w:tblW w:w="0" w:type="auto"/>
        <w:jc w:val="center"/>
        <w:tblLook w:val="04A0" w:firstRow="1" w:lastRow="0" w:firstColumn="1" w:lastColumn="0" w:noHBand="0" w:noVBand="1"/>
      </w:tblPr>
      <w:tblGrid>
        <w:gridCol w:w="1984"/>
        <w:gridCol w:w="1984"/>
        <w:gridCol w:w="1984"/>
        <w:gridCol w:w="1984"/>
      </w:tblGrid>
      <w:tr w:rsidR="00D6235F" w14:paraId="28F66F0F" w14:textId="77777777">
        <w:trPr>
          <w:tblHeader/>
          <w:jc w:val="center"/>
        </w:trPr>
        <w:tc>
          <w:tcPr>
            <w:tcW w:w="1984" w:type="dxa"/>
            <w:shd w:val="clear" w:color="auto" w:fill="D9EAF7"/>
            <w:vAlign w:val="center"/>
          </w:tcPr>
          <w:p w14:paraId="38CB5872" w14:textId="77777777" w:rsidR="00D6235F" w:rsidRDefault="00F61953">
            <w:r>
              <w:rPr>
                <w:b/>
                <w:sz w:val="16"/>
              </w:rPr>
              <w:t>Field</w:t>
            </w:r>
          </w:p>
        </w:tc>
        <w:tc>
          <w:tcPr>
            <w:tcW w:w="1984" w:type="dxa"/>
            <w:shd w:val="clear" w:color="auto" w:fill="D9EAF7"/>
            <w:vAlign w:val="center"/>
          </w:tcPr>
          <w:p w14:paraId="6C0CEFDE" w14:textId="77777777" w:rsidR="00D6235F" w:rsidRDefault="00F61953">
            <w:r>
              <w:rPr>
                <w:b/>
                <w:sz w:val="16"/>
              </w:rPr>
              <w:t>Tipe Data</w:t>
            </w:r>
          </w:p>
        </w:tc>
        <w:tc>
          <w:tcPr>
            <w:tcW w:w="1984" w:type="dxa"/>
            <w:shd w:val="clear" w:color="auto" w:fill="D9EAF7"/>
            <w:vAlign w:val="center"/>
          </w:tcPr>
          <w:p w14:paraId="475B0B6A" w14:textId="77777777" w:rsidR="00D6235F" w:rsidRDefault="00F61953">
            <w:r>
              <w:rPr>
                <w:b/>
                <w:sz w:val="16"/>
              </w:rPr>
              <w:t>Key</w:t>
            </w:r>
          </w:p>
        </w:tc>
        <w:tc>
          <w:tcPr>
            <w:tcW w:w="1984" w:type="dxa"/>
            <w:shd w:val="clear" w:color="auto" w:fill="D9EAF7"/>
            <w:vAlign w:val="center"/>
          </w:tcPr>
          <w:p w14:paraId="0AD1AD6A" w14:textId="77777777" w:rsidR="00D6235F" w:rsidRDefault="00F61953">
            <w:r>
              <w:rPr>
                <w:b/>
                <w:sz w:val="16"/>
              </w:rPr>
              <w:t>Keterangan</w:t>
            </w:r>
          </w:p>
        </w:tc>
      </w:tr>
      <w:tr w:rsidR="00D6235F" w14:paraId="76B00734" w14:textId="77777777">
        <w:trPr>
          <w:jc w:val="center"/>
        </w:trPr>
        <w:tc>
          <w:tcPr>
            <w:tcW w:w="1984" w:type="dxa"/>
            <w:vAlign w:val="center"/>
          </w:tcPr>
          <w:p w14:paraId="110F6B18" w14:textId="77777777" w:rsidR="00D6235F" w:rsidRDefault="00F61953">
            <w:r>
              <w:rPr>
                <w:sz w:val="16"/>
              </w:rPr>
              <w:t>id</w:t>
            </w:r>
          </w:p>
        </w:tc>
        <w:tc>
          <w:tcPr>
            <w:tcW w:w="1984" w:type="dxa"/>
            <w:vAlign w:val="center"/>
          </w:tcPr>
          <w:p w14:paraId="178C26A0" w14:textId="77777777" w:rsidR="00D6235F" w:rsidRDefault="00F61953">
            <w:r>
              <w:rPr>
                <w:sz w:val="16"/>
              </w:rPr>
              <w:t>bigint</w:t>
            </w:r>
          </w:p>
        </w:tc>
        <w:tc>
          <w:tcPr>
            <w:tcW w:w="1984" w:type="dxa"/>
            <w:vAlign w:val="center"/>
          </w:tcPr>
          <w:p w14:paraId="76B296B9" w14:textId="77777777" w:rsidR="00D6235F" w:rsidRDefault="00F61953">
            <w:r>
              <w:rPr>
                <w:sz w:val="16"/>
              </w:rPr>
              <w:t>PK</w:t>
            </w:r>
          </w:p>
        </w:tc>
        <w:tc>
          <w:tcPr>
            <w:tcW w:w="1984" w:type="dxa"/>
            <w:vAlign w:val="center"/>
          </w:tcPr>
          <w:p w14:paraId="3C4D25CD" w14:textId="77777777" w:rsidR="00D6235F" w:rsidRDefault="00F61953">
            <w:r>
              <w:rPr>
                <w:sz w:val="16"/>
              </w:rPr>
              <w:t>Kunci utama</w:t>
            </w:r>
          </w:p>
        </w:tc>
      </w:tr>
      <w:tr w:rsidR="00D6235F" w14:paraId="4C7BFD9B" w14:textId="77777777">
        <w:trPr>
          <w:jc w:val="center"/>
        </w:trPr>
        <w:tc>
          <w:tcPr>
            <w:tcW w:w="1984" w:type="dxa"/>
            <w:vAlign w:val="center"/>
          </w:tcPr>
          <w:p w14:paraId="5A115F02" w14:textId="77777777" w:rsidR="00D6235F" w:rsidRDefault="00F61953">
            <w:r>
              <w:rPr>
                <w:sz w:val="16"/>
              </w:rPr>
              <w:t>queue</w:t>
            </w:r>
          </w:p>
        </w:tc>
        <w:tc>
          <w:tcPr>
            <w:tcW w:w="1984" w:type="dxa"/>
            <w:vAlign w:val="center"/>
          </w:tcPr>
          <w:p w14:paraId="6776B926" w14:textId="77777777" w:rsidR="00D6235F" w:rsidRDefault="00F61953">
            <w:r>
              <w:rPr>
                <w:sz w:val="16"/>
              </w:rPr>
              <w:t>varchar</w:t>
            </w:r>
          </w:p>
        </w:tc>
        <w:tc>
          <w:tcPr>
            <w:tcW w:w="1984" w:type="dxa"/>
            <w:vAlign w:val="center"/>
          </w:tcPr>
          <w:p w14:paraId="50A9D672" w14:textId="77777777" w:rsidR="00D6235F" w:rsidRDefault="00F61953">
            <w:r>
              <w:rPr>
                <w:sz w:val="16"/>
              </w:rPr>
              <w:t>index</w:t>
            </w:r>
          </w:p>
        </w:tc>
        <w:tc>
          <w:tcPr>
            <w:tcW w:w="1984" w:type="dxa"/>
            <w:vAlign w:val="center"/>
          </w:tcPr>
          <w:p w14:paraId="1E94C5FB" w14:textId="77777777" w:rsidR="00D6235F" w:rsidRDefault="00F61953">
            <w:r>
              <w:rPr>
                <w:sz w:val="16"/>
              </w:rPr>
              <w:t>Queue</w:t>
            </w:r>
          </w:p>
        </w:tc>
      </w:tr>
      <w:tr w:rsidR="00D6235F" w14:paraId="6CA17690" w14:textId="77777777">
        <w:trPr>
          <w:jc w:val="center"/>
        </w:trPr>
        <w:tc>
          <w:tcPr>
            <w:tcW w:w="1984" w:type="dxa"/>
            <w:vAlign w:val="center"/>
          </w:tcPr>
          <w:p w14:paraId="4BBD11D4" w14:textId="77777777" w:rsidR="00D6235F" w:rsidRDefault="00F61953">
            <w:r>
              <w:rPr>
                <w:sz w:val="16"/>
              </w:rPr>
              <w:t>payload</w:t>
            </w:r>
          </w:p>
        </w:tc>
        <w:tc>
          <w:tcPr>
            <w:tcW w:w="1984" w:type="dxa"/>
            <w:vAlign w:val="center"/>
          </w:tcPr>
          <w:p w14:paraId="2F61C8C9" w14:textId="77777777" w:rsidR="00D6235F" w:rsidRDefault="00F61953">
            <w:r>
              <w:rPr>
                <w:sz w:val="16"/>
              </w:rPr>
              <w:t>longtext</w:t>
            </w:r>
          </w:p>
        </w:tc>
        <w:tc>
          <w:tcPr>
            <w:tcW w:w="1984" w:type="dxa"/>
            <w:vAlign w:val="center"/>
          </w:tcPr>
          <w:p w14:paraId="55608788" w14:textId="77777777" w:rsidR="00D6235F" w:rsidRDefault="00F61953">
            <w:r>
              <w:rPr>
                <w:sz w:val="16"/>
              </w:rPr>
              <w:t>-</w:t>
            </w:r>
          </w:p>
        </w:tc>
        <w:tc>
          <w:tcPr>
            <w:tcW w:w="1984" w:type="dxa"/>
            <w:vAlign w:val="center"/>
          </w:tcPr>
          <w:p w14:paraId="733C554E" w14:textId="77777777" w:rsidR="00D6235F" w:rsidRDefault="00F61953">
            <w:r>
              <w:rPr>
                <w:sz w:val="16"/>
              </w:rPr>
              <w:t>Payload</w:t>
            </w:r>
          </w:p>
        </w:tc>
      </w:tr>
      <w:tr w:rsidR="00D6235F" w14:paraId="45BC1B04" w14:textId="77777777">
        <w:trPr>
          <w:jc w:val="center"/>
        </w:trPr>
        <w:tc>
          <w:tcPr>
            <w:tcW w:w="1984" w:type="dxa"/>
            <w:vAlign w:val="center"/>
          </w:tcPr>
          <w:p w14:paraId="094E5B71" w14:textId="77777777" w:rsidR="00D6235F" w:rsidRDefault="00F61953">
            <w:r>
              <w:rPr>
                <w:sz w:val="16"/>
              </w:rPr>
              <w:t>attempts</w:t>
            </w:r>
          </w:p>
        </w:tc>
        <w:tc>
          <w:tcPr>
            <w:tcW w:w="1984" w:type="dxa"/>
            <w:vAlign w:val="center"/>
          </w:tcPr>
          <w:p w14:paraId="1E16AB89" w14:textId="77777777" w:rsidR="00D6235F" w:rsidRDefault="00F61953">
            <w:r>
              <w:rPr>
                <w:sz w:val="16"/>
              </w:rPr>
              <w:t>tinyint</w:t>
            </w:r>
          </w:p>
        </w:tc>
        <w:tc>
          <w:tcPr>
            <w:tcW w:w="1984" w:type="dxa"/>
            <w:vAlign w:val="center"/>
          </w:tcPr>
          <w:p w14:paraId="66BF640F" w14:textId="77777777" w:rsidR="00D6235F" w:rsidRDefault="00F61953">
            <w:r>
              <w:rPr>
                <w:sz w:val="16"/>
              </w:rPr>
              <w:t>-</w:t>
            </w:r>
          </w:p>
        </w:tc>
        <w:tc>
          <w:tcPr>
            <w:tcW w:w="1984" w:type="dxa"/>
            <w:vAlign w:val="center"/>
          </w:tcPr>
          <w:p w14:paraId="576E839E" w14:textId="77777777" w:rsidR="00D6235F" w:rsidRDefault="00F61953">
            <w:r>
              <w:rPr>
                <w:sz w:val="16"/>
              </w:rPr>
              <w:t>Percobaan</w:t>
            </w:r>
          </w:p>
        </w:tc>
      </w:tr>
      <w:tr w:rsidR="00D6235F" w14:paraId="7401827F" w14:textId="77777777">
        <w:trPr>
          <w:jc w:val="center"/>
        </w:trPr>
        <w:tc>
          <w:tcPr>
            <w:tcW w:w="1984" w:type="dxa"/>
            <w:vAlign w:val="center"/>
          </w:tcPr>
          <w:p w14:paraId="5C654164" w14:textId="77777777" w:rsidR="00D6235F" w:rsidRDefault="00F61953">
            <w:r>
              <w:rPr>
                <w:sz w:val="16"/>
              </w:rPr>
              <w:t>available_at</w:t>
            </w:r>
          </w:p>
        </w:tc>
        <w:tc>
          <w:tcPr>
            <w:tcW w:w="1984" w:type="dxa"/>
            <w:vAlign w:val="center"/>
          </w:tcPr>
          <w:p w14:paraId="338A8A79" w14:textId="77777777" w:rsidR="00D6235F" w:rsidRDefault="00F61953">
            <w:r>
              <w:rPr>
                <w:sz w:val="16"/>
              </w:rPr>
              <w:t>int</w:t>
            </w:r>
          </w:p>
        </w:tc>
        <w:tc>
          <w:tcPr>
            <w:tcW w:w="1984" w:type="dxa"/>
            <w:vAlign w:val="center"/>
          </w:tcPr>
          <w:p w14:paraId="64EF0212" w14:textId="77777777" w:rsidR="00D6235F" w:rsidRDefault="00F61953">
            <w:r>
              <w:rPr>
                <w:sz w:val="16"/>
              </w:rPr>
              <w:t>index</w:t>
            </w:r>
          </w:p>
        </w:tc>
        <w:tc>
          <w:tcPr>
            <w:tcW w:w="1984" w:type="dxa"/>
            <w:vAlign w:val="center"/>
          </w:tcPr>
          <w:p w14:paraId="402F5CA2" w14:textId="77777777" w:rsidR="00D6235F" w:rsidRDefault="00F61953">
            <w:r>
              <w:rPr>
                <w:sz w:val="16"/>
              </w:rPr>
              <w:t>Waktu tersedia</w:t>
            </w:r>
          </w:p>
        </w:tc>
      </w:tr>
    </w:tbl>
    <w:p w14:paraId="78F8458F" w14:textId="77777777" w:rsidR="00D6235F" w:rsidRDefault="00D6235F">
      <w:pPr>
        <w:spacing w:after="120" w:line="360" w:lineRule="auto"/>
      </w:pPr>
    </w:p>
    <w:p w14:paraId="67916FDD" w14:textId="77777777" w:rsidR="00D6235F" w:rsidRDefault="00F61953">
      <w:pPr>
        <w:pStyle w:val="Heading3"/>
        <w:pageBreakBefore/>
        <w:spacing w:after="120" w:line="360" w:lineRule="auto"/>
      </w:pPr>
      <w:r>
        <w:rPr>
          <w:rFonts w:ascii="Times New Roman" w:eastAsia="Times New Roman" w:hAnsi="Times New Roman"/>
        </w:rPr>
        <w:t>4.8.17 Pembahasan Relasi Tabel jobs</w:t>
      </w:r>
    </w:p>
    <w:p w14:paraId="517D674C" w14:textId="77777777" w:rsidR="00D6235F" w:rsidRDefault="00F61953">
      <w:pPr>
        <w:spacing w:after="120" w:line="360" w:lineRule="auto"/>
        <w:ind w:firstLine="709"/>
        <w:jc w:val="both"/>
      </w:pPr>
      <w:r>
        <w:t>Relasi tabel jobs perlu dipahami agar proses dari Android menuju backend dapat ditelusuri. Ketika Android mengirim identifier, backend tidak hanya menyimpan data, tetapi memeriksa hubungan antara mahasiswa, kelas, jadwal, perangkat, dan status akses.</w:t>
      </w:r>
    </w:p>
    <w:p w14:paraId="52F0ABAB" w14:textId="77777777" w:rsidR="00D6235F" w:rsidRDefault="00F61953">
      <w:pPr>
        <w:spacing w:after="120" w:line="360" w:lineRule="auto"/>
        <w:ind w:firstLine="709"/>
        <w:jc w:val="both"/>
      </w:pPr>
      <w:r>
        <w:t>Pada tahap pengujian, tabel jobs dapat diperiksa melalui input valid, input tidak lengkap, input duplikat, dan perubahan data setelah request API dijalankan. Pemeriksaan ini membantu memastikan integrasi Android tidak merusak konsistensi database.</w:t>
      </w:r>
    </w:p>
    <w:p w14:paraId="75F6AFE3" w14:textId="77777777" w:rsidR="00D6235F" w:rsidRDefault="00F61953">
      <w:pPr>
        <w:pStyle w:val="Heading2"/>
        <w:pageBreakBefore/>
        <w:spacing w:after="120" w:line="360" w:lineRule="auto"/>
      </w:pPr>
      <w:r>
        <w:rPr>
          <w:rFonts w:ascii="Times New Roman" w:eastAsia="Times New Roman" w:hAnsi="Times New Roman"/>
        </w:rPr>
        <w:t>4.9 Analisis Tambahan Kualitas Integrasi</w:t>
      </w:r>
    </w:p>
    <w:p w14:paraId="13C67F78" w14:textId="77777777" w:rsidR="00D6235F" w:rsidRDefault="00F61953">
      <w:pPr>
        <w:pStyle w:val="Heading3"/>
        <w:pageBreakBefore/>
        <w:spacing w:after="120" w:line="360" w:lineRule="auto"/>
      </w:pPr>
      <w:r>
        <w:rPr>
          <w:rFonts w:ascii="Times New Roman" w:eastAsia="Times New Roman" w:hAnsi="Times New Roman"/>
        </w:rPr>
        <w:t>4.9.1 Keamanan Token Android</w:t>
      </w:r>
    </w:p>
    <w:p w14:paraId="4114D691" w14:textId="77777777" w:rsidR="00D6235F" w:rsidRDefault="00F61953">
      <w:pPr>
        <w:spacing w:after="120" w:line="360" w:lineRule="auto"/>
        <w:ind w:firstLine="709"/>
        <w:jc w:val="both"/>
      </w:pPr>
      <w:r>
        <w:t>Token perangkat perlu disimpan dengan aman. Android tidak boleh menampilkan token pada antarmuka pengguna.</w:t>
      </w:r>
    </w:p>
    <w:p w14:paraId="57784673" w14:textId="77777777" w:rsidR="00D6235F" w:rsidRDefault="00F61953">
      <w:pPr>
        <w:spacing w:after="120" w:line="360" w:lineRule="auto"/>
        <w:ind w:firstLine="709"/>
        <w:jc w:val="both"/>
      </w:pPr>
      <w:r>
        <w:t>Pembahasan ini memperkuat posisi Android sebagai lapisan antarmuka dan pengolah citra, sedangkan backend IoT-Attendance tetap menjadi pusat data, aturan jadwal, validasi perangkat, dan laporan.</w:t>
      </w:r>
    </w:p>
    <w:p w14:paraId="3C339872" w14:textId="77777777" w:rsidR="00D6235F" w:rsidRDefault="00F61953">
      <w:pPr>
        <w:pStyle w:val="Heading3"/>
        <w:pageBreakBefore/>
        <w:spacing w:after="120" w:line="360" w:lineRule="auto"/>
      </w:pPr>
      <w:r>
        <w:rPr>
          <w:rFonts w:ascii="Times New Roman" w:eastAsia="Times New Roman" w:hAnsi="Times New Roman"/>
        </w:rPr>
        <w:t>4.9.2 Kualitas Citra Biner</w:t>
      </w:r>
    </w:p>
    <w:p w14:paraId="226C321F" w14:textId="77777777" w:rsidR="00D6235F" w:rsidRDefault="00F61953">
      <w:pPr>
        <w:spacing w:after="120" w:line="360" w:lineRule="auto"/>
        <w:ind w:firstLine="709"/>
        <w:jc w:val="both"/>
      </w:pPr>
      <w:r>
        <w:t>Kualitas cahaya, fokus kamera, dan kontras objek memengaruhi hasil thresholding.</w:t>
      </w:r>
    </w:p>
    <w:p w14:paraId="2BCB8789" w14:textId="77777777" w:rsidR="00D6235F" w:rsidRDefault="00F61953">
      <w:pPr>
        <w:spacing w:after="120" w:line="360" w:lineRule="auto"/>
        <w:ind w:firstLine="709"/>
        <w:jc w:val="both"/>
      </w:pPr>
      <w:r>
        <w:t>Pembahasan ini memperkuat posisi Android sebagai lapisan antarmuka dan pengolah citra, sedangkan backend IoT-Attendance tetap menjadi pusat data, aturan jadwal, validasi perangkat, dan laporan.</w:t>
      </w:r>
    </w:p>
    <w:p w14:paraId="3A1B560E" w14:textId="77777777" w:rsidR="00D6235F" w:rsidRDefault="00F61953">
      <w:pPr>
        <w:pStyle w:val="Heading3"/>
        <w:pageBreakBefore/>
        <w:spacing w:after="120" w:line="360" w:lineRule="auto"/>
      </w:pPr>
      <w:r>
        <w:rPr>
          <w:rFonts w:ascii="Times New Roman" w:eastAsia="Times New Roman" w:hAnsi="Times New Roman"/>
        </w:rPr>
        <w:t>4.9.3 Fallback Akses</w:t>
      </w:r>
    </w:p>
    <w:p w14:paraId="45C13545" w14:textId="77777777" w:rsidR="00D6235F" w:rsidRDefault="00F61953">
      <w:pPr>
        <w:spacing w:after="120" w:line="360" w:lineRule="auto"/>
        <w:ind w:firstLine="709"/>
        <w:jc w:val="both"/>
      </w:pPr>
      <w:r>
        <w:t>Jika citra gagal diproses, sistem perlu menyediakan input manual atau metode identifikasi lain.</w:t>
      </w:r>
    </w:p>
    <w:p w14:paraId="20257E45" w14:textId="77777777" w:rsidR="00D6235F" w:rsidRDefault="00F61953">
      <w:pPr>
        <w:spacing w:after="120" w:line="360" w:lineRule="auto"/>
        <w:ind w:firstLine="709"/>
        <w:jc w:val="both"/>
      </w:pPr>
      <w:r>
        <w:t>Pembahasan ini memperkuat posisi Android sebagai lapisan antarmuka dan pengolah citra, sedangkan backend IoT-Attendance tetap menjadi pusat data, aturan jadwal, validasi perangkat, dan laporan.</w:t>
      </w:r>
    </w:p>
    <w:p w14:paraId="5969ED9D" w14:textId="77777777" w:rsidR="00D6235F" w:rsidRDefault="00F61953">
      <w:pPr>
        <w:pStyle w:val="Heading3"/>
        <w:pageBreakBefore/>
        <w:spacing w:after="120" w:line="360" w:lineRule="auto"/>
      </w:pPr>
      <w:r>
        <w:rPr>
          <w:rFonts w:ascii="Times New Roman" w:eastAsia="Times New Roman" w:hAnsi="Times New Roman"/>
        </w:rPr>
        <w:t>4.9.4 Monitoring Performa</w:t>
      </w:r>
    </w:p>
    <w:p w14:paraId="4FCD83FD" w14:textId="77777777" w:rsidR="00D6235F" w:rsidRDefault="00F61953">
      <w:pPr>
        <w:spacing w:after="120" w:line="360" w:lineRule="auto"/>
        <w:ind w:firstLine="709"/>
        <w:jc w:val="both"/>
      </w:pPr>
      <w:r>
        <w:t>Durasi preprocessing di Android dan durasi response API perlu dicatat agar sistem nyaman digunakan.</w:t>
      </w:r>
    </w:p>
    <w:p w14:paraId="1A4D6697" w14:textId="77777777" w:rsidR="00D6235F" w:rsidRDefault="00F61953">
      <w:pPr>
        <w:spacing w:after="120" w:line="360" w:lineRule="auto"/>
        <w:ind w:firstLine="709"/>
        <w:jc w:val="both"/>
      </w:pPr>
      <w:r>
        <w:t>Pembahasan ini memperkuat posisi Android sebagai lapisan antarmuka dan pengolah citra, sedangkan backend IoT-Attendance tetap menjadi pusat data, aturan jadwal, validasi perangkat, dan laporan.</w:t>
      </w:r>
    </w:p>
    <w:p w14:paraId="266574FE" w14:textId="77777777" w:rsidR="00D6235F" w:rsidRDefault="00F61953">
      <w:pPr>
        <w:pStyle w:val="Heading3"/>
        <w:pageBreakBefore/>
        <w:spacing w:after="120" w:line="360" w:lineRule="auto"/>
      </w:pPr>
      <w:r>
        <w:rPr>
          <w:rFonts w:ascii="Times New Roman" w:eastAsia="Times New Roman" w:hAnsi="Times New Roman"/>
        </w:rPr>
        <w:t>4.9.5 Privasi Data</w:t>
      </w:r>
    </w:p>
    <w:p w14:paraId="1D45E85A" w14:textId="77777777" w:rsidR="00D6235F" w:rsidRDefault="00F61953">
      <w:pPr>
        <w:spacing w:after="120" w:line="360" w:lineRule="auto"/>
        <w:ind w:firstLine="709"/>
        <w:jc w:val="both"/>
      </w:pPr>
      <w:r>
        <w:t>Identifier visual sebaiknya tidak memuat data pribadi lengkap, cukup kode unik yang divalidasi server.</w:t>
      </w:r>
    </w:p>
    <w:p w14:paraId="1DEF8164" w14:textId="77777777" w:rsidR="00D6235F" w:rsidRDefault="00F61953">
      <w:pPr>
        <w:spacing w:after="120" w:line="360" w:lineRule="auto"/>
        <w:ind w:firstLine="709"/>
        <w:jc w:val="both"/>
      </w:pPr>
      <w:r>
        <w:t>Pembahasan ini memperkuat posisi Android sebagai lapisan antarmuka dan pengolah citra, sedangkan backend IoT-Attendance tetap menjadi pusat data, aturan jadwal, validasi perangkat, dan laporan.</w:t>
      </w:r>
    </w:p>
    <w:p w14:paraId="084391C1" w14:textId="77777777" w:rsidR="00D6235F" w:rsidRDefault="00F61953">
      <w:pPr>
        <w:pStyle w:val="Heading3"/>
        <w:pageBreakBefore/>
        <w:spacing w:after="120" w:line="360" w:lineRule="auto"/>
      </w:pPr>
      <w:r>
        <w:rPr>
          <w:rFonts w:ascii="Times New Roman" w:eastAsia="Times New Roman" w:hAnsi="Times New Roman"/>
        </w:rPr>
        <w:t>4.9.6 Kesiapan Lapangan</w:t>
      </w:r>
    </w:p>
    <w:p w14:paraId="233B43F9" w14:textId="77777777" w:rsidR="00D6235F" w:rsidRDefault="00F61953">
      <w:pPr>
        <w:spacing w:after="120" w:line="360" w:lineRule="auto"/>
        <w:ind w:firstLine="709"/>
        <w:jc w:val="both"/>
      </w:pPr>
      <w:r>
        <w:t>Pengujian lapangan perlu melihat variasi kamera Android, jaringan kelas, dan kondisi pencahayaan.</w:t>
      </w:r>
    </w:p>
    <w:p w14:paraId="33AB7D67" w14:textId="77777777" w:rsidR="00D6235F" w:rsidRDefault="00F61953">
      <w:pPr>
        <w:spacing w:after="120" w:line="360" w:lineRule="auto"/>
        <w:ind w:firstLine="709"/>
        <w:jc w:val="both"/>
      </w:pPr>
      <w:r>
        <w:t>Pembahasan ini memperkuat posisi Android sebagai lapisan antarmuka dan pengolah citra, sedangkan backend IoT-Attendance tetap menjadi pusat data, aturan jadwal, validasi perangkat, dan laporan.</w:t>
      </w:r>
    </w:p>
    <w:p w14:paraId="54F69901" w14:textId="77777777" w:rsidR="00D6235F" w:rsidRDefault="00F61953">
      <w:pPr>
        <w:pStyle w:val="Heading3"/>
        <w:pageBreakBefore/>
        <w:spacing w:after="120" w:line="360" w:lineRule="auto"/>
      </w:pPr>
      <w:r>
        <w:rPr>
          <w:rFonts w:ascii="Times New Roman" w:eastAsia="Times New Roman" w:hAnsi="Times New Roman"/>
        </w:rPr>
        <w:t>4.9.7 Pemeliharaan Database</w:t>
      </w:r>
    </w:p>
    <w:p w14:paraId="1358AB3C" w14:textId="77777777" w:rsidR="00D6235F" w:rsidRDefault="00F61953">
      <w:pPr>
        <w:spacing w:after="120" w:line="360" w:lineRule="auto"/>
        <w:ind w:firstLine="709"/>
        <w:jc w:val="both"/>
      </w:pPr>
      <w:r>
        <w:t>Backup, index, audit, dan dokumentasi migration tetap menjadi bagian penting dari keberlanjutan sistem.</w:t>
      </w:r>
    </w:p>
    <w:p w14:paraId="4BADD78A" w14:textId="77777777" w:rsidR="00D6235F" w:rsidRDefault="00F61953">
      <w:pPr>
        <w:spacing w:after="120" w:line="360" w:lineRule="auto"/>
        <w:ind w:firstLine="709"/>
        <w:jc w:val="both"/>
      </w:pPr>
      <w:r>
        <w:t>Pembahasan ini memperkuat posisi Android sebagai lapisan antarmuka dan pengolah citra, sedangkan backend IoT-Attendance tetap menjadi pusat data, aturan jadwal, validasi perangkat, dan laporan.</w:t>
      </w:r>
    </w:p>
    <w:p w14:paraId="6732B28E" w14:textId="77777777" w:rsidR="00D6235F" w:rsidRDefault="00F61953">
      <w:pPr>
        <w:pStyle w:val="Heading3"/>
        <w:pageBreakBefore/>
        <w:spacing w:after="120" w:line="360" w:lineRule="auto"/>
      </w:pPr>
      <w:r>
        <w:rPr>
          <w:rFonts w:ascii="Times New Roman" w:eastAsia="Times New Roman" w:hAnsi="Times New Roman"/>
        </w:rPr>
        <w:t>4.9.8 Pengembangan Lanjutan</w:t>
      </w:r>
    </w:p>
    <w:p w14:paraId="1EF8E13B" w14:textId="77777777" w:rsidR="00D6235F" w:rsidRDefault="00F61953">
      <w:pPr>
        <w:spacing w:after="120" w:line="360" w:lineRule="auto"/>
        <w:ind w:firstLine="709"/>
        <w:jc w:val="both"/>
      </w:pPr>
      <w:r>
        <w:t>Tahap berikutnya dapat menambahkan aplikasi Android nyata, screenshot fitur, dan pengujian user acceptance test.</w:t>
      </w:r>
    </w:p>
    <w:p w14:paraId="4CE560A3" w14:textId="77777777" w:rsidR="00D6235F" w:rsidRDefault="00F61953">
      <w:pPr>
        <w:spacing w:after="120" w:line="360" w:lineRule="auto"/>
        <w:ind w:firstLine="709"/>
        <w:jc w:val="both"/>
      </w:pPr>
      <w:r>
        <w:t>Pembahasan ini memperkuat posisi Android sebagai lapisan antarmuka dan pengolah citra, sedangkan backend IoT-Attendance tetap menjadi pusat data, aturan jadwal, validasi perangkat, dan laporan.</w:t>
      </w:r>
    </w:p>
    <w:p w14:paraId="16B91CA4" w14:textId="77777777" w:rsidR="00D6235F" w:rsidRDefault="00F61953">
      <w:pPr>
        <w:pStyle w:val="Heading1"/>
        <w:pageBreakBefore/>
        <w:spacing w:after="120" w:line="360" w:lineRule="auto"/>
        <w:jc w:val="center"/>
      </w:pPr>
      <w:r>
        <w:rPr>
          <w:rFonts w:ascii="Times New Roman" w:eastAsia="Times New Roman" w:hAnsi="Times New Roman"/>
        </w:rPr>
        <w:t>BAB V PENUTUP</w:t>
      </w:r>
    </w:p>
    <w:p w14:paraId="568C87BC" w14:textId="77777777" w:rsidR="00D6235F" w:rsidRDefault="00F61953">
      <w:pPr>
        <w:pStyle w:val="Heading2"/>
        <w:spacing w:after="120" w:line="360" w:lineRule="auto"/>
      </w:pPr>
      <w:r>
        <w:rPr>
          <w:rFonts w:ascii="Times New Roman" w:eastAsia="Times New Roman" w:hAnsi="Times New Roman"/>
        </w:rPr>
        <w:t>5.1 Kesimpulan</w:t>
      </w:r>
    </w:p>
    <w:p w14:paraId="68400E10" w14:textId="77777777" w:rsidR="00D6235F" w:rsidRDefault="00F61953">
      <w:pPr>
        <w:spacing w:after="120" w:line="360" w:lineRule="auto"/>
        <w:ind w:firstLine="709"/>
        <w:jc w:val="both"/>
      </w:pPr>
      <w:r>
        <w:t>1. Integrasi Android dengan IoT-Attendance dapat dirancang dengan memanfaatkan Android sebagai client pengambil citra, pengolah citra biner, dan pengirim identifier ke API.</w:t>
      </w:r>
    </w:p>
    <w:p w14:paraId="7C6862B0" w14:textId="77777777" w:rsidR="00D6235F" w:rsidRDefault="00F61953">
      <w:pPr>
        <w:spacing w:after="120" w:line="360" w:lineRule="auto"/>
        <w:ind w:firstLine="709"/>
        <w:jc w:val="both"/>
      </w:pPr>
      <w:r>
        <w:t>2. Citra biner dapat diposisikan sebagai identifier visual yang dikirim sebagai type Barcode atau metode visual lain sesuai kebutuhan backend.</w:t>
      </w:r>
    </w:p>
    <w:p w14:paraId="4B9EE2D6" w14:textId="77777777" w:rsidR="00D6235F" w:rsidRDefault="00F61953">
      <w:pPr>
        <w:spacing w:after="120" w:line="360" w:lineRule="auto"/>
        <w:ind w:firstLine="709"/>
        <w:jc w:val="both"/>
      </w:pPr>
      <w:r>
        <w:t>3. Database IoT-Attendance sudah mendukung pencatatan akses melalui tabel mahasiswa, jadwal, absensi, devices, corrections, audit_logs, dan performance_metrics.</w:t>
      </w:r>
    </w:p>
    <w:p w14:paraId="297110F9" w14:textId="77777777" w:rsidR="00D6235F" w:rsidRDefault="00F61953">
      <w:pPr>
        <w:spacing w:after="120" w:line="360" w:lineRule="auto"/>
        <w:ind w:firstLine="709"/>
        <w:jc w:val="both"/>
      </w:pPr>
      <w:r>
        <w:t>4. Rancangan UML, black box testing, query validasi, dan database table memberikan dasar yang cukup untuk pengembangan prototipe Android berikutnya.</w:t>
      </w:r>
    </w:p>
    <w:p w14:paraId="71A4E324" w14:textId="77777777" w:rsidR="00D6235F" w:rsidRDefault="00F61953">
      <w:pPr>
        <w:pStyle w:val="Heading2"/>
        <w:spacing w:after="120" w:line="360" w:lineRule="auto"/>
      </w:pPr>
      <w:r>
        <w:rPr>
          <w:rFonts w:ascii="Times New Roman" w:eastAsia="Times New Roman" w:hAnsi="Times New Roman"/>
        </w:rPr>
        <w:t>5.2 Saran</w:t>
      </w:r>
    </w:p>
    <w:p w14:paraId="5DAACF3E" w14:textId="77777777" w:rsidR="00D6235F" w:rsidRDefault="00F61953">
      <w:pPr>
        <w:spacing w:after="120" w:line="360" w:lineRule="auto"/>
        <w:ind w:firstLine="709"/>
        <w:jc w:val="both"/>
      </w:pPr>
      <w:r>
        <w:t>1. Penelitian lanjutan perlu membuat prototipe Android nyata dan menambahkan screenshot setiap fitur.</w:t>
      </w:r>
    </w:p>
    <w:p w14:paraId="7CDD5E67" w14:textId="77777777" w:rsidR="00D6235F" w:rsidRDefault="00F61953">
      <w:pPr>
        <w:spacing w:after="120" w:line="360" w:lineRule="auto"/>
        <w:ind w:firstLine="709"/>
        <w:jc w:val="both"/>
      </w:pPr>
      <w:r>
        <w:t>2. Pengujian citra biner perlu menggunakan beberapa kondisi cahaya, jarak kamera, dan tipe perangkat Android.</w:t>
      </w:r>
    </w:p>
    <w:p w14:paraId="537B904D" w14:textId="77777777" w:rsidR="00D6235F" w:rsidRDefault="00F61953">
      <w:pPr>
        <w:spacing w:after="120" w:line="360" w:lineRule="auto"/>
        <w:ind w:firstLine="709"/>
        <w:jc w:val="both"/>
      </w:pPr>
      <w:r>
        <w:t>3. Token perangkat Android perlu diamankan dan sebaiknya tidak disimpan dalam bentuk plain text.</w:t>
      </w:r>
    </w:p>
    <w:p w14:paraId="465BAF9E" w14:textId="77777777" w:rsidR="00D6235F" w:rsidRDefault="00F61953">
      <w:pPr>
        <w:spacing w:after="120" w:line="360" w:lineRule="auto"/>
        <w:ind w:firstLine="709"/>
        <w:jc w:val="both"/>
      </w:pPr>
      <w:r>
        <w:t>4. Integrasi lapangan perlu diuji langsung pada ruang kelas dengan jaringan dan perangkat yang sebenarnya.</w:t>
      </w:r>
    </w:p>
    <w:p w14:paraId="466D0B7A" w14:textId="77777777" w:rsidR="00D6235F" w:rsidRDefault="00F61953">
      <w:pPr>
        <w:pStyle w:val="Heading1"/>
        <w:pageBreakBefore/>
        <w:spacing w:after="120" w:line="360" w:lineRule="auto"/>
        <w:jc w:val="center"/>
      </w:pPr>
      <w:r>
        <w:rPr>
          <w:rFonts w:ascii="Times New Roman" w:eastAsia="Times New Roman" w:hAnsi="Times New Roman"/>
        </w:rPr>
        <w:t>DAFTAR PUSTAKA</w:t>
      </w:r>
    </w:p>
    <w:p w14:paraId="605E214F" w14:textId="77777777" w:rsidR="00D6235F" w:rsidRDefault="00F61953">
      <w:pPr>
        <w:spacing w:after="120" w:line="240" w:lineRule="auto"/>
        <w:ind w:left="709" w:hanging="709"/>
        <w:jc w:val="both"/>
      </w:pPr>
      <w:r>
        <w:t>Android Developers. (2026). CameraX overview. https://developer.android.com/media/camera/camerax</w:t>
      </w:r>
    </w:p>
    <w:p w14:paraId="1630B350" w14:textId="77777777" w:rsidR="00D6235F" w:rsidRDefault="00F61953">
      <w:pPr>
        <w:spacing w:after="120" w:line="240" w:lineRule="auto"/>
        <w:ind w:left="709" w:hanging="709"/>
        <w:jc w:val="both"/>
      </w:pPr>
      <w:r>
        <w:t>Android Developers. (2026). Android app architecture guide. https://developer.android.com/topic/architecture</w:t>
      </w:r>
    </w:p>
    <w:p w14:paraId="655BAED8" w14:textId="77777777" w:rsidR="00D6235F" w:rsidRDefault="00F61953">
      <w:pPr>
        <w:spacing w:after="120" w:line="240" w:lineRule="auto"/>
        <w:ind w:left="709" w:hanging="709"/>
        <w:jc w:val="both"/>
      </w:pPr>
      <w:r>
        <w:t>Gonzalez, R. C., &amp; Woods, R. E. (2018). Digital Image Processing (4th ed.). Pearson.</w:t>
      </w:r>
    </w:p>
    <w:p w14:paraId="094F89CF" w14:textId="77777777" w:rsidR="00D6235F" w:rsidRDefault="00F61953">
      <w:pPr>
        <w:spacing w:after="120" w:line="240" w:lineRule="auto"/>
        <w:ind w:left="709" w:hanging="709"/>
        <w:jc w:val="both"/>
      </w:pPr>
      <w:r>
        <w:t>Laravel. (2026). Laravel 11.x documentation: Routing and authentication. https://laravel.com/docs/11.x/routing</w:t>
      </w:r>
    </w:p>
    <w:p w14:paraId="4B668EE8" w14:textId="77777777" w:rsidR="00D6235F" w:rsidRDefault="00F61953">
      <w:pPr>
        <w:spacing w:after="120" w:line="240" w:lineRule="auto"/>
        <w:ind w:left="709" w:hanging="709"/>
        <w:jc w:val="both"/>
      </w:pPr>
      <w:r>
        <w:t>Otsu, N. (1979). A threshold selection method from gray-level histograms. IEEE Transactions on Systems, Man, and Cybernetics, 9(1), 62-66.</w:t>
      </w:r>
    </w:p>
    <w:p w14:paraId="388549C6" w14:textId="77777777" w:rsidR="00D6235F" w:rsidRDefault="00F61953">
      <w:pPr>
        <w:spacing w:after="120" w:line="240" w:lineRule="auto"/>
        <w:ind w:left="709" w:hanging="709"/>
        <w:jc w:val="both"/>
      </w:pPr>
      <w:r>
        <w:t>Oracle. (2026). MySQL 8.4 reference manual. https://dev.mysql.com/doc/refman/8.4/en/</w:t>
      </w:r>
    </w:p>
    <w:p w14:paraId="6C6C158E" w14:textId="77777777" w:rsidR="00D6235F" w:rsidRDefault="00F61953">
      <w:pPr>
        <w:spacing w:after="120" w:line="240" w:lineRule="auto"/>
        <w:ind w:left="709" w:hanging="709"/>
        <w:jc w:val="both"/>
      </w:pPr>
      <w:r>
        <w:t>OWASP Foundation. (2026). REST security cheat sheet. https://cheatsheetseries.owasp.org/cheatsheets/REST_Security_Cheat_Sheet.html</w:t>
      </w:r>
    </w:p>
    <w:p w14:paraId="0983E69E" w14:textId="77777777" w:rsidR="00D6235F" w:rsidRDefault="00F61953">
      <w:pPr>
        <w:spacing w:after="120" w:line="240" w:lineRule="auto"/>
        <w:ind w:left="709" w:hanging="709"/>
        <w:jc w:val="both"/>
      </w:pPr>
      <w:r>
        <w:t>Project IoT-Attendance. (2026). README, DATABASE_SCHEMA, API_REFERENCE, TEST_REPORT, dan source code project.</w:t>
      </w:r>
    </w:p>
    <w:sectPr w:rsidR="00D6235F" w:rsidSect="00F8614C">
      <w:headerReference w:type="even" r:id="rId13"/>
      <w:headerReference w:type="default" r:id="rId14"/>
      <w:footerReference w:type="even" r:id="rId15"/>
      <w:footerReference w:type="default" r:id="rId16"/>
      <w:headerReference w:type="first" r:id="rId17"/>
      <w:footerReference w:type="first" r:id="rId18"/>
      <w:pgSz w:w="11906" w:h="16838"/>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03327" w14:textId="77777777" w:rsidR="00F61953" w:rsidRDefault="00F61953">
      <w:pPr>
        <w:spacing w:after="0" w:line="240" w:lineRule="auto"/>
      </w:pPr>
      <w:r>
        <w:separator/>
      </w:r>
    </w:p>
  </w:endnote>
  <w:endnote w:type="continuationSeparator" w:id="0">
    <w:p w14:paraId="76D15E42" w14:textId="77777777" w:rsidR="00F61953" w:rsidRDefault="00F61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9BE76" w14:textId="77777777" w:rsidR="00F8614C" w:rsidRDefault="00F861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21F1F" w14:textId="599232B2" w:rsidR="00D6235F" w:rsidRPr="00F8614C" w:rsidRDefault="00F8614C" w:rsidP="00F8614C">
    <w:pPr>
      <w:pStyle w:val="Footer"/>
      <w:jc w:val="center"/>
      <w:rPr>
        <w:rFonts w:cs="Times New Roman"/>
        <w:sz w:val="22"/>
      </w:rPr>
    </w:pPr>
    <w:r>
      <w:rPr>
        <w:rFonts w:cs="Times New Roman"/>
        <w:sz w:val="22"/>
      </w:rPr>
      <w:t xml:space="preserve">Halaman </w:t>
    </w:r>
    <w:r>
      <w:rPr>
        <w:rFonts w:cs="Times New Roman"/>
        <w:sz w:val="22"/>
      </w:rPr>
      <w:fldChar w:fldCharType="begin"/>
    </w:r>
    <w:r>
      <w:rPr>
        <w:rFonts w:cs="Times New Roman"/>
        <w:sz w:val="22"/>
      </w:rPr>
      <w:instrText xml:space="preserve"> PAGE  \* MERGEFORMAT </w:instrText>
    </w:r>
    <w:r>
      <w:rPr>
        <w:rFonts w:cs="Times New Roman"/>
        <w:sz w:val="22"/>
      </w:rPr>
      <w:fldChar w:fldCharType="separate"/>
    </w:r>
    <w:r>
      <w:rPr>
        <w:rFonts w:cs="Times New Roman"/>
        <w:noProof/>
        <w:sz w:val="22"/>
      </w:rPr>
      <w:t>2</w:t>
    </w:r>
    <w:r>
      <w:rPr>
        <w:rFonts w:cs="Times New Roman"/>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5A90B" w14:textId="77777777" w:rsidR="00F8614C" w:rsidRDefault="00F861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D9267" w14:textId="77777777" w:rsidR="00F61953" w:rsidRDefault="00F61953">
      <w:pPr>
        <w:spacing w:after="0" w:line="240" w:lineRule="auto"/>
      </w:pPr>
      <w:r>
        <w:separator/>
      </w:r>
    </w:p>
  </w:footnote>
  <w:footnote w:type="continuationSeparator" w:id="0">
    <w:p w14:paraId="21A62C6E" w14:textId="77777777" w:rsidR="00F61953" w:rsidRDefault="00F619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396D2" w14:textId="77777777" w:rsidR="00F8614C" w:rsidRDefault="00F861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26454" w14:textId="77777777" w:rsidR="00F8614C" w:rsidRDefault="00F861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F874F" w14:textId="77777777" w:rsidR="00F8614C" w:rsidRDefault="00F861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6157130">
    <w:abstractNumId w:val="8"/>
  </w:num>
  <w:num w:numId="2" w16cid:durableId="656029684">
    <w:abstractNumId w:val="6"/>
  </w:num>
  <w:num w:numId="3" w16cid:durableId="1959872965">
    <w:abstractNumId w:val="5"/>
  </w:num>
  <w:num w:numId="4" w16cid:durableId="1290739989">
    <w:abstractNumId w:val="4"/>
  </w:num>
  <w:num w:numId="5" w16cid:durableId="767624337">
    <w:abstractNumId w:val="7"/>
  </w:num>
  <w:num w:numId="6" w16cid:durableId="1442215859">
    <w:abstractNumId w:val="3"/>
  </w:num>
  <w:num w:numId="7" w16cid:durableId="1204362806">
    <w:abstractNumId w:val="2"/>
  </w:num>
  <w:num w:numId="8" w16cid:durableId="891233820">
    <w:abstractNumId w:val="1"/>
  </w:num>
  <w:num w:numId="9" w16cid:durableId="1560553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06B3E"/>
    <w:rsid w:val="00AA1D8D"/>
    <w:rsid w:val="00B47730"/>
    <w:rsid w:val="00CB0664"/>
    <w:rsid w:val="00D6235F"/>
    <w:rsid w:val="00F61953"/>
    <w:rsid w:val="00F861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AE6238"/>
  <w14:defaultImageDpi w14:val="300"/>
  <w15:docId w15:val="{D9BAAA57-F2C7-401D-AAE6-3E21CA6EF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68</Pages>
  <Words>5592</Words>
  <Characters>37056</Characters>
  <Application>Microsoft Office Word</Application>
  <DocSecurity>0</DocSecurity>
  <Lines>1514</Lines>
  <Paragraphs>1099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2</cp:revision>
  <dcterms:created xsi:type="dcterms:W3CDTF">2013-12-23T23:15:00Z</dcterms:created>
  <dcterms:modified xsi:type="dcterms:W3CDTF">2026-06-12T04:46:00Z</dcterms:modified>
  <cp:category/>
</cp:coreProperties>
</file>