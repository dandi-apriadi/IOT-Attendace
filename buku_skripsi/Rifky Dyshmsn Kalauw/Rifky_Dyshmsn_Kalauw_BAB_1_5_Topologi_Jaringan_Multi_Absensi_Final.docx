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387A1" w14:textId="77777777" w:rsidR="00280AA6" w:rsidRDefault="00AB7322">
      <w:pPr>
        <w:spacing w:after="480"/>
        <w:jc w:val="center"/>
      </w:pPr>
      <w:r>
        <w:rPr>
          <w:b/>
          <w:color w:val="000000"/>
          <w:sz w:val="28"/>
        </w:rPr>
        <w:t>SKRIPSI</w:t>
      </w:r>
    </w:p>
    <w:p w14:paraId="3D96E3D6" w14:textId="77777777" w:rsidR="00280AA6" w:rsidRDefault="00AB7322">
      <w:pPr>
        <w:spacing w:after="560" w:line="276" w:lineRule="auto"/>
        <w:jc w:val="center"/>
      </w:pPr>
      <w:r>
        <w:rPr>
          <w:b/>
          <w:color w:val="000000"/>
          <w:sz w:val="32"/>
        </w:rPr>
        <w:t>RANCANGAN TOPOLOGI JARINGAN PADA SISTEM MULTI ABSENSI PADA RUANG KELAS</w:t>
      </w:r>
    </w:p>
    <w:p w14:paraId="60AF52FF" w14:textId="77777777" w:rsidR="00280AA6" w:rsidRDefault="00AB7322">
      <w:pPr>
        <w:spacing w:after="120"/>
        <w:jc w:val="center"/>
      </w:pPr>
      <w:r>
        <w:rPr>
          <w:color w:val="000000"/>
        </w:rPr>
        <w:t>Diajukan sebagai salah satu syarat penyusunan tugas akhir</w:t>
      </w:r>
    </w:p>
    <w:p w14:paraId="410FDAB3" w14:textId="77777777" w:rsidR="00280AA6" w:rsidRDefault="00AB7322">
      <w:pPr>
        <w:spacing w:after="840"/>
        <w:jc w:val="center"/>
      </w:pPr>
      <w:r>
        <w:rPr>
          <w:color w:val="000000"/>
        </w:rPr>
        <w:t>pada Program Studi Teknik Komputer</w:t>
      </w:r>
    </w:p>
    <w:p w14:paraId="1845EB9B" w14:textId="77777777" w:rsidR="00280AA6" w:rsidRDefault="00AB7322">
      <w:pPr>
        <w:spacing w:after="120"/>
        <w:jc w:val="center"/>
      </w:pPr>
      <w:r>
        <w:rPr>
          <w:color w:val="000000"/>
        </w:rPr>
        <w:t>Disusun oleh:</w:t>
      </w:r>
    </w:p>
    <w:p w14:paraId="4D6C6656" w14:textId="77777777" w:rsidR="00280AA6" w:rsidRDefault="00AB7322">
      <w:pPr>
        <w:spacing w:after="800"/>
        <w:jc w:val="center"/>
      </w:pPr>
      <w:r>
        <w:rPr>
          <w:b/>
          <w:color w:val="000000"/>
          <w:sz w:val="26"/>
        </w:rPr>
        <w:t>RIFKY DYSHMSN KALAUW</w:t>
      </w:r>
    </w:p>
    <w:p w14:paraId="529EC097" w14:textId="77777777" w:rsidR="00280AA6" w:rsidRDefault="00AB7322">
      <w:pPr>
        <w:spacing w:after="80"/>
        <w:jc w:val="center"/>
      </w:pPr>
      <w:r>
        <w:rPr>
          <w:b/>
          <w:color w:val="000000"/>
          <w:sz w:val="24"/>
        </w:rPr>
        <w:t>PROGRAM STUDI TEKNIK KOMPUTER</w:t>
      </w:r>
    </w:p>
    <w:p w14:paraId="2F4F4868" w14:textId="77777777" w:rsidR="00280AA6" w:rsidRDefault="00AB7322">
      <w:pPr>
        <w:spacing w:after="80"/>
        <w:jc w:val="center"/>
      </w:pPr>
      <w:r>
        <w:rPr>
          <w:b/>
          <w:color w:val="000000"/>
          <w:sz w:val="24"/>
        </w:rPr>
        <w:t>POLITEKNIK NEGERI MANADO</w:t>
      </w:r>
    </w:p>
    <w:p w14:paraId="0F9998AC" w14:textId="77777777" w:rsidR="00280AA6" w:rsidRDefault="00AB7322">
      <w:pPr>
        <w:spacing w:after="0"/>
        <w:jc w:val="center"/>
      </w:pPr>
      <w:r>
        <w:rPr>
          <w:b/>
          <w:color w:val="000000"/>
          <w:sz w:val="24"/>
        </w:rPr>
        <w:t>2026</w:t>
      </w:r>
    </w:p>
    <w:p w14:paraId="1282BEA0" w14:textId="77777777" w:rsidR="00280AA6" w:rsidRDefault="00AB7322">
      <w:r>
        <w:br w:type="page"/>
      </w:r>
    </w:p>
    <w:p w14:paraId="3CD7C62F" w14:textId="77777777" w:rsidR="00280AA6" w:rsidRDefault="00AB7322">
      <w:pPr>
        <w:pStyle w:val="Heading1"/>
        <w:jc w:val="center"/>
      </w:pPr>
      <w:r>
        <w:rPr>
          <w:rFonts w:ascii="Calibri" w:hAnsi="Calibri"/>
        </w:rPr>
        <w:lastRenderedPageBreak/>
        <w:t>LEMBAR PENGESAHAN</w:t>
      </w:r>
    </w:p>
    <w:p w14:paraId="3CDACC8B" w14:textId="77777777" w:rsidR="00280AA6" w:rsidRDefault="00AB7322">
      <w:pPr>
        <w:jc w:val="both"/>
      </w:pPr>
      <w:r>
        <w:rPr>
          <w:color w:val="000000"/>
        </w:rPr>
        <w:t>Skripsi dengan judul "RANCANGAN TOPOLOGI JARINGAN PADA SISTEM MULTI ABSENSI PADA RUANG KELAS" disusun oleh Rifky Dyshmsn Kalauw pada Program Studi Teknik Komputer. Naskah ini membahas rancangan topologi jaringan untuk sistem multi absensi ruang kelas dengan bahan penelitian utama project IoT-Attendance.</w:t>
      </w:r>
    </w:p>
    <w:p w14:paraId="30E5D7AC" w14:textId="77777777" w:rsidR="00280AA6" w:rsidRDefault="00AB7322">
      <w:pPr>
        <w:keepNext/>
        <w:spacing w:before="80" w:after="80"/>
        <w:jc w:val="center"/>
      </w:pPr>
      <w:r>
        <w:rPr>
          <w:b/>
          <w:color w:val="585858"/>
          <w:sz w:val="18"/>
        </w:rPr>
        <w:t>Tabel Pengesahan Naskah</w:t>
      </w:r>
    </w:p>
    <w:tbl>
      <w:tblPr>
        <w:tblStyle w:val="TableGrid"/>
        <w:tblW w:w="9360" w:type="dxa"/>
        <w:tblInd w:w="120" w:type="dxa"/>
        <w:tblLayout w:type="fixed"/>
        <w:tblLook w:val="04A0" w:firstRow="1" w:lastRow="0" w:firstColumn="1" w:lastColumn="0" w:noHBand="0" w:noVBand="1"/>
      </w:tblPr>
      <w:tblGrid>
        <w:gridCol w:w="2592"/>
        <w:gridCol w:w="6768"/>
      </w:tblGrid>
      <w:tr w:rsidR="00280AA6" w14:paraId="68AF2372" w14:textId="77777777">
        <w:trPr>
          <w:tblHeader/>
        </w:trPr>
        <w:tc>
          <w:tcPr>
            <w:tcW w:w="2592" w:type="dxa"/>
            <w:shd w:val="clear" w:color="auto" w:fill="E8EEF5"/>
            <w:tcMar>
              <w:top w:w="80" w:type="dxa"/>
              <w:left w:w="120" w:type="dxa"/>
              <w:bottom w:w="80" w:type="dxa"/>
              <w:right w:w="120" w:type="dxa"/>
            </w:tcMar>
            <w:vAlign w:val="center"/>
          </w:tcPr>
          <w:p w14:paraId="7C8FBFE4" w14:textId="77777777" w:rsidR="00280AA6" w:rsidRDefault="00AB7322">
            <w:pPr>
              <w:spacing w:after="0" w:line="269" w:lineRule="auto"/>
              <w:jc w:val="center"/>
            </w:pPr>
            <w:r>
              <w:rPr>
                <w:b/>
                <w:color w:val="000000"/>
                <w:sz w:val="17"/>
              </w:rPr>
              <w:t>Komponen</w:t>
            </w:r>
          </w:p>
        </w:tc>
        <w:tc>
          <w:tcPr>
            <w:tcW w:w="6768" w:type="dxa"/>
            <w:shd w:val="clear" w:color="auto" w:fill="E8EEF5"/>
            <w:tcMar>
              <w:top w:w="80" w:type="dxa"/>
              <w:left w:w="120" w:type="dxa"/>
              <w:bottom w:w="80" w:type="dxa"/>
              <w:right w:w="120" w:type="dxa"/>
            </w:tcMar>
            <w:vAlign w:val="center"/>
          </w:tcPr>
          <w:p w14:paraId="31C188F0" w14:textId="77777777" w:rsidR="00280AA6" w:rsidRDefault="00AB7322">
            <w:pPr>
              <w:spacing w:after="0" w:line="269" w:lineRule="auto"/>
              <w:jc w:val="center"/>
            </w:pPr>
            <w:r>
              <w:rPr>
                <w:b/>
                <w:color w:val="000000"/>
                <w:sz w:val="17"/>
              </w:rPr>
              <w:t>Keterangan</w:t>
            </w:r>
          </w:p>
        </w:tc>
      </w:tr>
      <w:tr w:rsidR="00280AA6" w14:paraId="65119657" w14:textId="77777777">
        <w:tc>
          <w:tcPr>
            <w:tcW w:w="2592" w:type="dxa"/>
            <w:tcMar>
              <w:top w:w="80" w:type="dxa"/>
              <w:left w:w="120" w:type="dxa"/>
              <w:bottom w:w="80" w:type="dxa"/>
              <w:right w:w="120" w:type="dxa"/>
            </w:tcMar>
            <w:vAlign w:val="center"/>
          </w:tcPr>
          <w:p w14:paraId="21EFB876" w14:textId="77777777" w:rsidR="00280AA6" w:rsidRDefault="00AB7322">
            <w:pPr>
              <w:spacing w:after="0" w:line="269" w:lineRule="auto"/>
            </w:pPr>
            <w:r>
              <w:rPr>
                <w:color w:val="000000"/>
                <w:sz w:val="17"/>
              </w:rPr>
              <w:t>Nama</w:t>
            </w:r>
          </w:p>
        </w:tc>
        <w:tc>
          <w:tcPr>
            <w:tcW w:w="6768" w:type="dxa"/>
            <w:tcMar>
              <w:top w:w="80" w:type="dxa"/>
              <w:left w:w="120" w:type="dxa"/>
              <w:bottom w:w="80" w:type="dxa"/>
              <w:right w:w="120" w:type="dxa"/>
            </w:tcMar>
            <w:vAlign w:val="center"/>
          </w:tcPr>
          <w:p w14:paraId="04845DDD" w14:textId="77777777" w:rsidR="00280AA6" w:rsidRDefault="00AB7322">
            <w:pPr>
              <w:spacing w:after="0" w:line="269" w:lineRule="auto"/>
            </w:pPr>
            <w:r>
              <w:rPr>
                <w:color w:val="000000"/>
                <w:sz w:val="17"/>
              </w:rPr>
              <w:t>Rifky Dyshmsn Kalauw</w:t>
            </w:r>
          </w:p>
        </w:tc>
      </w:tr>
      <w:tr w:rsidR="00280AA6" w14:paraId="00901D99" w14:textId="77777777">
        <w:tc>
          <w:tcPr>
            <w:tcW w:w="2592" w:type="dxa"/>
            <w:tcMar>
              <w:top w:w="80" w:type="dxa"/>
              <w:left w:w="120" w:type="dxa"/>
              <w:bottom w:w="80" w:type="dxa"/>
              <w:right w:w="120" w:type="dxa"/>
            </w:tcMar>
            <w:vAlign w:val="center"/>
          </w:tcPr>
          <w:p w14:paraId="6EC16424" w14:textId="77777777" w:rsidR="00280AA6" w:rsidRDefault="00AB7322">
            <w:pPr>
              <w:spacing w:after="0" w:line="269" w:lineRule="auto"/>
            </w:pPr>
            <w:r>
              <w:rPr>
                <w:color w:val="000000"/>
                <w:sz w:val="17"/>
              </w:rPr>
              <w:t>Program Studi</w:t>
            </w:r>
          </w:p>
        </w:tc>
        <w:tc>
          <w:tcPr>
            <w:tcW w:w="6768" w:type="dxa"/>
            <w:tcMar>
              <w:top w:w="80" w:type="dxa"/>
              <w:left w:w="120" w:type="dxa"/>
              <w:bottom w:w="80" w:type="dxa"/>
              <w:right w:w="120" w:type="dxa"/>
            </w:tcMar>
            <w:vAlign w:val="center"/>
          </w:tcPr>
          <w:p w14:paraId="0C2B9F6F" w14:textId="77777777" w:rsidR="00280AA6" w:rsidRDefault="00AB7322">
            <w:pPr>
              <w:spacing w:after="0" w:line="269" w:lineRule="auto"/>
            </w:pPr>
            <w:r>
              <w:rPr>
                <w:color w:val="000000"/>
                <w:sz w:val="17"/>
              </w:rPr>
              <w:t>Teknik Komputer</w:t>
            </w:r>
          </w:p>
        </w:tc>
      </w:tr>
      <w:tr w:rsidR="00280AA6" w14:paraId="4C68F815" w14:textId="77777777">
        <w:tc>
          <w:tcPr>
            <w:tcW w:w="2592" w:type="dxa"/>
            <w:tcMar>
              <w:top w:w="80" w:type="dxa"/>
              <w:left w:w="120" w:type="dxa"/>
              <w:bottom w:w="80" w:type="dxa"/>
              <w:right w:w="120" w:type="dxa"/>
            </w:tcMar>
            <w:vAlign w:val="center"/>
          </w:tcPr>
          <w:p w14:paraId="33CC39DE" w14:textId="77777777" w:rsidR="00280AA6" w:rsidRDefault="00AB7322">
            <w:pPr>
              <w:spacing w:after="0" w:line="269" w:lineRule="auto"/>
            </w:pPr>
            <w:r>
              <w:rPr>
                <w:color w:val="000000"/>
                <w:sz w:val="17"/>
              </w:rPr>
              <w:t>Judul</w:t>
            </w:r>
          </w:p>
        </w:tc>
        <w:tc>
          <w:tcPr>
            <w:tcW w:w="6768" w:type="dxa"/>
            <w:tcMar>
              <w:top w:w="80" w:type="dxa"/>
              <w:left w:w="120" w:type="dxa"/>
              <w:bottom w:w="80" w:type="dxa"/>
              <w:right w:w="120" w:type="dxa"/>
            </w:tcMar>
            <w:vAlign w:val="center"/>
          </w:tcPr>
          <w:p w14:paraId="3CD4D7D6" w14:textId="77777777" w:rsidR="00280AA6" w:rsidRDefault="00AB7322">
            <w:pPr>
              <w:spacing w:after="0" w:line="269" w:lineRule="auto"/>
            </w:pPr>
            <w:r>
              <w:rPr>
                <w:color w:val="000000"/>
                <w:sz w:val="17"/>
              </w:rPr>
              <w:t>Rancangan Topologi Jaringan Pada Sistem Multi Absensi Pada Ruang Kelas</w:t>
            </w:r>
          </w:p>
        </w:tc>
      </w:tr>
      <w:tr w:rsidR="00280AA6" w14:paraId="54DBF067" w14:textId="77777777">
        <w:tc>
          <w:tcPr>
            <w:tcW w:w="2592" w:type="dxa"/>
            <w:tcMar>
              <w:top w:w="80" w:type="dxa"/>
              <w:left w:w="120" w:type="dxa"/>
              <w:bottom w:w="80" w:type="dxa"/>
              <w:right w:w="120" w:type="dxa"/>
            </w:tcMar>
            <w:vAlign w:val="center"/>
          </w:tcPr>
          <w:p w14:paraId="72021CC9" w14:textId="77777777" w:rsidR="00280AA6" w:rsidRDefault="00AB7322">
            <w:pPr>
              <w:spacing w:after="0" w:line="269" w:lineRule="auto"/>
            </w:pPr>
            <w:r>
              <w:rPr>
                <w:color w:val="000000"/>
                <w:sz w:val="17"/>
              </w:rPr>
              <w:t>Objek Penelitian</w:t>
            </w:r>
          </w:p>
        </w:tc>
        <w:tc>
          <w:tcPr>
            <w:tcW w:w="6768" w:type="dxa"/>
            <w:tcMar>
              <w:top w:w="80" w:type="dxa"/>
              <w:left w:w="120" w:type="dxa"/>
              <w:bottom w:w="80" w:type="dxa"/>
              <w:right w:w="120" w:type="dxa"/>
            </w:tcMar>
            <w:vAlign w:val="center"/>
          </w:tcPr>
          <w:p w14:paraId="56173F15" w14:textId="77777777" w:rsidR="00280AA6" w:rsidRDefault="00AB7322">
            <w:pPr>
              <w:spacing w:after="0" w:line="269" w:lineRule="auto"/>
            </w:pPr>
            <w:r>
              <w:rPr>
                <w:color w:val="000000"/>
                <w:sz w:val="17"/>
              </w:rPr>
              <w:t>Project IoT-Attendance berbasis Laravel, MySQL, REST API, dan perangkat absensi ruang kelas.</w:t>
            </w:r>
          </w:p>
        </w:tc>
      </w:tr>
      <w:tr w:rsidR="00280AA6" w14:paraId="75C0ADA8" w14:textId="77777777">
        <w:tc>
          <w:tcPr>
            <w:tcW w:w="2592" w:type="dxa"/>
            <w:tcMar>
              <w:top w:w="80" w:type="dxa"/>
              <w:left w:w="120" w:type="dxa"/>
              <w:bottom w:w="80" w:type="dxa"/>
              <w:right w:w="120" w:type="dxa"/>
            </w:tcMar>
            <w:vAlign w:val="center"/>
          </w:tcPr>
          <w:p w14:paraId="14A28F37" w14:textId="77777777" w:rsidR="00280AA6" w:rsidRDefault="00AB7322">
            <w:pPr>
              <w:spacing w:after="0" w:line="269" w:lineRule="auto"/>
            </w:pPr>
            <w:r>
              <w:rPr>
                <w:color w:val="000000"/>
                <w:sz w:val="17"/>
              </w:rPr>
              <w:t>Catatan</w:t>
            </w:r>
          </w:p>
        </w:tc>
        <w:tc>
          <w:tcPr>
            <w:tcW w:w="6768" w:type="dxa"/>
            <w:tcMar>
              <w:top w:w="80" w:type="dxa"/>
              <w:left w:w="120" w:type="dxa"/>
              <w:bottom w:w="80" w:type="dxa"/>
              <w:right w:w="120" w:type="dxa"/>
            </w:tcMar>
            <w:vAlign w:val="center"/>
          </w:tcPr>
          <w:p w14:paraId="3B5CE4C2" w14:textId="77777777" w:rsidR="00280AA6" w:rsidRDefault="00AB7322">
            <w:pPr>
              <w:spacing w:after="0" w:line="269" w:lineRule="auto"/>
            </w:pPr>
            <w:r>
              <w:rPr>
                <w:color w:val="000000"/>
                <w:sz w:val="17"/>
              </w:rPr>
              <w:t>Nomor induk mahasiswa belum dicantumkan karena belum diberikan pada instruksi pembuatan buku.</w:t>
            </w:r>
          </w:p>
        </w:tc>
      </w:tr>
    </w:tbl>
    <w:p w14:paraId="7BD2F54C" w14:textId="77777777" w:rsidR="00280AA6" w:rsidRDefault="00280AA6">
      <w:pPr>
        <w:spacing w:after="120"/>
      </w:pPr>
    </w:p>
    <w:p w14:paraId="67195AC5" w14:textId="77777777" w:rsidR="00280AA6" w:rsidRDefault="00AB7322">
      <w:r>
        <w:br w:type="page"/>
      </w:r>
    </w:p>
    <w:p w14:paraId="52BC22A3" w14:textId="77777777" w:rsidR="00280AA6" w:rsidRDefault="00AB7322">
      <w:pPr>
        <w:pStyle w:val="Heading1"/>
        <w:jc w:val="center"/>
      </w:pPr>
      <w:r>
        <w:rPr>
          <w:rFonts w:ascii="Calibri" w:hAnsi="Calibri"/>
        </w:rPr>
        <w:t>PERNYATAAN KEASLIAN</w:t>
      </w:r>
    </w:p>
    <w:p w14:paraId="1689B6B6" w14:textId="77777777" w:rsidR="00280AA6" w:rsidRDefault="00AB7322">
      <w:pPr>
        <w:jc w:val="both"/>
      </w:pPr>
      <w:r>
        <w:rPr>
          <w:color w:val="000000"/>
        </w:rPr>
        <w:t>Saya menyatakan bahwa naskah skripsi ini disusun sebagai dokumen akademik berbasis kajian terhadap project IoT-Attendance. Materi teknis yang digunakan meliputi dokumentasi README, API reference, skema database, route aplikasi, middleware token perangkat, controller absensi, tabel perangkat, dan komponen monitoring yang tersedia di project.</w:t>
      </w:r>
    </w:p>
    <w:p w14:paraId="3C332262" w14:textId="77777777" w:rsidR="00280AA6" w:rsidRDefault="00AB7322">
      <w:pPr>
        <w:jc w:val="both"/>
      </w:pPr>
      <w:r>
        <w:rPr>
          <w:color w:val="000000"/>
        </w:rPr>
        <w:t>Apabila di kemudian hari terdapat bagian yang memerlukan penyesuaian data identitas, institusi, atau hasil pengujian lapangan, maka penyesuaian tersebut dapat dilakukan tanpa mengubah fokus utama penelitian, yaitu rancangan topologi jaringan untuk mendukung sistem multi absensi pada ruang kelas.</w:t>
      </w:r>
    </w:p>
    <w:p w14:paraId="10BAE145" w14:textId="77777777" w:rsidR="00280AA6" w:rsidRDefault="00AB7322">
      <w:r>
        <w:br w:type="page"/>
      </w:r>
    </w:p>
    <w:p w14:paraId="6C60DB78" w14:textId="77777777" w:rsidR="00280AA6" w:rsidRDefault="00AB7322">
      <w:pPr>
        <w:pStyle w:val="Heading1"/>
        <w:jc w:val="center"/>
      </w:pPr>
      <w:r>
        <w:rPr>
          <w:rFonts w:ascii="Calibri" w:hAnsi="Calibri"/>
        </w:rPr>
        <w:t>ABSTRAK</w:t>
      </w:r>
    </w:p>
    <w:p w14:paraId="5AD08EC4" w14:textId="77777777" w:rsidR="00280AA6" w:rsidRDefault="00AB7322">
      <w:pPr>
        <w:jc w:val="both"/>
      </w:pPr>
      <w:r>
        <w:rPr>
          <w:color w:val="000000"/>
        </w:rPr>
        <w:t>Sistem absensi ruang kelas modern tidak hanya membutuhkan aplikasi pencatatan kehadiran, tetapi juga membutuhkan rancangan jaringan yang mampu menghubungkan banyak metode identifikasi secara stabil dan aman. Project IoT-Attendance menyediakan dukungan absensi RFID, Fingerprint, Face Recognition, dan Barcode melalui endpoint REST API `/api/absensi`, middleware token perangkat, tabel `devices`, tabel `mahasiswa`, tabel `jadwal`, tabel `absensi`, serta dashboard monitoring. Penelitian ini bertujuan merancang topologi jaringan sistem multi absensi pada ruang kelas agar perangkat identifikasi, server Laravel, database MySQL, dan pengguna web dapat berkomunikasi secara terstruktur.</w:t>
      </w:r>
    </w:p>
    <w:p w14:paraId="0E01DEEE" w14:textId="77777777" w:rsidR="00280AA6" w:rsidRDefault="00AB7322">
      <w:pPr>
        <w:jc w:val="both"/>
      </w:pPr>
      <w:r>
        <w:rPr>
          <w:color w:val="000000"/>
        </w:rPr>
        <w:t>Metode penelitian dilakukan melalui observasi source code dan dokumentasi project, analisis kebutuhan jaringan, pemodelan topologi fisik dan logis, perancangan segmentasi perangkat, penyusunan rencana alamat IP, perancangan jalur API, dan pengujian black box terhadap koneksi, autentikasi token, pencatatan absensi, heartbeat, serta monitoring. Hasil rancangan menunjukkan bahwa topologi bintang bertingkat dengan pemisahan zona IoT, server, dan pengguna web merupakan pilihan yang sesuai untuk sistem multi absensi ruang kelas. Rancangan ini memudahkan penambahan perangkat per ruangan, membatasi akses langsung ke database, dan mendukung pemantauan kondisi perangkat melalui `last_seen_at` serta metrik endpoint.</w:t>
      </w:r>
    </w:p>
    <w:p w14:paraId="78D20F3F" w14:textId="77777777" w:rsidR="00280AA6" w:rsidRDefault="00AB7322">
      <w:pPr>
        <w:jc w:val="both"/>
      </w:pPr>
      <w:r>
        <w:rPr>
          <w:b/>
          <w:color w:val="000000"/>
        </w:rPr>
        <w:t>Kata kunci: topologi jaringan, multi absensi, IoT, Laravel, MySQL, REST API, ruang kelas.</w:t>
      </w:r>
    </w:p>
    <w:p w14:paraId="2D9FEC55" w14:textId="77777777" w:rsidR="00280AA6" w:rsidRDefault="00AB7322">
      <w:r>
        <w:br w:type="page"/>
      </w:r>
    </w:p>
    <w:p w14:paraId="6B3A49E0" w14:textId="77777777" w:rsidR="00280AA6" w:rsidRDefault="00AB7322">
      <w:pPr>
        <w:pStyle w:val="Heading1"/>
        <w:jc w:val="center"/>
      </w:pPr>
      <w:r>
        <w:rPr>
          <w:rFonts w:ascii="Calibri" w:hAnsi="Calibri"/>
        </w:rPr>
        <w:t>KATA PENGANTAR</w:t>
      </w:r>
    </w:p>
    <w:p w14:paraId="3630FDC7" w14:textId="77777777" w:rsidR="00280AA6" w:rsidRDefault="00AB7322">
      <w:pPr>
        <w:jc w:val="both"/>
      </w:pPr>
      <w:r>
        <w:rPr>
          <w:color w:val="000000"/>
        </w:rPr>
        <w:t>Puji syukur penulis panjatkan ke hadirat Tuhan Yang Maha Esa karena naskah skripsi ini dapat disusun sebagai bahan akademik untuk membahas rancangan topologi jaringan pada sistem multi absensi ruang kelas. Dokumen ini dikembangkan dengan mengacu pada project IoT-Attendance yang telah memiliki backend Laravel, database MySQL, REST API, perangkat IoT, dashboard monitoring, dan data absensi.</w:t>
      </w:r>
    </w:p>
    <w:p w14:paraId="1084883F" w14:textId="77777777" w:rsidR="00280AA6" w:rsidRDefault="00AB7322">
      <w:pPr>
        <w:jc w:val="both"/>
      </w:pPr>
      <w:r>
        <w:rPr>
          <w:color w:val="000000"/>
        </w:rPr>
        <w:t>Penulis menyadari bahwa rancangan jaringan memiliki peran penting dalam keberhasilan sistem absensi berbasis perangkat. Tanpa topologi yang baik, perangkat dapat mengalami konflik alamat, keterlambatan komunikasi, kegagalan autentikasi, atau kesulitan pemantauan. Oleh sebab itu, pembahasan difokuskan pada hubungan antara perangkat ruang kelas, jaringan lokal, server aplikasi, database, keamanan token, dan monitoring operasional.</w:t>
      </w:r>
    </w:p>
    <w:p w14:paraId="476BA144" w14:textId="77777777" w:rsidR="00280AA6" w:rsidRDefault="00AB7322">
      <w:pPr>
        <w:jc w:val="both"/>
      </w:pPr>
      <w:r>
        <w:rPr>
          <w:color w:val="000000"/>
        </w:rPr>
        <w:t>Naskah ini masih dapat disempurnakan melalui penambahan data uji lapangan, foto perangkat, denah ruangan, serta hasil pengukuran throughput dan latency dari jaringan kampus yang sebenarnya. Namun secara struktur, dokumen ini telah disusun agar dapat menjadi dasar penulisan skripsi yang lengkap dan profesional.</w:t>
      </w:r>
    </w:p>
    <w:p w14:paraId="07169961" w14:textId="77777777" w:rsidR="00280AA6" w:rsidRDefault="00AB7322">
      <w:r>
        <w:br w:type="page"/>
      </w:r>
    </w:p>
    <w:p w14:paraId="0906D264" w14:textId="77777777" w:rsidR="00280AA6" w:rsidRDefault="00AB7322">
      <w:pPr>
        <w:pStyle w:val="Heading1"/>
        <w:jc w:val="center"/>
      </w:pPr>
      <w:r>
        <w:rPr>
          <w:rFonts w:ascii="Calibri" w:hAnsi="Calibri"/>
        </w:rPr>
        <w:t>DAFTAR ISI</w:t>
      </w:r>
    </w:p>
    <w:p w14:paraId="65C209FD" w14:textId="77777777" w:rsidR="00280AA6" w:rsidRDefault="00AB7322">
      <w:pPr>
        <w:spacing w:after="40"/>
      </w:pPr>
      <w:r>
        <w:rPr>
          <w:color w:val="000000"/>
        </w:rPr>
        <w:t>LEMBAR PENGESAHAN</w:t>
      </w:r>
    </w:p>
    <w:p w14:paraId="60060992" w14:textId="77777777" w:rsidR="00280AA6" w:rsidRDefault="00AB7322">
      <w:pPr>
        <w:spacing w:after="40"/>
      </w:pPr>
      <w:r>
        <w:rPr>
          <w:color w:val="000000"/>
        </w:rPr>
        <w:t>PERNYATAAN KEASLIAN</w:t>
      </w:r>
    </w:p>
    <w:p w14:paraId="62AA1DFF" w14:textId="77777777" w:rsidR="00280AA6" w:rsidRDefault="00AB7322">
      <w:pPr>
        <w:spacing w:after="40"/>
      </w:pPr>
      <w:r>
        <w:rPr>
          <w:color w:val="000000"/>
        </w:rPr>
        <w:t>ABSTRAK</w:t>
      </w:r>
    </w:p>
    <w:p w14:paraId="334DB86C" w14:textId="77777777" w:rsidR="00280AA6" w:rsidRDefault="00AB7322">
      <w:pPr>
        <w:spacing w:after="40"/>
      </w:pPr>
      <w:r>
        <w:rPr>
          <w:color w:val="000000"/>
        </w:rPr>
        <w:t>KATA PENGANTAR</w:t>
      </w:r>
    </w:p>
    <w:p w14:paraId="47A8D995" w14:textId="77777777" w:rsidR="00280AA6" w:rsidRDefault="00AB7322">
      <w:pPr>
        <w:spacing w:after="40"/>
      </w:pPr>
      <w:r>
        <w:rPr>
          <w:color w:val="000000"/>
        </w:rPr>
        <w:t>DAFTAR GAMBAR</w:t>
      </w:r>
    </w:p>
    <w:p w14:paraId="33AFF482" w14:textId="77777777" w:rsidR="00280AA6" w:rsidRDefault="00AB7322">
      <w:pPr>
        <w:spacing w:after="40"/>
      </w:pPr>
      <w:r>
        <w:rPr>
          <w:color w:val="000000"/>
        </w:rPr>
        <w:t>DAFTAR TABEL</w:t>
      </w:r>
    </w:p>
    <w:p w14:paraId="0043EEBB" w14:textId="77777777" w:rsidR="00280AA6" w:rsidRDefault="00AB7322">
      <w:pPr>
        <w:spacing w:after="40"/>
      </w:pPr>
      <w:r>
        <w:rPr>
          <w:color w:val="000000"/>
        </w:rPr>
        <w:t>BAB I PENDAHULUAN</w:t>
      </w:r>
    </w:p>
    <w:p w14:paraId="492A24B2" w14:textId="77777777" w:rsidR="00280AA6" w:rsidRDefault="00AB7322">
      <w:pPr>
        <w:spacing w:after="40"/>
      </w:pPr>
      <w:r>
        <w:rPr>
          <w:color w:val="000000"/>
        </w:rPr>
        <w:t>BAB II TINJAUAN PUSTAKA</w:t>
      </w:r>
    </w:p>
    <w:p w14:paraId="70CE934F" w14:textId="77777777" w:rsidR="00280AA6" w:rsidRDefault="00AB7322">
      <w:pPr>
        <w:spacing w:after="40"/>
      </w:pPr>
      <w:r>
        <w:rPr>
          <w:color w:val="000000"/>
        </w:rPr>
        <w:t>BAB III METODOLOGI PENELITIAN</w:t>
      </w:r>
    </w:p>
    <w:p w14:paraId="3FF63356" w14:textId="77777777" w:rsidR="00280AA6" w:rsidRDefault="00AB7322">
      <w:pPr>
        <w:spacing w:after="40"/>
      </w:pPr>
      <w:r>
        <w:rPr>
          <w:color w:val="000000"/>
        </w:rPr>
        <w:t>BAB IV HASIL DAN PEMBAHASAN</w:t>
      </w:r>
    </w:p>
    <w:p w14:paraId="631C4AF9" w14:textId="77777777" w:rsidR="00280AA6" w:rsidRDefault="00AB7322">
      <w:pPr>
        <w:spacing w:after="40"/>
      </w:pPr>
      <w:r>
        <w:rPr>
          <w:color w:val="000000"/>
        </w:rPr>
        <w:t>BAB V PENUTUP</w:t>
      </w:r>
    </w:p>
    <w:p w14:paraId="4F751F67" w14:textId="77777777" w:rsidR="00280AA6" w:rsidRDefault="00AB7322">
      <w:pPr>
        <w:spacing w:after="40"/>
      </w:pPr>
      <w:r>
        <w:rPr>
          <w:color w:val="000000"/>
        </w:rPr>
        <w:t>DAFTAR PUSTAKA</w:t>
      </w:r>
    </w:p>
    <w:p w14:paraId="5B42904D" w14:textId="77777777" w:rsidR="00280AA6" w:rsidRDefault="00AB7322">
      <w:r>
        <w:br w:type="page"/>
      </w:r>
    </w:p>
    <w:p w14:paraId="23A6CAAB" w14:textId="77777777" w:rsidR="00280AA6" w:rsidRDefault="00AB7322">
      <w:pPr>
        <w:pStyle w:val="Heading1"/>
        <w:jc w:val="center"/>
      </w:pPr>
      <w:r>
        <w:rPr>
          <w:rFonts w:ascii="Calibri" w:hAnsi="Calibri"/>
        </w:rPr>
        <w:t>DAFTAR GAMBAR</w:t>
      </w:r>
    </w:p>
    <w:p w14:paraId="50B9BCCA" w14:textId="77777777" w:rsidR="00280AA6" w:rsidRDefault="00AB7322">
      <w:pPr>
        <w:spacing w:after="40"/>
      </w:pPr>
      <w:r>
        <w:rPr>
          <w:color w:val="000000"/>
        </w:rPr>
        <w:t>Gambar 2.1 Konsep Topologi Jaringan Sistem Multi Absensi</w:t>
      </w:r>
    </w:p>
    <w:p w14:paraId="008C73D8" w14:textId="77777777" w:rsidR="00280AA6" w:rsidRDefault="00AB7322">
      <w:pPr>
        <w:spacing w:after="40"/>
      </w:pPr>
      <w:r>
        <w:rPr>
          <w:color w:val="000000"/>
        </w:rPr>
        <w:t>Gambar 3.1 Rancangan Topologi Fisik Sistem Multi Absensi</w:t>
      </w:r>
    </w:p>
    <w:p w14:paraId="2744CC82" w14:textId="77777777" w:rsidR="00280AA6" w:rsidRDefault="00AB7322">
      <w:pPr>
        <w:spacing w:after="40"/>
      </w:pPr>
      <w:r>
        <w:rPr>
          <w:color w:val="000000"/>
        </w:rPr>
        <w:t>Gambar 3.2 Rancangan Topologi Logis Integrasi Perangkat dan Server</w:t>
      </w:r>
    </w:p>
    <w:p w14:paraId="1566630F" w14:textId="77777777" w:rsidR="00280AA6" w:rsidRDefault="00AB7322">
      <w:pPr>
        <w:spacing w:after="40"/>
      </w:pPr>
      <w:r>
        <w:rPr>
          <w:color w:val="000000"/>
        </w:rPr>
        <w:t>Gambar 3.3 Sequence Diagram Pengiriman Absensi dari Perangkat ke Server</w:t>
      </w:r>
    </w:p>
    <w:p w14:paraId="13F2EE89" w14:textId="77777777" w:rsidR="00280AA6" w:rsidRDefault="00AB7322">
      <w:pPr>
        <w:spacing w:after="40"/>
      </w:pPr>
      <w:r>
        <w:rPr>
          <w:color w:val="000000"/>
        </w:rPr>
        <w:t>Gambar 4.1 Hasil Rancangan Zona Keamanan Jaringan</w:t>
      </w:r>
    </w:p>
    <w:p w14:paraId="69B5C2D0" w14:textId="77777777" w:rsidR="00280AA6" w:rsidRDefault="00AB7322">
      <w:pPr>
        <w:spacing w:after="40"/>
      </w:pPr>
      <w:r>
        <w:rPr>
          <w:color w:val="000000"/>
        </w:rPr>
        <w:t>Gambar 4.2 ERD Subset Perangkat, Absensi, dan Monitoring</w:t>
      </w:r>
    </w:p>
    <w:p w14:paraId="7CFFA13A" w14:textId="77777777" w:rsidR="00280AA6" w:rsidRDefault="00AB7322">
      <w:r>
        <w:br w:type="page"/>
      </w:r>
    </w:p>
    <w:p w14:paraId="75D939BC" w14:textId="77777777" w:rsidR="00280AA6" w:rsidRDefault="00AB7322">
      <w:pPr>
        <w:pStyle w:val="Heading1"/>
        <w:jc w:val="center"/>
      </w:pPr>
      <w:r>
        <w:rPr>
          <w:rFonts w:ascii="Calibri" w:hAnsi="Calibri"/>
        </w:rPr>
        <w:t>DAFTAR TABEL</w:t>
      </w:r>
    </w:p>
    <w:p w14:paraId="2988D151" w14:textId="77777777" w:rsidR="00280AA6" w:rsidRDefault="00AB7322">
      <w:pPr>
        <w:spacing w:after="20"/>
      </w:pPr>
      <w:r>
        <w:rPr>
          <w:color w:val="000000"/>
        </w:rPr>
        <w:t>Tabel 1.1 Identifikasi Masalah Penelitian</w:t>
      </w:r>
    </w:p>
    <w:p w14:paraId="00D2D92F" w14:textId="77777777" w:rsidR="00280AA6" w:rsidRDefault="00AB7322">
      <w:pPr>
        <w:spacing w:after="20"/>
      </w:pPr>
      <w:r>
        <w:rPr>
          <w:color w:val="000000"/>
        </w:rPr>
        <w:t>Tabel 1.2 Batasan Masalah Penelitian</w:t>
      </w:r>
    </w:p>
    <w:p w14:paraId="33E2A1DD" w14:textId="77777777" w:rsidR="00280AA6" w:rsidRDefault="00AB7322">
      <w:pPr>
        <w:spacing w:after="20"/>
      </w:pPr>
      <w:r>
        <w:rPr>
          <w:color w:val="000000"/>
        </w:rPr>
        <w:t>Tabel 2.1 Perbandingan Topologi Jaringan</w:t>
      </w:r>
    </w:p>
    <w:p w14:paraId="18686132" w14:textId="77777777" w:rsidR="00280AA6" w:rsidRDefault="00AB7322">
      <w:pPr>
        <w:spacing w:after="20"/>
      </w:pPr>
      <w:r>
        <w:rPr>
          <w:color w:val="000000"/>
        </w:rPr>
        <w:t>Tabel 2.2 Metode Identifikasi Multi Absensi</w:t>
      </w:r>
    </w:p>
    <w:p w14:paraId="77658C32" w14:textId="77777777" w:rsidR="00280AA6" w:rsidRDefault="00AB7322">
      <w:pPr>
        <w:spacing w:after="20"/>
      </w:pPr>
      <w:r>
        <w:rPr>
          <w:color w:val="000000"/>
        </w:rPr>
        <w:t>Tabel 2.3 Komponen Project IoT-Attendance</w:t>
      </w:r>
    </w:p>
    <w:p w14:paraId="0DC0583C" w14:textId="77777777" w:rsidR="00280AA6" w:rsidRDefault="00AB7322">
      <w:pPr>
        <w:spacing w:after="20"/>
      </w:pPr>
      <w:r>
        <w:rPr>
          <w:color w:val="000000"/>
        </w:rPr>
        <w:t>Tabel 2.4 Kebutuhan Keamanan Jaringan dan API</w:t>
      </w:r>
    </w:p>
    <w:p w14:paraId="2705AD9F" w14:textId="77777777" w:rsidR="00280AA6" w:rsidRDefault="00AB7322">
      <w:pPr>
        <w:spacing w:after="20"/>
      </w:pPr>
      <w:r>
        <w:rPr>
          <w:color w:val="000000"/>
        </w:rPr>
        <w:t>Tabel 2.5 Status Respons API Absensi</w:t>
      </w:r>
    </w:p>
    <w:p w14:paraId="1FE26C9A" w14:textId="77777777" w:rsidR="00280AA6" w:rsidRDefault="00AB7322">
      <w:pPr>
        <w:spacing w:after="20"/>
      </w:pPr>
      <w:r>
        <w:rPr>
          <w:color w:val="000000"/>
        </w:rPr>
        <w:t>Tabel 3.1 Alat dan Bahan Penelitian</w:t>
      </w:r>
    </w:p>
    <w:p w14:paraId="4C6D207E" w14:textId="77777777" w:rsidR="00280AA6" w:rsidRDefault="00AB7322">
      <w:pPr>
        <w:spacing w:after="20"/>
      </w:pPr>
      <w:r>
        <w:rPr>
          <w:color w:val="000000"/>
        </w:rPr>
        <w:t>Tabel 3.2 Kebutuhan Fungsional Sistem Topologi</w:t>
      </w:r>
    </w:p>
    <w:p w14:paraId="118465BB" w14:textId="77777777" w:rsidR="00280AA6" w:rsidRDefault="00AB7322">
      <w:pPr>
        <w:spacing w:after="20"/>
      </w:pPr>
      <w:r>
        <w:rPr>
          <w:color w:val="000000"/>
        </w:rPr>
        <w:t>Tabel 3.3 Kebutuhan Nonfungsional Sistem Topologi</w:t>
      </w:r>
    </w:p>
    <w:p w14:paraId="1F3F7640" w14:textId="77777777" w:rsidR="00280AA6" w:rsidRDefault="00AB7322">
      <w:pPr>
        <w:spacing w:after="20"/>
      </w:pPr>
      <w:r>
        <w:rPr>
          <w:color w:val="000000"/>
        </w:rPr>
        <w:t>Tabel 3.4 Rancangan Alamat IP dan Segmentasi</w:t>
      </w:r>
    </w:p>
    <w:p w14:paraId="60A83B62" w14:textId="77777777" w:rsidR="00280AA6" w:rsidRDefault="00AB7322">
      <w:pPr>
        <w:spacing w:after="20"/>
      </w:pPr>
      <w:r>
        <w:rPr>
          <w:color w:val="000000"/>
        </w:rPr>
        <w:t>Tabel 3.5 Matriks Endpoint untuk Perangkat Ruang Kelas</w:t>
      </w:r>
    </w:p>
    <w:p w14:paraId="30FAF90B" w14:textId="77777777" w:rsidR="00280AA6" w:rsidRDefault="00AB7322">
      <w:pPr>
        <w:spacing w:after="20"/>
      </w:pPr>
      <w:r>
        <w:rPr>
          <w:color w:val="000000"/>
        </w:rPr>
        <w:t>Tabel 3.6 Skenario Pengujian Jaringan dan API</w:t>
      </w:r>
    </w:p>
    <w:p w14:paraId="2730D7B1" w14:textId="77777777" w:rsidR="00280AA6" w:rsidRDefault="00AB7322">
      <w:pPr>
        <w:spacing w:after="20"/>
      </w:pPr>
      <w:r>
        <w:rPr>
          <w:color w:val="000000"/>
        </w:rPr>
        <w:t>Tabel 3.7 Instrumen Wawancara</w:t>
      </w:r>
    </w:p>
    <w:p w14:paraId="17CF59B9" w14:textId="77777777" w:rsidR="00280AA6" w:rsidRDefault="00AB7322">
      <w:pPr>
        <w:spacing w:after="20"/>
      </w:pPr>
      <w:r>
        <w:rPr>
          <w:color w:val="000000"/>
        </w:rPr>
        <w:t>Tabel 3.8 Instrumen Kuesioner</w:t>
      </w:r>
    </w:p>
    <w:p w14:paraId="08B1DF6F" w14:textId="77777777" w:rsidR="00280AA6" w:rsidRDefault="00AB7322">
      <w:pPr>
        <w:spacing w:after="20"/>
      </w:pPr>
      <w:r>
        <w:rPr>
          <w:color w:val="000000"/>
        </w:rPr>
        <w:t>Tabel 4.1 Hasil Rancangan Topologi Fisik</w:t>
      </w:r>
    </w:p>
    <w:p w14:paraId="2AD554E8" w14:textId="77777777" w:rsidR="00280AA6" w:rsidRDefault="00AB7322">
      <w:pPr>
        <w:spacing w:after="20"/>
      </w:pPr>
      <w:r>
        <w:rPr>
          <w:color w:val="000000"/>
        </w:rPr>
        <w:t>Tabel 4.2 Alokasi Perangkat Multi Absensi per Ruang</w:t>
      </w:r>
    </w:p>
    <w:p w14:paraId="552708DE" w14:textId="77777777" w:rsidR="00280AA6" w:rsidRDefault="00AB7322">
      <w:pPr>
        <w:spacing w:after="20"/>
      </w:pPr>
      <w:r>
        <w:rPr>
          <w:color w:val="000000"/>
        </w:rPr>
        <w:t>Tabel 4.3 Alur Komunikasi API Absensi</w:t>
      </w:r>
    </w:p>
    <w:p w14:paraId="558C1C84" w14:textId="77777777" w:rsidR="00280AA6" w:rsidRDefault="00AB7322">
      <w:pPr>
        <w:spacing w:after="20"/>
      </w:pPr>
      <w:r>
        <w:rPr>
          <w:color w:val="000000"/>
        </w:rPr>
        <w:t>Tabel 4.4 Header dan Payload Perangkat</w:t>
      </w:r>
    </w:p>
    <w:p w14:paraId="7B2ED50F" w14:textId="77777777" w:rsidR="00280AA6" w:rsidRDefault="00AB7322">
      <w:pPr>
        <w:spacing w:after="20"/>
      </w:pPr>
      <w:r>
        <w:rPr>
          <w:color w:val="000000"/>
        </w:rPr>
        <w:t>Tabel 4.5 Rancangan VLAN dan Zona Keamanan</w:t>
      </w:r>
    </w:p>
    <w:p w14:paraId="4EB089DF" w14:textId="77777777" w:rsidR="00280AA6" w:rsidRDefault="00AB7322">
      <w:pPr>
        <w:spacing w:after="20"/>
      </w:pPr>
      <w:r>
        <w:rPr>
          <w:color w:val="000000"/>
        </w:rPr>
        <w:t>Tabel 4.6 Pengujian Koneksi Jaringan</w:t>
      </w:r>
    </w:p>
    <w:p w14:paraId="65A61FBA" w14:textId="77777777" w:rsidR="00280AA6" w:rsidRDefault="00AB7322">
      <w:pPr>
        <w:spacing w:after="20"/>
      </w:pPr>
      <w:r>
        <w:rPr>
          <w:color w:val="000000"/>
        </w:rPr>
        <w:t>Tabel 4.7 Pengujian API dan Validasi Token</w:t>
      </w:r>
    </w:p>
    <w:p w14:paraId="311C1C1B" w14:textId="77777777" w:rsidR="00280AA6" w:rsidRDefault="00AB7322">
      <w:pPr>
        <w:spacing w:after="20"/>
      </w:pPr>
      <w:r>
        <w:rPr>
          <w:color w:val="000000"/>
        </w:rPr>
        <w:t>Tabel 4.8 Metrik Monitoring Perangkat dan Endpoint</w:t>
      </w:r>
    </w:p>
    <w:p w14:paraId="1E6F031D" w14:textId="77777777" w:rsidR="00280AA6" w:rsidRDefault="00AB7322">
      <w:pPr>
        <w:spacing w:after="20"/>
      </w:pPr>
      <w:r>
        <w:rPr>
          <w:color w:val="000000"/>
        </w:rPr>
        <w:t>Tabel 4.9 Risiko Jaringan dan Mitigasi</w:t>
      </w:r>
    </w:p>
    <w:p w14:paraId="23D73811" w14:textId="77777777" w:rsidR="00280AA6" w:rsidRDefault="00AB7322">
      <w:pPr>
        <w:spacing w:after="20"/>
      </w:pPr>
      <w:r>
        <w:rPr>
          <w:color w:val="000000"/>
        </w:rPr>
        <w:t>Tabel 4.10 Daftar Database Table yang Dibahas</w:t>
      </w:r>
    </w:p>
    <w:p w14:paraId="128EB76D" w14:textId="77777777" w:rsidR="00280AA6" w:rsidRDefault="00AB7322">
      <w:pPr>
        <w:spacing w:after="20"/>
      </w:pPr>
      <w:r>
        <w:rPr>
          <w:color w:val="000000"/>
        </w:rPr>
        <w:t>Tabel 4.11 Struktur Tabel users</w:t>
      </w:r>
    </w:p>
    <w:p w14:paraId="081F7C82" w14:textId="77777777" w:rsidR="00280AA6" w:rsidRDefault="00AB7322">
      <w:pPr>
        <w:spacing w:after="20"/>
      </w:pPr>
      <w:r>
        <w:rPr>
          <w:color w:val="000000"/>
        </w:rPr>
        <w:t>Tabel 4.12 Struktur Tabel sessions</w:t>
      </w:r>
    </w:p>
    <w:p w14:paraId="3AF84BA3" w14:textId="77777777" w:rsidR="00280AA6" w:rsidRDefault="00AB7322">
      <w:pPr>
        <w:spacing w:after="20"/>
      </w:pPr>
      <w:r>
        <w:rPr>
          <w:color w:val="000000"/>
        </w:rPr>
        <w:t>Tabel 4.13 Struktur Tabel kelas</w:t>
      </w:r>
    </w:p>
    <w:p w14:paraId="627A7FD5" w14:textId="77777777" w:rsidR="00280AA6" w:rsidRDefault="00AB7322">
      <w:pPr>
        <w:spacing w:after="20"/>
      </w:pPr>
      <w:r>
        <w:rPr>
          <w:color w:val="000000"/>
        </w:rPr>
        <w:t>Tabel 4.14 Struktur Tabel semester_akademik</w:t>
      </w:r>
    </w:p>
    <w:p w14:paraId="1087037F" w14:textId="77777777" w:rsidR="00280AA6" w:rsidRDefault="00AB7322">
      <w:pPr>
        <w:spacing w:after="20"/>
      </w:pPr>
      <w:r>
        <w:rPr>
          <w:color w:val="000000"/>
        </w:rPr>
        <w:t>Tabel 4.15 Struktur Tabel mata_kuliah</w:t>
      </w:r>
    </w:p>
    <w:p w14:paraId="269DCEF1" w14:textId="77777777" w:rsidR="00280AA6" w:rsidRDefault="00AB7322">
      <w:pPr>
        <w:spacing w:after="20"/>
      </w:pPr>
      <w:r>
        <w:rPr>
          <w:color w:val="000000"/>
        </w:rPr>
        <w:t>Tabel 4.16 Struktur Tabel mata_kuliah_dosen_assignments</w:t>
      </w:r>
    </w:p>
    <w:p w14:paraId="0F18C90C" w14:textId="77777777" w:rsidR="00280AA6" w:rsidRDefault="00AB7322">
      <w:pPr>
        <w:spacing w:after="20"/>
      </w:pPr>
      <w:r>
        <w:rPr>
          <w:color w:val="000000"/>
        </w:rPr>
        <w:t>Tabel 4.17 Struktur Tabel mahasiswa</w:t>
      </w:r>
    </w:p>
    <w:p w14:paraId="44E58E80" w14:textId="77777777" w:rsidR="00280AA6" w:rsidRDefault="00AB7322">
      <w:pPr>
        <w:spacing w:after="20"/>
      </w:pPr>
      <w:r>
        <w:rPr>
          <w:color w:val="000000"/>
        </w:rPr>
        <w:t>Tabel 4.18 Struktur Tabel jadwal</w:t>
      </w:r>
    </w:p>
    <w:p w14:paraId="3598A6BB" w14:textId="77777777" w:rsidR="00280AA6" w:rsidRDefault="00AB7322">
      <w:pPr>
        <w:spacing w:after="20"/>
      </w:pPr>
      <w:r>
        <w:rPr>
          <w:color w:val="000000"/>
        </w:rPr>
        <w:t>Tabel 4.19 Struktur Tabel absensi</w:t>
      </w:r>
    </w:p>
    <w:p w14:paraId="3C4132CB" w14:textId="77777777" w:rsidR="00280AA6" w:rsidRDefault="00AB7322">
      <w:pPr>
        <w:spacing w:after="20"/>
      </w:pPr>
      <w:r>
        <w:rPr>
          <w:color w:val="000000"/>
        </w:rPr>
        <w:t>Tabel 4.20 Struktur Tabel devices</w:t>
      </w:r>
    </w:p>
    <w:p w14:paraId="2C466DF0" w14:textId="77777777" w:rsidR="00280AA6" w:rsidRDefault="00AB7322">
      <w:pPr>
        <w:spacing w:after="20"/>
      </w:pPr>
      <w:r>
        <w:rPr>
          <w:color w:val="000000"/>
        </w:rPr>
        <w:t>Tabel 4.21 Struktur Tabel device_enrollment_jobs</w:t>
      </w:r>
    </w:p>
    <w:p w14:paraId="24F46203" w14:textId="77777777" w:rsidR="00280AA6" w:rsidRDefault="00AB7322">
      <w:pPr>
        <w:spacing w:after="20"/>
      </w:pPr>
      <w:r>
        <w:rPr>
          <w:color w:val="000000"/>
        </w:rPr>
        <w:t>Tabel 4.22 Struktur Tabel corrections</w:t>
      </w:r>
    </w:p>
    <w:p w14:paraId="4E60CE0D" w14:textId="77777777" w:rsidR="00280AA6" w:rsidRDefault="00AB7322">
      <w:pPr>
        <w:spacing w:after="20"/>
      </w:pPr>
      <w:r>
        <w:rPr>
          <w:color w:val="000000"/>
        </w:rPr>
        <w:t>Tabel 4.23 Struktur Tabel audit_logs</w:t>
      </w:r>
    </w:p>
    <w:p w14:paraId="72CDB511" w14:textId="77777777" w:rsidR="00280AA6" w:rsidRDefault="00AB7322">
      <w:pPr>
        <w:spacing w:after="20"/>
      </w:pPr>
      <w:r>
        <w:rPr>
          <w:color w:val="000000"/>
        </w:rPr>
        <w:t>Tabel 4.24 Struktur Tabel performance_metrics</w:t>
      </w:r>
    </w:p>
    <w:p w14:paraId="58A8400A" w14:textId="77777777" w:rsidR="00280AA6" w:rsidRDefault="00AB7322">
      <w:pPr>
        <w:spacing w:after="20"/>
      </w:pPr>
      <w:r>
        <w:rPr>
          <w:color w:val="000000"/>
        </w:rPr>
        <w:t>Tabel 4.25 Struktur Tabel cache</w:t>
      </w:r>
    </w:p>
    <w:p w14:paraId="49ADAB01" w14:textId="77777777" w:rsidR="00280AA6" w:rsidRDefault="00AB7322">
      <w:pPr>
        <w:spacing w:after="20"/>
      </w:pPr>
      <w:r>
        <w:rPr>
          <w:color w:val="000000"/>
        </w:rPr>
        <w:t>Tabel 4.26 Struktur Tabel cache_locks</w:t>
      </w:r>
    </w:p>
    <w:p w14:paraId="26862A5E" w14:textId="77777777" w:rsidR="00280AA6" w:rsidRDefault="00AB7322">
      <w:pPr>
        <w:spacing w:after="20"/>
      </w:pPr>
      <w:r>
        <w:rPr>
          <w:color w:val="000000"/>
        </w:rPr>
        <w:t>Tabel 4.27 Struktur Tabel jobs</w:t>
      </w:r>
    </w:p>
    <w:p w14:paraId="04142C4C" w14:textId="77777777" w:rsidR="00280AA6" w:rsidRDefault="00AB7322">
      <w:pPr>
        <w:spacing w:after="20"/>
      </w:pPr>
      <w:r>
        <w:rPr>
          <w:color w:val="000000"/>
        </w:rPr>
        <w:t>Tabel 4.28 Query Validasi Topologi Multi Absensi</w:t>
      </w:r>
    </w:p>
    <w:p w14:paraId="14F4126A" w14:textId="77777777" w:rsidR="00280AA6" w:rsidRDefault="00AB7322">
      <w:pPr>
        <w:spacing w:after="20"/>
      </w:pPr>
      <w:r>
        <w:rPr>
          <w:color w:val="000000"/>
        </w:rPr>
        <w:t>Tabel 4.29 Kesesuaian Rancangan dengan Kebutuhan Sistem</w:t>
      </w:r>
    </w:p>
    <w:p w14:paraId="727325D3" w14:textId="77777777" w:rsidR="00280AA6" w:rsidRDefault="00AB7322">
      <w:r>
        <w:br w:type="page"/>
      </w:r>
    </w:p>
    <w:p w14:paraId="467F0E22" w14:textId="77777777" w:rsidR="00280AA6" w:rsidRDefault="00AB7322">
      <w:pPr>
        <w:pStyle w:val="Heading1"/>
        <w:jc w:val="center"/>
      </w:pPr>
      <w:r>
        <w:rPr>
          <w:rFonts w:ascii="Calibri" w:hAnsi="Calibri"/>
        </w:rPr>
        <w:t>BAB I PENDAHULUAN</w:t>
      </w:r>
    </w:p>
    <w:p w14:paraId="134DF935" w14:textId="77777777" w:rsidR="00280AA6" w:rsidRDefault="00AB7322">
      <w:pPr>
        <w:pStyle w:val="Heading2"/>
      </w:pPr>
      <w:r>
        <w:rPr>
          <w:rFonts w:ascii="Calibri" w:hAnsi="Calibri"/>
        </w:rPr>
        <w:t>1.1 Latar Belakang</w:t>
      </w:r>
    </w:p>
    <w:p w14:paraId="315E2B57" w14:textId="77777777" w:rsidR="00280AA6" w:rsidRDefault="00AB7322">
      <w:pPr>
        <w:jc w:val="both"/>
      </w:pPr>
      <w:r>
        <w:rPr>
          <w:color w:val="000000"/>
        </w:rPr>
        <w:t>Perkembangan sistem informasi akademik mendorong kebutuhan pencatatan kehadiran yang lebih cepat, akurat, dan mudah dipantau. Pada lingkungan ruang kelas, absensi manual memiliki keterbatasan karena membutuhkan waktu pencatatan, rentan terhadap kesalahan input, dan sulit memberikan data real-time kepada dosen atau admin. Sistem absensi berbasis perangkat menjadi solusi karena identitas mahasiswa dapat dibaca oleh perangkat, dikirim ke server, kemudian dicatat ke database.</w:t>
      </w:r>
    </w:p>
    <w:p w14:paraId="04B16E38" w14:textId="77777777" w:rsidR="00280AA6" w:rsidRDefault="00AB7322">
      <w:pPr>
        <w:jc w:val="both"/>
      </w:pPr>
      <w:r>
        <w:rPr>
          <w:color w:val="000000"/>
        </w:rPr>
        <w:t>Project IoT-Attendance merupakan sistem absensi terintegrasi berbasis Laravel dan MySQL yang mendukung banyak metode identifikasi, yaitu RFID, Fingerprint, Face Recognition, dan Barcode. Sistem ini memiliki endpoint REST API `/api/absensi`, header keamanan `X-Device-Token`, dukungan `X-Device-Id`, tabel `devices`, tabel `mahasiswa`, tabel `jadwal`, tabel `absensi`, dan dashboard monitoring. Dengan dukungan tersebut, project ini dapat dijadikan bahan penelitian untuk merancang jaringan multi absensi pada ruang kelas.</w:t>
      </w:r>
    </w:p>
    <w:p w14:paraId="25DE0401" w14:textId="77777777" w:rsidR="00280AA6" w:rsidRDefault="00AB7322">
      <w:pPr>
        <w:jc w:val="both"/>
      </w:pPr>
      <w:r>
        <w:rPr>
          <w:color w:val="000000"/>
        </w:rPr>
        <w:t>Pada implementasi di ruang kelas, keberhasilan absensi tidak hanya ditentukan oleh aplikasi. Topologi jaringan juga sangat menentukan, karena setiap perangkat harus dapat menjangkau server secara stabil. Perangkat RFID, fingerprint, kamera, dan barcode dapat berada di ruang berbeda, menggunakan jalur LAN atau Wi-Fi, serta membutuhkan pengaturan IP dan keamanan yang konsisten. Tanpa rancangan topologi yang tepat, perangkat dapat mengalami timeout, konflik IP, akses tidak sah, atau data `last_seen_at` yang tidak akurat.</w:t>
      </w:r>
    </w:p>
    <w:p w14:paraId="514C73E7" w14:textId="77777777" w:rsidR="00280AA6" w:rsidRDefault="00AB7322">
      <w:pPr>
        <w:jc w:val="both"/>
      </w:pPr>
      <w:r>
        <w:rPr>
          <w:color w:val="000000"/>
        </w:rPr>
        <w:t>Rancangan topologi jaringan perlu memperhatikan pemisahan zona perangkat IoT, server aplikasi, database, dan pengguna web. Perangkat absensi seharusnya hanya mengakses endpoint API tertentu, bukan database secara langsung. Admin dan dosen mengakses dashboard melalui jaringan yang berbeda. Server Laravel berperan sebagai pusat validasi dan pencatatan, sedangkan database MySQL berperan sebagai penyimpanan utama. Rancangan seperti ini mendukung keamanan, skalabilitas, dan kemudahan pemeliharaan.</w:t>
      </w:r>
    </w:p>
    <w:p w14:paraId="7D074114" w14:textId="77777777" w:rsidR="00280AA6" w:rsidRDefault="00AB7322">
      <w:pPr>
        <w:jc w:val="both"/>
      </w:pPr>
      <w:r>
        <w:rPr>
          <w:color w:val="000000"/>
        </w:rPr>
        <w:t>Berdasarkan kondisi tersebut, penelitian ini mengambil judul "Rancangan Topologi Jaringan pada Sistem Multi Absensi pada Ruang Kelas". Fokus penelitian diarahkan pada perancangan topologi fisik dan logis yang mendukung project IoT-Attendance agar sistem multi absensi dapat berjalan pada banyak ruang kelas dengan jalur komunikasi yang jelas, aman, dan dapat dipantau.</w:t>
      </w:r>
    </w:p>
    <w:p w14:paraId="1A588624" w14:textId="77777777" w:rsidR="00280AA6" w:rsidRDefault="00AB7322">
      <w:pPr>
        <w:keepNext/>
        <w:spacing w:before="80" w:after="80"/>
        <w:jc w:val="center"/>
      </w:pPr>
      <w:r>
        <w:rPr>
          <w:b/>
          <w:color w:val="585858"/>
          <w:sz w:val="18"/>
        </w:rPr>
        <w:t>Tabel 1.1 Identifikasi Masalah Penelitian</w:t>
      </w:r>
    </w:p>
    <w:tbl>
      <w:tblPr>
        <w:tblStyle w:val="TableGrid"/>
        <w:tblW w:w="9360" w:type="dxa"/>
        <w:tblInd w:w="120" w:type="dxa"/>
        <w:tblLayout w:type="fixed"/>
        <w:tblLook w:val="04A0" w:firstRow="1" w:lastRow="0" w:firstColumn="1" w:lastColumn="0" w:noHBand="0" w:noVBand="1"/>
      </w:tblPr>
      <w:tblGrid>
        <w:gridCol w:w="720"/>
        <w:gridCol w:w="2880"/>
        <w:gridCol w:w="2880"/>
        <w:gridCol w:w="2880"/>
      </w:tblGrid>
      <w:tr w:rsidR="00280AA6" w14:paraId="6573E559" w14:textId="77777777">
        <w:trPr>
          <w:tblHeader/>
        </w:trPr>
        <w:tc>
          <w:tcPr>
            <w:tcW w:w="720" w:type="dxa"/>
            <w:shd w:val="clear" w:color="auto" w:fill="E8EEF5"/>
            <w:tcMar>
              <w:top w:w="80" w:type="dxa"/>
              <w:left w:w="120" w:type="dxa"/>
              <w:bottom w:w="80" w:type="dxa"/>
              <w:right w:w="120" w:type="dxa"/>
            </w:tcMar>
            <w:vAlign w:val="center"/>
          </w:tcPr>
          <w:p w14:paraId="511EDFE1" w14:textId="77777777" w:rsidR="00280AA6" w:rsidRDefault="00AB7322">
            <w:pPr>
              <w:spacing w:after="0" w:line="269" w:lineRule="auto"/>
              <w:jc w:val="center"/>
            </w:pPr>
            <w:r>
              <w:rPr>
                <w:b/>
                <w:color w:val="000000"/>
                <w:sz w:val="17"/>
              </w:rPr>
              <w:t>No.</w:t>
            </w:r>
          </w:p>
        </w:tc>
        <w:tc>
          <w:tcPr>
            <w:tcW w:w="2880" w:type="dxa"/>
            <w:shd w:val="clear" w:color="auto" w:fill="E8EEF5"/>
            <w:tcMar>
              <w:top w:w="80" w:type="dxa"/>
              <w:left w:w="120" w:type="dxa"/>
              <w:bottom w:w="80" w:type="dxa"/>
              <w:right w:w="120" w:type="dxa"/>
            </w:tcMar>
            <w:vAlign w:val="center"/>
          </w:tcPr>
          <w:p w14:paraId="287F9B8C" w14:textId="77777777" w:rsidR="00280AA6" w:rsidRDefault="00AB7322">
            <w:pPr>
              <w:spacing w:after="0" w:line="269" w:lineRule="auto"/>
              <w:jc w:val="center"/>
            </w:pPr>
            <w:r>
              <w:rPr>
                <w:b/>
                <w:color w:val="000000"/>
                <w:sz w:val="17"/>
              </w:rPr>
              <w:t>Masalah</w:t>
            </w:r>
          </w:p>
        </w:tc>
        <w:tc>
          <w:tcPr>
            <w:tcW w:w="2880" w:type="dxa"/>
            <w:shd w:val="clear" w:color="auto" w:fill="E8EEF5"/>
            <w:tcMar>
              <w:top w:w="80" w:type="dxa"/>
              <w:left w:w="120" w:type="dxa"/>
              <w:bottom w:w="80" w:type="dxa"/>
              <w:right w:w="120" w:type="dxa"/>
            </w:tcMar>
            <w:vAlign w:val="center"/>
          </w:tcPr>
          <w:p w14:paraId="427F1769" w14:textId="77777777" w:rsidR="00280AA6" w:rsidRDefault="00AB7322">
            <w:pPr>
              <w:spacing w:after="0" w:line="269" w:lineRule="auto"/>
              <w:jc w:val="center"/>
            </w:pPr>
            <w:r>
              <w:rPr>
                <w:b/>
                <w:color w:val="000000"/>
                <w:sz w:val="17"/>
              </w:rPr>
              <w:t>Dampak</w:t>
            </w:r>
          </w:p>
        </w:tc>
        <w:tc>
          <w:tcPr>
            <w:tcW w:w="2880" w:type="dxa"/>
            <w:shd w:val="clear" w:color="auto" w:fill="E8EEF5"/>
            <w:tcMar>
              <w:top w:w="80" w:type="dxa"/>
              <w:left w:w="120" w:type="dxa"/>
              <w:bottom w:w="80" w:type="dxa"/>
              <w:right w:w="120" w:type="dxa"/>
            </w:tcMar>
            <w:vAlign w:val="center"/>
          </w:tcPr>
          <w:p w14:paraId="20B1F0E9" w14:textId="77777777" w:rsidR="00280AA6" w:rsidRDefault="00AB7322">
            <w:pPr>
              <w:spacing w:after="0" w:line="269" w:lineRule="auto"/>
              <w:jc w:val="center"/>
            </w:pPr>
            <w:r>
              <w:rPr>
                <w:b/>
                <w:color w:val="000000"/>
                <w:sz w:val="17"/>
              </w:rPr>
              <w:t>Arah Solusi</w:t>
            </w:r>
          </w:p>
        </w:tc>
      </w:tr>
      <w:tr w:rsidR="00280AA6" w14:paraId="78D790B3" w14:textId="77777777">
        <w:tc>
          <w:tcPr>
            <w:tcW w:w="720" w:type="dxa"/>
            <w:tcMar>
              <w:top w:w="80" w:type="dxa"/>
              <w:left w:w="120" w:type="dxa"/>
              <w:bottom w:w="80" w:type="dxa"/>
              <w:right w:w="120" w:type="dxa"/>
            </w:tcMar>
            <w:vAlign w:val="center"/>
          </w:tcPr>
          <w:p w14:paraId="2A3264D8" w14:textId="77777777" w:rsidR="00280AA6" w:rsidRDefault="00AB7322">
            <w:pPr>
              <w:spacing w:after="0" w:line="269" w:lineRule="auto"/>
            </w:pPr>
            <w:r>
              <w:rPr>
                <w:color w:val="000000"/>
                <w:sz w:val="17"/>
              </w:rPr>
              <w:t>1</w:t>
            </w:r>
          </w:p>
        </w:tc>
        <w:tc>
          <w:tcPr>
            <w:tcW w:w="2880" w:type="dxa"/>
            <w:tcMar>
              <w:top w:w="80" w:type="dxa"/>
              <w:left w:w="120" w:type="dxa"/>
              <w:bottom w:w="80" w:type="dxa"/>
              <w:right w:w="120" w:type="dxa"/>
            </w:tcMar>
            <w:vAlign w:val="center"/>
          </w:tcPr>
          <w:p w14:paraId="6A538051" w14:textId="77777777" w:rsidR="00280AA6" w:rsidRDefault="00AB7322">
            <w:pPr>
              <w:spacing w:after="0" w:line="269" w:lineRule="auto"/>
            </w:pPr>
            <w:r>
              <w:rPr>
                <w:color w:val="000000"/>
                <w:sz w:val="17"/>
              </w:rPr>
              <w:t>Banyak metode absensi berada pada jaringan yang sama.</w:t>
            </w:r>
          </w:p>
        </w:tc>
        <w:tc>
          <w:tcPr>
            <w:tcW w:w="2880" w:type="dxa"/>
            <w:tcMar>
              <w:top w:w="80" w:type="dxa"/>
              <w:left w:w="120" w:type="dxa"/>
              <w:bottom w:w="80" w:type="dxa"/>
              <w:right w:w="120" w:type="dxa"/>
            </w:tcMar>
            <w:vAlign w:val="center"/>
          </w:tcPr>
          <w:p w14:paraId="206E9911" w14:textId="77777777" w:rsidR="00280AA6" w:rsidRDefault="00AB7322">
            <w:pPr>
              <w:spacing w:after="0" w:line="269" w:lineRule="auto"/>
            </w:pPr>
            <w:r>
              <w:rPr>
                <w:color w:val="000000"/>
                <w:sz w:val="17"/>
              </w:rPr>
              <w:t>Rawan konflik perangkat dan sulit dipantau.</w:t>
            </w:r>
          </w:p>
        </w:tc>
        <w:tc>
          <w:tcPr>
            <w:tcW w:w="2880" w:type="dxa"/>
            <w:tcMar>
              <w:top w:w="80" w:type="dxa"/>
              <w:left w:w="120" w:type="dxa"/>
              <w:bottom w:w="80" w:type="dxa"/>
              <w:right w:w="120" w:type="dxa"/>
            </w:tcMar>
            <w:vAlign w:val="center"/>
          </w:tcPr>
          <w:p w14:paraId="4DF2DB65" w14:textId="77777777" w:rsidR="00280AA6" w:rsidRDefault="00AB7322">
            <w:pPr>
              <w:spacing w:after="0" w:line="269" w:lineRule="auto"/>
            </w:pPr>
            <w:r>
              <w:rPr>
                <w:color w:val="000000"/>
                <w:sz w:val="17"/>
              </w:rPr>
              <w:t>Membuat topologi perangkat per ruang dan penamaan device_id.</w:t>
            </w:r>
          </w:p>
        </w:tc>
      </w:tr>
      <w:tr w:rsidR="00280AA6" w14:paraId="6E6426DE" w14:textId="77777777">
        <w:tc>
          <w:tcPr>
            <w:tcW w:w="720" w:type="dxa"/>
            <w:tcMar>
              <w:top w:w="80" w:type="dxa"/>
              <w:left w:w="120" w:type="dxa"/>
              <w:bottom w:w="80" w:type="dxa"/>
              <w:right w:w="120" w:type="dxa"/>
            </w:tcMar>
            <w:vAlign w:val="center"/>
          </w:tcPr>
          <w:p w14:paraId="00D70929" w14:textId="77777777" w:rsidR="00280AA6" w:rsidRDefault="00AB7322">
            <w:pPr>
              <w:spacing w:after="0" w:line="269" w:lineRule="auto"/>
            </w:pPr>
            <w:r>
              <w:rPr>
                <w:color w:val="000000"/>
                <w:sz w:val="17"/>
              </w:rPr>
              <w:t>2</w:t>
            </w:r>
          </w:p>
        </w:tc>
        <w:tc>
          <w:tcPr>
            <w:tcW w:w="2880" w:type="dxa"/>
            <w:tcMar>
              <w:top w:w="80" w:type="dxa"/>
              <w:left w:w="120" w:type="dxa"/>
              <w:bottom w:w="80" w:type="dxa"/>
              <w:right w:w="120" w:type="dxa"/>
            </w:tcMar>
            <w:vAlign w:val="center"/>
          </w:tcPr>
          <w:p w14:paraId="54870D2F" w14:textId="77777777" w:rsidR="00280AA6" w:rsidRDefault="00AB7322">
            <w:pPr>
              <w:spacing w:after="0" w:line="269" w:lineRule="auto"/>
            </w:pPr>
            <w:r>
              <w:rPr>
                <w:color w:val="000000"/>
                <w:sz w:val="17"/>
              </w:rPr>
              <w:t>Perangkat harus mengirim data ke server secara konsisten.</w:t>
            </w:r>
          </w:p>
        </w:tc>
        <w:tc>
          <w:tcPr>
            <w:tcW w:w="2880" w:type="dxa"/>
            <w:tcMar>
              <w:top w:w="80" w:type="dxa"/>
              <w:left w:w="120" w:type="dxa"/>
              <w:bottom w:w="80" w:type="dxa"/>
              <w:right w:w="120" w:type="dxa"/>
            </w:tcMar>
            <w:vAlign w:val="center"/>
          </w:tcPr>
          <w:p w14:paraId="5C11B31E" w14:textId="77777777" w:rsidR="00280AA6" w:rsidRDefault="00AB7322">
            <w:pPr>
              <w:spacing w:after="0" w:line="269" w:lineRule="auto"/>
            </w:pPr>
            <w:r>
              <w:rPr>
                <w:color w:val="000000"/>
                <w:sz w:val="17"/>
              </w:rPr>
              <w:t>Absensi gagal jika jalur komunikasi tidak stabil.</w:t>
            </w:r>
          </w:p>
        </w:tc>
        <w:tc>
          <w:tcPr>
            <w:tcW w:w="2880" w:type="dxa"/>
            <w:tcMar>
              <w:top w:w="80" w:type="dxa"/>
              <w:left w:w="120" w:type="dxa"/>
              <w:bottom w:w="80" w:type="dxa"/>
              <w:right w:w="120" w:type="dxa"/>
            </w:tcMar>
            <w:vAlign w:val="center"/>
          </w:tcPr>
          <w:p w14:paraId="2E11728C" w14:textId="77777777" w:rsidR="00280AA6" w:rsidRDefault="00AB7322">
            <w:pPr>
              <w:spacing w:after="0" w:line="269" w:lineRule="auto"/>
            </w:pPr>
            <w:r>
              <w:rPr>
                <w:color w:val="000000"/>
                <w:sz w:val="17"/>
              </w:rPr>
              <w:t>Menyusun jalur LAN/Wi-Fi, switch, router, dan server API.</w:t>
            </w:r>
          </w:p>
        </w:tc>
      </w:tr>
      <w:tr w:rsidR="00280AA6" w14:paraId="4FD85878" w14:textId="77777777">
        <w:tc>
          <w:tcPr>
            <w:tcW w:w="720" w:type="dxa"/>
            <w:tcMar>
              <w:top w:w="80" w:type="dxa"/>
              <w:left w:w="120" w:type="dxa"/>
              <w:bottom w:w="80" w:type="dxa"/>
              <w:right w:w="120" w:type="dxa"/>
            </w:tcMar>
            <w:vAlign w:val="center"/>
          </w:tcPr>
          <w:p w14:paraId="133413D4" w14:textId="77777777" w:rsidR="00280AA6" w:rsidRDefault="00AB7322">
            <w:pPr>
              <w:spacing w:after="0" w:line="269" w:lineRule="auto"/>
            </w:pPr>
            <w:r>
              <w:rPr>
                <w:color w:val="000000"/>
                <w:sz w:val="17"/>
              </w:rPr>
              <w:t>3</w:t>
            </w:r>
          </w:p>
        </w:tc>
        <w:tc>
          <w:tcPr>
            <w:tcW w:w="2880" w:type="dxa"/>
            <w:tcMar>
              <w:top w:w="80" w:type="dxa"/>
              <w:left w:w="120" w:type="dxa"/>
              <w:bottom w:w="80" w:type="dxa"/>
              <w:right w:w="120" w:type="dxa"/>
            </w:tcMar>
            <w:vAlign w:val="center"/>
          </w:tcPr>
          <w:p w14:paraId="4FE9652F" w14:textId="77777777" w:rsidR="00280AA6" w:rsidRDefault="00AB7322">
            <w:pPr>
              <w:spacing w:after="0" w:line="269" w:lineRule="auto"/>
            </w:pPr>
            <w:r>
              <w:rPr>
                <w:color w:val="000000"/>
                <w:sz w:val="17"/>
              </w:rPr>
              <w:t>API membutuhkan keamanan token perangkat.</w:t>
            </w:r>
          </w:p>
        </w:tc>
        <w:tc>
          <w:tcPr>
            <w:tcW w:w="2880" w:type="dxa"/>
            <w:tcMar>
              <w:top w:w="80" w:type="dxa"/>
              <w:left w:w="120" w:type="dxa"/>
              <w:bottom w:w="80" w:type="dxa"/>
              <w:right w:w="120" w:type="dxa"/>
            </w:tcMar>
            <w:vAlign w:val="center"/>
          </w:tcPr>
          <w:p w14:paraId="47DBAC9E" w14:textId="77777777" w:rsidR="00280AA6" w:rsidRDefault="00AB7322">
            <w:pPr>
              <w:spacing w:after="0" w:line="269" w:lineRule="auto"/>
            </w:pPr>
            <w:r>
              <w:rPr>
                <w:color w:val="000000"/>
                <w:sz w:val="17"/>
              </w:rPr>
              <w:t>Perangkat tidak sah dapat mencoba mengirim absensi.</w:t>
            </w:r>
          </w:p>
        </w:tc>
        <w:tc>
          <w:tcPr>
            <w:tcW w:w="2880" w:type="dxa"/>
            <w:tcMar>
              <w:top w:w="80" w:type="dxa"/>
              <w:left w:w="120" w:type="dxa"/>
              <w:bottom w:w="80" w:type="dxa"/>
              <w:right w:w="120" w:type="dxa"/>
            </w:tcMar>
            <w:vAlign w:val="center"/>
          </w:tcPr>
          <w:p w14:paraId="5179FC7E" w14:textId="77777777" w:rsidR="00280AA6" w:rsidRDefault="00AB7322">
            <w:pPr>
              <w:spacing w:after="0" w:line="269" w:lineRule="auto"/>
            </w:pPr>
            <w:r>
              <w:rPr>
                <w:color w:val="000000"/>
                <w:sz w:val="17"/>
              </w:rPr>
              <w:t>Menggunakan X-Device-Token dan X-Device-Id.</w:t>
            </w:r>
          </w:p>
        </w:tc>
      </w:tr>
      <w:tr w:rsidR="00280AA6" w14:paraId="48C45B4D" w14:textId="77777777">
        <w:tc>
          <w:tcPr>
            <w:tcW w:w="720" w:type="dxa"/>
            <w:tcMar>
              <w:top w:w="80" w:type="dxa"/>
              <w:left w:w="120" w:type="dxa"/>
              <w:bottom w:w="80" w:type="dxa"/>
              <w:right w:w="120" w:type="dxa"/>
            </w:tcMar>
            <w:vAlign w:val="center"/>
          </w:tcPr>
          <w:p w14:paraId="39C6E69C" w14:textId="77777777" w:rsidR="00280AA6" w:rsidRDefault="00AB7322">
            <w:pPr>
              <w:spacing w:after="0" w:line="269" w:lineRule="auto"/>
            </w:pPr>
            <w:r>
              <w:rPr>
                <w:color w:val="000000"/>
                <w:sz w:val="17"/>
              </w:rPr>
              <w:t>4</w:t>
            </w:r>
          </w:p>
        </w:tc>
        <w:tc>
          <w:tcPr>
            <w:tcW w:w="2880" w:type="dxa"/>
            <w:tcMar>
              <w:top w:w="80" w:type="dxa"/>
              <w:left w:w="120" w:type="dxa"/>
              <w:bottom w:w="80" w:type="dxa"/>
              <w:right w:w="120" w:type="dxa"/>
            </w:tcMar>
            <w:vAlign w:val="center"/>
          </w:tcPr>
          <w:p w14:paraId="1E89C18C" w14:textId="77777777" w:rsidR="00280AA6" w:rsidRDefault="00AB7322">
            <w:pPr>
              <w:spacing w:after="0" w:line="269" w:lineRule="auto"/>
            </w:pPr>
            <w:r>
              <w:rPr>
                <w:color w:val="000000"/>
                <w:sz w:val="17"/>
              </w:rPr>
              <w:t>Server harus memisahkan akses perangkat dan pengguna web.</w:t>
            </w:r>
          </w:p>
        </w:tc>
        <w:tc>
          <w:tcPr>
            <w:tcW w:w="2880" w:type="dxa"/>
            <w:tcMar>
              <w:top w:w="80" w:type="dxa"/>
              <w:left w:w="120" w:type="dxa"/>
              <w:bottom w:w="80" w:type="dxa"/>
              <w:right w:w="120" w:type="dxa"/>
            </w:tcMar>
            <w:vAlign w:val="center"/>
          </w:tcPr>
          <w:p w14:paraId="25D2C74A" w14:textId="77777777" w:rsidR="00280AA6" w:rsidRDefault="00AB7322">
            <w:pPr>
              <w:spacing w:after="0" w:line="269" w:lineRule="auto"/>
            </w:pPr>
            <w:r>
              <w:rPr>
                <w:color w:val="000000"/>
                <w:sz w:val="17"/>
              </w:rPr>
              <w:t>Risiko akses langsung ke database atau admin area.</w:t>
            </w:r>
          </w:p>
        </w:tc>
        <w:tc>
          <w:tcPr>
            <w:tcW w:w="2880" w:type="dxa"/>
            <w:tcMar>
              <w:top w:w="80" w:type="dxa"/>
              <w:left w:w="120" w:type="dxa"/>
              <w:bottom w:w="80" w:type="dxa"/>
              <w:right w:w="120" w:type="dxa"/>
            </w:tcMar>
            <w:vAlign w:val="center"/>
          </w:tcPr>
          <w:p w14:paraId="22343AE6" w14:textId="77777777" w:rsidR="00280AA6" w:rsidRDefault="00AB7322">
            <w:pPr>
              <w:spacing w:after="0" w:line="269" w:lineRule="auto"/>
            </w:pPr>
            <w:r>
              <w:rPr>
                <w:color w:val="000000"/>
                <w:sz w:val="17"/>
              </w:rPr>
              <w:t>Menerapkan segmentasi zona dan firewall rule.</w:t>
            </w:r>
          </w:p>
        </w:tc>
      </w:tr>
      <w:tr w:rsidR="00280AA6" w14:paraId="1CABEBB1" w14:textId="77777777">
        <w:tc>
          <w:tcPr>
            <w:tcW w:w="720" w:type="dxa"/>
            <w:tcMar>
              <w:top w:w="80" w:type="dxa"/>
              <w:left w:w="120" w:type="dxa"/>
              <w:bottom w:w="80" w:type="dxa"/>
              <w:right w:w="120" w:type="dxa"/>
            </w:tcMar>
            <w:vAlign w:val="center"/>
          </w:tcPr>
          <w:p w14:paraId="2FEF7955" w14:textId="77777777" w:rsidR="00280AA6" w:rsidRDefault="00AB7322">
            <w:pPr>
              <w:spacing w:after="0" w:line="269" w:lineRule="auto"/>
            </w:pPr>
            <w:r>
              <w:rPr>
                <w:color w:val="000000"/>
                <w:sz w:val="17"/>
              </w:rPr>
              <w:t>5</w:t>
            </w:r>
          </w:p>
        </w:tc>
        <w:tc>
          <w:tcPr>
            <w:tcW w:w="2880" w:type="dxa"/>
            <w:tcMar>
              <w:top w:w="80" w:type="dxa"/>
              <w:left w:w="120" w:type="dxa"/>
              <w:bottom w:w="80" w:type="dxa"/>
              <w:right w:w="120" w:type="dxa"/>
            </w:tcMar>
            <w:vAlign w:val="center"/>
          </w:tcPr>
          <w:p w14:paraId="110E7BFC" w14:textId="77777777" w:rsidR="00280AA6" w:rsidRDefault="00AB7322">
            <w:pPr>
              <w:spacing w:after="0" w:line="269" w:lineRule="auto"/>
            </w:pPr>
            <w:r>
              <w:rPr>
                <w:color w:val="000000"/>
                <w:sz w:val="17"/>
              </w:rPr>
              <w:t>Monitoring perangkat harus mudah dilakukan.</w:t>
            </w:r>
          </w:p>
        </w:tc>
        <w:tc>
          <w:tcPr>
            <w:tcW w:w="2880" w:type="dxa"/>
            <w:tcMar>
              <w:top w:w="80" w:type="dxa"/>
              <w:left w:w="120" w:type="dxa"/>
              <w:bottom w:w="80" w:type="dxa"/>
              <w:right w:w="120" w:type="dxa"/>
            </w:tcMar>
            <w:vAlign w:val="center"/>
          </w:tcPr>
          <w:p w14:paraId="73B73EAC" w14:textId="77777777" w:rsidR="00280AA6" w:rsidRDefault="00AB7322">
            <w:pPr>
              <w:spacing w:after="0" w:line="269" w:lineRule="auto"/>
            </w:pPr>
            <w:r>
              <w:rPr>
                <w:color w:val="000000"/>
                <w:sz w:val="17"/>
              </w:rPr>
              <w:t>Kerusakan perangkat terlambat diketahui.</w:t>
            </w:r>
          </w:p>
        </w:tc>
        <w:tc>
          <w:tcPr>
            <w:tcW w:w="2880" w:type="dxa"/>
            <w:tcMar>
              <w:top w:w="80" w:type="dxa"/>
              <w:left w:w="120" w:type="dxa"/>
              <w:bottom w:w="80" w:type="dxa"/>
              <w:right w:w="120" w:type="dxa"/>
            </w:tcMar>
            <w:vAlign w:val="center"/>
          </w:tcPr>
          <w:p w14:paraId="57EC3B4D" w14:textId="77777777" w:rsidR="00280AA6" w:rsidRDefault="00AB7322">
            <w:pPr>
              <w:spacing w:after="0" w:line="269" w:lineRule="auto"/>
            </w:pPr>
            <w:r>
              <w:rPr>
                <w:color w:val="000000"/>
                <w:sz w:val="17"/>
              </w:rPr>
              <w:t>Memanfaatkan last_seen_at, heartbeat, dan health monitoring.</w:t>
            </w:r>
          </w:p>
        </w:tc>
      </w:tr>
    </w:tbl>
    <w:p w14:paraId="0A7D9C4D" w14:textId="77777777" w:rsidR="00280AA6" w:rsidRDefault="00280AA6">
      <w:pPr>
        <w:spacing w:after="120"/>
      </w:pPr>
    </w:p>
    <w:p w14:paraId="0FE1F5E4" w14:textId="77777777" w:rsidR="00280AA6" w:rsidRDefault="00AB7322">
      <w:pPr>
        <w:pStyle w:val="Heading2"/>
      </w:pPr>
      <w:r>
        <w:rPr>
          <w:rFonts w:ascii="Calibri" w:hAnsi="Calibri"/>
        </w:rPr>
        <w:t>1.2 Rumusan Masalah</w:t>
      </w:r>
    </w:p>
    <w:p w14:paraId="6AA2DCFB" w14:textId="77777777" w:rsidR="00280AA6" w:rsidRDefault="00AB7322">
      <w:pPr>
        <w:pStyle w:val="ListBullet"/>
        <w:spacing w:after="80" w:line="290" w:lineRule="auto"/>
      </w:pPr>
      <w:r>
        <w:rPr>
          <w:color w:val="000000"/>
          <w:sz w:val="21"/>
        </w:rPr>
        <w:t>Bagaimana merancang topologi jaringan yang sesuai untuk sistem multi absensi pada ruang kelas berbasis project IoT-Attendance?</w:t>
      </w:r>
    </w:p>
    <w:p w14:paraId="05046905" w14:textId="77777777" w:rsidR="00280AA6" w:rsidRDefault="00AB7322">
      <w:pPr>
        <w:pStyle w:val="ListBullet"/>
        <w:spacing w:after="80" w:line="290" w:lineRule="auto"/>
      </w:pPr>
      <w:r>
        <w:rPr>
          <w:color w:val="000000"/>
          <w:sz w:val="21"/>
        </w:rPr>
        <w:t>Bagaimana menghubungkan perangkat RFID, Fingerprint, Face Recognition, dan Barcode ke server Laravel secara aman dan terstruktur?</w:t>
      </w:r>
    </w:p>
    <w:p w14:paraId="153DA482" w14:textId="77777777" w:rsidR="00280AA6" w:rsidRDefault="00AB7322">
      <w:pPr>
        <w:pStyle w:val="ListBullet"/>
        <w:spacing w:after="80" w:line="290" w:lineRule="auto"/>
      </w:pPr>
      <w:r>
        <w:rPr>
          <w:color w:val="000000"/>
          <w:sz w:val="21"/>
        </w:rPr>
        <w:t>Bagaimana rancangan segmentasi jaringan dapat membantu pengamanan perangkat, server, database, dan dashboard?</w:t>
      </w:r>
    </w:p>
    <w:p w14:paraId="78DCD1D6" w14:textId="77777777" w:rsidR="00280AA6" w:rsidRDefault="00AB7322">
      <w:pPr>
        <w:pStyle w:val="ListBullet"/>
        <w:spacing w:after="80" w:line="290" w:lineRule="auto"/>
      </w:pPr>
      <w:r>
        <w:rPr>
          <w:color w:val="000000"/>
          <w:sz w:val="21"/>
        </w:rPr>
        <w:t>Bagaimana alur komunikasi endpoint `/api/absensi`, heartbeat, dan enrollment dapat diposisikan dalam rancangan topologi?</w:t>
      </w:r>
    </w:p>
    <w:p w14:paraId="4A6AEAF0" w14:textId="77777777" w:rsidR="00280AA6" w:rsidRDefault="00AB7322">
      <w:pPr>
        <w:pStyle w:val="ListBullet"/>
        <w:spacing w:after="80" w:line="290" w:lineRule="auto"/>
      </w:pPr>
      <w:r>
        <w:rPr>
          <w:color w:val="000000"/>
          <w:sz w:val="21"/>
        </w:rPr>
        <w:t>Bagaimana bentuk pengujian yang diperlukan untuk memastikan topologi jaringan mendukung sistem absensi ruang kelas?</w:t>
      </w:r>
    </w:p>
    <w:p w14:paraId="02C3DE1F" w14:textId="77777777" w:rsidR="00280AA6" w:rsidRDefault="00AB7322">
      <w:pPr>
        <w:pStyle w:val="Heading2"/>
      </w:pPr>
      <w:r>
        <w:rPr>
          <w:rFonts w:ascii="Calibri" w:hAnsi="Calibri"/>
        </w:rPr>
        <w:t>1.3 Tujuan Penelitian</w:t>
      </w:r>
    </w:p>
    <w:p w14:paraId="2F2CF213" w14:textId="77777777" w:rsidR="00280AA6" w:rsidRDefault="00AB7322">
      <w:pPr>
        <w:pStyle w:val="ListBullet"/>
        <w:spacing w:after="80" w:line="290" w:lineRule="auto"/>
      </w:pPr>
      <w:r>
        <w:rPr>
          <w:color w:val="000000"/>
          <w:sz w:val="21"/>
        </w:rPr>
        <w:t>Merancang topologi jaringan fisik dan logis untuk sistem multi absensi pada ruang kelas.</w:t>
      </w:r>
    </w:p>
    <w:p w14:paraId="6A4FA030" w14:textId="77777777" w:rsidR="00280AA6" w:rsidRDefault="00AB7322">
      <w:pPr>
        <w:pStyle w:val="ListBullet"/>
        <w:spacing w:after="80" w:line="290" w:lineRule="auto"/>
      </w:pPr>
      <w:r>
        <w:rPr>
          <w:color w:val="000000"/>
          <w:sz w:val="21"/>
        </w:rPr>
        <w:t>Menyusun rencana integrasi perangkat absensi dengan server Laravel dan database MySQL pada project IoT-Attendance.</w:t>
      </w:r>
    </w:p>
    <w:p w14:paraId="0BC147C1" w14:textId="77777777" w:rsidR="00280AA6" w:rsidRDefault="00AB7322">
      <w:pPr>
        <w:pStyle w:val="ListBullet"/>
        <w:spacing w:after="80" w:line="290" w:lineRule="auto"/>
      </w:pPr>
      <w:r>
        <w:rPr>
          <w:color w:val="000000"/>
          <w:sz w:val="21"/>
        </w:rPr>
        <w:t>Menyusun rancangan alamat IP, segmentasi jaringan, jalur API, dan pengamanan token perangkat.</w:t>
      </w:r>
    </w:p>
    <w:p w14:paraId="10EA6353" w14:textId="77777777" w:rsidR="00280AA6" w:rsidRDefault="00AB7322">
      <w:pPr>
        <w:pStyle w:val="ListBullet"/>
        <w:spacing w:after="80" w:line="290" w:lineRule="auto"/>
      </w:pPr>
      <w:r>
        <w:rPr>
          <w:color w:val="000000"/>
          <w:sz w:val="21"/>
        </w:rPr>
        <w:t>Menganalisis kebutuhan database dan monitoring yang mendukung operasi perangkat multi absensi.</w:t>
      </w:r>
    </w:p>
    <w:p w14:paraId="0AF12113" w14:textId="77777777" w:rsidR="00280AA6" w:rsidRDefault="00AB7322">
      <w:pPr>
        <w:pStyle w:val="ListBullet"/>
        <w:spacing w:after="80" w:line="290" w:lineRule="auto"/>
      </w:pPr>
      <w:r>
        <w:rPr>
          <w:color w:val="000000"/>
          <w:sz w:val="21"/>
        </w:rPr>
        <w:t>Menyusun skenario pengujian jaringan, API, token, dan monitoring perangkat.</w:t>
      </w:r>
    </w:p>
    <w:p w14:paraId="5F8E9909" w14:textId="77777777" w:rsidR="00280AA6" w:rsidRDefault="00AB7322">
      <w:pPr>
        <w:pStyle w:val="Heading2"/>
      </w:pPr>
      <w:r>
        <w:rPr>
          <w:rFonts w:ascii="Calibri" w:hAnsi="Calibri"/>
        </w:rPr>
        <w:t>1.4 Manfaat Penelitian</w:t>
      </w:r>
    </w:p>
    <w:p w14:paraId="7C91E4E1" w14:textId="77777777" w:rsidR="00280AA6" w:rsidRDefault="00AB7322">
      <w:pPr>
        <w:jc w:val="both"/>
      </w:pPr>
      <w:r>
        <w:rPr>
          <w:color w:val="000000"/>
        </w:rPr>
        <w:t>Manfaat penelitian ini dibagi menjadi manfaat akademik dan manfaat praktis. Secara akademik, penelitian ini memberikan contoh penerapan konsep topologi jaringan, segmentasi, client-server, REST API, dan keamanan perangkat pada kasus sistem absensi ruang kelas. Secara praktis, hasil penelitian dapat digunakan sebagai acuan awal untuk memasang banyak perangkat absensi pada ruang kelas berbeda tanpa mengubah struktur utama aplikasi IoT-Attendance.</w:t>
      </w:r>
    </w:p>
    <w:p w14:paraId="04067A30" w14:textId="77777777" w:rsidR="00280AA6" w:rsidRDefault="00AB7322">
      <w:pPr>
        <w:jc w:val="both"/>
      </w:pPr>
      <w:r>
        <w:rPr>
          <w:color w:val="000000"/>
        </w:rPr>
        <w:t>Bagi pengelola sistem, rancangan ini membantu proses penentuan perangkat, alamat IP, VLAN, endpoint, token, dan monitoring. Bagi dosen atau admin, topologi yang baik dapat meningkatkan keandalan dashboard, laporan, dan data absensi. Bagi mahasiswa, sistem yang stabil dapat mempercepat proses absensi serta mengurangi risiko data kehadiran tidak tercatat.</w:t>
      </w:r>
    </w:p>
    <w:p w14:paraId="078A2D07" w14:textId="77777777" w:rsidR="00280AA6" w:rsidRDefault="00AB7322">
      <w:pPr>
        <w:pStyle w:val="Heading2"/>
      </w:pPr>
      <w:r>
        <w:rPr>
          <w:rFonts w:ascii="Calibri" w:hAnsi="Calibri"/>
        </w:rPr>
        <w:t>1.5 Batasan Masalah</w:t>
      </w:r>
    </w:p>
    <w:p w14:paraId="5AEE11C0" w14:textId="77777777" w:rsidR="00280AA6" w:rsidRDefault="00AB7322">
      <w:pPr>
        <w:keepNext/>
        <w:spacing w:before="80" w:after="80"/>
        <w:jc w:val="center"/>
      </w:pPr>
      <w:r>
        <w:rPr>
          <w:b/>
          <w:color w:val="585858"/>
          <w:sz w:val="18"/>
        </w:rPr>
        <w:t>Tabel 1.2 Batasan Masalah Penelitian</w:t>
      </w:r>
    </w:p>
    <w:tbl>
      <w:tblPr>
        <w:tblStyle w:val="TableGrid"/>
        <w:tblW w:w="9360" w:type="dxa"/>
        <w:tblInd w:w="120" w:type="dxa"/>
        <w:tblLayout w:type="fixed"/>
        <w:tblLook w:val="04A0" w:firstRow="1" w:lastRow="0" w:firstColumn="1" w:lastColumn="0" w:noHBand="0" w:noVBand="1"/>
      </w:tblPr>
      <w:tblGrid>
        <w:gridCol w:w="720"/>
        <w:gridCol w:w="2448"/>
        <w:gridCol w:w="6192"/>
      </w:tblGrid>
      <w:tr w:rsidR="00280AA6" w14:paraId="40F62410" w14:textId="77777777">
        <w:trPr>
          <w:tblHeader/>
        </w:trPr>
        <w:tc>
          <w:tcPr>
            <w:tcW w:w="720" w:type="dxa"/>
            <w:shd w:val="clear" w:color="auto" w:fill="E8EEF5"/>
            <w:tcMar>
              <w:top w:w="80" w:type="dxa"/>
              <w:left w:w="120" w:type="dxa"/>
              <w:bottom w:w="80" w:type="dxa"/>
              <w:right w:w="120" w:type="dxa"/>
            </w:tcMar>
            <w:vAlign w:val="center"/>
          </w:tcPr>
          <w:p w14:paraId="7A2BD308" w14:textId="77777777" w:rsidR="00280AA6" w:rsidRDefault="00AB7322">
            <w:pPr>
              <w:spacing w:after="0" w:line="269" w:lineRule="auto"/>
              <w:jc w:val="center"/>
            </w:pPr>
            <w:r>
              <w:rPr>
                <w:b/>
                <w:color w:val="000000"/>
                <w:sz w:val="17"/>
              </w:rPr>
              <w:t>No.</w:t>
            </w:r>
          </w:p>
        </w:tc>
        <w:tc>
          <w:tcPr>
            <w:tcW w:w="2448" w:type="dxa"/>
            <w:shd w:val="clear" w:color="auto" w:fill="E8EEF5"/>
            <w:tcMar>
              <w:top w:w="80" w:type="dxa"/>
              <w:left w:w="120" w:type="dxa"/>
              <w:bottom w:w="80" w:type="dxa"/>
              <w:right w:w="120" w:type="dxa"/>
            </w:tcMar>
            <w:vAlign w:val="center"/>
          </w:tcPr>
          <w:p w14:paraId="7E4BC367" w14:textId="77777777" w:rsidR="00280AA6" w:rsidRDefault="00AB7322">
            <w:pPr>
              <w:spacing w:after="0" w:line="269" w:lineRule="auto"/>
              <w:jc w:val="center"/>
            </w:pPr>
            <w:r>
              <w:rPr>
                <w:b/>
                <w:color w:val="000000"/>
                <w:sz w:val="17"/>
              </w:rPr>
              <w:t>Batasan</w:t>
            </w:r>
          </w:p>
        </w:tc>
        <w:tc>
          <w:tcPr>
            <w:tcW w:w="6192" w:type="dxa"/>
            <w:shd w:val="clear" w:color="auto" w:fill="E8EEF5"/>
            <w:tcMar>
              <w:top w:w="80" w:type="dxa"/>
              <w:left w:w="120" w:type="dxa"/>
              <w:bottom w:w="80" w:type="dxa"/>
              <w:right w:w="120" w:type="dxa"/>
            </w:tcMar>
            <w:vAlign w:val="center"/>
          </w:tcPr>
          <w:p w14:paraId="3B943D08" w14:textId="77777777" w:rsidR="00280AA6" w:rsidRDefault="00AB7322">
            <w:pPr>
              <w:spacing w:after="0" w:line="269" w:lineRule="auto"/>
              <w:jc w:val="center"/>
            </w:pPr>
            <w:r>
              <w:rPr>
                <w:b/>
                <w:color w:val="000000"/>
                <w:sz w:val="17"/>
              </w:rPr>
              <w:t>Penjelasan</w:t>
            </w:r>
          </w:p>
        </w:tc>
      </w:tr>
      <w:tr w:rsidR="00280AA6" w14:paraId="1C0F7D8D" w14:textId="77777777">
        <w:tc>
          <w:tcPr>
            <w:tcW w:w="720" w:type="dxa"/>
            <w:tcMar>
              <w:top w:w="80" w:type="dxa"/>
              <w:left w:w="120" w:type="dxa"/>
              <w:bottom w:w="80" w:type="dxa"/>
              <w:right w:w="120" w:type="dxa"/>
            </w:tcMar>
            <w:vAlign w:val="center"/>
          </w:tcPr>
          <w:p w14:paraId="3DD25094" w14:textId="77777777" w:rsidR="00280AA6" w:rsidRDefault="00AB7322">
            <w:pPr>
              <w:spacing w:after="0" w:line="269" w:lineRule="auto"/>
            </w:pPr>
            <w:r>
              <w:rPr>
                <w:color w:val="000000"/>
                <w:sz w:val="17"/>
              </w:rPr>
              <w:t>1</w:t>
            </w:r>
          </w:p>
        </w:tc>
        <w:tc>
          <w:tcPr>
            <w:tcW w:w="2448" w:type="dxa"/>
            <w:tcMar>
              <w:top w:w="80" w:type="dxa"/>
              <w:left w:w="120" w:type="dxa"/>
              <w:bottom w:w="80" w:type="dxa"/>
              <w:right w:w="120" w:type="dxa"/>
            </w:tcMar>
            <w:vAlign w:val="center"/>
          </w:tcPr>
          <w:p w14:paraId="486A24A4" w14:textId="77777777" w:rsidR="00280AA6" w:rsidRDefault="00AB7322">
            <w:pPr>
              <w:spacing w:after="0" w:line="269" w:lineRule="auto"/>
            </w:pPr>
            <w:r>
              <w:rPr>
                <w:color w:val="000000"/>
                <w:sz w:val="17"/>
              </w:rPr>
              <w:t>Objek penelitian</w:t>
            </w:r>
          </w:p>
        </w:tc>
        <w:tc>
          <w:tcPr>
            <w:tcW w:w="6192" w:type="dxa"/>
            <w:tcMar>
              <w:top w:w="80" w:type="dxa"/>
              <w:left w:w="120" w:type="dxa"/>
              <w:bottom w:w="80" w:type="dxa"/>
              <w:right w:w="120" w:type="dxa"/>
            </w:tcMar>
            <w:vAlign w:val="center"/>
          </w:tcPr>
          <w:p w14:paraId="2B0C907B" w14:textId="77777777" w:rsidR="00280AA6" w:rsidRDefault="00AB7322">
            <w:pPr>
              <w:spacing w:after="0" w:line="269" w:lineRule="auto"/>
            </w:pPr>
            <w:r>
              <w:rPr>
                <w:color w:val="000000"/>
                <w:sz w:val="17"/>
              </w:rPr>
              <w:t>Project IoT-Attendance di folder kerja IOT-Attendace.</w:t>
            </w:r>
          </w:p>
        </w:tc>
      </w:tr>
      <w:tr w:rsidR="00280AA6" w14:paraId="60FEE142" w14:textId="77777777">
        <w:tc>
          <w:tcPr>
            <w:tcW w:w="720" w:type="dxa"/>
            <w:tcMar>
              <w:top w:w="80" w:type="dxa"/>
              <w:left w:w="120" w:type="dxa"/>
              <w:bottom w:w="80" w:type="dxa"/>
              <w:right w:w="120" w:type="dxa"/>
            </w:tcMar>
            <w:vAlign w:val="center"/>
          </w:tcPr>
          <w:p w14:paraId="19504CE9" w14:textId="77777777" w:rsidR="00280AA6" w:rsidRDefault="00AB7322">
            <w:pPr>
              <w:spacing w:after="0" w:line="269" w:lineRule="auto"/>
            </w:pPr>
            <w:r>
              <w:rPr>
                <w:color w:val="000000"/>
                <w:sz w:val="17"/>
              </w:rPr>
              <w:t>2</w:t>
            </w:r>
          </w:p>
        </w:tc>
        <w:tc>
          <w:tcPr>
            <w:tcW w:w="2448" w:type="dxa"/>
            <w:tcMar>
              <w:top w:w="80" w:type="dxa"/>
              <w:left w:w="120" w:type="dxa"/>
              <w:bottom w:w="80" w:type="dxa"/>
              <w:right w:w="120" w:type="dxa"/>
            </w:tcMar>
            <w:vAlign w:val="center"/>
          </w:tcPr>
          <w:p w14:paraId="38A35372" w14:textId="77777777" w:rsidR="00280AA6" w:rsidRDefault="00AB7322">
            <w:pPr>
              <w:spacing w:after="0" w:line="269" w:lineRule="auto"/>
            </w:pPr>
            <w:r>
              <w:rPr>
                <w:color w:val="000000"/>
                <w:sz w:val="17"/>
              </w:rPr>
              <w:t>Fokus utama</w:t>
            </w:r>
          </w:p>
        </w:tc>
        <w:tc>
          <w:tcPr>
            <w:tcW w:w="6192" w:type="dxa"/>
            <w:tcMar>
              <w:top w:w="80" w:type="dxa"/>
              <w:left w:w="120" w:type="dxa"/>
              <w:bottom w:w="80" w:type="dxa"/>
              <w:right w:w="120" w:type="dxa"/>
            </w:tcMar>
            <w:vAlign w:val="center"/>
          </w:tcPr>
          <w:p w14:paraId="6CC51D38" w14:textId="77777777" w:rsidR="00280AA6" w:rsidRDefault="00AB7322">
            <w:pPr>
              <w:spacing w:after="0" w:line="269" w:lineRule="auto"/>
            </w:pPr>
            <w:r>
              <w:rPr>
                <w:color w:val="000000"/>
                <w:sz w:val="17"/>
              </w:rPr>
              <w:t>Rancangan topologi jaringan, bukan pembuatan perangkat keras baru.</w:t>
            </w:r>
          </w:p>
        </w:tc>
      </w:tr>
      <w:tr w:rsidR="00280AA6" w14:paraId="3DC9E9AF" w14:textId="77777777">
        <w:tc>
          <w:tcPr>
            <w:tcW w:w="720" w:type="dxa"/>
            <w:tcMar>
              <w:top w:w="80" w:type="dxa"/>
              <w:left w:w="120" w:type="dxa"/>
              <w:bottom w:w="80" w:type="dxa"/>
              <w:right w:w="120" w:type="dxa"/>
            </w:tcMar>
            <w:vAlign w:val="center"/>
          </w:tcPr>
          <w:p w14:paraId="2D147AD1" w14:textId="77777777" w:rsidR="00280AA6" w:rsidRDefault="00AB7322">
            <w:pPr>
              <w:spacing w:after="0" w:line="269" w:lineRule="auto"/>
            </w:pPr>
            <w:r>
              <w:rPr>
                <w:color w:val="000000"/>
                <w:sz w:val="17"/>
              </w:rPr>
              <w:t>3</w:t>
            </w:r>
          </w:p>
        </w:tc>
        <w:tc>
          <w:tcPr>
            <w:tcW w:w="2448" w:type="dxa"/>
            <w:tcMar>
              <w:top w:w="80" w:type="dxa"/>
              <w:left w:w="120" w:type="dxa"/>
              <w:bottom w:w="80" w:type="dxa"/>
              <w:right w:w="120" w:type="dxa"/>
            </w:tcMar>
            <w:vAlign w:val="center"/>
          </w:tcPr>
          <w:p w14:paraId="05B8759A" w14:textId="77777777" w:rsidR="00280AA6" w:rsidRDefault="00AB7322">
            <w:pPr>
              <w:spacing w:after="0" w:line="269" w:lineRule="auto"/>
            </w:pPr>
            <w:r>
              <w:rPr>
                <w:color w:val="000000"/>
                <w:sz w:val="17"/>
              </w:rPr>
              <w:t>Metode absensi</w:t>
            </w:r>
          </w:p>
        </w:tc>
        <w:tc>
          <w:tcPr>
            <w:tcW w:w="6192" w:type="dxa"/>
            <w:tcMar>
              <w:top w:w="80" w:type="dxa"/>
              <w:left w:w="120" w:type="dxa"/>
              <w:bottom w:w="80" w:type="dxa"/>
              <w:right w:w="120" w:type="dxa"/>
            </w:tcMar>
            <w:vAlign w:val="center"/>
          </w:tcPr>
          <w:p w14:paraId="108447FA" w14:textId="77777777" w:rsidR="00280AA6" w:rsidRDefault="00AB7322">
            <w:pPr>
              <w:spacing w:after="0" w:line="269" w:lineRule="auto"/>
            </w:pPr>
            <w:r>
              <w:rPr>
                <w:color w:val="000000"/>
                <w:sz w:val="17"/>
              </w:rPr>
              <w:t>RFID, Fingerprint, Face Recognition, dan Barcode sesuai API project.</w:t>
            </w:r>
          </w:p>
        </w:tc>
      </w:tr>
      <w:tr w:rsidR="00280AA6" w14:paraId="4004BF8D" w14:textId="77777777">
        <w:tc>
          <w:tcPr>
            <w:tcW w:w="720" w:type="dxa"/>
            <w:tcMar>
              <w:top w:w="80" w:type="dxa"/>
              <w:left w:w="120" w:type="dxa"/>
              <w:bottom w:w="80" w:type="dxa"/>
              <w:right w:w="120" w:type="dxa"/>
            </w:tcMar>
            <w:vAlign w:val="center"/>
          </w:tcPr>
          <w:p w14:paraId="0616AA55" w14:textId="77777777" w:rsidR="00280AA6" w:rsidRDefault="00AB7322">
            <w:pPr>
              <w:spacing w:after="0" w:line="269" w:lineRule="auto"/>
            </w:pPr>
            <w:r>
              <w:rPr>
                <w:color w:val="000000"/>
                <w:sz w:val="17"/>
              </w:rPr>
              <w:t>4</w:t>
            </w:r>
          </w:p>
        </w:tc>
        <w:tc>
          <w:tcPr>
            <w:tcW w:w="2448" w:type="dxa"/>
            <w:tcMar>
              <w:top w:w="80" w:type="dxa"/>
              <w:left w:w="120" w:type="dxa"/>
              <w:bottom w:w="80" w:type="dxa"/>
              <w:right w:w="120" w:type="dxa"/>
            </w:tcMar>
            <w:vAlign w:val="center"/>
          </w:tcPr>
          <w:p w14:paraId="2E91247F" w14:textId="77777777" w:rsidR="00280AA6" w:rsidRDefault="00AB7322">
            <w:pPr>
              <w:spacing w:after="0" w:line="269" w:lineRule="auto"/>
            </w:pPr>
            <w:r>
              <w:rPr>
                <w:color w:val="000000"/>
                <w:sz w:val="17"/>
              </w:rPr>
              <w:t>Server</w:t>
            </w:r>
          </w:p>
        </w:tc>
        <w:tc>
          <w:tcPr>
            <w:tcW w:w="6192" w:type="dxa"/>
            <w:tcMar>
              <w:top w:w="80" w:type="dxa"/>
              <w:left w:w="120" w:type="dxa"/>
              <w:bottom w:w="80" w:type="dxa"/>
              <w:right w:w="120" w:type="dxa"/>
            </w:tcMar>
            <w:vAlign w:val="center"/>
          </w:tcPr>
          <w:p w14:paraId="1131D6A9" w14:textId="77777777" w:rsidR="00280AA6" w:rsidRDefault="00AB7322">
            <w:pPr>
              <w:spacing w:after="0" w:line="269" w:lineRule="auto"/>
            </w:pPr>
            <w:r>
              <w:rPr>
                <w:color w:val="000000"/>
                <w:sz w:val="17"/>
              </w:rPr>
              <w:t>Laravel sebagai backend dan MySQL/MariaDB sebagai database.</w:t>
            </w:r>
          </w:p>
        </w:tc>
      </w:tr>
      <w:tr w:rsidR="00280AA6" w14:paraId="6C33068E" w14:textId="77777777">
        <w:tc>
          <w:tcPr>
            <w:tcW w:w="720" w:type="dxa"/>
            <w:tcMar>
              <w:top w:w="80" w:type="dxa"/>
              <w:left w:w="120" w:type="dxa"/>
              <w:bottom w:w="80" w:type="dxa"/>
              <w:right w:w="120" w:type="dxa"/>
            </w:tcMar>
            <w:vAlign w:val="center"/>
          </w:tcPr>
          <w:p w14:paraId="113559DE" w14:textId="77777777" w:rsidR="00280AA6" w:rsidRDefault="00AB7322">
            <w:pPr>
              <w:spacing w:after="0" w:line="269" w:lineRule="auto"/>
            </w:pPr>
            <w:r>
              <w:rPr>
                <w:color w:val="000000"/>
                <w:sz w:val="17"/>
              </w:rPr>
              <w:t>5</w:t>
            </w:r>
          </w:p>
        </w:tc>
        <w:tc>
          <w:tcPr>
            <w:tcW w:w="2448" w:type="dxa"/>
            <w:tcMar>
              <w:top w:w="80" w:type="dxa"/>
              <w:left w:w="120" w:type="dxa"/>
              <w:bottom w:w="80" w:type="dxa"/>
              <w:right w:w="120" w:type="dxa"/>
            </w:tcMar>
            <w:vAlign w:val="center"/>
          </w:tcPr>
          <w:p w14:paraId="46C564BA" w14:textId="77777777" w:rsidR="00280AA6" w:rsidRDefault="00AB7322">
            <w:pPr>
              <w:spacing w:after="0" w:line="269" w:lineRule="auto"/>
            </w:pPr>
            <w:r>
              <w:rPr>
                <w:color w:val="000000"/>
                <w:sz w:val="17"/>
              </w:rPr>
              <w:t>Keamanan</w:t>
            </w:r>
          </w:p>
        </w:tc>
        <w:tc>
          <w:tcPr>
            <w:tcW w:w="6192" w:type="dxa"/>
            <w:tcMar>
              <w:top w:w="80" w:type="dxa"/>
              <w:left w:w="120" w:type="dxa"/>
              <w:bottom w:w="80" w:type="dxa"/>
              <w:right w:w="120" w:type="dxa"/>
            </w:tcMar>
            <w:vAlign w:val="center"/>
          </w:tcPr>
          <w:p w14:paraId="1DB60D90" w14:textId="77777777" w:rsidR="00280AA6" w:rsidRDefault="00AB7322">
            <w:pPr>
              <w:spacing w:after="0" w:line="269" w:lineRule="auto"/>
            </w:pPr>
            <w:r>
              <w:rPr>
                <w:color w:val="000000"/>
                <w:sz w:val="17"/>
              </w:rPr>
              <w:t>Pembahasan difokuskan pada token perangkat, segmentasi, dan pembatasan akses.</w:t>
            </w:r>
          </w:p>
        </w:tc>
      </w:tr>
      <w:tr w:rsidR="00280AA6" w14:paraId="56334AC9" w14:textId="77777777">
        <w:tc>
          <w:tcPr>
            <w:tcW w:w="720" w:type="dxa"/>
            <w:tcMar>
              <w:top w:w="80" w:type="dxa"/>
              <w:left w:w="120" w:type="dxa"/>
              <w:bottom w:w="80" w:type="dxa"/>
              <w:right w:w="120" w:type="dxa"/>
            </w:tcMar>
            <w:vAlign w:val="center"/>
          </w:tcPr>
          <w:p w14:paraId="7C8F6D18" w14:textId="77777777" w:rsidR="00280AA6" w:rsidRDefault="00AB7322">
            <w:pPr>
              <w:spacing w:after="0" w:line="269" w:lineRule="auto"/>
            </w:pPr>
            <w:r>
              <w:rPr>
                <w:color w:val="000000"/>
                <w:sz w:val="17"/>
              </w:rPr>
              <w:t>6</w:t>
            </w:r>
          </w:p>
        </w:tc>
        <w:tc>
          <w:tcPr>
            <w:tcW w:w="2448" w:type="dxa"/>
            <w:tcMar>
              <w:top w:w="80" w:type="dxa"/>
              <w:left w:w="120" w:type="dxa"/>
              <w:bottom w:w="80" w:type="dxa"/>
              <w:right w:w="120" w:type="dxa"/>
            </w:tcMar>
            <w:vAlign w:val="center"/>
          </w:tcPr>
          <w:p w14:paraId="25592722" w14:textId="77777777" w:rsidR="00280AA6" w:rsidRDefault="00AB7322">
            <w:pPr>
              <w:spacing w:after="0" w:line="269" w:lineRule="auto"/>
            </w:pPr>
            <w:r>
              <w:rPr>
                <w:color w:val="000000"/>
                <w:sz w:val="17"/>
              </w:rPr>
              <w:t>Pengujian</w:t>
            </w:r>
          </w:p>
        </w:tc>
        <w:tc>
          <w:tcPr>
            <w:tcW w:w="6192" w:type="dxa"/>
            <w:tcMar>
              <w:top w:w="80" w:type="dxa"/>
              <w:left w:w="120" w:type="dxa"/>
              <w:bottom w:w="80" w:type="dxa"/>
              <w:right w:w="120" w:type="dxa"/>
            </w:tcMar>
            <w:vAlign w:val="center"/>
          </w:tcPr>
          <w:p w14:paraId="683F0F1A" w14:textId="77777777" w:rsidR="00280AA6" w:rsidRDefault="00AB7322">
            <w:pPr>
              <w:spacing w:after="0" w:line="269" w:lineRule="auto"/>
            </w:pPr>
            <w:r>
              <w:rPr>
                <w:color w:val="000000"/>
                <w:sz w:val="17"/>
              </w:rPr>
              <w:t>Pengujian disusun secara black box dan rancangan, bukan pengukuran laboratorium penuh.</w:t>
            </w:r>
          </w:p>
        </w:tc>
      </w:tr>
    </w:tbl>
    <w:p w14:paraId="08C8E1E8" w14:textId="77777777" w:rsidR="00280AA6" w:rsidRDefault="00280AA6">
      <w:pPr>
        <w:spacing w:after="120"/>
      </w:pPr>
    </w:p>
    <w:p w14:paraId="1D8F2F71" w14:textId="77777777" w:rsidR="00280AA6" w:rsidRDefault="00AB7322">
      <w:pPr>
        <w:pStyle w:val="Heading2"/>
      </w:pPr>
      <w:r>
        <w:rPr>
          <w:rFonts w:ascii="Calibri" w:hAnsi="Calibri"/>
        </w:rPr>
        <w:t>1.6 Sistematika Penulisan</w:t>
      </w:r>
    </w:p>
    <w:p w14:paraId="191BB155" w14:textId="77777777" w:rsidR="00280AA6" w:rsidRDefault="00AB7322">
      <w:pPr>
        <w:pStyle w:val="ListBullet"/>
        <w:spacing w:after="80" w:line="290" w:lineRule="auto"/>
      </w:pPr>
      <w:r>
        <w:rPr>
          <w:color w:val="000000"/>
          <w:sz w:val="21"/>
        </w:rPr>
        <w:t>BAB I PENDAHULUAN berisi latar belakang, rumusan masalah, tujuan, manfaat, batasan, dan sistematika penulisan.</w:t>
      </w:r>
    </w:p>
    <w:p w14:paraId="566ED4F5" w14:textId="77777777" w:rsidR="00280AA6" w:rsidRDefault="00AB7322">
      <w:pPr>
        <w:pStyle w:val="ListBullet"/>
        <w:spacing w:after="80" w:line="290" w:lineRule="auto"/>
      </w:pPr>
      <w:r>
        <w:rPr>
          <w:color w:val="000000"/>
          <w:sz w:val="21"/>
        </w:rPr>
        <w:t>BAB II TINJAUAN PUSTAKA membahas teori topologi jaringan, multi absensi, REST API, Laravel, database, perangkat IoT, ZKTeco, keamanan, dan monitoring.</w:t>
      </w:r>
    </w:p>
    <w:p w14:paraId="74EC94FD" w14:textId="77777777" w:rsidR="00280AA6" w:rsidRDefault="00AB7322">
      <w:pPr>
        <w:pStyle w:val="ListBullet"/>
        <w:spacing w:after="80" w:line="290" w:lineRule="auto"/>
      </w:pPr>
      <w:r>
        <w:rPr>
          <w:color w:val="000000"/>
          <w:sz w:val="21"/>
        </w:rPr>
        <w:t>BAB III METODOLOGI PENELITIAN menjelaskan metode observasi project, kebutuhan sistem, rancangan topologi, rencana IP, endpoint, dan skenario pengujian.</w:t>
      </w:r>
    </w:p>
    <w:p w14:paraId="331CB3E2" w14:textId="77777777" w:rsidR="00280AA6" w:rsidRDefault="00AB7322">
      <w:pPr>
        <w:pStyle w:val="ListBullet"/>
        <w:spacing w:after="80" w:line="290" w:lineRule="auto"/>
      </w:pPr>
      <w:r>
        <w:rPr>
          <w:color w:val="000000"/>
          <w:sz w:val="21"/>
        </w:rPr>
        <w:t>BAB IV HASIL DAN PEMBAHASAN menampilkan rancangan topologi, diagram, tabel perangkat, database table, alur API, hasil pengujian rancangan, risiko, dan mitigasi.</w:t>
      </w:r>
    </w:p>
    <w:p w14:paraId="6F2DB63F" w14:textId="77777777" w:rsidR="00280AA6" w:rsidRDefault="00AB7322">
      <w:pPr>
        <w:pStyle w:val="ListBullet"/>
        <w:spacing w:after="80" w:line="290" w:lineRule="auto"/>
      </w:pPr>
      <w:r>
        <w:rPr>
          <w:color w:val="000000"/>
          <w:sz w:val="21"/>
        </w:rPr>
        <w:t>BAB V PENUTUP berisi kesimpulan dan saran pengembangan.</w:t>
      </w:r>
    </w:p>
    <w:p w14:paraId="47B58439" w14:textId="77777777" w:rsidR="00280AA6" w:rsidRDefault="00AB7322">
      <w:r>
        <w:br w:type="page"/>
      </w:r>
    </w:p>
    <w:p w14:paraId="199E69EF" w14:textId="77777777" w:rsidR="00280AA6" w:rsidRDefault="00AB7322">
      <w:pPr>
        <w:pStyle w:val="Heading1"/>
        <w:jc w:val="center"/>
      </w:pPr>
      <w:r>
        <w:rPr>
          <w:rFonts w:ascii="Calibri" w:hAnsi="Calibri"/>
        </w:rPr>
        <w:t>BAB II TINJAUAN PUSTAKA</w:t>
      </w:r>
    </w:p>
    <w:p w14:paraId="6D52A686" w14:textId="77777777" w:rsidR="00280AA6" w:rsidRDefault="00AB7322">
      <w:pPr>
        <w:pStyle w:val="Heading2"/>
      </w:pPr>
      <w:r>
        <w:rPr>
          <w:rFonts w:ascii="Calibri" w:hAnsi="Calibri"/>
        </w:rPr>
        <w:t>2.1 Konsep Topologi Jaringan</w:t>
      </w:r>
    </w:p>
    <w:p w14:paraId="16CB656F" w14:textId="77777777" w:rsidR="00280AA6" w:rsidRDefault="00AB7322">
      <w:pPr>
        <w:jc w:val="both"/>
      </w:pPr>
      <w:r>
        <w:rPr>
          <w:color w:val="000000"/>
        </w:rPr>
        <w:t>Topologi jaringan adalah pola hubungan antar perangkat dalam sebuah jaringan komputer. Pada sistem absensi ruang kelas, topologi bukan hanya menggambarkan kabel atau akses Wi-Fi, tetapi juga menggambarkan bagaimana perangkat identifikasi, switch, access point, router, firewall, server aplikasi, database, dan dashboard saling berkomunikasi. Topologi yang baik harus memudahkan penambahan perangkat, menjaga stabilitas koneksi, dan membatasi akses yang tidak diperlukan.</w:t>
      </w:r>
    </w:p>
    <w:p w14:paraId="13FF0574" w14:textId="77777777" w:rsidR="00280AA6" w:rsidRDefault="00AB7322">
      <w:pPr>
        <w:jc w:val="both"/>
      </w:pPr>
      <w:r>
        <w:rPr>
          <w:color w:val="000000"/>
        </w:rPr>
        <w:t>Dalam konteks sistem multi absensi, topologi bintang bertingkat atau extended star menjadi pilihan yang sesuai. Setiap perangkat ruang kelas terhubung ke access point atau switch terdekat, kemudian diteruskan ke core switch dan server. Model ini membuat gangguan pada satu perangkat tidak langsung menghentikan perangkat lain. Selain itu, admin dapat melakukan isolasi berdasarkan ruangan atau jenis perangkat.</w:t>
      </w:r>
    </w:p>
    <w:p w14:paraId="3980FA79" w14:textId="77777777" w:rsidR="00280AA6" w:rsidRDefault="00AB7322">
      <w:pPr>
        <w:keepNext/>
        <w:spacing w:before="80" w:after="80"/>
        <w:jc w:val="center"/>
      </w:pPr>
      <w:r>
        <w:rPr>
          <w:b/>
          <w:color w:val="585858"/>
          <w:sz w:val="18"/>
        </w:rPr>
        <w:t>Tabel 2.1 Perbandingan Topologi Jaringan</w:t>
      </w:r>
    </w:p>
    <w:tbl>
      <w:tblPr>
        <w:tblStyle w:val="TableGrid"/>
        <w:tblW w:w="9360" w:type="dxa"/>
        <w:tblInd w:w="120" w:type="dxa"/>
        <w:tblLayout w:type="fixed"/>
        <w:tblLook w:val="04A0" w:firstRow="1" w:lastRow="0" w:firstColumn="1" w:lastColumn="0" w:noHBand="0" w:noVBand="1"/>
      </w:tblPr>
      <w:tblGrid>
        <w:gridCol w:w="1584"/>
        <w:gridCol w:w="2592"/>
        <w:gridCol w:w="2592"/>
        <w:gridCol w:w="2592"/>
      </w:tblGrid>
      <w:tr w:rsidR="00280AA6" w14:paraId="124F9F5C" w14:textId="77777777">
        <w:trPr>
          <w:tblHeader/>
        </w:trPr>
        <w:tc>
          <w:tcPr>
            <w:tcW w:w="1584" w:type="dxa"/>
            <w:shd w:val="clear" w:color="auto" w:fill="E8EEF5"/>
            <w:tcMar>
              <w:top w:w="80" w:type="dxa"/>
              <w:left w:w="120" w:type="dxa"/>
              <w:bottom w:w="80" w:type="dxa"/>
              <w:right w:w="120" w:type="dxa"/>
            </w:tcMar>
            <w:vAlign w:val="center"/>
          </w:tcPr>
          <w:p w14:paraId="2415CACD" w14:textId="77777777" w:rsidR="00280AA6" w:rsidRDefault="00AB7322">
            <w:pPr>
              <w:spacing w:after="0" w:line="269" w:lineRule="auto"/>
              <w:jc w:val="center"/>
            </w:pPr>
            <w:r>
              <w:rPr>
                <w:b/>
                <w:color w:val="000000"/>
                <w:sz w:val="17"/>
              </w:rPr>
              <w:t>Topologi</w:t>
            </w:r>
          </w:p>
        </w:tc>
        <w:tc>
          <w:tcPr>
            <w:tcW w:w="2592" w:type="dxa"/>
            <w:shd w:val="clear" w:color="auto" w:fill="E8EEF5"/>
            <w:tcMar>
              <w:top w:w="80" w:type="dxa"/>
              <w:left w:w="120" w:type="dxa"/>
              <w:bottom w:w="80" w:type="dxa"/>
              <w:right w:w="120" w:type="dxa"/>
            </w:tcMar>
            <w:vAlign w:val="center"/>
          </w:tcPr>
          <w:p w14:paraId="7311E1F4" w14:textId="77777777" w:rsidR="00280AA6" w:rsidRDefault="00AB7322">
            <w:pPr>
              <w:spacing w:after="0" w:line="269" w:lineRule="auto"/>
              <w:jc w:val="center"/>
            </w:pPr>
            <w:r>
              <w:rPr>
                <w:b/>
                <w:color w:val="000000"/>
                <w:sz w:val="17"/>
              </w:rPr>
              <w:t>Karakteristik</w:t>
            </w:r>
          </w:p>
        </w:tc>
        <w:tc>
          <w:tcPr>
            <w:tcW w:w="2592" w:type="dxa"/>
            <w:shd w:val="clear" w:color="auto" w:fill="E8EEF5"/>
            <w:tcMar>
              <w:top w:w="80" w:type="dxa"/>
              <w:left w:w="120" w:type="dxa"/>
              <w:bottom w:w="80" w:type="dxa"/>
              <w:right w:w="120" w:type="dxa"/>
            </w:tcMar>
            <w:vAlign w:val="center"/>
          </w:tcPr>
          <w:p w14:paraId="1016326C" w14:textId="77777777" w:rsidR="00280AA6" w:rsidRDefault="00AB7322">
            <w:pPr>
              <w:spacing w:after="0" w:line="269" w:lineRule="auto"/>
              <w:jc w:val="center"/>
            </w:pPr>
            <w:r>
              <w:rPr>
                <w:b/>
                <w:color w:val="000000"/>
                <w:sz w:val="17"/>
              </w:rPr>
              <w:t>Kelebihan</w:t>
            </w:r>
          </w:p>
        </w:tc>
        <w:tc>
          <w:tcPr>
            <w:tcW w:w="2592" w:type="dxa"/>
            <w:shd w:val="clear" w:color="auto" w:fill="E8EEF5"/>
            <w:tcMar>
              <w:top w:w="80" w:type="dxa"/>
              <w:left w:w="120" w:type="dxa"/>
              <w:bottom w:w="80" w:type="dxa"/>
              <w:right w:w="120" w:type="dxa"/>
            </w:tcMar>
            <w:vAlign w:val="center"/>
          </w:tcPr>
          <w:p w14:paraId="3E99188D" w14:textId="77777777" w:rsidR="00280AA6" w:rsidRDefault="00AB7322">
            <w:pPr>
              <w:spacing w:after="0" w:line="269" w:lineRule="auto"/>
              <w:jc w:val="center"/>
            </w:pPr>
            <w:r>
              <w:rPr>
                <w:b/>
                <w:color w:val="000000"/>
                <w:sz w:val="17"/>
              </w:rPr>
              <w:t>Kekurangan</w:t>
            </w:r>
          </w:p>
        </w:tc>
      </w:tr>
      <w:tr w:rsidR="00280AA6" w14:paraId="3C75BE6C" w14:textId="77777777">
        <w:tc>
          <w:tcPr>
            <w:tcW w:w="1584" w:type="dxa"/>
            <w:tcMar>
              <w:top w:w="80" w:type="dxa"/>
              <w:left w:w="120" w:type="dxa"/>
              <w:bottom w:w="80" w:type="dxa"/>
              <w:right w:w="120" w:type="dxa"/>
            </w:tcMar>
            <w:vAlign w:val="center"/>
          </w:tcPr>
          <w:p w14:paraId="13A14080" w14:textId="77777777" w:rsidR="00280AA6" w:rsidRDefault="00AB7322">
            <w:pPr>
              <w:spacing w:after="0" w:line="269" w:lineRule="auto"/>
            </w:pPr>
            <w:r>
              <w:rPr>
                <w:color w:val="000000"/>
                <w:sz w:val="17"/>
              </w:rPr>
              <w:t>Bus</w:t>
            </w:r>
          </w:p>
        </w:tc>
        <w:tc>
          <w:tcPr>
            <w:tcW w:w="2592" w:type="dxa"/>
            <w:tcMar>
              <w:top w:w="80" w:type="dxa"/>
              <w:left w:w="120" w:type="dxa"/>
              <w:bottom w:w="80" w:type="dxa"/>
              <w:right w:w="120" w:type="dxa"/>
            </w:tcMar>
            <w:vAlign w:val="center"/>
          </w:tcPr>
          <w:p w14:paraId="2C342B32" w14:textId="77777777" w:rsidR="00280AA6" w:rsidRDefault="00AB7322">
            <w:pPr>
              <w:spacing w:after="0" w:line="269" w:lineRule="auto"/>
            </w:pPr>
            <w:r>
              <w:rPr>
                <w:color w:val="000000"/>
                <w:sz w:val="17"/>
              </w:rPr>
              <w:t>Semua perangkat berbagi satu jalur utama.</w:t>
            </w:r>
          </w:p>
        </w:tc>
        <w:tc>
          <w:tcPr>
            <w:tcW w:w="2592" w:type="dxa"/>
            <w:tcMar>
              <w:top w:w="80" w:type="dxa"/>
              <w:left w:w="120" w:type="dxa"/>
              <w:bottom w:w="80" w:type="dxa"/>
              <w:right w:w="120" w:type="dxa"/>
            </w:tcMar>
            <w:vAlign w:val="center"/>
          </w:tcPr>
          <w:p w14:paraId="6869D595" w14:textId="77777777" w:rsidR="00280AA6" w:rsidRDefault="00AB7322">
            <w:pPr>
              <w:spacing w:after="0" w:line="269" w:lineRule="auto"/>
            </w:pPr>
            <w:r>
              <w:rPr>
                <w:color w:val="000000"/>
                <w:sz w:val="17"/>
              </w:rPr>
              <w:t>Sederhana dan hemat kabel.</w:t>
            </w:r>
          </w:p>
        </w:tc>
        <w:tc>
          <w:tcPr>
            <w:tcW w:w="2592" w:type="dxa"/>
            <w:tcMar>
              <w:top w:w="80" w:type="dxa"/>
              <w:left w:w="120" w:type="dxa"/>
              <w:bottom w:w="80" w:type="dxa"/>
              <w:right w:w="120" w:type="dxa"/>
            </w:tcMar>
            <w:vAlign w:val="center"/>
          </w:tcPr>
          <w:p w14:paraId="3F33ACB7" w14:textId="77777777" w:rsidR="00280AA6" w:rsidRDefault="00AB7322">
            <w:pPr>
              <w:spacing w:after="0" w:line="269" w:lineRule="auto"/>
            </w:pPr>
            <w:r>
              <w:rPr>
                <w:color w:val="000000"/>
                <w:sz w:val="17"/>
              </w:rPr>
              <w:t>Tidak cocok untuk banyak perangkat aktif karena rawan gangguan.</w:t>
            </w:r>
          </w:p>
        </w:tc>
      </w:tr>
      <w:tr w:rsidR="00280AA6" w14:paraId="020B7BCA" w14:textId="77777777">
        <w:tc>
          <w:tcPr>
            <w:tcW w:w="1584" w:type="dxa"/>
            <w:tcMar>
              <w:top w:w="80" w:type="dxa"/>
              <w:left w:w="120" w:type="dxa"/>
              <w:bottom w:w="80" w:type="dxa"/>
              <w:right w:w="120" w:type="dxa"/>
            </w:tcMar>
            <w:vAlign w:val="center"/>
          </w:tcPr>
          <w:p w14:paraId="0C171C30" w14:textId="77777777" w:rsidR="00280AA6" w:rsidRDefault="00AB7322">
            <w:pPr>
              <w:spacing w:after="0" w:line="269" w:lineRule="auto"/>
            </w:pPr>
            <w:r>
              <w:rPr>
                <w:color w:val="000000"/>
                <w:sz w:val="17"/>
              </w:rPr>
              <w:t>Star</w:t>
            </w:r>
          </w:p>
        </w:tc>
        <w:tc>
          <w:tcPr>
            <w:tcW w:w="2592" w:type="dxa"/>
            <w:tcMar>
              <w:top w:w="80" w:type="dxa"/>
              <w:left w:w="120" w:type="dxa"/>
              <w:bottom w:w="80" w:type="dxa"/>
              <w:right w:w="120" w:type="dxa"/>
            </w:tcMar>
            <w:vAlign w:val="center"/>
          </w:tcPr>
          <w:p w14:paraId="6DA126F1" w14:textId="77777777" w:rsidR="00280AA6" w:rsidRDefault="00AB7322">
            <w:pPr>
              <w:spacing w:after="0" w:line="269" w:lineRule="auto"/>
            </w:pPr>
            <w:r>
              <w:rPr>
                <w:color w:val="000000"/>
                <w:sz w:val="17"/>
              </w:rPr>
              <w:t>Setiap perangkat terhubung ke switch atau access point.</w:t>
            </w:r>
          </w:p>
        </w:tc>
        <w:tc>
          <w:tcPr>
            <w:tcW w:w="2592" w:type="dxa"/>
            <w:tcMar>
              <w:top w:w="80" w:type="dxa"/>
              <w:left w:w="120" w:type="dxa"/>
              <w:bottom w:w="80" w:type="dxa"/>
              <w:right w:w="120" w:type="dxa"/>
            </w:tcMar>
            <w:vAlign w:val="center"/>
          </w:tcPr>
          <w:p w14:paraId="5A5FCCA8" w14:textId="77777777" w:rsidR="00280AA6" w:rsidRDefault="00AB7322">
            <w:pPr>
              <w:spacing w:after="0" w:line="269" w:lineRule="auto"/>
            </w:pPr>
            <w:r>
              <w:rPr>
                <w:color w:val="000000"/>
                <w:sz w:val="17"/>
              </w:rPr>
              <w:t>Mudah dikelola dan gangguan mudah dilacak.</w:t>
            </w:r>
          </w:p>
        </w:tc>
        <w:tc>
          <w:tcPr>
            <w:tcW w:w="2592" w:type="dxa"/>
            <w:tcMar>
              <w:top w:w="80" w:type="dxa"/>
              <w:left w:w="120" w:type="dxa"/>
              <w:bottom w:w="80" w:type="dxa"/>
              <w:right w:w="120" w:type="dxa"/>
            </w:tcMar>
            <w:vAlign w:val="center"/>
          </w:tcPr>
          <w:p w14:paraId="283B3275" w14:textId="77777777" w:rsidR="00280AA6" w:rsidRDefault="00AB7322">
            <w:pPr>
              <w:spacing w:after="0" w:line="269" w:lineRule="auto"/>
            </w:pPr>
            <w:r>
              <w:rPr>
                <w:color w:val="000000"/>
                <w:sz w:val="17"/>
              </w:rPr>
              <w:t>Bergantung pada perangkat pusat.</w:t>
            </w:r>
          </w:p>
        </w:tc>
      </w:tr>
      <w:tr w:rsidR="00280AA6" w14:paraId="3716BC96" w14:textId="77777777">
        <w:tc>
          <w:tcPr>
            <w:tcW w:w="1584" w:type="dxa"/>
            <w:tcMar>
              <w:top w:w="80" w:type="dxa"/>
              <w:left w:w="120" w:type="dxa"/>
              <w:bottom w:w="80" w:type="dxa"/>
              <w:right w:w="120" w:type="dxa"/>
            </w:tcMar>
            <w:vAlign w:val="center"/>
          </w:tcPr>
          <w:p w14:paraId="0D989A3A" w14:textId="77777777" w:rsidR="00280AA6" w:rsidRDefault="00AB7322">
            <w:pPr>
              <w:spacing w:after="0" w:line="269" w:lineRule="auto"/>
            </w:pPr>
            <w:r>
              <w:rPr>
                <w:color w:val="000000"/>
                <w:sz w:val="17"/>
              </w:rPr>
              <w:t>Extended Star</w:t>
            </w:r>
          </w:p>
        </w:tc>
        <w:tc>
          <w:tcPr>
            <w:tcW w:w="2592" w:type="dxa"/>
            <w:tcMar>
              <w:top w:w="80" w:type="dxa"/>
              <w:left w:w="120" w:type="dxa"/>
              <w:bottom w:w="80" w:type="dxa"/>
              <w:right w:w="120" w:type="dxa"/>
            </w:tcMar>
            <w:vAlign w:val="center"/>
          </w:tcPr>
          <w:p w14:paraId="32614C22" w14:textId="77777777" w:rsidR="00280AA6" w:rsidRDefault="00AB7322">
            <w:pPr>
              <w:spacing w:after="0" w:line="269" w:lineRule="auto"/>
            </w:pPr>
            <w:r>
              <w:rPr>
                <w:color w:val="000000"/>
                <w:sz w:val="17"/>
              </w:rPr>
              <w:t>Beberapa star dihubungkan ke core switch.</w:t>
            </w:r>
          </w:p>
        </w:tc>
        <w:tc>
          <w:tcPr>
            <w:tcW w:w="2592" w:type="dxa"/>
            <w:tcMar>
              <w:top w:w="80" w:type="dxa"/>
              <w:left w:w="120" w:type="dxa"/>
              <w:bottom w:w="80" w:type="dxa"/>
              <w:right w:w="120" w:type="dxa"/>
            </w:tcMar>
            <w:vAlign w:val="center"/>
          </w:tcPr>
          <w:p w14:paraId="59B29382" w14:textId="77777777" w:rsidR="00280AA6" w:rsidRDefault="00AB7322">
            <w:pPr>
              <w:spacing w:after="0" w:line="269" w:lineRule="auto"/>
            </w:pPr>
            <w:r>
              <w:rPr>
                <w:color w:val="000000"/>
                <w:sz w:val="17"/>
              </w:rPr>
              <w:t>Cocok untuk banyak ruang kelas.</w:t>
            </w:r>
          </w:p>
        </w:tc>
        <w:tc>
          <w:tcPr>
            <w:tcW w:w="2592" w:type="dxa"/>
            <w:tcMar>
              <w:top w:w="80" w:type="dxa"/>
              <w:left w:w="120" w:type="dxa"/>
              <w:bottom w:w="80" w:type="dxa"/>
              <w:right w:w="120" w:type="dxa"/>
            </w:tcMar>
            <w:vAlign w:val="center"/>
          </w:tcPr>
          <w:p w14:paraId="32D1D64B" w14:textId="77777777" w:rsidR="00280AA6" w:rsidRDefault="00AB7322">
            <w:pPr>
              <w:spacing w:after="0" w:line="269" w:lineRule="auto"/>
            </w:pPr>
            <w:r>
              <w:rPr>
                <w:color w:val="000000"/>
                <w:sz w:val="17"/>
              </w:rPr>
              <w:t>Membutuhkan perencanaan switch dan VLAN.</w:t>
            </w:r>
          </w:p>
        </w:tc>
      </w:tr>
      <w:tr w:rsidR="00280AA6" w14:paraId="6EDF9F9D" w14:textId="77777777">
        <w:tc>
          <w:tcPr>
            <w:tcW w:w="1584" w:type="dxa"/>
            <w:tcMar>
              <w:top w:w="80" w:type="dxa"/>
              <w:left w:w="120" w:type="dxa"/>
              <w:bottom w:w="80" w:type="dxa"/>
              <w:right w:w="120" w:type="dxa"/>
            </w:tcMar>
            <w:vAlign w:val="center"/>
          </w:tcPr>
          <w:p w14:paraId="7E4D88F3" w14:textId="77777777" w:rsidR="00280AA6" w:rsidRDefault="00AB7322">
            <w:pPr>
              <w:spacing w:after="0" w:line="269" w:lineRule="auto"/>
            </w:pPr>
            <w:r>
              <w:rPr>
                <w:color w:val="000000"/>
                <w:sz w:val="17"/>
              </w:rPr>
              <w:t>Mesh</w:t>
            </w:r>
          </w:p>
        </w:tc>
        <w:tc>
          <w:tcPr>
            <w:tcW w:w="2592" w:type="dxa"/>
            <w:tcMar>
              <w:top w:w="80" w:type="dxa"/>
              <w:left w:w="120" w:type="dxa"/>
              <w:bottom w:w="80" w:type="dxa"/>
              <w:right w:w="120" w:type="dxa"/>
            </w:tcMar>
            <w:vAlign w:val="center"/>
          </w:tcPr>
          <w:p w14:paraId="7F8BD6E6" w14:textId="77777777" w:rsidR="00280AA6" w:rsidRDefault="00AB7322">
            <w:pPr>
              <w:spacing w:after="0" w:line="269" w:lineRule="auto"/>
            </w:pPr>
            <w:r>
              <w:rPr>
                <w:color w:val="000000"/>
                <w:sz w:val="17"/>
              </w:rPr>
              <w:t>Perangkat memiliki banyak jalur cadangan.</w:t>
            </w:r>
          </w:p>
        </w:tc>
        <w:tc>
          <w:tcPr>
            <w:tcW w:w="2592" w:type="dxa"/>
            <w:tcMar>
              <w:top w:w="80" w:type="dxa"/>
              <w:left w:w="120" w:type="dxa"/>
              <w:bottom w:w="80" w:type="dxa"/>
              <w:right w:w="120" w:type="dxa"/>
            </w:tcMar>
            <w:vAlign w:val="center"/>
          </w:tcPr>
          <w:p w14:paraId="32C022E0" w14:textId="77777777" w:rsidR="00280AA6" w:rsidRDefault="00AB7322">
            <w:pPr>
              <w:spacing w:after="0" w:line="269" w:lineRule="auto"/>
            </w:pPr>
            <w:r>
              <w:rPr>
                <w:color w:val="000000"/>
                <w:sz w:val="17"/>
              </w:rPr>
              <w:t>Tahan gangguan.</w:t>
            </w:r>
          </w:p>
        </w:tc>
        <w:tc>
          <w:tcPr>
            <w:tcW w:w="2592" w:type="dxa"/>
            <w:tcMar>
              <w:top w:w="80" w:type="dxa"/>
              <w:left w:w="120" w:type="dxa"/>
              <w:bottom w:w="80" w:type="dxa"/>
              <w:right w:w="120" w:type="dxa"/>
            </w:tcMar>
            <w:vAlign w:val="center"/>
          </w:tcPr>
          <w:p w14:paraId="1006C5D1" w14:textId="77777777" w:rsidR="00280AA6" w:rsidRDefault="00AB7322">
            <w:pPr>
              <w:spacing w:after="0" w:line="269" w:lineRule="auto"/>
            </w:pPr>
            <w:r>
              <w:rPr>
                <w:color w:val="000000"/>
                <w:sz w:val="17"/>
              </w:rPr>
              <w:t>Lebih mahal dan kompleks.</w:t>
            </w:r>
          </w:p>
        </w:tc>
      </w:tr>
      <w:tr w:rsidR="00280AA6" w14:paraId="623E4C0E" w14:textId="77777777">
        <w:tc>
          <w:tcPr>
            <w:tcW w:w="1584" w:type="dxa"/>
            <w:tcMar>
              <w:top w:w="80" w:type="dxa"/>
              <w:left w:w="120" w:type="dxa"/>
              <w:bottom w:w="80" w:type="dxa"/>
              <w:right w:w="120" w:type="dxa"/>
            </w:tcMar>
            <w:vAlign w:val="center"/>
          </w:tcPr>
          <w:p w14:paraId="13FB4F30" w14:textId="77777777" w:rsidR="00280AA6" w:rsidRDefault="00AB7322">
            <w:pPr>
              <w:spacing w:after="0" w:line="269" w:lineRule="auto"/>
            </w:pPr>
            <w:r>
              <w:rPr>
                <w:color w:val="000000"/>
                <w:sz w:val="17"/>
              </w:rPr>
              <w:t>Hybrid</w:t>
            </w:r>
          </w:p>
        </w:tc>
        <w:tc>
          <w:tcPr>
            <w:tcW w:w="2592" w:type="dxa"/>
            <w:tcMar>
              <w:top w:w="80" w:type="dxa"/>
              <w:left w:w="120" w:type="dxa"/>
              <w:bottom w:w="80" w:type="dxa"/>
              <w:right w:w="120" w:type="dxa"/>
            </w:tcMar>
            <w:vAlign w:val="center"/>
          </w:tcPr>
          <w:p w14:paraId="2B198F5F" w14:textId="77777777" w:rsidR="00280AA6" w:rsidRDefault="00AB7322">
            <w:pPr>
              <w:spacing w:after="0" w:line="269" w:lineRule="auto"/>
            </w:pPr>
            <w:r>
              <w:rPr>
                <w:color w:val="000000"/>
                <w:sz w:val="17"/>
              </w:rPr>
              <w:t>Gabungan beberapa pola topologi.</w:t>
            </w:r>
          </w:p>
        </w:tc>
        <w:tc>
          <w:tcPr>
            <w:tcW w:w="2592" w:type="dxa"/>
            <w:tcMar>
              <w:top w:w="80" w:type="dxa"/>
              <w:left w:w="120" w:type="dxa"/>
              <w:bottom w:w="80" w:type="dxa"/>
              <w:right w:w="120" w:type="dxa"/>
            </w:tcMar>
            <w:vAlign w:val="center"/>
          </w:tcPr>
          <w:p w14:paraId="0E9E0C6D" w14:textId="77777777" w:rsidR="00280AA6" w:rsidRDefault="00AB7322">
            <w:pPr>
              <w:spacing w:after="0" w:line="269" w:lineRule="auto"/>
            </w:pPr>
            <w:r>
              <w:rPr>
                <w:color w:val="000000"/>
                <w:sz w:val="17"/>
              </w:rPr>
              <w:t>Fleksibel mengikuti kondisi lapangan.</w:t>
            </w:r>
          </w:p>
        </w:tc>
        <w:tc>
          <w:tcPr>
            <w:tcW w:w="2592" w:type="dxa"/>
            <w:tcMar>
              <w:top w:w="80" w:type="dxa"/>
              <w:left w:w="120" w:type="dxa"/>
              <w:bottom w:w="80" w:type="dxa"/>
              <w:right w:w="120" w:type="dxa"/>
            </w:tcMar>
            <w:vAlign w:val="center"/>
          </w:tcPr>
          <w:p w14:paraId="604F6E10" w14:textId="77777777" w:rsidR="00280AA6" w:rsidRDefault="00AB7322">
            <w:pPr>
              <w:spacing w:after="0" w:line="269" w:lineRule="auto"/>
            </w:pPr>
            <w:r>
              <w:rPr>
                <w:color w:val="000000"/>
                <w:sz w:val="17"/>
              </w:rPr>
              <w:t>Butuh dokumentasi agar tidak membingungkan.</w:t>
            </w:r>
          </w:p>
        </w:tc>
      </w:tr>
    </w:tbl>
    <w:p w14:paraId="0AF892AD" w14:textId="77777777" w:rsidR="00280AA6" w:rsidRDefault="00280AA6">
      <w:pPr>
        <w:spacing w:after="120"/>
      </w:pPr>
    </w:p>
    <w:p w14:paraId="7D1FA54D" w14:textId="77777777" w:rsidR="00280AA6" w:rsidRDefault="00AB7322">
      <w:pPr>
        <w:pStyle w:val="Heading2"/>
      </w:pPr>
      <w:r>
        <w:rPr>
          <w:rFonts w:ascii="Calibri" w:hAnsi="Calibri"/>
        </w:rPr>
        <w:t>2.2 Sistem Multi Absensi</w:t>
      </w:r>
    </w:p>
    <w:p w14:paraId="42156C7D" w14:textId="77777777" w:rsidR="00280AA6" w:rsidRDefault="00AB7322">
      <w:pPr>
        <w:jc w:val="both"/>
      </w:pPr>
      <w:r>
        <w:rPr>
          <w:color w:val="000000"/>
        </w:rPr>
        <w:t>Sistem multi absensi adalah sistem yang menerima lebih dari satu metode identifikasi kehadiran. Project IoT-Attendance mendukung RFID, Fingerprint, Face Recognition, dan Barcode. Setiap metode memiliki sumber data yang berbeda, tetapi semuanya dikirim ke endpoint yang sama dengan payload `identifier` dan `type`. Pendekatan ini membuat server dapat mengolah berbagai perangkat melalui satu pola komunikasi.</w:t>
      </w:r>
    </w:p>
    <w:p w14:paraId="4AEFD871" w14:textId="77777777" w:rsidR="00280AA6" w:rsidRDefault="00AB7322">
      <w:pPr>
        <w:keepNext/>
        <w:spacing w:before="80" w:after="80"/>
        <w:jc w:val="center"/>
      </w:pPr>
      <w:r>
        <w:rPr>
          <w:b/>
          <w:color w:val="585858"/>
          <w:sz w:val="18"/>
        </w:rPr>
        <w:t>Gambar 2.1 Konsep Topologi Jaringan Sistem Multi Absensi</w:t>
      </w:r>
    </w:p>
    <w:p w14:paraId="6E4F4981" w14:textId="77777777" w:rsidR="00280AA6" w:rsidRDefault="00AB7322">
      <w:pPr>
        <w:jc w:val="center"/>
      </w:pPr>
      <w:r>
        <w:rPr>
          <w:noProof/>
        </w:rPr>
        <w:drawing>
          <wp:inline distT="0" distB="0" distL="0" distR="0" wp14:anchorId="3B9C8A97" wp14:editId="7F7DA635">
            <wp:extent cx="5669280" cy="3366135"/>
            <wp:effectExtent l="0" t="0" r="0" b="0"/>
            <wp:docPr id="1" name="Picture 1" descr="Konsep topologi jaringan sistem multi absensi" title="Konsep topologi jaringan sistem multi abse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nsep_multi_absensi.png"/>
                    <pic:cNvPicPr/>
                  </pic:nvPicPr>
                  <pic:blipFill>
                    <a:blip r:embed="rId8"/>
                    <a:stretch>
                      <a:fillRect/>
                    </a:stretch>
                  </pic:blipFill>
                  <pic:spPr>
                    <a:xfrm>
                      <a:off x="0" y="0"/>
                      <a:ext cx="5669280" cy="3366135"/>
                    </a:xfrm>
                    <a:prstGeom prst="rect">
                      <a:avLst/>
                    </a:prstGeom>
                  </pic:spPr>
                </pic:pic>
              </a:graphicData>
            </a:graphic>
          </wp:inline>
        </w:drawing>
      </w:r>
    </w:p>
    <w:p w14:paraId="72C3CDA0" w14:textId="77777777" w:rsidR="00280AA6" w:rsidRDefault="00AB7322">
      <w:pPr>
        <w:keepNext/>
        <w:spacing w:before="80" w:after="80"/>
        <w:jc w:val="center"/>
      </w:pPr>
      <w:r>
        <w:rPr>
          <w:b/>
          <w:color w:val="585858"/>
          <w:sz w:val="18"/>
        </w:rPr>
        <w:t>Tabel 2.2 Metode Identifikasi Multi Absensi</w:t>
      </w:r>
    </w:p>
    <w:tbl>
      <w:tblPr>
        <w:tblStyle w:val="TableGrid"/>
        <w:tblW w:w="9360" w:type="dxa"/>
        <w:tblInd w:w="120" w:type="dxa"/>
        <w:tblLayout w:type="fixed"/>
        <w:tblLook w:val="04A0" w:firstRow="1" w:lastRow="0" w:firstColumn="1" w:lastColumn="0" w:noHBand="0" w:noVBand="1"/>
      </w:tblPr>
      <w:tblGrid>
        <w:gridCol w:w="1728"/>
        <w:gridCol w:w="2016"/>
        <w:gridCol w:w="2592"/>
        <w:gridCol w:w="3024"/>
      </w:tblGrid>
      <w:tr w:rsidR="00280AA6" w14:paraId="10FD17D9" w14:textId="77777777">
        <w:trPr>
          <w:tblHeader/>
        </w:trPr>
        <w:tc>
          <w:tcPr>
            <w:tcW w:w="1728" w:type="dxa"/>
            <w:shd w:val="clear" w:color="auto" w:fill="E8EEF5"/>
            <w:tcMar>
              <w:top w:w="80" w:type="dxa"/>
              <w:left w:w="120" w:type="dxa"/>
              <w:bottom w:w="80" w:type="dxa"/>
              <w:right w:w="120" w:type="dxa"/>
            </w:tcMar>
            <w:vAlign w:val="center"/>
          </w:tcPr>
          <w:p w14:paraId="5CB46564" w14:textId="77777777" w:rsidR="00280AA6" w:rsidRDefault="00AB7322">
            <w:pPr>
              <w:spacing w:after="0" w:line="269" w:lineRule="auto"/>
              <w:jc w:val="center"/>
            </w:pPr>
            <w:r>
              <w:rPr>
                <w:b/>
                <w:color w:val="000000"/>
                <w:sz w:val="17"/>
              </w:rPr>
              <w:t>Metode</w:t>
            </w:r>
          </w:p>
        </w:tc>
        <w:tc>
          <w:tcPr>
            <w:tcW w:w="2016" w:type="dxa"/>
            <w:shd w:val="clear" w:color="auto" w:fill="E8EEF5"/>
            <w:tcMar>
              <w:top w:w="80" w:type="dxa"/>
              <w:left w:w="120" w:type="dxa"/>
              <w:bottom w:w="80" w:type="dxa"/>
              <w:right w:w="120" w:type="dxa"/>
            </w:tcMar>
            <w:vAlign w:val="center"/>
          </w:tcPr>
          <w:p w14:paraId="0FA28752" w14:textId="77777777" w:rsidR="00280AA6" w:rsidRDefault="00AB7322">
            <w:pPr>
              <w:spacing w:after="0" w:line="269" w:lineRule="auto"/>
              <w:jc w:val="center"/>
            </w:pPr>
            <w:r>
              <w:rPr>
                <w:b/>
                <w:color w:val="000000"/>
                <w:sz w:val="17"/>
              </w:rPr>
              <w:t>Data Identifier</w:t>
            </w:r>
          </w:p>
        </w:tc>
        <w:tc>
          <w:tcPr>
            <w:tcW w:w="2592" w:type="dxa"/>
            <w:shd w:val="clear" w:color="auto" w:fill="E8EEF5"/>
            <w:tcMar>
              <w:top w:w="80" w:type="dxa"/>
              <w:left w:w="120" w:type="dxa"/>
              <w:bottom w:w="80" w:type="dxa"/>
              <w:right w:w="120" w:type="dxa"/>
            </w:tcMar>
            <w:vAlign w:val="center"/>
          </w:tcPr>
          <w:p w14:paraId="692E0E08" w14:textId="77777777" w:rsidR="00280AA6" w:rsidRDefault="00AB7322">
            <w:pPr>
              <w:spacing w:after="0" w:line="269" w:lineRule="auto"/>
              <w:jc w:val="center"/>
            </w:pPr>
            <w:r>
              <w:rPr>
                <w:b/>
                <w:color w:val="000000"/>
                <w:sz w:val="17"/>
              </w:rPr>
              <w:t>Perangkat</w:t>
            </w:r>
          </w:p>
        </w:tc>
        <w:tc>
          <w:tcPr>
            <w:tcW w:w="3024" w:type="dxa"/>
            <w:shd w:val="clear" w:color="auto" w:fill="E8EEF5"/>
            <w:tcMar>
              <w:top w:w="80" w:type="dxa"/>
              <w:left w:w="120" w:type="dxa"/>
              <w:bottom w:w="80" w:type="dxa"/>
              <w:right w:w="120" w:type="dxa"/>
            </w:tcMar>
            <w:vAlign w:val="center"/>
          </w:tcPr>
          <w:p w14:paraId="26DD406B" w14:textId="77777777" w:rsidR="00280AA6" w:rsidRDefault="00AB7322">
            <w:pPr>
              <w:spacing w:after="0" w:line="269" w:lineRule="auto"/>
              <w:jc w:val="center"/>
            </w:pPr>
            <w:r>
              <w:rPr>
                <w:b/>
                <w:color w:val="000000"/>
                <w:sz w:val="17"/>
              </w:rPr>
              <w:t>Relevansi Jaringan</w:t>
            </w:r>
          </w:p>
        </w:tc>
      </w:tr>
      <w:tr w:rsidR="00280AA6" w14:paraId="48FADA10" w14:textId="77777777">
        <w:tc>
          <w:tcPr>
            <w:tcW w:w="1728" w:type="dxa"/>
            <w:tcMar>
              <w:top w:w="80" w:type="dxa"/>
              <w:left w:w="120" w:type="dxa"/>
              <w:bottom w:w="80" w:type="dxa"/>
              <w:right w:w="120" w:type="dxa"/>
            </w:tcMar>
            <w:vAlign w:val="center"/>
          </w:tcPr>
          <w:p w14:paraId="5888A48A" w14:textId="77777777" w:rsidR="00280AA6" w:rsidRDefault="00AB7322">
            <w:pPr>
              <w:spacing w:after="0" w:line="269" w:lineRule="auto"/>
            </w:pPr>
            <w:r>
              <w:rPr>
                <w:color w:val="000000"/>
                <w:sz w:val="17"/>
              </w:rPr>
              <w:t>RFID</w:t>
            </w:r>
          </w:p>
        </w:tc>
        <w:tc>
          <w:tcPr>
            <w:tcW w:w="2016" w:type="dxa"/>
            <w:tcMar>
              <w:top w:w="80" w:type="dxa"/>
              <w:left w:w="120" w:type="dxa"/>
              <w:bottom w:w="80" w:type="dxa"/>
              <w:right w:w="120" w:type="dxa"/>
            </w:tcMar>
            <w:vAlign w:val="center"/>
          </w:tcPr>
          <w:p w14:paraId="0D1D31A1" w14:textId="77777777" w:rsidR="00280AA6" w:rsidRDefault="00AB7322">
            <w:pPr>
              <w:spacing w:after="0" w:line="269" w:lineRule="auto"/>
            </w:pPr>
            <w:r>
              <w:rPr>
                <w:color w:val="000000"/>
                <w:sz w:val="17"/>
              </w:rPr>
              <w:t>UID kartu</w:t>
            </w:r>
          </w:p>
        </w:tc>
        <w:tc>
          <w:tcPr>
            <w:tcW w:w="2592" w:type="dxa"/>
            <w:tcMar>
              <w:top w:w="80" w:type="dxa"/>
              <w:left w:w="120" w:type="dxa"/>
              <w:bottom w:w="80" w:type="dxa"/>
              <w:right w:w="120" w:type="dxa"/>
            </w:tcMar>
            <w:vAlign w:val="center"/>
          </w:tcPr>
          <w:p w14:paraId="3405ABC1" w14:textId="77777777" w:rsidR="00280AA6" w:rsidRDefault="00AB7322">
            <w:pPr>
              <w:spacing w:after="0" w:line="269" w:lineRule="auto"/>
            </w:pPr>
            <w:r>
              <w:rPr>
                <w:color w:val="000000"/>
                <w:sz w:val="17"/>
              </w:rPr>
              <w:t>RFID reader/ESP32</w:t>
            </w:r>
          </w:p>
        </w:tc>
        <w:tc>
          <w:tcPr>
            <w:tcW w:w="3024" w:type="dxa"/>
            <w:tcMar>
              <w:top w:w="80" w:type="dxa"/>
              <w:left w:w="120" w:type="dxa"/>
              <w:bottom w:w="80" w:type="dxa"/>
              <w:right w:w="120" w:type="dxa"/>
            </w:tcMar>
            <w:vAlign w:val="center"/>
          </w:tcPr>
          <w:p w14:paraId="589AE2C7" w14:textId="77777777" w:rsidR="00280AA6" w:rsidRDefault="00AB7322">
            <w:pPr>
              <w:spacing w:after="0" w:line="269" w:lineRule="auto"/>
            </w:pPr>
            <w:r>
              <w:rPr>
                <w:color w:val="000000"/>
                <w:sz w:val="17"/>
              </w:rPr>
              <w:t>Membutuhkan koneksi stabil untuk request singkat.</w:t>
            </w:r>
          </w:p>
        </w:tc>
      </w:tr>
      <w:tr w:rsidR="00280AA6" w14:paraId="1E63DF99" w14:textId="77777777">
        <w:tc>
          <w:tcPr>
            <w:tcW w:w="1728" w:type="dxa"/>
            <w:tcMar>
              <w:top w:w="80" w:type="dxa"/>
              <w:left w:w="120" w:type="dxa"/>
              <w:bottom w:w="80" w:type="dxa"/>
              <w:right w:w="120" w:type="dxa"/>
            </w:tcMar>
            <w:vAlign w:val="center"/>
          </w:tcPr>
          <w:p w14:paraId="5A8C759F" w14:textId="77777777" w:rsidR="00280AA6" w:rsidRDefault="00AB7322">
            <w:pPr>
              <w:spacing w:after="0" w:line="269" w:lineRule="auto"/>
            </w:pPr>
            <w:r>
              <w:rPr>
                <w:color w:val="000000"/>
                <w:sz w:val="17"/>
              </w:rPr>
              <w:t>Fingerprint</w:t>
            </w:r>
          </w:p>
        </w:tc>
        <w:tc>
          <w:tcPr>
            <w:tcW w:w="2016" w:type="dxa"/>
            <w:tcMar>
              <w:top w:w="80" w:type="dxa"/>
              <w:left w:w="120" w:type="dxa"/>
              <w:bottom w:w="80" w:type="dxa"/>
              <w:right w:w="120" w:type="dxa"/>
            </w:tcMar>
            <w:vAlign w:val="center"/>
          </w:tcPr>
          <w:p w14:paraId="59893E7C" w14:textId="77777777" w:rsidR="00280AA6" w:rsidRDefault="00AB7322">
            <w:pPr>
              <w:spacing w:after="0" w:line="269" w:lineRule="auto"/>
            </w:pPr>
            <w:r>
              <w:rPr>
                <w:color w:val="000000"/>
                <w:sz w:val="17"/>
              </w:rPr>
              <w:t>Template/hash sidik jari</w:t>
            </w:r>
          </w:p>
        </w:tc>
        <w:tc>
          <w:tcPr>
            <w:tcW w:w="2592" w:type="dxa"/>
            <w:tcMar>
              <w:top w:w="80" w:type="dxa"/>
              <w:left w:w="120" w:type="dxa"/>
              <w:bottom w:w="80" w:type="dxa"/>
              <w:right w:w="120" w:type="dxa"/>
            </w:tcMar>
            <w:vAlign w:val="center"/>
          </w:tcPr>
          <w:p w14:paraId="012F0034" w14:textId="77777777" w:rsidR="00280AA6" w:rsidRDefault="00AB7322">
            <w:pPr>
              <w:spacing w:after="0" w:line="269" w:lineRule="auto"/>
            </w:pPr>
            <w:r>
              <w:rPr>
                <w:color w:val="000000"/>
                <w:sz w:val="17"/>
              </w:rPr>
              <w:t>ZKTeco atau sensor fingerprint</w:t>
            </w:r>
          </w:p>
        </w:tc>
        <w:tc>
          <w:tcPr>
            <w:tcW w:w="3024" w:type="dxa"/>
            <w:tcMar>
              <w:top w:w="80" w:type="dxa"/>
              <w:left w:w="120" w:type="dxa"/>
              <w:bottom w:w="80" w:type="dxa"/>
              <w:right w:w="120" w:type="dxa"/>
            </w:tcMar>
            <w:vAlign w:val="center"/>
          </w:tcPr>
          <w:p w14:paraId="0327869D" w14:textId="77777777" w:rsidR="00280AA6" w:rsidRDefault="00AB7322">
            <w:pPr>
              <w:spacing w:after="0" w:line="269" w:lineRule="auto"/>
            </w:pPr>
            <w:r>
              <w:rPr>
                <w:color w:val="000000"/>
                <w:sz w:val="17"/>
              </w:rPr>
              <w:t>Dapat memakai API REST atau koneksi langsung perangkat.</w:t>
            </w:r>
          </w:p>
        </w:tc>
      </w:tr>
      <w:tr w:rsidR="00280AA6" w14:paraId="2D71E425" w14:textId="77777777">
        <w:tc>
          <w:tcPr>
            <w:tcW w:w="1728" w:type="dxa"/>
            <w:tcMar>
              <w:top w:w="80" w:type="dxa"/>
              <w:left w:w="120" w:type="dxa"/>
              <w:bottom w:w="80" w:type="dxa"/>
              <w:right w:w="120" w:type="dxa"/>
            </w:tcMar>
            <w:vAlign w:val="center"/>
          </w:tcPr>
          <w:p w14:paraId="7885B626" w14:textId="77777777" w:rsidR="00280AA6" w:rsidRDefault="00AB7322">
            <w:pPr>
              <w:spacing w:after="0" w:line="269" w:lineRule="auto"/>
            </w:pPr>
            <w:r>
              <w:rPr>
                <w:color w:val="000000"/>
                <w:sz w:val="17"/>
              </w:rPr>
              <w:t>Face Recognition</w:t>
            </w:r>
          </w:p>
        </w:tc>
        <w:tc>
          <w:tcPr>
            <w:tcW w:w="2016" w:type="dxa"/>
            <w:tcMar>
              <w:top w:w="80" w:type="dxa"/>
              <w:left w:w="120" w:type="dxa"/>
              <w:bottom w:w="80" w:type="dxa"/>
              <w:right w:w="120" w:type="dxa"/>
            </w:tcMar>
            <w:vAlign w:val="center"/>
          </w:tcPr>
          <w:p w14:paraId="3CA9BEE3" w14:textId="77777777" w:rsidR="00280AA6" w:rsidRDefault="00AB7322">
            <w:pPr>
              <w:spacing w:after="0" w:line="269" w:lineRule="auto"/>
            </w:pPr>
            <w:r>
              <w:rPr>
                <w:color w:val="000000"/>
                <w:sz w:val="17"/>
              </w:rPr>
              <w:t>Data model wajah</w:t>
            </w:r>
          </w:p>
        </w:tc>
        <w:tc>
          <w:tcPr>
            <w:tcW w:w="2592" w:type="dxa"/>
            <w:tcMar>
              <w:top w:w="80" w:type="dxa"/>
              <w:left w:w="120" w:type="dxa"/>
              <w:bottom w:w="80" w:type="dxa"/>
              <w:right w:w="120" w:type="dxa"/>
            </w:tcMar>
            <w:vAlign w:val="center"/>
          </w:tcPr>
          <w:p w14:paraId="570CDC10" w14:textId="77777777" w:rsidR="00280AA6" w:rsidRDefault="00AB7322">
            <w:pPr>
              <w:spacing w:after="0" w:line="269" w:lineRule="auto"/>
            </w:pPr>
            <w:r>
              <w:rPr>
                <w:color w:val="000000"/>
                <w:sz w:val="17"/>
              </w:rPr>
              <w:t>Kamera atau perangkat pengenalan wajah</w:t>
            </w:r>
          </w:p>
        </w:tc>
        <w:tc>
          <w:tcPr>
            <w:tcW w:w="3024" w:type="dxa"/>
            <w:tcMar>
              <w:top w:w="80" w:type="dxa"/>
              <w:left w:w="120" w:type="dxa"/>
              <w:bottom w:w="80" w:type="dxa"/>
              <w:right w:w="120" w:type="dxa"/>
            </w:tcMar>
            <w:vAlign w:val="center"/>
          </w:tcPr>
          <w:p w14:paraId="2363243C" w14:textId="77777777" w:rsidR="00280AA6" w:rsidRDefault="00AB7322">
            <w:pPr>
              <w:spacing w:after="0" w:line="269" w:lineRule="auto"/>
            </w:pPr>
            <w:r>
              <w:rPr>
                <w:color w:val="000000"/>
                <w:sz w:val="17"/>
              </w:rPr>
              <w:t>Membutuhkan bandwidth lebih besar bila pemrosesan dilakukan terpusat.</w:t>
            </w:r>
          </w:p>
        </w:tc>
      </w:tr>
      <w:tr w:rsidR="00280AA6" w14:paraId="5CB6AC43" w14:textId="77777777">
        <w:tc>
          <w:tcPr>
            <w:tcW w:w="1728" w:type="dxa"/>
            <w:tcMar>
              <w:top w:w="80" w:type="dxa"/>
              <w:left w:w="120" w:type="dxa"/>
              <w:bottom w:w="80" w:type="dxa"/>
              <w:right w:w="120" w:type="dxa"/>
            </w:tcMar>
            <w:vAlign w:val="center"/>
          </w:tcPr>
          <w:p w14:paraId="054A2AD3" w14:textId="77777777" w:rsidR="00280AA6" w:rsidRDefault="00AB7322">
            <w:pPr>
              <w:spacing w:after="0" w:line="269" w:lineRule="auto"/>
            </w:pPr>
            <w:r>
              <w:rPr>
                <w:color w:val="000000"/>
                <w:sz w:val="17"/>
              </w:rPr>
              <w:t>Barcode</w:t>
            </w:r>
          </w:p>
        </w:tc>
        <w:tc>
          <w:tcPr>
            <w:tcW w:w="2016" w:type="dxa"/>
            <w:tcMar>
              <w:top w:w="80" w:type="dxa"/>
              <w:left w:w="120" w:type="dxa"/>
              <w:bottom w:w="80" w:type="dxa"/>
              <w:right w:w="120" w:type="dxa"/>
            </w:tcMar>
            <w:vAlign w:val="center"/>
          </w:tcPr>
          <w:p w14:paraId="095989CB" w14:textId="77777777" w:rsidR="00280AA6" w:rsidRDefault="00AB7322">
            <w:pPr>
              <w:spacing w:after="0" w:line="269" w:lineRule="auto"/>
            </w:pPr>
            <w:r>
              <w:rPr>
                <w:color w:val="000000"/>
                <w:sz w:val="17"/>
              </w:rPr>
              <w:t>Kode mahasiswa</w:t>
            </w:r>
          </w:p>
        </w:tc>
        <w:tc>
          <w:tcPr>
            <w:tcW w:w="2592" w:type="dxa"/>
            <w:tcMar>
              <w:top w:w="80" w:type="dxa"/>
              <w:left w:w="120" w:type="dxa"/>
              <w:bottom w:w="80" w:type="dxa"/>
              <w:right w:w="120" w:type="dxa"/>
            </w:tcMar>
            <w:vAlign w:val="center"/>
          </w:tcPr>
          <w:p w14:paraId="4B07D982" w14:textId="77777777" w:rsidR="00280AA6" w:rsidRDefault="00AB7322">
            <w:pPr>
              <w:spacing w:after="0" w:line="269" w:lineRule="auto"/>
            </w:pPr>
            <w:r>
              <w:rPr>
                <w:color w:val="000000"/>
                <w:sz w:val="17"/>
              </w:rPr>
              <w:t>Barcode scanner atau kamera</w:t>
            </w:r>
          </w:p>
        </w:tc>
        <w:tc>
          <w:tcPr>
            <w:tcW w:w="3024" w:type="dxa"/>
            <w:tcMar>
              <w:top w:w="80" w:type="dxa"/>
              <w:left w:w="120" w:type="dxa"/>
              <w:bottom w:w="80" w:type="dxa"/>
              <w:right w:w="120" w:type="dxa"/>
            </w:tcMar>
            <w:vAlign w:val="center"/>
          </w:tcPr>
          <w:p w14:paraId="073022E0" w14:textId="77777777" w:rsidR="00280AA6" w:rsidRDefault="00AB7322">
            <w:pPr>
              <w:spacing w:after="0" w:line="269" w:lineRule="auto"/>
            </w:pPr>
            <w:r>
              <w:rPr>
                <w:color w:val="000000"/>
                <w:sz w:val="17"/>
              </w:rPr>
              <w:t>Request ringan dan cocok untuk perangkat low-cost.</w:t>
            </w:r>
          </w:p>
        </w:tc>
      </w:tr>
    </w:tbl>
    <w:p w14:paraId="66FB6BB7" w14:textId="77777777" w:rsidR="00280AA6" w:rsidRDefault="00280AA6">
      <w:pPr>
        <w:spacing w:after="120"/>
      </w:pPr>
    </w:p>
    <w:p w14:paraId="56604277" w14:textId="77777777" w:rsidR="00280AA6" w:rsidRDefault="00AB7322">
      <w:pPr>
        <w:pStyle w:val="Heading2"/>
      </w:pPr>
      <w:r>
        <w:rPr>
          <w:rFonts w:ascii="Calibri" w:hAnsi="Calibri"/>
        </w:rPr>
        <w:t>2.3 Project IoT-Attendance</w:t>
      </w:r>
    </w:p>
    <w:p w14:paraId="45E2BA27" w14:textId="77777777" w:rsidR="00280AA6" w:rsidRDefault="00AB7322">
      <w:pPr>
        <w:jc w:val="both"/>
      </w:pPr>
      <w:r>
        <w:rPr>
          <w:color w:val="000000"/>
        </w:rPr>
        <w:t>IoT-Attendance adalah sistem absensi otomatis berbasis Laravel dan MySQL. Sistem ini memiliki fitur multi-identification support, integrasi mata kuliah, monitoring real-time, statistik, rekapitulasi, dan IoT-ready API. Perangkat mengirim data absensi melalui REST API berbentuk JSON, sedangkan admin dan dosen menggunakan dashboard web untuk memantau data.</w:t>
      </w:r>
    </w:p>
    <w:p w14:paraId="260C4BBA" w14:textId="77777777" w:rsidR="00280AA6" w:rsidRDefault="00AB7322">
      <w:pPr>
        <w:keepNext/>
        <w:spacing w:before="80" w:after="80"/>
        <w:jc w:val="center"/>
      </w:pPr>
      <w:r>
        <w:rPr>
          <w:b/>
          <w:color w:val="585858"/>
          <w:sz w:val="18"/>
        </w:rPr>
        <w:t>Tabel 2.3 Komponen Project IoT-Attendance</w:t>
      </w:r>
    </w:p>
    <w:tbl>
      <w:tblPr>
        <w:tblStyle w:val="TableGrid"/>
        <w:tblW w:w="9360" w:type="dxa"/>
        <w:tblInd w:w="120" w:type="dxa"/>
        <w:tblLayout w:type="fixed"/>
        <w:tblLook w:val="04A0" w:firstRow="1" w:lastRow="0" w:firstColumn="1" w:lastColumn="0" w:noHBand="0" w:noVBand="1"/>
      </w:tblPr>
      <w:tblGrid>
        <w:gridCol w:w="1872"/>
        <w:gridCol w:w="2880"/>
        <w:gridCol w:w="4608"/>
      </w:tblGrid>
      <w:tr w:rsidR="00280AA6" w14:paraId="7BAB4955" w14:textId="77777777">
        <w:trPr>
          <w:tblHeader/>
        </w:trPr>
        <w:tc>
          <w:tcPr>
            <w:tcW w:w="1872" w:type="dxa"/>
            <w:shd w:val="clear" w:color="auto" w:fill="E8EEF5"/>
            <w:tcMar>
              <w:top w:w="80" w:type="dxa"/>
              <w:left w:w="120" w:type="dxa"/>
              <w:bottom w:w="80" w:type="dxa"/>
              <w:right w:w="120" w:type="dxa"/>
            </w:tcMar>
            <w:vAlign w:val="center"/>
          </w:tcPr>
          <w:p w14:paraId="40C1E514" w14:textId="77777777" w:rsidR="00280AA6" w:rsidRDefault="00AB7322">
            <w:pPr>
              <w:spacing w:after="0" w:line="269" w:lineRule="auto"/>
              <w:jc w:val="center"/>
            </w:pPr>
            <w:r>
              <w:rPr>
                <w:b/>
                <w:color w:val="000000"/>
                <w:sz w:val="17"/>
              </w:rPr>
              <w:t>Komponen</w:t>
            </w:r>
          </w:p>
        </w:tc>
        <w:tc>
          <w:tcPr>
            <w:tcW w:w="2880" w:type="dxa"/>
            <w:shd w:val="clear" w:color="auto" w:fill="E8EEF5"/>
            <w:tcMar>
              <w:top w:w="80" w:type="dxa"/>
              <w:left w:w="120" w:type="dxa"/>
              <w:bottom w:w="80" w:type="dxa"/>
              <w:right w:w="120" w:type="dxa"/>
            </w:tcMar>
            <w:vAlign w:val="center"/>
          </w:tcPr>
          <w:p w14:paraId="697E072E" w14:textId="77777777" w:rsidR="00280AA6" w:rsidRDefault="00AB7322">
            <w:pPr>
              <w:spacing w:after="0" w:line="269" w:lineRule="auto"/>
              <w:jc w:val="center"/>
            </w:pPr>
            <w:r>
              <w:rPr>
                <w:b/>
                <w:color w:val="000000"/>
                <w:sz w:val="17"/>
              </w:rPr>
              <w:t>Implementasi</w:t>
            </w:r>
          </w:p>
        </w:tc>
        <w:tc>
          <w:tcPr>
            <w:tcW w:w="4608" w:type="dxa"/>
            <w:shd w:val="clear" w:color="auto" w:fill="E8EEF5"/>
            <w:tcMar>
              <w:top w:w="80" w:type="dxa"/>
              <w:left w:w="120" w:type="dxa"/>
              <w:bottom w:w="80" w:type="dxa"/>
              <w:right w:w="120" w:type="dxa"/>
            </w:tcMar>
            <w:vAlign w:val="center"/>
          </w:tcPr>
          <w:p w14:paraId="22E66487" w14:textId="77777777" w:rsidR="00280AA6" w:rsidRDefault="00AB7322">
            <w:pPr>
              <w:spacing w:after="0" w:line="269" w:lineRule="auto"/>
              <w:jc w:val="center"/>
            </w:pPr>
            <w:r>
              <w:rPr>
                <w:b/>
                <w:color w:val="000000"/>
                <w:sz w:val="17"/>
              </w:rPr>
              <w:t>Peran dalam Topologi</w:t>
            </w:r>
          </w:p>
        </w:tc>
      </w:tr>
      <w:tr w:rsidR="00280AA6" w14:paraId="537EF89E" w14:textId="77777777">
        <w:tc>
          <w:tcPr>
            <w:tcW w:w="1872" w:type="dxa"/>
            <w:tcMar>
              <w:top w:w="80" w:type="dxa"/>
              <w:left w:w="120" w:type="dxa"/>
              <w:bottom w:w="80" w:type="dxa"/>
              <w:right w:w="120" w:type="dxa"/>
            </w:tcMar>
            <w:vAlign w:val="center"/>
          </w:tcPr>
          <w:p w14:paraId="75294E37" w14:textId="77777777" w:rsidR="00280AA6" w:rsidRDefault="00AB7322">
            <w:pPr>
              <w:spacing w:after="0" w:line="269" w:lineRule="auto"/>
            </w:pPr>
            <w:r>
              <w:rPr>
                <w:color w:val="000000"/>
                <w:sz w:val="17"/>
              </w:rPr>
              <w:t>Backend</w:t>
            </w:r>
          </w:p>
        </w:tc>
        <w:tc>
          <w:tcPr>
            <w:tcW w:w="2880" w:type="dxa"/>
            <w:tcMar>
              <w:top w:w="80" w:type="dxa"/>
              <w:left w:w="120" w:type="dxa"/>
              <w:bottom w:w="80" w:type="dxa"/>
              <w:right w:w="120" w:type="dxa"/>
            </w:tcMar>
            <w:vAlign w:val="center"/>
          </w:tcPr>
          <w:p w14:paraId="4CAA9C6D" w14:textId="77777777" w:rsidR="00280AA6" w:rsidRDefault="00AB7322">
            <w:pPr>
              <w:spacing w:after="0" w:line="269" w:lineRule="auto"/>
            </w:pPr>
            <w:r>
              <w:rPr>
                <w:color w:val="000000"/>
                <w:sz w:val="17"/>
              </w:rPr>
              <w:t>PHP 8.x dan Laravel</w:t>
            </w:r>
          </w:p>
        </w:tc>
        <w:tc>
          <w:tcPr>
            <w:tcW w:w="4608" w:type="dxa"/>
            <w:tcMar>
              <w:top w:w="80" w:type="dxa"/>
              <w:left w:w="120" w:type="dxa"/>
              <w:bottom w:w="80" w:type="dxa"/>
              <w:right w:w="120" w:type="dxa"/>
            </w:tcMar>
            <w:vAlign w:val="center"/>
          </w:tcPr>
          <w:p w14:paraId="483FD298" w14:textId="77777777" w:rsidR="00280AA6" w:rsidRDefault="00AB7322">
            <w:pPr>
              <w:spacing w:after="0" w:line="269" w:lineRule="auto"/>
            </w:pPr>
            <w:r>
              <w:rPr>
                <w:color w:val="000000"/>
                <w:sz w:val="17"/>
              </w:rPr>
              <w:t>Menerima request perangkat dan mengelola logika absensi.</w:t>
            </w:r>
          </w:p>
        </w:tc>
      </w:tr>
      <w:tr w:rsidR="00280AA6" w14:paraId="5C9D84BB" w14:textId="77777777">
        <w:tc>
          <w:tcPr>
            <w:tcW w:w="1872" w:type="dxa"/>
            <w:tcMar>
              <w:top w:w="80" w:type="dxa"/>
              <w:left w:w="120" w:type="dxa"/>
              <w:bottom w:w="80" w:type="dxa"/>
              <w:right w:w="120" w:type="dxa"/>
            </w:tcMar>
            <w:vAlign w:val="center"/>
          </w:tcPr>
          <w:p w14:paraId="4914B8B6" w14:textId="77777777" w:rsidR="00280AA6" w:rsidRDefault="00AB7322">
            <w:pPr>
              <w:spacing w:after="0" w:line="269" w:lineRule="auto"/>
            </w:pPr>
            <w:r>
              <w:rPr>
                <w:color w:val="000000"/>
                <w:sz w:val="17"/>
              </w:rPr>
              <w:t>Database</w:t>
            </w:r>
          </w:p>
        </w:tc>
        <w:tc>
          <w:tcPr>
            <w:tcW w:w="2880" w:type="dxa"/>
            <w:tcMar>
              <w:top w:w="80" w:type="dxa"/>
              <w:left w:w="120" w:type="dxa"/>
              <w:bottom w:w="80" w:type="dxa"/>
              <w:right w:w="120" w:type="dxa"/>
            </w:tcMar>
            <w:vAlign w:val="center"/>
          </w:tcPr>
          <w:p w14:paraId="3AFF0CDD" w14:textId="77777777" w:rsidR="00280AA6" w:rsidRDefault="00AB7322">
            <w:pPr>
              <w:spacing w:after="0" w:line="269" w:lineRule="auto"/>
            </w:pPr>
            <w:r>
              <w:rPr>
                <w:color w:val="000000"/>
                <w:sz w:val="17"/>
              </w:rPr>
              <w:t>MySQL/MariaDB</w:t>
            </w:r>
          </w:p>
        </w:tc>
        <w:tc>
          <w:tcPr>
            <w:tcW w:w="4608" w:type="dxa"/>
            <w:tcMar>
              <w:top w:w="80" w:type="dxa"/>
              <w:left w:w="120" w:type="dxa"/>
              <w:bottom w:w="80" w:type="dxa"/>
              <w:right w:w="120" w:type="dxa"/>
            </w:tcMar>
            <w:vAlign w:val="center"/>
          </w:tcPr>
          <w:p w14:paraId="659D3F98" w14:textId="77777777" w:rsidR="00280AA6" w:rsidRDefault="00AB7322">
            <w:pPr>
              <w:spacing w:after="0" w:line="269" w:lineRule="auto"/>
            </w:pPr>
            <w:r>
              <w:rPr>
                <w:color w:val="000000"/>
                <w:sz w:val="17"/>
              </w:rPr>
              <w:t>Menyimpan mahasiswa, jadwal, perangkat, absensi, dan metrik.</w:t>
            </w:r>
          </w:p>
        </w:tc>
      </w:tr>
      <w:tr w:rsidR="00280AA6" w14:paraId="4A16BA44" w14:textId="77777777">
        <w:tc>
          <w:tcPr>
            <w:tcW w:w="1872" w:type="dxa"/>
            <w:tcMar>
              <w:top w:w="80" w:type="dxa"/>
              <w:left w:w="120" w:type="dxa"/>
              <w:bottom w:w="80" w:type="dxa"/>
              <w:right w:w="120" w:type="dxa"/>
            </w:tcMar>
            <w:vAlign w:val="center"/>
          </w:tcPr>
          <w:p w14:paraId="21F9E3F6" w14:textId="77777777" w:rsidR="00280AA6" w:rsidRDefault="00AB7322">
            <w:pPr>
              <w:spacing w:after="0" w:line="269" w:lineRule="auto"/>
            </w:pPr>
            <w:r>
              <w:rPr>
                <w:color w:val="000000"/>
                <w:sz w:val="17"/>
              </w:rPr>
              <w:t>Endpoint API</w:t>
            </w:r>
          </w:p>
        </w:tc>
        <w:tc>
          <w:tcPr>
            <w:tcW w:w="2880" w:type="dxa"/>
            <w:tcMar>
              <w:top w:w="80" w:type="dxa"/>
              <w:left w:w="120" w:type="dxa"/>
              <w:bottom w:w="80" w:type="dxa"/>
              <w:right w:w="120" w:type="dxa"/>
            </w:tcMar>
            <w:vAlign w:val="center"/>
          </w:tcPr>
          <w:p w14:paraId="0AAB08AC" w14:textId="77777777" w:rsidR="00280AA6" w:rsidRDefault="00AB7322">
            <w:pPr>
              <w:spacing w:after="0" w:line="269" w:lineRule="auto"/>
            </w:pPr>
            <w:r>
              <w:rPr>
                <w:color w:val="000000"/>
                <w:sz w:val="17"/>
              </w:rPr>
              <w:t>POST /api/absensi</w:t>
            </w:r>
          </w:p>
        </w:tc>
        <w:tc>
          <w:tcPr>
            <w:tcW w:w="4608" w:type="dxa"/>
            <w:tcMar>
              <w:top w:w="80" w:type="dxa"/>
              <w:left w:w="120" w:type="dxa"/>
              <w:bottom w:w="80" w:type="dxa"/>
              <w:right w:w="120" w:type="dxa"/>
            </w:tcMar>
            <w:vAlign w:val="center"/>
          </w:tcPr>
          <w:p w14:paraId="5E7859B7" w14:textId="77777777" w:rsidR="00280AA6" w:rsidRDefault="00AB7322">
            <w:pPr>
              <w:spacing w:after="0" w:line="269" w:lineRule="auto"/>
            </w:pPr>
            <w:r>
              <w:rPr>
                <w:color w:val="000000"/>
                <w:sz w:val="17"/>
              </w:rPr>
              <w:t>Jalur utama perangkat ruang kelas mengirim kehadiran.</w:t>
            </w:r>
          </w:p>
        </w:tc>
      </w:tr>
      <w:tr w:rsidR="00280AA6" w14:paraId="2A028E0A" w14:textId="77777777">
        <w:tc>
          <w:tcPr>
            <w:tcW w:w="1872" w:type="dxa"/>
            <w:tcMar>
              <w:top w:w="80" w:type="dxa"/>
              <w:left w:w="120" w:type="dxa"/>
              <w:bottom w:w="80" w:type="dxa"/>
              <w:right w:w="120" w:type="dxa"/>
            </w:tcMar>
            <w:vAlign w:val="center"/>
          </w:tcPr>
          <w:p w14:paraId="64F4950C" w14:textId="77777777" w:rsidR="00280AA6" w:rsidRDefault="00AB7322">
            <w:pPr>
              <w:spacing w:after="0" w:line="269" w:lineRule="auto"/>
            </w:pPr>
            <w:r>
              <w:rPr>
                <w:color w:val="000000"/>
                <w:sz w:val="17"/>
              </w:rPr>
              <w:t>Middleware</w:t>
            </w:r>
          </w:p>
        </w:tc>
        <w:tc>
          <w:tcPr>
            <w:tcW w:w="2880" w:type="dxa"/>
            <w:tcMar>
              <w:top w:w="80" w:type="dxa"/>
              <w:left w:w="120" w:type="dxa"/>
              <w:bottom w:w="80" w:type="dxa"/>
              <w:right w:w="120" w:type="dxa"/>
            </w:tcMar>
            <w:vAlign w:val="center"/>
          </w:tcPr>
          <w:p w14:paraId="1606DF1A" w14:textId="77777777" w:rsidR="00280AA6" w:rsidRDefault="00AB7322">
            <w:pPr>
              <w:spacing w:after="0" w:line="269" w:lineRule="auto"/>
            </w:pPr>
            <w:r>
              <w:rPr>
                <w:color w:val="000000"/>
                <w:sz w:val="17"/>
              </w:rPr>
              <w:t>device.token dan throttle:120,1</w:t>
            </w:r>
          </w:p>
        </w:tc>
        <w:tc>
          <w:tcPr>
            <w:tcW w:w="4608" w:type="dxa"/>
            <w:tcMar>
              <w:top w:w="80" w:type="dxa"/>
              <w:left w:w="120" w:type="dxa"/>
              <w:bottom w:w="80" w:type="dxa"/>
              <w:right w:w="120" w:type="dxa"/>
            </w:tcMar>
            <w:vAlign w:val="center"/>
          </w:tcPr>
          <w:p w14:paraId="20A9B7F2" w14:textId="77777777" w:rsidR="00280AA6" w:rsidRDefault="00AB7322">
            <w:pPr>
              <w:spacing w:after="0" w:line="269" w:lineRule="auto"/>
            </w:pPr>
            <w:r>
              <w:rPr>
                <w:color w:val="000000"/>
                <w:sz w:val="17"/>
              </w:rPr>
              <w:t>Membatasi akses perangkat dan laju request.</w:t>
            </w:r>
          </w:p>
        </w:tc>
      </w:tr>
      <w:tr w:rsidR="00280AA6" w14:paraId="54B05D7F" w14:textId="77777777">
        <w:tc>
          <w:tcPr>
            <w:tcW w:w="1872" w:type="dxa"/>
            <w:tcMar>
              <w:top w:w="80" w:type="dxa"/>
              <w:left w:w="120" w:type="dxa"/>
              <w:bottom w:w="80" w:type="dxa"/>
              <w:right w:w="120" w:type="dxa"/>
            </w:tcMar>
            <w:vAlign w:val="center"/>
          </w:tcPr>
          <w:p w14:paraId="3F0FE847" w14:textId="77777777" w:rsidR="00280AA6" w:rsidRDefault="00AB7322">
            <w:pPr>
              <w:spacing w:after="0" w:line="269" w:lineRule="auto"/>
            </w:pPr>
            <w:r>
              <w:rPr>
                <w:color w:val="000000"/>
                <w:sz w:val="17"/>
              </w:rPr>
              <w:t>Device Table</w:t>
            </w:r>
          </w:p>
        </w:tc>
        <w:tc>
          <w:tcPr>
            <w:tcW w:w="2880" w:type="dxa"/>
            <w:tcMar>
              <w:top w:w="80" w:type="dxa"/>
              <w:left w:w="120" w:type="dxa"/>
              <w:bottom w:w="80" w:type="dxa"/>
              <w:right w:w="120" w:type="dxa"/>
            </w:tcMar>
            <w:vAlign w:val="center"/>
          </w:tcPr>
          <w:p w14:paraId="604ED30B" w14:textId="77777777" w:rsidR="00280AA6" w:rsidRDefault="00AB7322">
            <w:pPr>
              <w:spacing w:after="0" w:line="269" w:lineRule="auto"/>
            </w:pPr>
            <w:r>
              <w:rPr>
                <w:color w:val="000000"/>
                <w:sz w:val="17"/>
              </w:rPr>
              <w:t>devices</w:t>
            </w:r>
          </w:p>
        </w:tc>
        <w:tc>
          <w:tcPr>
            <w:tcW w:w="4608" w:type="dxa"/>
            <w:tcMar>
              <w:top w:w="80" w:type="dxa"/>
              <w:left w:w="120" w:type="dxa"/>
              <w:bottom w:w="80" w:type="dxa"/>
              <w:right w:w="120" w:type="dxa"/>
            </w:tcMar>
            <w:vAlign w:val="center"/>
          </w:tcPr>
          <w:p w14:paraId="4B033260" w14:textId="77777777" w:rsidR="00280AA6" w:rsidRDefault="00AB7322">
            <w:pPr>
              <w:spacing w:after="0" w:line="269" w:lineRule="auto"/>
            </w:pPr>
            <w:r>
              <w:rPr>
                <w:color w:val="000000"/>
                <w:sz w:val="17"/>
              </w:rPr>
              <w:t>Menyimpan device_id, token_hash, type, ip_address, port, dan last_seen_at.</w:t>
            </w:r>
          </w:p>
        </w:tc>
      </w:tr>
      <w:tr w:rsidR="00280AA6" w14:paraId="68C450B6" w14:textId="77777777">
        <w:tc>
          <w:tcPr>
            <w:tcW w:w="1872" w:type="dxa"/>
            <w:tcMar>
              <w:top w:w="80" w:type="dxa"/>
              <w:left w:w="120" w:type="dxa"/>
              <w:bottom w:w="80" w:type="dxa"/>
              <w:right w:w="120" w:type="dxa"/>
            </w:tcMar>
            <w:vAlign w:val="center"/>
          </w:tcPr>
          <w:p w14:paraId="0CFFBC10" w14:textId="77777777" w:rsidR="00280AA6" w:rsidRDefault="00AB7322">
            <w:pPr>
              <w:spacing w:after="0" w:line="269" w:lineRule="auto"/>
            </w:pPr>
            <w:r>
              <w:rPr>
                <w:color w:val="000000"/>
                <w:sz w:val="17"/>
              </w:rPr>
              <w:t>Monitoring</w:t>
            </w:r>
          </w:p>
        </w:tc>
        <w:tc>
          <w:tcPr>
            <w:tcW w:w="2880" w:type="dxa"/>
            <w:tcMar>
              <w:top w:w="80" w:type="dxa"/>
              <w:left w:w="120" w:type="dxa"/>
              <w:bottom w:w="80" w:type="dxa"/>
              <w:right w:w="120" w:type="dxa"/>
            </w:tcMar>
            <w:vAlign w:val="center"/>
          </w:tcPr>
          <w:p w14:paraId="49DE6D01" w14:textId="77777777" w:rsidR="00280AA6" w:rsidRDefault="00AB7322">
            <w:pPr>
              <w:spacing w:after="0" w:line="269" w:lineRule="auto"/>
            </w:pPr>
            <w:r>
              <w:rPr>
                <w:color w:val="000000"/>
                <w:sz w:val="17"/>
              </w:rPr>
              <w:t>Live, health, performance reports</w:t>
            </w:r>
          </w:p>
        </w:tc>
        <w:tc>
          <w:tcPr>
            <w:tcW w:w="4608" w:type="dxa"/>
            <w:tcMar>
              <w:top w:w="80" w:type="dxa"/>
              <w:left w:w="120" w:type="dxa"/>
              <w:bottom w:w="80" w:type="dxa"/>
              <w:right w:w="120" w:type="dxa"/>
            </w:tcMar>
            <w:vAlign w:val="center"/>
          </w:tcPr>
          <w:p w14:paraId="7508AC3B" w14:textId="77777777" w:rsidR="00280AA6" w:rsidRDefault="00AB7322">
            <w:pPr>
              <w:spacing w:after="0" w:line="269" w:lineRule="auto"/>
            </w:pPr>
            <w:r>
              <w:rPr>
                <w:color w:val="000000"/>
                <w:sz w:val="17"/>
              </w:rPr>
              <w:t>Memantau perangkat dan performa endpoint.</w:t>
            </w:r>
          </w:p>
        </w:tc>
      </w:tr>
      <w:tr w:rsidR="00280AA6" w14:paraId="31A25C62" w14:textId="77777777">
        <w:tc>
          <w:tcPr>
            <w:tcW w:w="1872" w:type="dxa"/>
            <w:tcMar>
              <w:top w:w="80" w:type="dxa"/>
              <w:left w:w="120" w:type="dxa"/>
              <w:bottom w:w="80" w:type="dxa"/>
              <w:right w:w="120" w:type="dxa"/>
            </w:tcMar>
            <w:vAlign w:val="center"/>
          </w:tcPr>
          <w:p w14:paraId="4E594AEE" w14:textId="77777777" w:rsidR="00280AA6" w:rsidRDefault="00AB7322">
            <w:pPr>
              <w:spacing w:after="0" w:line="269" w:lineRule="auto"/>
            </w:pPr>
            <w:r>
              <w:rPr>
                <w:color w:val="000000"/>
                <w:sz w:val="17"/>
              </w:rPr>
              <w:t>ZKTeco Service</w:t>
            </w:r>
          </w:p>
        </w:tc>
        <w:tc>
          <w:tcPr>
            <w:tcW w:w="2880" w:type="dxa"/>
            <w:tcMar>
              <w:top w:w="80" w:type="dxa"/>
              <w:left w:w="120" w:type="dxa"/>
              <w:bottom w:w="80" w:type="dxa"/>
              <w:right w:w="120" w:type="dxa"/>
            </w:tcMar>
            <w:vAlign w:val="center"/>
          </w:tcPr>
          <w:p w14:paraId="529C6D1E" w14:textId="77777777" w:rsidR="00280AA6" w:rsidRDefault="00AB7322">
            <w:pPr>
              <w:spacing w:after="0" w:line="269" w:lineRule="auto"/>
            </w:pPr>
            <w:r>
              <w:rPr>
                <w:color w:val="000000"/>
                <w:sz w:val="17"/>
              </w:rPr>
              <w:t>ZktecoService</w:t>
            </w:r>
          </w:p>
        </w:tc>
        <w:tc>
          <w:tcPr>
            <w:tcW w:w="4608" w:type="dxa"/>
            <w:tcMar>
              <w:top w:w="80" w:type="dxa"/>
              <w:left w:w="120" w:type="dxa"/>
              <w:bottom w:w="80" w:type="dxa"/>
              <w:right w:w="120" w:type="dxa"/>
            </w:tcMar>
            <w:vAlign w:val="center"/>
          </w:tcPr>
          <w:p w14:paraId="5612FDE0" w14:textId="77777777" w:rsidR="00280AA6" w:rsidRDefault="00AB7322">
            <w:pPr>
              <w:spacing w:after="0" w:line="269" w:lineRule="auto"/>
            </w:pPr>
            <w:r>
              <w:rPr>
                <w:color w:val="000000"/>
                <w:sz w:val="17"/>
              </w:rPr>
              <w:t>Mendukung perangkat fingerprint yang memakai IP dan port.</w:t>
            </w:r>
          </w:p>
        </w:tc>
      </w:tr>
    </w:tbl>
    <w:p w14:paraId="3CBEE58E" w14:textId="77777777" w:rsidR="00280AA6" w:rsidRDefault="00280AA6">
      <w:pPr>
        <w:spacing w:after="120"/>
      </w:pPr>
    </w:p>
    <w:p w14:paraId="02795D25" w14:textId="77777777" w:rsidR="00280AA6" w:rsidRDefault="00AB7322">
      <w:pPr>
        <w:pStyle w:val="Heading2"/>
      </w:pPr>
      <w:r>
        <w:rPr>
          <w:rFonts w:ascii="Calibri" w:hAnsi="Calibri"/>
        </w:rPr>
        <w:t>2.4 REST API dan Model Client-Server</w:t>
      </w:r>
    </w:p>
    <w:p w14:paraId="04F6FEC8" w14:textId="77777777" w:rsidR="00280AA6" w:rsidRDefault="00AB7322">
      <w:pPr>
        <w:jc w:val="both"/>
      </w:pPr>
      <w:r>
        <w:rPr>
          <w:color w:val="000000"/>
        </w:rPr>
        <w:t>REST API adalah pola komunikasi yang memisahkan client dan server. Dalam project ini, perangkat ruang kelas bertindak sebagai client yang mengirim request JSON. Server Laravel bertindak sebagai penerima request, validator, pengolah data, dan pemberi respons. Database tidak diakses langsung oleh perangkat. Pemisahan ini penting dalam rancangan topologi karena hanya server API yang perlu dibuka untuk perangkat.</w:t>
      </w:r>
    </w:p>
    <w:p w14:paraId="1298E3D3" w14:textId="77777777" w:rsidR="00280AA6" w:rsidRDefault="00AB7322">
      <w:pPr>
        <w:jc w:val="both"/>
      </w:pPr>
      <w:r>
        <w:rPr>
          <w:color w:val="000000"/>
        </w:rPr>
        <w:t>Endpoint `/api/absensi` menerima `identifier` dan `type`, kemudian mencari mahasiswa berdasarkan kolom yang sesuai. Jika type adalah RFID, sistem mencari `rfid_uid`; jika Fingerprint, sistem mencari `fingerprint_data`; jika Face Recognition, sistem mencari `face_model_data`; dan jika Barcode, sistem mencari `barcode_id`. Setelah mahasiswa ditemukan, sistem mencari jadwal aktif dan menyimpan data ke tabel `absensi`.</w:t>
      </w:r>
    </w:p>
    <w:p w14:paraId="0E68E3B9" w14:textId="77777777" w:rsidR="00280AA6" w:rsidRDefault="00AB7322">
      <w:pPr>
        <w:pStyle w:val="Heading2"/>
      </w:pPr>
      <w:r>
        <w:rPr>
          <w:rFonts w:ascii="Calibri" w:hAnsi="Calibri"/>
        </w:rPr>
        <w:t>2.5 Keamanan Jaringan dan API</w:t>
      </w:r>
    </w:p>
    <w:p w14:paraId="68F4DEC6" w14:textId="77777777" w:rsidR="00280AA6" w:rsidRDefault="00AB7322">
      <w:pPr>
        <w:jc w:val="both"/>
      </w:pPr>
      <w:r>
        <w:rPr>
          <w:color w:val="000000"/>
        </w:rPr>
        <w:t>Keamanan pada topologi multi absensi perlu dipahami dari dua sisi, yaitu keamanan jaringan dan keamanan aplikasi. Dari sisi jaringan, perangkat IoT sebaiknya ditempatkan pada zona khusus agar tidak bebas mengakses dashboard atau database. Dari sisi aplikasi, setiap request perangkat harus membawa token. Project IoT-Attendance menerapkan header `X-Device-Token` dan `X-Device-Id` untuk validasi perangkat spesifik.</w:t>
      </w:r>
    </w:p>
    <w:p w14:paraId="15133AB8" w14:textId="77777777" w:rsidR="00280AA6" w:rsidRDefault="00AB7322">
      <w:pPr>
        <w:keepNext/>
        <w:spacing w:before="80" w:after="80"/>
        <w:jc w:val="center"/>
      </w:pPr>
      <w:r>
        <w:rPr>
          <w:b/>
          <w:color w:val="585858"/>
          <w:sz w:val="18"/>
        </w:rPr>
        <w:t>Tabel 2.4 Kebutuhan Keamanan Jaringan dan API</w:t>
      </w:r>
    </w:p>
    <w:tbl>
      <w:tblPr>
        <w:tblStyle w:val="TableGrid"/>
        <w:tblW w:w="9360" w:type="dxa"/>
        <w:tblInd w:w="120" w:type="dxa"/>
        <w:tblLayout w:type="fixed"/>
        <w:tblLook w:val="04A0" w:firstRow="1" w:lastRow="0" w:firstColumn="1" w:lastColumn="0" w:noHBand="0" w:noVBand="1"/>
      </w:tblPr>
      <w:tblGrid>
        <w:gridCol w:w="2592"/>
        <w:gridCol w:w="3168"/>
        <w:gridCol w:w="3600"/>
      </w:tblGrid>
      <w:tr w:rsidR="00280AA6" w14:paraId="4AB54BE5" w14:textId="77777777">
        <w:trPr>
          <w:tblHeader/>
        </w:trPr>
        <w:tc>
          <w:tcPr>
            <w:tcW w:w="2592" w:type="dxa"/>
            <w:shd w:val="clear" w:color="auto" w:fill="E8EEF5"/>
            <w:tcMar>
              <w:top w:w="80" w:type="dxa"/>
              <w:left w:w="120" w:type="dxa"/>
              <w:bottom w:w="80" w:type="dxa"/>
              <w:right w:w="120" w:type="dxa"/>
            </w:tcMar>
            <w:vAlign w:val="center"/>
          </w:tcPr>
          <w:p w14:paraId="1DC06C7A" w14:textId="77777777" w:rsidR="00280AA6" w:rsidRDefault="00AB7322">
            <w:pPr>
              <w:spacing w:after="0" w:line="269" w:lineRule="auto"/>
              <w:jc w:val="center"/>
            </w:pPr>
            <w:r>
              <w:rPr>
                <w:b/>
                <w:color w:val="000000"/>
                <w:sz w:val="17"/>
              </w:rPr>
              <w:t>Kebutuhan</w:t>
            </w:r>
          </w:p>
        </w:tc>
        <w:tc>
          <w:tcPr>
            <w:tcW w:w="3168" w:type="dxa"/>
            <w:shd w:val="clear" w:color="auto" w:fill="E8EEF5"/>
            <w:tcMar>
              <w:top w:w="80" w:type="dxa"/>
              <w:left w:w="120" w:type="dxa"/>
              <w:bottom w:w="80" w:type="dxa"/>
              <w:right w:w="120" w:type="dxa"/>
            </w:tcMar>
            <w:vAlign w:val="center"/>
          </w:tcPr>
          <w:p w14:paraId="7A0E50AB" w14:textId="77777777" w:rsidR="00280AA6" w:rsidRDefault="00AB7322">
            <w:pPr>
              <w:spacing w:after="0" w:line="269" w:lineRule="auto"/>
              <w:jc w:val="center"/>
            </w:pPr>
            <w:r>
              <w:rPr>
                <w:b/>
                <w:color w:val="000000"/>
                <w:sz w:val="17"/>
              </w:rPr>
              <w:t>Implementasi pada Project</w:t>
            </w:r>
          </w:p>
        </w:tc>
        <w:tc>
          <w:tcPr>
            <w:tcW w:w="3600" w:type="dxa"/>
            <w:shd w:val="clear" w:color="auto" w:fill="E8EEF5"/>
            <w:tcMar>
              <w:top w:w="80" w:type="dxa"/>
              <w:left w:w="120" w:type="dxa"/>
              <w:bottom w:w="80" w:type="dxa"/>
              <w:right w:w="120" w:type="dxa"/>
            </w:tcMar>
            <w:vAlign w:val="center"/>
          </w:tcPr>
          <w:p w14:paraId="1239B3D9" w14:textId="77777777" w:rsidR="00280AA6" w:rsidRDefault="00AB7322">
            <w:pPr>
              <w:spacing w:after="0" w:line="269" w:lineRule="auto"/>
              <w:jc w:val="center"/>
            </w:pPr>
            <w:r>
              <w:rPr>
                <w:b/>
                <w:color w:val="000000"/>
                <w:sz w:val="17"/>
              </w:rPr>
              <w:t>Implikasi Topologi</w:t>
            </w:r>
          </w:p>
        </w:tc>
      </w:tr>
      <w:tr w:rsidR="00280AA6" w14:paraId="5DB31D2F" w14:textId="77777777">
        <w:tc>
          <w:tcPr>
            <w:tcW w:w="2592" w:type="dxa"/>
            <w:tcMar>
              <w:top w:w="80" w:type="dxa"/>
              <w:left w:w="120" w:type="dxa"/>
              <w:bottom w:w="80" w:type="dxa"/>
              <w:right w:w="120" w:type="dxa"/>
            </w:tcMar>
            <w:vAlign w:val="center"/>
          </w:tcPr>
          <w:p w14:paraId="282D75A5" w14:textId="77777777" w:rsidR="00280AA6" w:rsidRDefault="00AB7322">
            <w:pPr>
              <w:spacing w:after="0" w:line="269" w:lineRule="auto"/>
            </w:pPr>
            <w:r>
              <w:rPr>
                <w:color w:val="000000"/>
                <w:sz w:val="17"/>
              </w:rPr>
              <w:t>Autentikasi perangkat</w:t>
            </w:r>
          </w:p>
        </w:tc>
        <w:tc>
          <w:tcPr>
            <w:tcW w:w="3168" w:type="dxa"/>
            <w:tcMar>
              <w:top w:w="80" w:type="dxa"/>
              <w:left w:w="120" w:type="dxa"/>
              <w:bottom w:w="80" w:type="dxa"/>
              <w:right w:w="120" w:type="dxa"/>
            </w:tcMar>
            <w:vAlign w:val="center"/>
          </w:tcPr>
          <w:p w14:paraId="73071288" w14:textId="77777777" w:rsidR="00280AA6" w:rsidRDefault="00AB7322">
            <w:pPr>
              <w:spacing w:after="0" w:line="269" w:lineRule="auto"/>
            </w:pPr>
            <w:r>
              <w:rPr>
                <w:color w:val="000000"/>
                <w:sz w:val="17"/>
              </w:rPr>
              <w:t>X-Device-Token dan token_hash.</w:t>
            </w:r>
          </w:p>
        </w:tc>
        <w:tc>
          <w:tcPr>
            <w:tcW w:w="3600" w:type="dxa"/>
            <w:tcMar>
              <w:top w:w="80" w:type="dxa"/>
              <w:left w:w="120" w:type="dxa"/>
              <w:bottom w:w="80" w:type="dxa"/>
              <w:right w:w="120" w:type="dxa"/>
            </w:tcMar>
            <w:vAlign w:val="center"/>
          </w:tcPr>
          <w:p w14:paraId="715ED235" w14:textId="77777777" w:rsidR="00280AA6" w:rsidRDefault="00AB7322">
            <w:pPr>
              <w:spacing w:after="0" w:line="269" w:lineRule="auto"/>
            </w:pPr>
            <w:r>
              <w:rPr>
                <w:color w:val="000000"/>
                <w:sz w:val="17"/>
              </w:rPr>
              <w:t>Setiap perangkat perlu konfigurasi token berbeda.</w:t>
            </w:r>
          </w:p>
        </w:tc>
      </w:tr>
      <w:tr w:rsidR="00280AA6" w14:paraId="6B2C5B58" w14:textId="77777777">
        <w:tc>
          <w:tcPr>
            <w:tcW w:w="2592" w:type="dxa"/>
            <w:tcMar>
              <w:top w:w="80" w:type="dxa"/>
              <w:left w:w="120" w:type="dxa"/>
              <w:bottom w:w="80" w:type="dxa"/>
              <w:right w:w="120" w:type="dxa"/>
            </w:tcMar>
            <w:vAlign w:val="center"/>
          </w:tcPr>
          <w:p w14:paraId="3B737D80" w14:textId="77777777" w:rsidR="00280AA6" w:rsidRDefault="00AB7322">
            <w:pPr>
              <w:spacing w:after="0" w:line="269" w:lineRule="auto"/>
            </w:pPr>
            <w:r>
              <w:rPr>
                <w:color w:val="000000"/>
                <w:sz w:val="17"/>
              </w:rPr>
              <w:t>Identitas perangkat</w:t>
            </w:r>
          </w:p>
        </w:tc>
        <w:tc>
          <w:tcPr>
            <w:tcW w:w="3168" w:type="dxa"/>
            <w:tcMar>
              <w:top w:w="80" w:type="dxa"/>
              <w:left w:w="120" w:type="dxa"/>
              <w:bottom w:w="80" w:type="dxa"/>
              <w:right w:w="120" w:type="dxa"/>
            </w:tcMar>
            <w:vAlign w:val="center"/>
          </w:tcPr>
          <w:p w14:paraId="58A260C7" w14:textId="77777777" w:rsidR="00280AA6" w:rsidRDefault="00AB7322">
            <w:pPr>
              <w:spacing w:after="0" w:line="269" w:lineRule="auto"/>
            </w:pPr>
            <w:r>
              <w:rPr>
                <w:color w:val="000000"/>
                <w:sz w:val="17"/>
              </w:rPr>
              <w:t>X-Device-Id dan device_id.</w:t>
            </w:r>
          </w:p>
        </w:tc>
        <w:tc>
          <w:tcPr>
            <w:tcW w:w="3600" w:type="dxa"/>
            <w:tcMar>
              <w:top w:w="80" w:type="dxa"/>
              <w:left w:w="120" w:type="dxa"/>
              <w:bottom w:w="80" w:type="dxa"/>
              <w:right w:w="120" w:type="dxa"/>
            </w:tcMar>
            <w:vAlign w:val="center"/>
          </w:tcPr>
          <w:p w14:paraId="6867A4DB" w14:textId="77777777" w:rsidR="00280AA6" w:rsidRDefault="00AB7322">
            <w:pPr>
              <w:spacing w:after="0" w:line="269" w:lineRule="auto"/>
            </w:pPr>
            <w:r>
              <w:rPr>
                <w:color w:val="000000"/>
                <w:sz w:val="17"/>
              </w:rPr>
              <w:t>Perangkat harus dinamai konsisten per ruang.</w:t>
            </w:r>
          </w:p>
        </w:tc>
      </w:tr>
      <w:tr w:rsidR="00280AA6" w14:paraId="33565180" w14:textId="77777777">
        <w:tc>
          <w:tcPr>
            <w:tcW w:w="2592" w:type="dxa"/>
            <w:tcMar>
              <w:top w:w="80" w:type="dxa"/>
              <w:left w:w="120" w:type="dxa"/>
              <w:bottom w:w="80" w:type="dxa"/>
              <w:right w:w="120" w:type="dxa"/>
            </w:tcMar>
            <w:vAlign w:val="center"/>
          </w:tcPr>
          <w:p w14:paraId="1FB92D7E" w14:textId="77777777" w:rsidR="00280AA6" w:rsidRDefault="00AB7322">
            <w:pPr>
              <w:spacing w:after="0" w:line="269" w:lineRule="auto"/>
            </w:pPr>
            <w:r>
              <w:rPr>
                <w:color w:val="000000"/>
                <w:sz w:val="17"/>
              </w:rPr>
              <w:t>Pembatasan request</w:t>
            </w:r>
          </w:p>
        </w:tc>
        <w:tc>
          <w:tcPr>
            <w:tcW w:w="3168" w:type="dxa"/>
            <w:tcMar>
              <w:top w:w="80" w:type="dxa"/>
              <w:left w:w="120" w:type="dxa"/>
              <w:bottom w:w="80" w:type="dxa"/>
              <w:right w:w="120" w:type="dxa"/>
            </w:tcMar>
            <w:vAlign w:val="center"/>
          </w:tcPr>
          <w:p w14:paraId="1E12EB41" w14:textId="77777777" w:rsidR="00280AA6" w:rsidRDefault="00AB7322">
            <w:pPr>
              <w:spacing w:after="0" w:line="269" w:lineRule="auto"/>
            </w:pPr>
            <w:r>
              <w:rPr>
                <w:color w:val="000000"/>
                <w:sz w:val="17"/>
              </w:rPr>
              <w:t>throttle:120,1.</w:t>
            </w:r>
          </w:p>
        </w:tc>
        <w:tc>
          <w:tcPr>
            <w:tcW w:w="3600" w:type="dxa"/>
            <w:tcMar>
              <w:top w:w="80" w:type="dxa"/>
              <w:left w:w="120" w:type="dxa"/>
              <w:bottom w:w="80" w:type="dxa"/>
              <w:right w:w="120" w:type="dxa"/>
            </w:tcMar>
            <w:vAlign w:val="center"/>
          </w:tcPr>
          <w:p w14:paraId="56D7E418" w14:textId="77777777" w:rsidR="00280AA6" w:rsidRDefault="00AB7322">
            <w:pPr>
              <w:spacing w:after="0" w:line="269" w:lineRule="auto"/>
            </w:pPr>
            <w:r>
              <w:rPr>
                <w:color w:val="000000"/>
                <w:sz w:val="17"/>
              </w:rPr>
              <w:t>Membantu mengurangi request berlebihan.</w:t>
            </w:r>
          </w:p>
        </w:tc>
      </w:tr>
      <w:tr w:rsidR="00280AA6" w14:paraId="09424652" w14:textId="77777777">
        <w:tc>
          <w:tcPr>
            <w:tcW w:w="2592" w:type="dxa"/>
            <w:tcMar>
              <w:top w:w="80" w:type="dxa"/>
              <w:left w:w="120" w:type="dxa"/>
              <w:bottom w:w="80" w:type="dxa"/>
              <w:right w:w="120" w:type="dxa"/>
            </w:tcMar>
            <w:vAlign w:val="center"/>
          </w:tcPr>
          <w:p w14:paraId="11815ABE" w14:textId="77777777" w:rsidR="00280AA6" w:rsidRDefault="00AB7322">
            <w:pPr>
              <w:spacing w:after="0" w:line="269" w:lineRule="auto"/>
            </w:pPr>
            <w:r>
              <w:rPr>
                <w:color w:val="000000"/>
                <w:sz w:val="17"/>
              </w:rPr>
              <w:t>Monitoring perangkat</w:t>
            </w:r>
          </w:p>
        </w:tc>
        <w:tc>
          <w:tcPr>
            <w:tcW w:w="3168" w:type="dxa"/>
            <w:tcMar>
              <w:top w:w="80" w:type="dxa"/>
              <w:left w:w="120" w:type="dxa"/>
              <w:bottom w:w="80" w:type="dxa"/>
              <w:right w:w="120" w:type="dxa"/>
            </w:tcMar>
            <w:vAlign w:val="center"/>
          </w:tcPr>
          <w:p w14:paraId="2A82EA31" w14:textId="77777777" w:rsidR="00280AA6" w:rsidRDefault="00AB7322">
            <w:pPr>
              <w:spacing w:after="0" w:line="269" w:lineRule="auto"/>
            </w:pPr>
            <w:r>
              <w:rPr>
                <w:color w:val="000000"/>
                <w:sz w:val="17"/>
              </w:rPr>
              <w:t>last_seen_at dan heartbeat.</w:t>
            </w:r>
          </w:p>
        </w:tc>
        <w:tc>
          <w:tcPr>
            <w:tcW w:w="3600" w:type="dxa"/>
            <w:tcMar>
              <w:top w:w="80" w:type="dxa"/>
              <w:left w:w="120" w:type="dxa"/>
              <w:bottom w:w="80" w:type="dxa"/>
              <w:right w:w="120" w:type="dxa"/>
            </w:tcMar>
            <w:vAlign w:val="center"/>
          </w:tcPr>
          <w:p w14:paraId="7B5F11FE" w14:textId="77777777" w:rsidR="00280AA6" w:rsidRDefault="00AB7322">
            <w:pPr>
              <w:spacing w:after="0" w:line="269" w:lineRule="auto"/>
            </w:pPr>
            <w:r>
              <w:rPr>
                <w:color w:val="000000"/>
                <w:sz w:val="17"/>
              </w:rPr>
              <w:t>Perangkat offline dapat dideteksi.</w:t>
            </w:r>
          </w:p>
        </w:tc>
      </w:tr>
      <w:tr w:rsidR="00280AA6" w14:paraId="43D42B0B" w14:textId="77777777">
        <w:tc>
          <w:tcPr>
            <w:tcW w:w="2592" w:type="dxa"/>
            <w:tcMar>
              <w:top w:w="80" w:type="dxa"/>
              <w:left w:w="120" w:type="dxa"/>
              <w:bottom w:w="80" w:type="dxa"/>
              <w:right w:w="120" w:type="dxa"/>
            </w:tcMar>
            <w:vAlign w:val="center"/>
          </w:tcPr>
          <w:p w14:paraId="4E9073CE" w14:textId="77777777" w:rsidR="00280AA6" w:rsidRDefault="00AB7322">
            <w:pPr>
              <w:spacing w:after="0" w:line="269" w:lineRule="auto"/>
            </w:pPr>
            <w:r>
              <w:rPr>
                <w:color w:val="000000"/>
                <w:sz w:val="17"/>
              </w:rPr>
              <w:t>Isolasi database</w:t>
            </w:r>
          </w:p>
        </w:tc>
        <w:tc>
          <w:tcPr>
            <w:tcW w:w="3168" w:type="dxa"/>
            <w:tcMar>
              <w:top w:w="80" w:type="dxa"/>
              <w:left w:w="120" w:type="dxa"/>
              <w:bottom w:w="80" w:type="dxa"/>
              <w:right w:w="120" w:type="dxa"/>
            </w:tcMar>
            <w:vAlign w:val="center"/>
          </w:tcPr>
          <w:p w14:paraId="16B792A2" w14:textId="77777777" w:rsidR="00280AA6" w:rsidRDefault="00AB7322">
            <w:pPr>
              <w:spacing w:after="0" w:line="269" w:lineRule="auto"/>
            </w:pPr>
            <w:r>
              <w:rPr>
                <w:color w:val="000000"/>
                <w:sz w:val="17"/>
              </w:rPr>
              <w:t>Database hanya diakses server.</w:t>
            </w:r>
          </w:p>
        </w:tc>
        <w:tc>
          <w:tcPr>
            <w:tcW w:w="3600" w:type="dxa"/>
            <w:tcMar>
              <w:top w:w="80" w:type="dxa"/>
              <w:left w:w="120" w:type="dxa"/>
              <w:bottom w:w="80" w:type="dxa"/>
              <w:right w:w="120" w:type="dxa"/>
            </w:tcMar>
            <w:vAlign w:val="center"/>
          </w:tcPr>
          <w:p w14:paraId="1B8120CD" w14:textId="77777777" w:rsidR="00280AA6" w:rsidRDefault="00AB7322">
            <w:pPr>
              <w:spacing w:after="0" w:line="269" w:lineRule="auto"/>
            </w:pPr>
            <w:r>
              <w:rPr>
                <w:color w:val="000000"/>
                <w:sz w:val="17"/>
              </w:rPr>
              <w:t>Jaringan IoT tidak perlu akses port database.</w:t>
            </w:r>
          </w:p>
        </w:tc>
      </w:tr>
      <w:tr w:rsidR="00280AA6" w14:paraId="4FDDF738" w14:textId="77777777">
        <w:tc>
          <w:tcPr>
            <w:tcW w:w="2592" w:type="dxa"/>
            <w:tcMar>
              <w:top w:w="80" w:type="dxa"/>
              <w:left w:w="120" w:type="dxa"/>
              <w:bottom w:w="80" w:type="dxa"/>
              <w:right w:w="120" w:type="dxa"/>
            </w:tcMar>
            <w:vAlign w:val="center"/>
          </w:tcPr>
          <w:p w14:paraId="3D842548" w14:textId="77777777" w:rsidR="00280AA6" w:rsidRDefault="00AB7322">
            <w:pPr>
              <w:spacing w:after="0" w:line="269" w:lineRule="auto"/>
            </w:pPr>
            <w:r>
              <w:rPr>
                <w:color w:val="000000"/>
                <w:sz w:val="17"/>
              </w:rPr>
              <w:t>Log akses</w:t>
            </w:r>
          </w:p>
        </w:tc>
        <w:tc>
          <w:tcPr>
            <w:tcW w:w="3168" w:type="dxa"/>
            <w:tcMar>
              <w:top w:w="80" w:type="dxa"/>
              <w:left w:w="120" w:type="dxa"/>
              <w:bottom w:w="80" w:type="dxa"/>
              <w:right w:w="120" w:type="dxa"/>
            </w:tcMar>
            <w:vAlign w:val="center"/>
          </w:tcPr>
          <w:p w14:paraId="1196FE4C" w14:textId="77777777" w:rsidR="00280AA6" w:rsidRDefault="00AB7322">
            <w:pPr>
              <w:spacing w:after="0" w:line="269" w:lineRule="auto"/>
            </w:pPr>
            <w:r>
              <w:rPr>
                <w:color w:val="000000"/>
                <w:sz w:val="17"/>
              </w:rPr>
              <w:t>audit_logs dan Laravel log.</w:t>
            </w:r>
          </w:p>
        </w:tc>
        <w:tc>
          <w:tcPr>
            <w:tcW w:w="3600" w:type="dxa"/>
            <w:tcMar>
              <w:top w:w="80" w:type="dxa"/>
              <w:left w:w="120" w:type="dxa"/>
              <w:bottom w:w="80" w:type="dxa"/>
              <w:right w:w="120" w:type="dxa"/>
            </w:tcMar>
            <w:vAlign w:val="center"/>
          </w:tcPr>
          <w:p w14:paraId="68A6537E" w14:textId="77777777" w:rsidR="00280AA6" w:rsidRDefault="00AB7322">
            <w:pPr>
              <w:spacing w:after="0" w:line="269" w:lineRule="auto"/>
            </w:pPr>
            <w:r>
              <w:rPr>
                <w:color w:val="000000"/>
                <w:sz w:val="17"/>
              </w:rPr>
              <w:t>Percobaan akses ditolak dapat dianalisis.</w:t>
            </w:r>
          </w:p>
        </w:tc>
      </w:tr>
    </w:tbl>
    <w:p w14:paraId="1161EF25" w14:textId="77777777" w:rsidR="00280AA6" w:rsidRDefault="00280AA6">
      <w:pPr>
        <w:spacing w:after="120"/>
      </w:pPr>
    </w:p>
    <w:p w14:paraId="75202313" w14:textId="77777777" w:rsidR="00280AA6" w:rsidRDefault="00AB7322">
      <w:pPr>
        <w:pStyle w:val="Heading2"/>
      </w:pPr>
      <w:r>
        <w:rPr>
          <w:rFonts w:ascii="Calibri" w:hAnsi="Calibri"/>
        </w:rPr>
        <w:t>2.6 Status Respons API</w:t>
      </w:r>
    </w:p>
    <w:p w14:paraId="6CEE786D" w14:textId="77777777" w:rsidR="00280AA6" w:rsidRDefault="00AB7322">
      <w:pPr>
        <w:jc w:val="both"/>
      </w:pPr>
      <w:r>
        <w:rPr>
          <w:color w:val="000000"/>
        </w:rPr>
        <w:t>Status respons API penting dalam rancangan jaringan karena membantu membedakan masalah koneksi, autentikasi, validasi data, dan ketersediaan jadwal. Jika perangkat menerima 401, masalah ada pada token atau device_id. Jika menerima 404, identifier mahasiswa tidak ditemukan. Jika menerima 400, perangkat berhasil menjangkau server tetapi tidak ada jadwal aktif.</w:t>
      </w:r>
    </w:p>
    <w:p w14:paraId="138ED66D" w14:textId="77777777" w:rsidR="00280AA6" w:rsidRDefault="00AB7322">
      <w:pPr>
        <w:keepNext/>
        <w:spacing w:before="80" w:after="80"/>
        <w:jc w:val="center"/>
      </w:pPr>
      <w:r>
        <w:rPr>
          <w:b/>
          <w:color w:val="585858"/>
          <w:sz w:val="18"/>
        </w:rPr>
        <w:t>Tabel 2.5 Status Respons API Absensi</w:t>
      </w:r>
    </w:p>
    <w:tbl>
      <w:tblPr>
        <w:tblStyle w:val="TableGrid"/>
        <w:tblW w:w="9360" w:type="dxa"/>
        <w:tblInd w:w="120" w:type="dxa"/>
        <w:tblLayout w:type="fixed"/>
        <w:tblLook w:val="04A0" w:firstRow="1" w:lastRow="0" w:firstColumn="1" w:lastColumn="0" w:noHBand="0" w:noVBand="1"/>
      </w:tblPr>
      <w:tblGrid>
        <w:gridCol w:w="1152"/>
        <w:gridCol w:w="2016"/>
        <w:gridCol w:w="3168"/>
        <w:gridCol w:w="3024"/>
      </w:tblGrid>
      <w:tr w:rsidR="00280AA6" w14:paraId="67A5F459" w14:textId="77777777">
        <w:trPr>
          <w:tblHeader/>
        </w:trPr>
        <w:tc>
          <w:tcPr>
            <w:tcW w:w="1152" w:type="dxa"/>
            <w:shd w:val="clear" w:color="auto" w:fill="E8EEF5"/>
            <w:tcMar>
              <w:top w:w="80" w:type="dxa"/>
              <w:left w:w="120" w:type="dxa"/>
              <w:bottom w:w="80" w:type="dxa"/>
              <w:right w:w="120" w:type="dxa"/>
            </w:tcMar>
            <w:vAlign w:val="center"/>
          </w:tcPr>
          <w:p w14:paraId="69C4CB91" w14:textId="77777777" w:rsidR="00280AA6" w:rsidRDefault="00AB7322">
            <w:pPr>
              <w:spacing w:after="0" w:line="269" w:lineRule="auto"/>
              <w:jc w:val="center"/>
            </w:pPr>
            <w:r>
              <w:rPr>
                <w:b/>
                <w:color w:val="000000"/>
                <w:sz w:val="17"/>
              </w:rPr>
              <w:t>Kode</w:t>
            </w:r>
          </w:p>
        </w:tc>
        <w:tc>
          <w:tcPr>
            <w:tcW w:w="2016" w:type="dxa"/>
            <w:shd w:val="clear" w:color="auto" w:fill="E8EEF5"/>
            <w:tcMar>
              <w:top w:w="80" w:type="dxa"/>
              <w:left w:w="120" w:type="dxa"/>
              <w:bottom w:w="80" w:type="dxa"/>
              <w:right w:w="120" w:type="dxa"/>
            </w:tcMar>
            <w:vAlign w:val="center"/>
          </w:tcPr>
          <w:p w14:paraId="3DC26DD1" w14:textId="77777777" w:rsidR="00280AA6" w:rsidRDefault="00AB7322">
            <w:pPr>
              <w:spacing w:after="0" w:line="269" w:lineRule="auto"/>
              <w:jc w:val="center"/>
            </w:pPr>
            <w:r>
              <w:rPr>
                <w:b/>
                <w:color w:val="000000"/>
                <w:sz w:val="17"/>
              </w:rPr>
              <w:t>Makna</w:t>
            </w:r>
          </w:p>
        </w:tc>
        <w:tc>
          <w:tcPr>
            <w:tcW w:w="3168" w:type="dxa"/>
            <w:shd w:val="clear" w:color="auto" w:fill="E8EEF5"/>
            <w:tcMar>
              <w:top w:w="80" w:type="dxa"/>
              <w:left w:w="120" w:type="dxa"/>
              <w:bottom w:w="80" w:type="dxa"/>
              <w:right w:w="120" w:type="dxa"/>
            </w:tcMar>
            <w:vAlign w:val="center"/>
          </w:tcPr>
          <w:p w14:paraId="66FBB33B" w14:textId="77777777" w:rsidR="00280AA6" w:rsidRDefault="00AB7322">
            <w:pPr>
              <w:spacing w:after="0" w:line="269" w:lineRule="auto"/>
              <w:jc w:val="center"/>
            </w:pPr>
            <w:r>
              <w:rPr>
                <w:b/>
                <w:color w:val="000000"/>
                <w:sz w:val="17"/>
              </w:rPr>
              <w:t>Contoh Penyebab</w:t>
            </w:r>
          </w:p>
        </w:tc>
        <w:tc>
          <w:tcPr>
            <w:tcW w:w="3024" w:type="dxa"/>
            <w:shd w:val="clear" w:color="auto" w:fill="E8EEF5"/>
            <w:tcMar>
              <w:top w:w="80" w:type="dxa"/>
              <w:left w:w="120" w:type="dxa"/>
              <w:bottom w:w="80" w:type="dxa"/>
              <w:right w:w="120" w:type="dxa"/>
            </w:tcMar>
            <w:vAlign w:val="center"/>
          </w:tcPr>
          <w:p w14:paraId="6117C323" w14:textId="77777777" w:rsidR="00280AA6" w:rsidRDefault="00AB7322">
            <w:pPr>
              <w:spacing w:after="0" w:line="269" w:lineRule="auto"/>
              <w:jc w:val="center"/>
            </w:pPr>
            <w:r>
              <w:rPr>
                <w:b/>
                <w:color w:val="000000"/>
                <w:sz w:val="17"/>
              </w:rPr>
              <w:t>Tindakan</w:t>
            </w:r>
          </w:p>
        </w:tc>
      </w:tr>
      <w:tr w:rsidR="00280AA6" w14:paraId="27FBBD8E" w14:textId="77777777">
        <w:tc>
          <w:tcPr>
            <w:tcW w:w="1152" w:type="dxa"/>
            <w:tcMar>
              <w:top w:w="80" w:type="dxa"/>
              <w:left w:w="120" w:type="dxa"/>
              <w:bottom w:w="80" w:type="dxa"/>
              <w:right w:w="120" w:type="dxa"/>
            </w:tcMar>
            <w:vAlign w:val="center"/>
          </w:tcPr>
          <w:p w14:paraId="649BE3FB" w14:textId="77777777" w:rsidR="00280AA6" w:rsidRDefault="00AB7322">
            <w:pPr>
              <w:spacing w:after="0" w:line="269" w:lineRule="auto"/>
            </w:pPr>
            <w:r>
              <w:rPr>
                <w:color w:val="000000"/>
                <w:sz w:val="17"/>
              </w:rPr>
              <w:t>200</w:t>
            </w:r>
          </w:p>
        </w:tc>
        <w:tc>
          <w:tcPr>
            <w:tcW w:w="2016" w:type="dxa"/>
            <w:tcMar>
              <w:top w:w="80" w:type="dxa"/>
              <w:left w:w="120" w:type="dxa"/>
              <w:bottom w:w="80" w:type="dxa"/>
              <w:right w:w="120" w:type="dxa"/>
            </w:tcMar>
            <w:vAlign w:val="center"/>
          </w:tcPr>
          <w:p w14:paraId="4B85F25E" w14:textId="77777777" w:rsidR="00280AA6" w:rsidRDefault="00AB7322">
            <w:pPr>
              <w:spacing w:after="0" w:line="269" w:lineRule="auto"/>
            </w:pPr>
            <w:r>
              <w:rPr>
                <w:color w:val="000000"/>
                <w:sz w:val="17"/>
              </w:rPr>
              <w:t>Request berhasil.</w:t>
            </w:r>
          </w:p>
        </w:tc>
        <w:tc>
          <w:tcPr>
            <w:tcW w:w="3168" w:type="dxa"/>
            <w:tcMar>
              <w:top w:w="80" w:type="dxa"/>
              <w:left w:w="120" w:type="dxa"/>
              <w:bottom w:w="80" w:type="dxa"/>
              <w:right w:w="120" w:type="dxa"/>
            </w:tcMar>
            <w:vAlign w:val="center"/>
          </w:tcPr>
          <w:p w14:paraId="6CAFE659" w14:textId="77777777" w:rsidR="00280AA6" w:rsidRDefault="00AB7322">
            <w:pPr>
              <w:spacing w:after="0" w:line="269" w:lineRule="auto"/>
            </w:pPr>
            <w:r>
              <w:rPr>
                <w:color w:val="000000"/>
                <w:sz w:val="17"/>
              </w:rPr>
              <w:t>Mahasiswa, jadwal, dan token valid.</w:t>
            </w:r>
          </w:p>
        </w:tc>
        <w:tc>
          <w:tcPr>
            <w:tcW w:w="3024" w:type="dxa"/>
            <w:tcMar>
              <w:top w:w="80" w:type="dxa"/>
              <w:left w:w="120" w:type="dxa"/>
              <w:bottom w:w="80" w:type="dxa"/>
              <w:right w:w="120" w:type="dxa"/>
            </w:tcMar>
            <w:vAlign w:val="center"/>
          </w:tcPr>
          <w:p w14:paraId="3324DB3F" w14:textId="77777777" w:rsidR="00280AA6" w:rsidRDefault="00AB7322">
            <w:pPr>
              <w:spacing w:after="0" w:line="269" w:lineRule="auto"/>
            </w:pPr>
            <w:r>
              <w:rPr>
                <w:color w:val="000000"/>
                <w:sz w:val="17"/>
              </w:rPr>
              <w:t>Tampilkan status Hadir/Telat.</w:t>
            </w:r>
          </w:p>
        </w:tc>
      </w:tr>
      <w:tr w:rsidR="00280AA6" w14:paraId="23E94345" w14:textId="77777777">
        <w:tc>
          <w:tcPr>
            <w:tcW w:w="1152" w:type="dxa"/>
            <w:tcMar>
              <w:top w:w="80" w:type="dxa"/>
              <w:left w:w="120" w:type="dxa"/>
              <w:bottom w:w="80" w:type="dxa"/>
              <w:right w:w="120" w:type="dxa"/>
            </w:tcMar>
            <w:vAlign w:val="center"/>
          </w:tcPr>
          <w:p w14:paraId="7FA3B6DD" w14:textId="77777777" w:rsidR="00280AA6" w:rsidRDefault="00AB7322">
            <w:pPr>
              <w:spacing w:after="0" w:line="269" w:lineRule="auto"/>
            </w:pPr>
            <w:r>
              <w:rPr>
                <w:color w:val="000000"/>
                <w:sz w:val="17"/>
              </w:rPr>
              <w:t>400</w:t>
            </w:r>
          </w:p>
        </w:tc>
        <w:tc>
          <w:tcPr>
            <w:tcW w:w="2016" w:type="dxa"/>
            <w:tcMar>
              <w:top w:w="80" w:type="dxa"/>
              <w:left w:w="120" w:type="dxa"/>
              <w:bottom w:w="80" w:type="dxa"/>
              <w:right w:w="120" w:type="dxa"/>
            </w:tcMar>
            <w:vAlign w:val="center"/>
          </w:tcPr>
          <w:p w14:paraId="46AB4B06" w14:textId="77777777" w:rsidR="00280AA6" w:rsidRDefault="00AB7322">
            <w:pPr>
              <w:spacing w:after="0" w:line="269" w:lineRule="auto"/>
            </w:pPr>
            <w:r>
              <w:rPr>
                <w:color w:val="000000"/>
                <w:sz w:val="17"/>
              </w:rPr>
              <w:t>Jadwal tidak aktif.</w:t>
            </w:r>
          </w:p>
        </w:tc>
        <w:tc>
          <w:tcPr>
            <w:tcW w:w="3168" w:type="dxa"/>
            <w:tcMar>
              <w:top w:w="80" w:type="dxa"/>
              <w:left w:w="120" w:type="dxa"/>
              <w:bottom w:w="80" w:type="dxa"/>
              <w:right w:w="120" w:type="dxa"/>
            </w:tcMar>
            <w:vAlign w:val="center"/>
          </w:tcPr>
          <w:p w14:paraId="346A0012" w14:textId="77777777" w:rsidR="00280AA6" w:rsidRDefault="00AB7322">
            <w:pPr>
              <w:spacing w:after="0" w:line="269" w:lineRule="auto"/>
            </w:pPr>
            <w:r>
              <w:rPr>
                <w:color w:val="000000"/>
                <w:sz w:val="17"/>
              </w:rPr>
              <w:t>Tidak ada sesi atau jam tidak sesuai.</w:t>
            </w:r>
          </w:p>
        </w:tc>
        <w:tc>
          <w:tcPr>
            <w:tcW w:w="3024" w:type="dxa"/>
            <w:tcMar>
              <w:top w:w="80" w:type="dxa"/>
              <w:left w:w="120" w:type="dxa"/>
              <w:bottom w:w="80" w:type="dxa"/>
              <w:right w:w="120" w:type="dxa"/>
            </w:tcMar>
            <w:vAlign w:val="center"/>
          </w:tcPr>
          <w:p w14:paraId="619172AD" w14:textId="77777777" w:rsidR="00280AA6" w:rsidRDefault="00AB7322">
            <w:pPr>
              <w:spacing w:after="0" w:line="269" w:lineRule="auto"/>
            </w:pPr>
            <w:r>
              <w:rPr>
                <w:color w:val="000000"/>
                <w:sz w:val="17"/>
              </w:rPr>
              <w:t>Cek jadwal dan semester aktif.</w:t>
            </w:r>
          </w:p>
        </w:tc>
      </w:tr>
      <w:tr w:rsidR="00280AA6" w14:paraId="46B018BD" w14:textId="77777777">
        <w:tc>
          <w:tcPr>
            <w:tcW w:w="1152" w:type="dxa"/>
            <w:tcMar>
              <w:top w:w="80" w:type="dxa"/>
              <w:left w:w="120" w:type="dxa"/>
              <w:bottom w:w="80" w:type="dxa"/>
              <w:right w:w="120" w:type="dxa"/>
            </w:tcMar>
            <w:vAlign w:val="center"/>
          </w:tcPr>
          <w:p w14:paraId="46C68189" w14:textId="77777777" w:rsidR="00280AA6" w:rsidRDefault="00AB7322">
            <w:pPr>
              <w:spacing w:after="0" w:line="269" w:lineRule="auto"/>
            </w:pPr>
            <w:r>
              <w:rPr>
                <w:color w:val="000000"/>
                <w:sz w:val="17"/>
              </w:rPr>
              <w:t>401</w:t>
            </w:r>
          </w:p>
        </w:tc>
        <w:tc>
          <w:tcPr>
            <w:tcW w:w="2016" w:type="dxa"/>
            <w:tcMar>
              <w:top w:w="80" w:type="dxa"/>
              <w:left w:w="120" w:type="dxa"/>
              <w:bottom w:w="80" w:type="dxa"/>
              <w:right w:w="120" w:type="dxa"/>
            </w:tcMar>
            <w:vAlign w:val="center"/>
          </w:tcPr>
          <w:p w14:paraId="48644BF2" w14:textId="77777777" w:rsidR="00280AA6" w:rsidRDefault="00AB7322">
            <w:pPr>
              <w:spacing w:after="0" w:line="269" w:lineRule="auto"/>
            </w:pPr>
            <w:r>
              <w:rPr>
                <w:color w:val="000000"/>
                <w:sz w:val="17"/>
              </w:rPr>
              <w:t>Token tidak sah.</w:t>
            </w:r>
          </w:p>
        </w:tc>
        <w:tc>
          <w:tcPr>
            <w:tcW w:w="3168" w:type="dxa"/>
            <w:tcMar>
              <w:top w:w="80" w:type="dxa"/>
              <w:left w:w="120" w:type="dxa"/>
              <w:bottom w:w="80" w:type="dxa"/>
              <w:right w:w="120" w:type="dxa"/>
            </w:tcMar>
            <w:vAlign w:val="center"/>
          </w:tcPr>
          <w:p w14:paraId="4AC26153" w14:textId="77777777" w:rsidR="00280AA6" w:rsidRDefault="00AB7322">
            <w:pPr>
              <w:spacing w:after="0" w:line="269" w:lineRule="auto"/>
            </w:pPr>
            <w:r>
              <w:rPr>
                <w:color w:val="000000"/>
                <w:sz w:val="17"/>
              </w:rPr>
              <w:t>Token kosong, salah, atau device_id nonaktif.</w:t>
            </w:r>
          </w:p>
        </w:tc>
        <w:tc>
          <w:tcPr>
            <w:tcW w:w="3024" w:type="dxa"/>
            <w:tcMar>
              <w:top w:w="80" w:type="dxa"/>
              <w:left w:w="120" w:type="dxa"/>
              <w:bottom w:w="80" w:type="dxa"/>
              <w:right w:w="120" w:type="dxa"/>
            </w:tcMar>
            <w:vAlign w:val="center"/>
          </w:tcPr>
          <w:p w14:paraId="1E1C81E6" w14:textId="77777777" w:rsidR="00280AA6" w:rsidRDefault="00AB7322">
            <w:pPr>
              <w:spacing w:after="0" w:line="269" w:lineRule="auto"/>
            </w:pPr>
            <w:r>
              <w:rPr>
                <w:color w:val="000000"/>
                <w:sz w:val="17"/>
              </w:rPr>
              <w:t>Cek tabel devices dan header.</w:t>
            </w:r>
          </w:p>
        </w:tc>
      </w:tr>
      <w:tr w:rsidR="00280AA6" w14:paraId="22BD980D" w14:textId="77777777">
        <w:tc>
          <w:tcPr>
            <w:tcW w:w="1152" w:type="dxa"/>
            <w:tcMar>
              <w:top w:w="80" w:type="dxa"/>
              <w:left w:w="120" w:type="dxa"/>
              <w:bottom w:w="80" w:type="dxa"/>
              <w:right w:w="120" w:type="dxa"/>
            </w:tcMar>
            <w:vAlign w:val="center"/>
          </w:tcPr>
          <w:p w14:paraId="6CB1EFBC" w14:textId="77777777" w:rsidR="00280AA6" w:rsidRDefault="00AB7322">
            <w:pPr>
              <w:spacing w:after="0" w:line="269" w:lineRule="auto"/>
            </w:pPr>
            <w:r>
              <w:rPr>
                <w:color w:val="000000"/>
                <w:sz w:val="17"/>
              </w:rPr>
              <w:t>404</w:t>
            </w:r>
          </w:p>
        </w:tc>
        <w:tc>
          <w:tcPr>
            <w:tcW w:w="2016" w:type="dxa"/>
            <w:tcMar>
              <w:top w:w="80" w:type="dxa"/>
              <w:left w:w="120" w:type="dxa"/>
              <w:bottom w:w="80" w:type="dxa"/>
              <w:right w:w="120" w:type="dxa"/>
            </w:tcMar>
            <w:vAlign w:val="center"/>
          </w:tcPr>
          <w:p w14:paraId="014700C7" w14:textId="77777777" w:rsidR="00280AA6" w:rsidRDefault="00AB7322">
            <w:pPr>
              <w:spacing w:after="0" w:line="269" w:lineRule="auto"/>
            </w:pPr>
            <w:r>
              <w:rPr>
                <w:color w:val="000000"/>
                <w:sz w:val="17"/>
              </w:rPr>
              <w:t>Mahasiswa tidak ditemukan.</w:t>
            </w:r>
          </w:p>
        </w:tc>
        <w:tc>
          <w:tcPr>
            <w:tcW w:w="3168" w:type="dxa"/>
            <w:tcMar>
              <w:top w:w="80" w:type="dxa"/>
              <w:left w:w="120" w:type="dxa"/>
              <w:bottom w:w="80" w:type="dxa"/>
              <w:right w:w="120" w:type="dxa"/>
            </w:tcMar>
            <w:vAlign w:val="center"/>
          </w:tcPr>
          <w:p w14:paraId="1BF580FA" w14:textId="77777777" w:rsidR="00280AA6" w:rsidRDefault="00AB7322">
            <w:pPr>
              <w:spacing w:after="0" w:line="269" w:lineRule="auto"/>
            </w:pPr>
            <w:r>
              <w:rPr>
                <w:color w:val="000000"/>
                <w:sz w:val="17"/>
              </w:rPr>
              <w:t>Identifier tidak cocok dengan data mahasiswa.</w:t>
            </w:r>
          </w:p>
        </w:tc>
        <w:tc>
          <w:tcPr>
            <w:tcW w:w="3024" w:type="dxa"/>
            <w:tcMar>
              <w:top w:w="80" w:type="dxa"/>
              <w:left w:w="120" w:type="dxa"/>
              <w:bottom w:w="80" w:type="dxa"/>
              <w:right w:w="120" w:type="dxa"/>
            </w:tcMar>
            <w:vAlign w:val="center"/>
          </w:tcPr>
          <w:p w14:paraId="3461B084" w14:textId="77777777" w:rsidR="00280AA6" w:rsidRDefault="00AB7322">
            <w:pPr>
              <w:spacing w:after="0" w:line="269" w:lineRule="auto"/>
            </w:pPr>
            <w:r>
              <w:rPr>
                <w:color w:val="000000"/>
                <w:sz w:val="17"/>
              </w:rPr>
              <w:t>Cek rfid_uid, fingerprint, face, atau barcode.</w:t>
            </w:r>
          </w:p>
        </w:tc>
      </w:tr>
      <w:tr w:rsidR="00280AA6" w14:paraId="35650993" w14:textId="77777777">
        <w:tc>
          <w:tcPr>
            <w:tcW w:w="1152" w:type="dxa"/>
            <w:tcMar>
              <w:top w:w="80" w:type="dxa"/>
              <w:left w:w="120" w:type="dxa"/>
              <w:bottom w:w="80" w:type="dxa"/>
              <w:right w:w="120" w:type="dxa"/>
            </w:tcMar>
            <w:vAlign w:val="center"/>
          </w:tcPr>
          <w:p w14:paraId="5E7EEF9E" w14:textId="77777777" w:rsidR="00280AA6" w:rsidRDefault="00AB7322">
            <w:pPr>
              <w:spacing w:after="0" w:line="269" w:lineRule="auto"/>
            </w:pPr>
            <w:r>
              <w:rPr>
                <w:color w:val="000000"/>
                <w:sz w:val="17"/>
              </w:rPr>
              <w:t>422</w:t>
            </w:r>
          </w:p>
        </w:tc>
        <w:tc>
          <w:tcPr>
            <w:tcW w:w="2016" w:type="dxa"/>
            <w:tcMar>
              <w:top w:w="80" w:type="dxa"/>
              <w:left w:w="120" w:type="dxa"/>
              <w:bottom w:w="80" w:type="dxa"/>
              <w:right w:w="120" w:type="dxa"/>
            </w:tcMar>
            <w:vAlign w:val="center"/>
          </w:tcPr>
          <w:p w14:paraId="46BB6E21" w14:textId="77777777" w:rsidR="00280AA6" w:rsidRDefault="00AB7322">
            <w:pPr>
              <w:spacing w:after="0" w:line="269" w:lineRule="auto"/>
            </w:pPr>
            <w:r>
              <w:rPr>
                <w:color w:val="000000"/>
                <w:sz w:val="17"/>
              </w:rPr>
              <w:t>Validasi gagal.</w:t>
            </w:r>
          </w:p>
        </w:tc>
        <w:tc>
          <w:tcPr>
            <w:tcW w:w="3168" w:type="dxa"/>
            <w:tcMar>
              <w:top w:w="80" w:type="dxa"/>
              <w:left w:w="120" w:type="dxa"/>
              <w:bottom w:w="80" w:type="dxa"/>
              <w:right w:w="120" w:type="dxa"/>
            </w:tcMar>
            <w:vAlign w:val="center"/>
          </w:tcPr>
          <w:p w14:paraId="1F7CD589" w14:textId="77777777" w:rsidR="00280AA6" w:rsidRDefault="00AB7322">
            <w:pPr>
              <w:spacing w:after="0" w:line="269" w:lineRule="auto"/>
            </w:pPr>
            <w:r>
              <w:rPr>
                <w:color w:val="000000"/>
                <w:sz w:val="17"/>
              </w:rPr>
              <w:t>Type tidak termasuk pilihan API.</w:t>
            </w:r>
          </w:p>
        </w:tc>
        <w:tc>
          <w:tcPr>
            <w:tcW w:w="3024" w:type="dxa"/>
            <w:tcMar>
              <w:top w:w="80" w:type="dxa"/>
              <w:left w:w="120" w:type="dxa"/>
              <w:bottom w:w="80" w:type="dxa"/>
              <w:right w:w="120" w:type="dxa"/>
            </w:tcMar>
            <w:vAlign w:val="center"/>
          </w:tcPr>
          <w:p w14:paraId="1318B1AE" w14:textId="77777777" w:rsidR="00280AA6" w:rsidRDefault="00AB7322">
            <w:pPr>
              <w:spacing w:after="0" w:line="269" w:lineRule="auto"/>
            </w:pPr>
            <w:r>
              <w:rPr>
                <w:color w:val="000000"/>
                <w:sz w:val="17"/>
              </w:rPr>
              <w:t>Perbaiki payload perangkat.</w:t>
            </w:r>
          </w:p>
        </w:tc>
      </w:tr>
    </w:tbl>
    <w:p w14:paraId="002D0A13" w14:textId="77777777" w:rsidR="00280AA6" w:rsidRDefault="00280AA6">
      <w:pPr>
        <w:spacing w:after="120"/>
      </w:pPr>
    </w:p>
    <w:p w14:paraId="5AE81AD2" w14:textId="77777777" w:rsidR="00280AA6" w:rsidRDefault="00AB7322">
      <w:pPr>
        <w:pStyle w:val="Heading2"/>
      </w:pPr>
      <w:r>
        <w:rPr>
          <w:rFonts w:ascii="Calibri" w:hAnsi="Calibri"/>
        </w:rPr>
        <w:t>2.7 Monitoring dan Reliability</w:t>
      </w:r>
    </w:p>
    <w:p w14:paraId="1559D2AB" w14:textId="77777777" w:rsidR="00280AA6" w:rsidRDefault="00AB7322">
      <w:pPr>
        <w:jc w:val="both"/>
      </w:pPr>
      <w:r>
        <w:rPr>
          <w:color w:val="000000"/>
        </w:rPr>
        <w:t>Monitoring diperlukan agar pengelola mengetahui perangkat mana yang aktif, stale, atau offline. Project IoT-Attendance memiliki `last_seen_at` pada tabel `devices` dan endpoint heartbeat untuk perangkat yang memakai middleware token. Data performa endpoint juga disimpan pada tabel `performance_metrics`, sehingga admin dapat melihat durasi query dan total request. Dalam topologi jaringan, fitur ini membantu mengevaluasi apakah masalah absensi disebabkan oleh perangkat, jaringan, server, atau database.</w:t>
      </w:r>
    </w:p>
    <w:p w14:paraId="31F3ACF5" w14:textId="77777777" w:rsidR="00280AA6" w:rsidRDefault="00AB7322">
      <w:pPr>
        <w:pStyle w:val="Heading2"/>
      </w:pPr>
      <w:r>
        <w:rPr>
          <w:rFonts w:ascii="Calibri" w:hAnsi="Calibri"/>
        </w:rPr>
        <w:t>2.8 Kerangka Pemikiran</w:t>
      </w:r>
    </w:p>
    <w:p w14:paraId="6C3F0DBD" w14:textId="77777777" w:rsidR="00280AA6" w:rsidRDefault="00AB7322">
      <w:pPr>
        <w:jc w:val="both"/>
      </w:pPr>
      <w:r>
        <w:rPr>
          <w:color w:val="000000"/>
        </w:rPr>
        <w:t>Kerangka pemikiran penelitian ini dimulai dari kebutuhan absensi ruang kelas yang cepat dan mendukung banyak metode. Kebutuhan tersebut kemudian diterjemahkan menjadi kebutuhan perangkat dan jaringan. Perangkat mengirim data ke API, API memvalidasi token dan identifier, server mencatat data ke database, lalu dashboard menampilkan data kepada admin atau dosen. Dengan demikian, rancangan topologi menjadi jembatan antara perangkat fisik dan sistem informasi akademik.</w:t>
      </w:r>
    </w:p>
    <w:p w14:paraId="49FF0A97" w14:textId="77777777" w:rsidR="00280AA6" w:rsidRDefault="00AB7322">
      <w:r>
        <w:br w:type="page"/>
      </w:r>
    </w:p>
    <w:p w14:paraId="5846114E" w14:textId="77777777" w:rsidR="00280AA6" w:rsidRDefault="00AB7322">
      <w:pPr>
        <w:pStyle w:val="Heading1"/>
        <w:jc w:val="center"/>
      </w:pPr>
      <w:r>
        <w:rPr>
          <w:rFonts w:ascii="Calibri" w:hAnsi="Calibri"/>
        </w:rPr>
        <w:t>BAB III METODOLOGI PENELITIAN</w:t>
      </w:r>
    </w:p>
    <w:p w14:paraId="1312BDFF" w14:textId="77777777" w:rsidR="00280AA6" w:rsidRDefault="00AB7322">
      <w:pPr>
        <w:pStyle w:val="Heading2"/>
      </w:pPr>
      <w:r>
        <w:rPr>
          <w:rFonts w:ascii="Calibri" w:hAnsi="Calibri"/>
        </w:rPr>
        <w:t>3.1 Jenis Penelitian</w:t>
      </w:r>
    </w:p>
    <w:p w14:paraId="510F9F40" w14:textId="77777777" w:rsidR="00280AA6" w:rsidRDefault="00AB7322">
      <w:pPr>
        <w:jc w:val="both"/>
      </w:pPr>
      <w:r>
        <w:rPr>
          <w:color w:val="000000"/>
        </w:rPr>
        <w:t>Penelitian ini menggunakan pendekatan rekayasa sistem dan studi kasus. Pendekatan rekayasa sistem digunakan untuk menyusun rancangan topologi jaringan berdasarkan kebutuhan perangkat, server, dan pengguna. Studi kasus digunakan karena bahan penelitian berasal dari project IoT-Attendance yang telah memiliki route, controller, middleware, model, database schema, dan dokumentasi API.</w:t>
      </w:r>
    </w:p>
    <w:p w14:paraId="5F5D3C41" w14:textId="77777777" w:rsidR="00280AA6" w:rsidRDefault="00AB7322">
      <w:pPr>
        <w:pStyle w:val="Heading2"/>
      </w:pPr>
      <w:r>
        <w:rPr>
          <w:rFonts w:ascii="Calibri" w:hAnsi="Calibri"/>
        </w:rPr>
        <w:t>3.2 Objek Penelitian</w:t>
      </w:r>
    </w:p>
    <w:p w14:paraId="16DD79EF" w14:textId="77777777" w:rsidR="00280AA6" w:rsidRDefault="00AB7322">
      <w:pPr>
        <w:jc w:val="both"/>
      </w:pPr>
      <w:r>
        <w:rPr>
          <w:color w:val="000000"/>
        </w:rPr>
        <w:t>Objek penelitian adalah sistem IoT-Attendance pada folder project IOT-Attendace. Sistem ini memiliki backend Laravel, database MySQL/MariaDB, endpoint `/api/absensi`, middleware `device.token`, tabel `devices`, perangkat default seperti ROOM_101, ROOM_102, dan LAB_GATE_1, serta dukungan ZKTeco melalui `ip_address` dan `port`. Objek ini sesuai untuk kajian topologi karena melibatkan perangkat ruang kelas, jaringan lokal, server, database, dan dashboard web.</w:t>
      </w:r>
    </w:p>
    <w:p w14:paraId="499B8404" w14:textId="77777777" w:rsidR="00280AA6" w:rsidRDefault="00AB7322">
      <w:pPr>
        <w:pStyle w:val="Heading2"/>
      </w:pPr>
      <w:r>
        <w:rPr>
          <w:rFonts w:ascii="Calibri" w:hAnsi="Calibri"/>
        </w:rPr>
        <w:t>3.3 Alat dan Bahan Penelitian</w:t>
      </w:r>
    </w:p>
    <w:p w14:paraId="6E245E26" w14:textId="77777777" w:rsidR="00280AA6" w:rsidRDefault="00AB7322">
      <w:pPr>
        <w:keepNext/>
        <w:spacing w:before="80" w:after="80"/>
        <w:jc w:val="center"/>
      </w:pPr>
      <w:r>
        <w:rPr>
          <w:b/>
          <w:color w:val="585858"/>
          <w:sz w:val="18"/>
        </w:rPr>
        <w:t>Tabel 3.1 Alat dan Bahan Penelitian</w:t>
      </w:r>
    </w:p>
    <w:tbl>
      <w:tblPr>
        <w:tblStyle w:val="TableGrid"/>
        <w:tblW w:w="9360" w:type="dxa"/>
        <w:tblInd w:w="120" w:type="dxa"/>
        <w:tblLayout w:type="fixed"/>
        <w:tblLook w:val="04A0" w:firstRow="1" w:lastRow="0" w:firstColumn="1" w:lastColumn="0" w:noHBand="0" w:noVBand="1"/>
      </w:tblPr>
      <w:tblGrid>
        <w:gridCol w:w="1728"/>
        <w:gridCol w:w="2880"/>
        <w:gridCol w:w="4752"/>
      </w:tblGrid>
      <w:tr w:rsidR="00280AA6" w14:paraId="1FD52CEA" w14:textId="77777777">
        <w:trPr>
          <w:tblHeader/>
        </w:trPr>
        <w:tc>
          <w:tcPr>
            <w:tcW w:w="1728" w:type="dxa"/>
            <w:shd w:val="clear" w:color="auto" w:fill="E8EEF5"/>
            <w:tcMar>
              <w:top w:w="80" w:type="dxa"/>
              <w:left w:w="120" w:type="dxa"/>
              <w:bottom w:w="80" w:type="dxa"/>
              <w:right w:w="120" w:type="dxa"/>
            </w:tcMar>
            <w:vAlign w:val="center"/>
          </w:tcPr>
          <w:p w14:paraId="043CC9B3" w14:textId="77777777" w:rsidR="00280AA6" w:rsidRDefault="00AB7322">
            <w:pPr>
              <w:spacing w:after="0" w:line="269" w:lineRule="auto"/>
              <w:jc w:val="center"/>
            </w:pPr>
            <w:r>
              <w:rPr>
                <w:b/>
                <w:color w:val="000000"/>
                <w:sz w:val="17"/>
              </w:rPr>
              <w:t>Kategori</w:t>
            </w:r>
          </w:p>
        </w:tc>
        <w:tc>
          <w:tcPr>
            <w:tcW w:w="2880" w:type="dxa"/>
            <w:shd w:val="clear" w:color="auto" w:fill="E8EEF5"/>
            <w:tcMar>
              <w:top w:w="80" w:type="dxa"/>
              <w:left w:w="120" w:type="dxa"/>
              <w:bottom w:w="80" w:type="dxa"/>
              <w:right w:w="120" w:type="dxa"/>
            </w:tcMar>
            <w:vAlign w:val="center"/>
          </w:tcPr>
          <w:p w14:paraId="2B128F1A" w14:textId="77777777" w:rsidR="00280AA6" w:rsidRDefault="00AB7322">
            <w:pPr>
              <w:spacing w:after="0" w:line="269" w:lineRule="auto"/>
              <w:jc w:val="center"/>
            </w:pPr>
            <w:r>
              <w:rPr>
                <w:b/>
                <w:color w:val="000000"/>
                <w:sz w:val="17"/>
              </w:rPr>
              <w:t>Nama</w:t>
            </w:r>
          </w:p>
        </w:tc>
        <w:tc>
          <w:tcPr>
            <w:tcW w:w="4752" w:type="dxa"/>
            <w:shd w:val="clear" w:color="auto" w:fill="E8EEF5"/>
            <w:tcMar>
              <w:top w:w="80" w:type="dxa"/>
              <w:left w:w="120" w:type="dxa"/>
              <w:bottom w:w="80" w:type="dxa"/>
              <w:right w:w="120" w:type="dxa"/>
            </w:tcMar>
            <w:vAlign w:val="center"/>
          </w:tcPr>
          <w:p w14:paraId="02089F55" w14:textId="77777777" w:rsidR="00280AA6" w:rsidRDefault="00AB7322">
            <w:pPr>
              <w:spacing w:after="0" w:line="269" w:lineRule="auto"/>
              <w:jc w:val="center"/>
            </w:pPr>
            <w:r>
              <w:rPr>
                <w:b/>
                <w:color w:val="000000"/>
                <w:sz w:val="17"/>
              </w:rPr>
              <w:t>Fungsi</w:t>
            </w:r>
          </w:p>
        </w:tc>
      </w:tr>
      <w:tr w:rsidR="00280AA6" w14:paraId="0A557BB2" w14:textId="77777777">
        <w:tc>
          <w:tcPr>
            <w:tcW w:w="1728" w:type="dxa"/>
            <w:tcMar>
              <w:top w:w="80" w:type="dxa"/>
              <w:left w:w="120" w:type="dxa"/>
              <w:bottom w:w="80" w:type="dxa"/>
              <w:right w:w="120" w:type="dxa"/>
            </w:tcMar>
            <w:vAlign w:val="center"/>
          </w:tcPr>
          <w:p w14:paraId="5028C6DB" w14:textId="77777777" w:rsidR="00280AA6" w:rsidRDefault="00AB7322">
            <w:pPr>
              <w:spacing w:after="0" w:line="269" w:lineRule="auto"/>
            </w:pPr>
            <w:r>
              <w:rPr>
                <w:color w:val="000000"/>
                <w:sz w:val="17"/>
              </w:rPr>
              <w:t>Project</w:t>
            </w:r>
          </w:p>
        </w:tc>
        <w:tc>
          <w:tcPr>
            <w:tcW w:w="2880" w:type="dxa"/>
            <w:tcMar>
              <w:top w:w="80" w:type="dxa"/>
              <w:left w:w="120" w:type="dxa"/>
              <w:bottom w:w="80" w:type="dxa"/>
              <w:right w:w="120" w:type="dxa"/>
            </w:tcMar>
            <w:vAlign w:val="center"/>
          </w:tcPr>
          <w:p w14:paraId="476192BB" w14:textId="77777777" w:rsidR="00280AA6" w:rsidRDefault="00AB7322">
            <w:pPr>
              <w:spacing w:after="0" w:line="269" w:lineRule="auto"/>
            </w:pPr>
            <w:r>
              <w:rPr>
                <w:color w:val="000000"/>
                <w:sz w:val="17"/>
              </w:rPr>
              <w:t>IoT-Attendance</w:t>
            </w:r>
          </w:p>
        </w:tc>
        <w:tc>
          <w:tcPr>
            <w:tcW w:w="4752" w:type="dxa"/>
            <w:tcMar>
              <w:top w:w="80" w:type="dxa"/>
              <w:left w:w="120" w:type="dxa"/>
              <w:bottom w:w="80" w:type="dxa"/>
              <w:right w:w="120" w:type="dxa"/>
            </w:tcMar>
            <w:vAlign w:val="center"/>
          </w:tcPr>
          <w:p w14:paraId="0546DB3E" w14:textId="77777777" w:rsidR="00280AA6" w:rsidRDefault="00AB7322">
            <w:pPr>
              <w:spacing w:after="0" w:line="269" w:lineRule="auto"/>
            </w:pPr>
            <w:r>
              <w:rPr>
                <w:color w:val="000000"/>
                <w:sz w:val="17"/>
              </w:rPr>
              <w:t>Bahan utama analisis sistem absensi.</w:t>
            </w:r>
          </w:p>
        </w:tc>
      </w:tr>
      <w:tr w:rsidR="00280AA6" w14:paraId="20C51576" w14:textId="77777777">
        <w:tc>
          <w:tcPr>
            <w:tcW w:w="1728" w:type="dxa"/>
            <w:tcMar>
              <w:top w:w="80" w:type="dxa"/>
              <w:left w:w="120" w:type="dxa"/>
              <w:bottom w:w="80" w:type="dxa"/>
              <w:right w:w="120" w:type="dxa"/>
            </w:tcMar>
            <w:vAlign w:val="center"/>
          </w:tcPr>
          <w:p w14:paraId="0C77088D" w14:textId="77777777" w:rsidR="00280AA6" w:rsidRDefault="00AB7322">
            <w:pPr>
              <w:spacing w:after="0" w:line="269" w:lineRule="auto"/>
            </w:pPr>
            <w:r>
              <w:rPr>
                <w:color w:val="000000"/>
                <w:sz w:val="17"/>
              </w:rPr>
              <w:t>Framework</w:t>
            </w:r>
          </w:p>
        </w:tc>
        <w:tc>
          <w:tcPr>
            <w:tcW w:w="2880" w:type="dxa"/>
            <w:tcMar>
              <w:top w:w="80" w:type="dxa"/>
              <w:left w:w="120" w:type="dxa"/>
              <w:bottom w:w="80" w:type="dxa"/>
              <w:right w:w="120" w:type="dxa"/>
            </w:tcMar>
            <w:vAlign w:val="center"/>
          </w:tcPr>
          <w:p w14:paraId="4D8FB521" w14:textId="77777777" w:rsidR="00280AA6" w:rsidRDefault="00AB7322">
            <w:pPr>
              <w:spacing w:after="0" w:line="269" w:lineRule="auto"/>
            </w:pPr>
            <w:r>
              <w:rPr>
                <w:color w:val="000000"/>
                <w:sz w:val="17"/>
              </w:rPr>
              <w:t>Laravel</w:t>
            </w:r>
          </w:p>
        </w:tc>
        <w:tc>
          <w:tcPr>
            <w:tcW w:w="4752" w:type="dxa"/>
            <w:tcMar>
              <w:top w:w="80" w:type="dxa"/>
              <w:left w:w="120" w:type="dxa"/>
              <w:bottom w:w="80" w:type="dxa"/>
              <w:right w:w="120" w:type="dxa"/>
            </w:tcMar>
            <w:vAlign w:val="center"/>
          </w:tcPr>
          <w:p w14:paraId="1D249DC3" w14:textId="77777777" w:rsidR="00280AA6" w:rsidRDefault="00AB7322">
            <w:pPr>
              <w:spacing w:after="0" w:line="269" w:lineRule="auto"/>
            </w:pPr>
            <w:r>
              <w:rPr>
                <w:color w:val="000000"/>
                <w:sz w:val="17"/>
              </w:rPr>
              <w:t>Backend API dan dashboard web.</w:t>
            </w:r>
          </w:p>
        </w:tc>
      </w:tr>
      <w:tr w:rsidR="00280AA6" w14:paraId="25FD1621" w14:textId="77777777">
        <w:tc>
          <w:tcPr>
            <w:tcW w:w="1728" w:type="dxa"/>
            <w:tcMar>
              <w:top w:w="80" w:type="dxa"/>
              <w:left w:w="120" w:type="dxa"/>
              <w:bottom w:w="80" w:type="dxa"/>
              <w:right w:w="120" w:type="dxa"/>
            </w:tcMar>
            <w:vAlign w:val="center"/>
          </w:tcPr>
          <w:p w14:paraId="43D51E9E" w14:textId="77777777" w:rsidR="00280AA6" w:rsidRDefault="00AB7322">
            <w:pPr>
              <w:spacing w:after="0" w:line="269" w:lineRule="auto"/>
            </w:pPr>
            <w:r>
              <w:rPr>
                <w:color w:val="000000"/>
                <w:sz w:val="17"/>
              </w:rPr>
              <w:t>Database</w:t>
            </w:r>
          </w:p>
        </w:tc>
        <w:tc>
          <w:tcPr>
            <w:tcW w:w="2880" w:type="dxa"/>
            <w:tcMar>
              <w:top w:w="80" w:type="dxa"/>
              <w:left w:w="120" w:type="dxa"/>
              <w:bottom w:w="80" w:type="dxa"/>
              <w:right w:w="120" w:type="dxa"/>
            </w:tcMar>
            <w:vAlign w:val="center"/>
          </w:tcPr>
          <w:p w14:paraId="62046990" w14:textId="77777777" w:rsidR="00280AA6" w:rsidRDefault="00AB7322">
            <w:pPr>
              <w:spacing w:after="0" w:line="269" w:lineRule="auto"/>
            </w:pPr>
            <w:r>
              <w:rPr>
                <w:color w:val="000000"/>
                <w:sz w:val="17"/>
              </w:rPr>
              <w:t>MySQL/MariaDB</w:t>
            </w:r>
          </w:p>
        </w:tc>
        <w:tc>
          <w:tcPr>
            <w:tcW w:w="4752" w:type="dxa"/>
            <w:tcMar>
              <w:top w:w="80" w:type="dxa"/>
              <w:left w:w="120" w:type="dxa"/>
              <w:bottom w:w="80" w:type="dxa"/>
              <w:right w:w="120" w:type="dxa"/>
            </w:tcMar>
            <w:vAlign w:val="center"/>
          </w:tcPr>
          <w:p w14:paraId="5E52B52B" w14:textId="77777777" w:rsidR="00280AA6" w:rsidRDefault="00AB7322">
            <w:pPr>
              <w:spacing w:after="0" w:line="269" w:lineRule="auto"/>
            </w:pPr>
            <w:r>
              <w:rPr>
                <w:color w:val="000000"/>
                <w:sz w:val="17"/>
              </w:rPr>
              <w:t>Penyimpanan data perangkat dan absensi.</w:t>
            </w:r>
          </w:p>
        </w:tc>
      </w:tr>
      <w:tr w:rsidR="00280AA6" w14:paraId="24C13B61" w14:textId="77777777">
        <w:tc>
          <w:tcPr>
            <w:tcW w:w="1728" w:type="dxa"/>
            <w:tcMar>
              <w:top w:w="80" w:type="dxa"/>
              <w:left w:w="120" w:type="dxa"/>
              <w:bottom w:w="80" w:type="dxa"/>
              <w:right w:w="120" w:type="dxa"/>
            </w:tcMar>
            <w:vAlign w:val="center"/>
          </w:tcPr>
          <w:p w14:paraId="7946ABDA" w14:textId="77777777" w:rsidR="00280AA6" w:rsidRDefault="00AB7322">
            <w:pPr>
              <w:spacing w:after="0" w:line="269" w:lineRule="auto"/>
            </w:pPr>
            <w:r>
              <w:rPr>
                <w:color w:val="000000"/>
                <w:sz w:val="17"/>
              </w:rPr>
              <w:t>Perangkat</w:t>
            </w:r>
          </w:p>
        </w:tc>
        <w:tc>
          <w:tcPr>
            <w:tcW w:w="2880" w:type="dxa"/>
            <w:tcMar>
              <w:top w:w="80" w:type="dxa"/>
              <w:left w:w="120" w:type="dxa"/>
              <w:bottom w:w="80" w:type="dxa"/>
              <w:right w:w="120" w:type="dxa"/>
            </w:tcMar>
            <w:vAlign w:val="center"/>
          </w:tcPr>
          <w:p w14:paraId="273BCF6B" w14:textId="77777777" w:rsidR="00280AA6" w:rsidRDefault="00AB7322">
            <w:pPr>
              <w:spacing w:after="0" w:line="269" w:lineRule="auto"/>
            </w:pPr>
            <w:r>
              <w:rPr>
                <w:color w:val="000000"/>
                <w:sz w:val="17"/>
              </w:rPr>
              <w:t>ESP32/NodeMCU</w:t>
            </w:r>
          </w:p>
        </w:tc>
        <w:tc>
          <w:tcPr>
            <w:tcW w:w="4752" w:type="dxa"/>
            <w:tcMar>
              <w:top w:w="80" w:type="dxa"/>
              <w:left w:w="120" w:type="dxa"/>
              <w:bottom w:w="80" w:type="dxa"/>
              <w:right w:w="120" w:type="dxa"/>
            </w:tcMar>
            <w:vAlign w:val="center"/>
          </w:tcPr>
          <w:p w14:paraId="3C911436" w14:textId="77777777" w:rsidR="00280AA6" w:rsidRDefault="00AB7322">
            <w:pPr>
              <w:spacing w:after="0" w:line="269" w:lineRule="auto"/>
            </w:pPr>
            <w:r>
              <w:rPr>
                <w:color w:val="000000"/>
                <w:sz w:val="17"/>
              </w:rPr>
              <w:t>Client IoT untuk RFID atau barcode.</w:t>
            </w:r>
          </w:p>
        </w:tc>
      </w:tr>
      <w:tr w:rsidR="00280AA6" w14:paraId="4B557C5E" w14:textId="77777777">
        <w:tc>
          <w:tcPr>
            <w:tcW w:w="1728" w:type="dxa"/>
            <w:tcMar>
              <w:top w:w="80" w:type="dxa"/>
              <w:left w:w="120" w:type="dxa"/>
              <w:bottom w:w="80" w:type="dxa"/>
              <w:right w:w="120" w:type="dxa"/>
            </w:tcMar>
            <w:vAlign w:val="center"/>
          </w:tcPr>
          <w:p w14:paraId="240FB0F6" w14:textId="77777777" w:rsidR="00280AA6" w:rsidRDefault="00AB7322">
            <w:pPr>
              <w:spacing w:after="0" w:line="269" w:lineRule="auto"/>
            </w:pPr>
            <w:r>
              <w:rPr>
                <w:color w:val="000000"/>
                <w:sz w:val="17"/>
              </w:rPr>
              <w:t>Perangkat</w:t>
            </w:r>
          </w:p>
        </w:tc>
        <w:tc>
          <w:tcPr>
            <w:tcW w:w="2880" w:type="dxa"/>
            <w:tcMar>
              <w:top w:w="80" w:type="dxa"/>
              <w:left w:w="120" w:type="dxa"/>
              <w:bottom w:w="80" w:type="dxa"/>
              <w:right w:w="120" w:type="dxa"/>
            </w:tcMar>
            <w:vAlign w:val="center"/>
          </w:tcPr>
          <w:p w14:paraId="0904941A" w14:textId="77777777" w:rsidR="00280AA6" w:rsidRDefault="00AB7322">
            <w:pPr>
              <w:spacing w:after="0" w:line="269" w:lineRule="auto"/>
            </w:pPr>
            <w:r>
              <w:rPr>
                <w:color w:val="000000"/>
                <w:sz w:val="17"/>
              </w:rPr>
              <w:t>ZKTeco/Solution X609</w:t>
            </w:r>
          </w:p>
        </w:tc>
        <w:tc>
          <w:tcPr>
            <w:tcW w:w="4752" w:type="dxa"/>
            <w:tcMar>
              <w:top w:w="80" w:type="dxa"/>
              <w:left w:w="120" w:type="dxa"/>
              <w:bottom w:w="80" w:type="dxa"/>
              <w:right w:w="120" w:type="dxa"/>
            </w:tcMar>
            <w:vAlign w:val="center"/>
          </w:tcPr>
          <w:p w14:paraId="0FB26EE8" w14:textId="77777777" w:rsidR="00280AA6" w:rsidRDefault="00AB7322">
            <w:pPr>
              <w:spacing w:after="0" w:line="269" w:lineRule="auto"/>
            </w:pPr>
            <w:r>
              <w:rPr>
                <w:color w:val="000000"/>
                <w:sz w:val="17"/>
              </w:rPr>
              <w:t>Fingerprint dan sinkronisasi biometrik.</w:t>
            </w:r>
          </w:p>
        </w:tc>
      </w:tr>
      <w:tr w:rsidR="00280AA6" w14:paraId="56000509" w14:textId="77777777">
        <w:tc>
          <w:tcPr>
            <w:tcW w:w="1728" w:type="dxa"/>
            <w:tcMar>
              <w:top w:w="80" w:type="dxa"/>
              <w:left w:w="120" w:type="dxa"/>
              <w:bottom w:w="80" w:type="dxa"/>
              <w:right w:w="120" w:type="dxa"/>
            </w:tcMar>
            <w:vAlign w:val="center"/>
          </w:tcPr>
          <w:p w14:paraId="299103EE" w14:textId="77777777" w:rsidR="00280AA6" w:rsidRDefault="00AB7322">
            <w:pPr>
              <w:spacing w:after="0" w:line="269" w:lineRule="auto"/>
            </w:pPr>
            <w:r>
              <w:rPr>
                <w:color w:val="000000"/>
                <w:sz w:val="17"/>
              </w:rPr>
              <w:t>Jaringan</w:t>
            </w:r>
          </w:p>
        </w:tc>
        <w:tc>
          <w:tcPr>
            <w:tcW w:w="2880" w:type="dxa"/>
            <w:tcMar>
              <w:top w:w="80" w:type="dxa"/>
              <w:left w:w="120" w:type="dxa"/>
              <w:bottom w:w="80" w:type="dxa"/>
              <w:right w:w="120" w:type="dxa"/>
            </w:tcMar>
            <w:vAlign w:val="center"/>
          </w:tcPr>
          <w:p w14:paraId="3B509CE0" w14:textId="77777777" w:rsidR="00280AA6" w:rsidRDefault="00AB7322">
            <w:pPr>
              <w:spacing w:after="0" w:line="269" w:lineRule="auto"/>
            </w:pPr>
            <w:r>
              <w:rPr>
                <w:color w:val="000000"/>
                <w:sz w:val="17"/>
              </w:rPr>
              <w:t>Router, switch, access point</w:t>
            </w:r>
          </w:p>
        </w:tc>
        <w:tc>
          <w:tcPr>
            <w:tcW w:w="4752" w:type="dxa"/>
            <w:tcMar>
              <w:top w:w="80" w:type="dxa"/>
              <w:left w:w="120" w:type="dxa"/>
              <w:bottom w:w="80" w:type="dxa"/>
              <w:right w:w="120" w:type="dxa"/>
            </w:tcMar>
            <w:vAlign w:val="center"/>
          </w:tcPr>
          <w:p w14:paraId="1E9F07EE" w14:textId="77777777" w:rsidR="00280AA6" w:rsidRDefault="00AB7322">
            <w:pPr>
              <w:spacing w:after="0" w:line="269" w:lineRule="auto"/>
            </w:pPr>
            <w:r>
              <w:rPr>
                <w:color w:val="000000"/>
                <w:sz w:val="17"/>
              </w:rPr>
              <w:t>Penghubung perangkat ruang kelas ke server.</w:t>
            </w:r>
          </w:p>
        </w:tc>
      </w:tr>
      <w:tr w:rsidR="00280AA6" w14:paraId="18958603" w14:textId="77777777">
        <w:tc>
          <w:tcPr>
            <w:tcW w:w="1728" w:type="dxa"/>
            <w:tcMar>
              <w:top w:w="80" w:type="dxa"/>
              <w:left w:w="120" w:type="dxa"/>
              <w:bottom w:w="80" w:type="dxa"/>
              <w:right w:w="120" w:type="dxa"/>
            </w:tcMar>
            <w:vAlign w:val="center"/>
          </w:tcPr>
          <w:p w14:paraId="59CE005C" w14:textId="77777777" w:rsidR="00280AA6" w:rsidRDefault="00AB7322">
            <w:pPr>
              <w:spacing w:after="0" w:line="269" w:lineRule="auto"/>
            </w:pPr>
            <w:r>
              <w:rPr>
                <w:color w:val="000000"/>
                <w:sz w:val="17"/>
              </w:rPr>
              <w:t>Dokumentasi</w:t>
            </w:r>
          </w:p>
        </w:tc>
        <w:tc>
          <w:tcPr>
            <w:tcW w:w="2880" w:type="dxa"/>
            <w:tcMar>
              <w:top w:w="80" w:type="dxa"/>
              <w:left w:w="120" w:type="dxa"/>
              <w:bottom w:w="80" w:type="dxa"/>
              <w:right w:w="120" w:type="dxa"/>
            </w:tcMar>
            <w:vAlign w:val="center"/>
          </w:tcPr>
          <w:p w14:paraId="4EF0BE4F" w14:textId="77777777" w:rsidR="00280AA6" w:rsidRDefault="00AB7322">
            <w:pPr>
              <w:spacing w:after="0" w:line="269" w:lineRule="auto"/>
            </w:pPr>
            <w:r>
              <w:rPr>
                <w:color w:val="000000"/>
                <w:sz w:val="17"/>
              </w:rPr>
              <w:t>README, API_REFERENCE, DATABASE_SCHEMA</w:t>
            </w:r>
          </w:p>
        </w:tc>
        <w:tc>
          <w:tcPr>
            <w:tcW w:w="4752" w:type="dxa"/>
            <w:tcMar>
              <w:top w:w="80" w:type="dxa"/>
              <w:left w:w="120" w:type="dxa"/>
              <w:bottom w:w="80" w:type="dxa"/>
              <w:right w:w="120" w:type="dxa"/>
            </w:tcMar>
            <w:vAlign w:val="center"/>
          </w:tcPr>
          <w:p w14:paraId="04C1C454" w14:textId="77777777" w:rsidR="00280AA6" w:rsidRDefault="00AB7322">
            <w:pPr>
              <w:spacing w:after="0" w:line="269" w:lineRule="auto"/>
            </w:pPr>
            <w:r>
              <w:rPr>
                <w:color w:val="000000"/>
                <w:sz w:val="17"/>
              </w:rPr>
              <w:t>Referensi teknis penelitian.</w:t>
            </w:r>
          </w:p>
        </w:tc>
      </w:tr>
      <w:tr w:rsidR="00280AA6" w14:paraId="2C0B618D" w14:textId="77777777">
        <w:tc>
          <w:tcPr>
            <w:tcW w:w="1728" w:type="dxa"/>
            <w:tcMar>
              <w:top w:w="80" w:type="dxa"/>
              <w:left w:w="120" w:type="dxa"/>
              <w:bottom w:w="80" w:type="dxa"/>
              <w:right w:w="120" w:type="dxa"/>
            </w:tcMar>
            <w:vAlign w:val="center"/>
          </w:tcPr>
          <w:p w14:paraId="3B42DD1C" w14:textId="77777777" w:rsidR="00280AA6" w:rsidRDefault="00AB7322">
            <w:pPr>
              <w:spacing w:after="0" w:line="269" w:lineRule="auto"/>
            </w:pPr>
            <w:r>
              <w:rPr>
                <w:color w:val="000000"/>
                <w:sz w:val="17"/>
              </w:rPr>
              <w:t>Pengujian</w:t>
            </w:r>
          </w:p>
        </w:tc>
        <w:tc>
          <w:tcPr>
            <w:tcW w:w="2880" w:type="dxa"/>
            <w:tcMar>
              <w:top w:w="80" w:type="dxa"/>
              <w:left w:w="120" w:type="dxa"/>
              <w:bottom w:w="80" w:type="dxa"/>
              <w:right w:w="120" w:type="dxa"/>
            </w:tcMar>
            <w:vAlign w:val="center"/>
          </w:tcPr>
          <w:p w14:paraId="0F29419C" w14:textId="77777777" w:rsidR="00280AA6" w:rsidRDefault="00AB7322">
            <w:pPr>
              <w:spacing w:after="0" w:line="269" w:lineRule="auto"/>
            </w:pPr>
            <w:r>
              <w:rPr>
                <w:color w:val="000000"/>
                <w:sz w:val="17"/>
              </w:rPr>
              <w:t>Black box test dan route/API test</w:t>
            </w:r>
          </w:p>
        </w:tc>
        <w:tc>
          <w:tcPr>
            <w:tcW w:w="4752" w:type="dxa"/>
            <w:tcMar>
              <w:top w:w="80" w:type="dxa"/>
              <w:left w:w="120" w:type="dxa"/>
              <w:bottom w:w="80" w:type="dxa"/>
              <w:right w:w="120" w:type="dxa"/>
            </w:tcMar>
            <w:vAlign w:val="center"/>
          </w:tcPr>
          <w:p w14:paraId="3CC6A742" w14:textId="77777777" w:rsidR="00280AA6" w:rsidRDefault="00AB7322">
            <w:pPr>
              <w:spacing w:after="0" w:line="269" w:lineRule="auto"/>
            </w:pPr>
            <w:r>
              <w:rPr>
                <w:color w:val="000000"/>
                <w:sz w:val="17"/>
              </w:rPr>
              <w:t>Validasi rancangan komunikasi.</w:t>
            </w:r>
          </w:p>
        </w:tc>
      </w:tr>
    </w:tbl>
    <w:p w14:paraId="4BAA1824" w14:textId="77777777" w:rsidR="00280AA6" w:rsidRDefault="00280AA6">
      <w:pPr>
        <w:spacing w:after="120"/>
      </w:pPr>
    </w:p>
    <w:p w14:paraId="576D0693" w14:textId="77777777" w:rsidR="00280AA6" w:rsidRDefault="00AB7322">
      <w:pPr>
        <w:pStyle w:val="Heading2"/>
      </w:pPr>
      <w:r>
        <w:rPr>
          <w:rFonts w:ascii="Calibri" w:hAnsi="Calibri"/>
        </w:rPr>
        <w:t>3.4 Tahapan Penelitian</w:t>
      </w:r>
    </w:p>
    <w:p w14:paraId="0CA22C04" w14:textId="77777777" w:rsidR="00280AA6" w:rsidRDefault="00AB7322">
      <w:pPr>
        <w:pStyle w:val="ListBullet"/>
        <w:spacing w:after="80" w:line="290" w:lineRule="auto"/>
      </w:pPr>
      <w:r>
        <w:rPr>
          <w:color w:val="000000"/>
          <w:sz w:val="21"/>
        </w:rPr>
        <w:t>Observasi dokumentasi project untuk memahami fitur, endpoint, dan schema database.</w:t>
      </w:r>
    </w:p>
    <w:p w14:paraId="447F5D89" w14:textId="77777777" w:rsidR="00280AA6" w:rsidRDefault="00AB7322">
      <w:pPr>
        <w:pStyle w:val="ListBullet"/>
        <w:spacing w:after="80" w:line="290" w:lineRule="auto"/>
      </w:pPr>
      <w:r>
        <w:rPr>
          <w:color w:val="000000"/>
          <w:sz w:val="21"/>
        </w:rPr>
        <w:t>Identifikasi perangkat absensi dan metode input yang didukung sistem.</w:t>
      </w:r>
    </w:p>
    <w:p w14:paraId="65342091" w14:textId="77777777" w:rsidR="00280AA6" w:rsidRDefault="00AB7322">
      <w:pPr>
        <w:pStyle w:val="ListBullet"/>
        <w:spacing w:after="80" w:line="290" w:lineRule="auto"/>
      </w:pPr>
      <w:r>
        <w:rPr>
          <w:color w:val="000000"/>
          <w:sz w:val="21"/>
        </w:rPr>
        <w:t>Analisis kebutuhan jaringan fisik, logis, keamanan, dan monitoring.</w:t>
      </w:r>
    </w:p>
    <w:p w14:paraId="1BD245AD" w14:textId="77777777" w:rsidR="00280AA6" w:rsidRDefault="00AB7322">
      <w:pPr>
        <w:pStyle w:val="ListBullet"/>
        <w:spacing w:after="80" w:line="290" w:lineRule="auto"/>
      </w:pPr>
      <w:r>
        <w:rPr>
          <w:color w:val="000000"/>
          <w:sz w:val="21"/>
        </w:rPr>
        <w:t>Perancangan topologi fisik yang menghubungkan perangkat ruang kelas ke server.</w:t>
      </w:r>
    </w:p>
    <w:p w14:paraId="6CC7C002" w14:textId="77777777" w:rsidR="00280AA6" w:rsidRDefault="00AB7322">
      <w:pPr>
        <w:pStyle w:val="ListBullet"/>
        <w:spacing w:after="80" w:line="290" w:lineRule="auto"/>
      </w:pPr>
      <w:r>
        <w:rPr>
          <w:color w:val="000000"/>
          <w:sz w:val="21"/>
        </w:rPr>
        <w:t>Perancangan topologi logis yang memisahkan zona IoT, server, dan pengguna web.</w:t>
      </w:r>
    </w:p>
    <w:p w14:paraId="461DF57A" w14:textId="77777777" w:rsidR="00280AA6" w:rsidRDefault="00AB7322">
      <w:pPr>
        <w:pStyle w:val="ListBullet"/>
        <w:spacing w:after="80" w:line="290" w:lineRule="auto"/>
      </w:pPr>
      <w:r>
        <w:rPr>
          <w:color w:val="000000"/>
          <w:sz w:val="21"/>
        </w:rPr>
        <w:t>Penyusunan rencana alamat IP, endpoint, payload, dan header API.</w:t>
      </w:r>
    </w:p>
    <w:p w14:paraId="065F20C4" w14:textId="77777777" w:rsidR="00280AA6" w:rsidRDefault="00AB7322">
      <w:pPr>
        <w:pStyle w:val="ListBullet"/>
        <w:spacing w:after="80" w:line="290" w:lineRule="auto"/>
      </w:pPr>
      <w:r>
        <w:rPr>
          <w:color w:val="000000"/>
          <w:sz w:val="21"/>
        </w:rPr>
        <w:t>Penyusunan skenario pengujian koneksi, token, absensi, heartbeat, dan monitoring.</w:t>
      </w:r>
    </w:p>
    <w:p w14:paraId="0A78B1B5" w14:textId="77777777" w:rsidR="00280AA6" w:rsidRDefault="00AB7322">
      <w:pPr>
        <w:pStyle w:val="ListBullet"/>
        <w:spacing w:after="80" w:line="290" w:lineRule="auto"/>
      </w:pPr>
      <w:r>
        <w:rPr>
          <w:color w:val="000000"/>
          <w:sz w:val="21"/>
        </w:rPr>
        <w:t>Penyusunan hasil analisis, database table, risiko, mitigasi, kesimpulan, dan saran.</w:t>
      </w:r>
    </w:p>
    <w:p w14:paraId="53463090" w14:textId="77777777" w:rsidR="00280AA6" w:rsidRDefault="00AB7322">
      <w:pPr>
        <w:pStyle w:val="Heading2"/>
      </w:pPr>
      <w:r>
        <w:rPr>
          <w:rFonts w:ascii="Calibri" w:hAnsi="Calibri"/>
        </w:rPr>
        <w:t>3.5 Kebutuhan Fungsional</w:t>
      </w:r>
    </w:p>
    <w:p w14:paraId="46C1ECEA" w14:textId="77777777" w:rsidR="00280AA6" w:rsidRDefault="00AB7322">
      <w:pPr>
        <w:keepNext/>
        <w:spacing w:before="80" w:after="80"/>
        <w:jc w:val="center"/>
      </w:pPr>
      <w:r>
        <w:rPr>
          <w:b/>
          <w:color w:val="585858"/>
          <w:sz w:val="18"/>
        </w:rPr>
        <w:t>Tabel 3.2 Kebutuhan Fungsional Sistem Topologi</w:t>
      </w:r>
    </w:p>
    <w:tbl>
      <w:tblPr>
        <w:tblStyle w:val="TableGrid"/>
        <w:tblW w:w="9360" w:type="dxa"/>
        <w:tblInd w:w="120" w:type="dxa"/>
        <w:tblLayout w:type="fixed"/>
        <w:tblLook w:val="04A0" w:firstRow="1" w:lastRow="0" w:firstColumn="1" w:lastColumn="0" w:noHBand="0" w:noVBand="1"/>
      </w:tblPr>
      <w:tblGrid>
        <w:gridCol w:w="1152"/>
        <w:gridCol w:w="2880"/>
        <w:gridCol w:w="5328"/>
      </w:tblGrid>
      <w:tr w:rsidR="00280AA6" w14:paraId="7F22193A" w14:textId="77777777">
        <w:trPr>
          <w:tblHeader/>
        </w:trPr>
        <w:tc>
          <w:tcPr>
            <w:tcW w:w="1152" w:type="dxa"/>
            <w:shd w:val="clear" w:color="auto" w:fill="E8EEF5"/>
            <w:tcMar>
              <w:top w:w="80" w:type="dxa"/>
              <w:left w:w="120" w:type="dxa"/>
              <w:bottom w:w="80" w:type="dxa"/>
              <w:right w:w="120" w:type="dxa"/>
            </w:tcMar>
            <w:vAlign w:val="center"/>
          </w:tcPr>
          <w:p w14:paraId="18AA965E" w14:textId="77777777" w:rsidR="00280AA6" w:rsidRDefault="00AB7322">
            <w:pPr>
              <w:spacing w:after="0" w:line="269" w:lineRule="auto"/>
              <w:jc w:val="center"/>
            </w:pPr>
            <w:r>
              <w:rPr>
                <w:b/>
                <w:color w:val="000000"/>
                <w:sz w:val="17"/>
              </w:rPr>
              <w:t>Kode</w:t>
            </w:r>
          </w:p>
        </w:tc>
        <w:tc>
          <w:tcPr>
            <w:tcW w:w="2880" w:type="dxa"/>
            <w:shd w:val="clear" w:color="auto" w:fill="E8EEF5"/>
            <w:tcMar>
              <w:top w:w="80" w:type="dxa"/>
              <w:left w:w="120" w:type="dxa"/>
              <w:bottom w:w="80" w:type="dxa"/>
              <w:right w:w="120" w:type="dxa"/>
            </w:tcMar>
            <w:vAlign w:val="center"/>
          </w:tcPr>
          <w:p w14:paraId="635740F4" w14:textId="77777777" w:rsidR="00280AA6" w:rsidRDefault="00AB7322">
            <w:pPr>
              <w:spacing w:after="0" w:line="269" w:lineRule="auto"/>
              <w:jc w:val="center"/>
            </w:pPr>
            <w:r>
              <w:rPr>
                <w:b/>
                <w:color w:val="000000"/>
                <w:sz w:val="17"/>
              </w:rPr>
              <w:t>Kebutuhan</w:t>
            </w:r>
          </w:p>
        </w:tc>
        <w:tc>
          <w:tcPr>
            <w:tcW w:w="5328" w:type="dxa"/>
            <w:shd w:val="clear" w:color="auto" w:fill="E8EEF5"/>
            <w:tcMar>
              <w:top w:w="80" w:type="dxa"/>
              <w:left w:w="120" w:type="dxa"/>
              <w:bottom w:w="80" w:type="dxa"/>
              <w:right w:w="120" w:type="dxa"/>
            </w:tcMar>
            <w:vAlign w:val="center"/>
          </w:tcPr>
          <w:p w14:paraId="2563C24F" w14:textId="77777777" w:rsidR="00280AA6" w:rsidRDefault="00AB7322">
            <w:pPr>
              <w:spacing w:after="0" w:line="269" w:lineRule="auto"/>
              <w:jc w:val="center"/>
            </w:pPr>
            <w:r>
              <w:rPr>
                <w:b/>
                <w:color w:val="000000"/>
                <w:sz w:val="17"/>
              </w:rPr>
              <w:t>Penjelasan</w:t>
            </w:r>
          </w:p>
        </w:tc>
      </w:tr>
      <w:tr w:rsidR="00280AA6" w14:paraId="23BAA304" w14:textId="77777777">
        <w:tc>
          <w:tcPr>
            <w:tcW w:w="1152" w:type="dxa"/>
            <w:tcMar>
              <w:top w:w="80" w:type="dxa"/>
              <w:left w:w="120" w:type="dxa"/>
              <w:bottom w:w="80" w:type="dxa"/>
              <w:right w:w="120" w:type="dxa"/>
            </w:tcMar>
            <w:vAlign w:val="center"/>
          </w:tcPr>
          <w:p w14:paraId="5A2EBFAD" w14:textId="77777777" w:rsidR="00280AA6" w:rsidRDefault="00AB7322">
            <w:pPr>
              <w:spacing w:after="0" w:line="269" w:lineRule="auto"/>
            </w:pPr>
            <w:r>
              <w:rPr>
                <w:color w:val="000000"/>
                <w:sz w:val="17"/>
              </w:rPr>
              <w:t>KF-01</w:t>
            </w:r>
          </w:p>
        </w:tc>
        <w:tc>
          <w:tcPr>
            <w:tcW w:w="2880" w:type="dxa"/>
            <w:tcMar>
              <w:top w:w="80" w:type="dxa"/>
              <w:left w:w="120" w:type="dxa"/>
              <w:bottom w:w="80" w:type="dxa"/>
              <w:right w:w="120" w:type="dxa"/>
            </w:tcMar>
            <w:vAlign w:val="center"/>
          </w:tcPr>
          <w:p w14:paraId="4E7C488E" w14:textId="77777777" w:rsidR="00280AA6" w:rsidRDefault="00AB7322">
            <w:pPr>
              <w:spacing w:after="0" w:line="269" w:lineRule="auto"/>
            </w:pPr>
            <w:r>
              <w:rPr>
                <w:color w:val="000000"/>
                <w:sz w:val="17"/>
              </w:rPr>
              <w:t>Perangkat dapat mengirim absensi.</w:t>
            </w:r>
          </w:p>
        </w:tc>
        <w:tc>
          <w:tcPr>
            <w:tcW w:w="5328" w:type="dxa"/>
            <w:tcMar>
              <w:top w:w="80" w:type="dxa"/>
              <w:left w:w="120" w:type="dxa"/>
              <w:bottom w:w="80" w:type="dxa"/>
              <w:right w:w="120" w:type="dxa"/>
            </w:tcMar>
            <w:vAlign w:val="center"/>
          </w:tcPr>
          <w:p w14:paraId="10F86155" w14:textId="77777777" w:rsidR="00280AA6" w:rsidRDefault="00AB7322">
            <w:pPr>
              <w:spacing w:after="0" w:line="269" w:lineRule="auto"/>
            </w:pPr>
            <w:r>
              <w:rPr>
                <w:color w:val="000000"/>
                <w:sz w:val="17"/>
              </w:rPr>
              <w:t>Perangkat harus mencapai endpoint POST /api/absensi.</w:t>
            </w:r>
          </w:p>
        </w:tc>
      </w:tr>
      <w:tr w:rsidR="00280AA6" w14:paraId="35A75A12" w14:textId="77777777">
        <w:tc>
          <w:tcPr>
            <w:tcW w:w="1152" w:type="dxa"/>
            <w:tcMar>
              <w:top w:w="80" w:type="dxa"/>
              <w:left w:w="120" w:type="dxa"/>
              <w:bottom w:w="80" w:type="dxa"/>
              <w:right w:w="120" w:type="dxa"/>
            </w:tcMar>
            <w:vAlign w:val="center"/>
          </w:tcPr>
          <w:p w14:paraId="4A0C9F94" w14:textId="77777777" w:rsidR="00280AA6" w:rsidRDefault="00AB7322">
            <w:pPr>
              <w:spacing w:after="0" w:line="269" w:lineRule="auto"/>
            </w:pPr>
            <w:r>
              <w:rPr>
                <w:color w:val="000000"/>
                <w:sz w:val="17"/>
              </w:rPr>
              <w:t>KF-02</w:t>
            </w:r>
          </w:p>
        </w:tc>
        <w:tc>
          <w:tcPr>
            <w:tcW w:w="2880" w:type="dxa"/>
            <w:tcMar>
              <w:top w:w="80" w:type="dxa"/>
              <w:left w:w="120" w:type="dxa"/>
              <w:bottom w:w="80" w:type="dxa"/>
              <w:right w:w="120" w:type="dxa"/>
            </w:tcMar>
            <w:vAlign w:val="center"/>
          </w:tcPr>
          <w:p w14:paraId="6152C369" w14:textId="77777777" w:rsidR="00280AA6" w:rsidRDefault="00AB7322">
            <w:pPr>
              <w:spacing w:after="0" w:line="269" w:lineRule="auto"/>
            </w:pPr>
            <w:r>
              <w:rPr>
                <w:color w:val="000000"/>
                <w:sz w:val="17"/>
              </w:rPr>
              <w:t>Perangkat memiliki identitas jaringan.</w:t>
            </w:r>
          </w:p>
        </w:tc>
        <w:tc>
          <w:tcPr>
            <w:tcW w:w="5328" w:type="dxa"/>
            <w:tcMar>
              <w:top w:w="80" w:type="dxa"/>
              <w:left w:w="120" w:type="dxa"/>
              <w:bottom w:w="80" w:type="dxa"/>
              <w:right w:w="120" w:type="dxa"/>
            </w:tcMar>
            <w:vAlign w:val="center"/>
          </w:tcPr>
          <w:p w14:paraId="3F1F7A65" w14:textId="77777777" w:rsidR="00280AA6" w:rsidRDefault="00AB7322">
            <w:pPr>
              <w:spacing w:after="0" w:line="269" w:lineRule="auto"/>
            </w:pPr>
            <w:r>
              <w:rPr>
                <w:color w:val="000000"/>
                <w:sz w:val="17"/>
              </w:rPr>
              <w:t>Setiap perangkat memiliki device_id dan IP yang terdokumentasi.</w:t>
            </w:r>
          </w:p>
        </w:tc>
      </w:tr>
      <w:tr w:rsidR="00280AA6" w14:paraId="1048926E" w14:textId="77777777">
        <w:tc>
          <w:tcPr>
            <w:tcW w:w="1152" w:type="dxa"/>
            <w:tcMar>
              <w:top w:w="80" w:type="dxa"/>
              <w:left w:w="120" w:type="dxa"/>
              <w:bottom w:w="80" w:type="dxa"/>
              <w:right w:w="120" w:type="dxa"/>
            </w:tcMar>
            <w:vAlign w:val="center"/>
          </w:tcPr>
          <w:p w14:paraId="70373529" w14:textId="77777777" w:rsidR="00280AA6" w:rsidRDefault="00AB7322">
            <w:pPr>
              <w:spacing w:after="0" w:line="269" w:lineRule="auto"/>
            </w:pPr>
            <w:r>
              <w:rPr>
                <w:color w:val="000000"/>
                <w:sz w:val="17"/>
              </w:rPr>
              <w:t>KF-03</w:t>
            </w:r>
          </w:p>
        </w:tc>
        <w:tc>
          <w:tcPr>
            <w:tcW w:w="2880" w:type="dxa"/>
            <w:tcMar>
              <w:top w:w="80" w:type="dxa"/>
              <w:left w:w="120" w:type="dxa"/>
              <w:bottom w:w="80" w:type="dxa"/>
              <w:right w:w="120" w:type="dxa"/>
            </w:tcMar>
            <w:vAlign w:val="center"/>
          </w:tcPr>
          <w:p w14:paraId="10FF50D2" w14:textId="77777777" w:rsidR="00280AA6" w:rsidRDefault="00AB7322">
            <w:pPr>
              <w:spacing w:after="0" w:line="269" w:lineRule="auto"/>
            </w:pPr>
            <w:r>
              <w:rPr>
                <w:color w:val="000000"/>
                <w:sz w:val="17"/>
              </w:rPr>
              <w:t>Server memvalidasi token.</w:t>
            </w:r>
          </w:p>
        </w:tc>
        <w:tc>
          <w:tcPr>
            <w:tcW w:w="5328" w:type="dxa"/>
            <w:tcMar>
              <w:top w:w="80" w:type="dxa"/>
              <w:left w:w="120" w:type="dxa"/>
              <w:bottom w:w="80" w:type="dxa"/>
              <w:right w:w="120" w:type="dxa"/>
            </w:tcMar>
            <w:vAlign w:val="center"/>
          </w:tcPr>
          <w:p w14:paraId="2DCC438F" w14:textId="77777777" w:rsidR="00280AA6" w:rsidRDefault="00AB7322">
            <w:pPr>
              <w:spacing w:after="0" w:line="269" w:lineRule="auto"/>
            </w:pPr>
            <w:r>
              <w:rPr>
                <w:color w:val="000000"/>
                <w:sz w:val="17"/>
              </w:rPr>
              <w:t>Token perangkat diverifikasi melalui middleware.</w:t>
            </w:r>
          </w:p>
        </w:tc>
      </w:tr>
      <w:tr w:rsidR="00280AA6" w14:paraId="0C1667BB" w14:textId="77777777">
        <w:tc>
          <w:tcPr>
            <w:tcW w:w="1152" w:type="dxa"/>
            <w:tcMar>
              <w:top w:w="80" w:type="dxa"/>
              <w:left w:w="120" w:type="dxa"/>
              <w:bottom w:w="80" w:type="dxa"/>
              <w:right w:w="120" w:type="dxa"/>
            </w:tcMar>
            <w:vAlign w:val="center"/>
          </w:tcPr>
          <w:p w14:paraId="4B263265" w14:textId="77777777" w:rsidR="00280AA6" w:rsidRDefault="00AB7322">
            <w:pPr>
              <w:spacing w:after="0" w:line="269" w:lineRule="auto"/>
            </w:pPr>
            <w:r>
              <w:rPr>
                <w:color w:val="000000"/>
                <w:sz w:val="17"/>
              </w:rPr>
              <w:t>KF-04</w:t>
            </w:r>
          </w:p>
        </w:tc>
        <w:tc>
          <w:tcPr>
            <w:tcW w:w="2880" w:type="dxa"/>
            <w:tcMar>
              <w:top w:w="80" w:type="dxa"/>
              <w:left w:w="120" w:type="dxa"/>
              <w:bottom w:w="80" w:type="dxa"/>
              <w:right w:w="120" w:type="dxa"/>
            </w:tcMar>
            <w:vAlign w:val="center"/>
          </w:tcPr>
          <w:p w14:paraId="13681B85" w14:textId="77777777" w:rsidR="00280AA6" w:rsidRDefault="00AB7322">
            <w:pPr>
              <w:spacing w:after="0" w:line="269" w:lineRule="auto"/>
            </w:pPr>
            <w:r>
              <w:rPr>
                <w:color w:val="000000"/>
                <w:sz w:val="17"/>
              </w:rPr>
              <w:t>Data absensi tersimpan.</w:t>
            </w:r>
          </w:p>
        </w:tc>
        <w:tc>
          <w:tcPr>
            <w:tcW w:w="5328" w:type="dxa"/>
            <w:tcMar>
              <w:top w:w="80" w:type="dxa"/>
              <w:left w:w="120" w:type="dxa"/>
              <w:bottom w:w="80" w:type="dxa"/>
              <w:right w:w="120" w:type="dxa"/>
            </w:tcMar>
            <w:vAlign w:val="center"/>
          </w:tcPr>
          <w:p w14:paraId="1BF47417" w14:textId="77777777" w:rsidR="00280AA6" w:rsidRDefault="00AB7322">
            <w:pPr>
              <w:spacing w:after="0" w:line="269" w:lineRule="auto"/>
            </w:pPr>
            <w:r>
              <w:rPr>
                <w:color w:val="000000"/>
                <w:sz w:val="17"/>
              </w:rPr>
              <w:t>Request valid dicatat pada tabel absensi.</w:t>
            </w:r>
          </w:p>
        </w:tc>
      </w:tr>
      <w:tr w:rsidR="00280AA6" w14:paraId="680AF4D2" w14:textId="77777777">
        <w:tc>
          <w:tcPr>
            <w:tcW w:w="1152" w:type="dxa"/>
            <w:tcMar>
              <w:top w:w="80" w:type="dxa"/>
              <w:left w:w="120" w:type="dxa"/>
              <w:bottom w:w="80" w:type="dxa"/>
              <w:right w:w="120" w:type="dxa"/>
            </w:tcMar>
            <w:vAlign w:val="center"/>
          </w:tcPr>
          <w:p w14:paraId="52962E73" w14:textId="77777777" w:rsidR="00280AA6" w:rsidRDefault="00AB7322">
            <w:pPr>
              <w:spacing w:after="0" w:line="269" w:lineRule="auto"/>
            </w:pPr>
            <w:r>
              <w:rPr>
                <w:color w:val="000000"/>
                <w:sz w:val="17"/>
              </w:rPr>
              <w:t>KF-05</w:t>
            </w:r>
          </w:p>
        </w:tc>
        <w:tc>
          <w:tcPr>
            <w:tcW w:w="2880" w:type="dxa"/>
            <w:tcMar>
              <w:top w:w="80" w:type="dxa"/>
              <w:left w:w="120" w:type="dxa"/>
              <w:bottom w:w="80" w:type="dxa"/>
              <w:right w:w="120" w:type="dxa"/>
            </w:tcMar>
            <w:vAlign w:val="center"/>
          </w:tcPr>
          <w:p w14:paraId="6680D07C" w14:textId="77777777" w:rsidR="00280AA6" w:rsidRDefault="00AB7322">
            <w:pPr>
              <w:spacing w:after="0" w:line="269" w:lineRule="auto"/>
            </w:pPr>
            <w:r>
              <w:rPr>
                <w:color w:val="000000"/>
                <w:sz w:val="17"/>
              </w:rPr>
              <w:t>Perangkat dapat dipantau.</w:t>
            </w:r>
          </w:p>
        </w:tc>
        <w:tc>
          <w:tcPr>
            <w:tcW w:w="5328" w:type="dxa"/>
            <w:tcMar>
              <w:top w:w="80" w:type="dxa"/>
              <w:left w:w="120" w:type="dxa"/>
              <w:bottom w:w="80" w:type="dxa"/>
              <w:right w:w="120" w:type="dxa"/>
            </w:tcMar>
            <w:vAlign w:val="center"/>
          </w:tcPr>
          <w:p w14:paraId="76CB15A9" w14:textId="77777777" w:rsidR="00280AA6" w:rsidRDefault="00AB7322">
            <w:pPr>
              <w:spacing w:after="0" w:line="269" w:lineRule="auto"/>
            </w:pPr>
            <w:r>
              <w:rPr>
                <w:color w:val="000000"/>
                <w:sz w:val="17"/>
              </w:rPr>
              <w:t>last_seen_at dan heartbeat digunakan untuk health monitoring.</w:t>
            </w:r>
          </w:p>
        </w:tc>
      </w:tr>
      <w:tr w:rsidR="00280AA6" w14:paraId="4BCAB51F" w14:textId="77777777">
        <w:tc>
          <w:tcPr>
            <w:tcW w:w="1152" w:type="dxa"/>
            <w:tcMar>
              <w:top w:w="80" w:type="dxa"/>
              <w:left w:w="120" w:type="dxa"/>
              <w:bottom w:w="80" w:type="dxa"/>
              <w:right w:w="120" w:type="dxa"/>
            </w:tcMar>
            <w:vAlign w:val="center"/>
          </w:tcPr>
          <w:p w14:paraId="075F0305" w14:textId="77777777" w:rsidR="00280AA6" w:rsidRDefault="00AB7322">
            <w:pPr>
              <w:spacing w:after="0" w:line="269" w:lineRule="auto"/>
            </w:pPr>
            <w:r>
              <w:rPr>
                <w:color w:val="000000"/>
                <w:sz w:val="17"/>
              </w:rPr>
              <w:t>KF-06</w:t>
            </w:r>
          </w:p>
        </w:tc>
        <w:tc>
          <w:tcPr>
            <w:tcW w:w="2880" w:type="dxa"/>
            <w:tcMar>
              <w:top w:w="80" w:type="dxa"/>
              <w:left w:w="120" w:type="dxa"/>
              <w:bottom w:w="80" w:type="dxa"/>
              <w:right w:w="120" w:type="dxa"/>
            </w:tcMar>
            <w:vAlign w:val="center"/>
          </w:tcPr>
          <w:p w14:paraId="63038B6A" w14:textId="77777777" w:rsidR="00280AA6" w:rsidRDefault="00AB7322">
            <w:pPr>
              <w:spacing w:after="0" w:line="269" w:lineRule="auto"/>
            </w:pPr>
            <w:r>
              <w:rPr>
                <w:color w:val="000000"/>
                <w:sz w:val="17"/>
              </w:rPr>
              <w:t>Admin dan dosen mengakses dashboard.</w:t>
            </w:r>
          </w:p>
        </w:tc>
        <w:tc>
          <w:tcPr>
            <w:tcW w:w="5328" w:type="dxa"/>
            <w:tcMar>
              <w:top w:w="80" w:type="dxa"/>
              <w:left w:w="120" w:type="dxa"/>
              <w:bottom w:w="80" w:type="dxa"/>
              <w:right w:w="120" w:type="dxa"/>
            </w:tcMar>
            <w:vAlign w:val="center"/>
          </w:tcPr>
          <w:p w14:paraId="1A084EFB" w14:textId="77777777" w:rsidR="00280AA6" w:rsidRDefault="00AB7322">
            <w:pPr>
              <w:spacing w:after="0" w:line="269" w:lineRule="auto"/>
            </w:pPr>
            <w:r>
              <w:rPr>
                <w:color w:val="000000"/>
                <w:sz w:val="17"/>
              </w:rPr>
              <w:t>Pengguna web mengakses monitoring, reports, dan dashboard melalui auth.</w:t>
            </w:r>
          </w:p>
        </w:tc>
      </w:tr>
    </w:tbl>
    <w:p w14:paraId="3A933A1B" w14:textId="77777777" w:rsidR="00280AA6" w:rsidRDefault="00280AA6">
      <w:pPr>
        <w:spacing w:after="120"/>
      </w:pPr>
    </w:p>
    <w:p w14:paraId="3D290177" w14:textId="77777777" w:rsidR="00280AA6" w:rsidRDefault="00AB7322">
      <w:pPr>
        <w:pStyle w:val="Heading2"/>
      </w:pPr>
      <w:r>
        <w:rPr>
          <w:rFonts w:ascii="Calibri" w:hAnsi="Calibri"/>
        </w:rPr>
        <w:t>3.6 Kebutuhan Nonfungsional</w:t>
      </w:r>
    </w:p>
    <w:p w14:paraId="6929FC08" w14:textId="77777777" w:rsidR="00280AA6" w:rsidRDefault="00AB7322">
      <w:pPr>
        <w:keepNext/>
        <w:spacing w:before="80" w:after="80"/>
        <w:jc w:val="center"/>
      </w:pPr>
      <w:r>
        <w:rPr>
          <w:b/>
          <w:color w:val="585858"/>
          <w:sz w:val="18"/>
        </w:rPr>
        <w:t>Tabel 3.3 Kebutuhan Nonfungsional Sistem Topologi</w:t>
      </w:r>
    </w:p>
    <w:tbl>
      <w:tblPr>
        <w:tblStyle w:val="TableGrid"/>
        <w:tblW w:w="9360" w:type="dxa"/>
        <w:tblInd w:w="120" w:type="dxa"/>
        <w:tblLayout w:type="fixed"/>
        <w:tblLook w:val="04A0" w:firstRow="1" w:lastRow="0" w:firstColumn="1" w:lastColumn="0" w:noHBand="0" w:noVBand="1"/>
      </w:tblPr>
      <w:tblGrid>
        <w:gridCol w:w="1728"/>
        <w:gridCol w:w="3744"/>
        <w:gridCol w:w="3888"/>
      </w:tblGrid>
      <w:tr w:rsidR="00280AA6" w14:paraId="174F5E6E" w14:textId="77777777">
        <w:trPr>
          <w:tblHeader/>
        </w:trPr>
        <w:tc>
          <w:tcPr>
            <w:tcW w:w="1728" w:type="dxa"/>
            <w:shd w:val="clear" w:color="auto" w:fill="E8EEF5"/>
            <w:tcMar>
              <w:top w:w="80" w:type="dxa"/>
              <w:left w:w="120" w:type="dxa"/>
              <w:bottom w:w="80" w:type="dxa"/>
              <w:right w:w="120" w:type="dxa"/>
            </w:tcMar>
            <w:vAlign w:val="center"/>
          </w:tcPr>
          <w:p w14:paraId="0AB6BBE4" w14:textId="77777777" w:rsidR="00280AA6" w:rsidRDefault="00AB7322">
            <w:pPr>
              <w:spacing w:after="0" w:line="269" w:lineRule="auto"/>
              <w:jc w:val="center"/>
            </w:pPr>
            <w:r>
              <w:rPr>
                <w:b/>
                <w:color w:val="000000"/>
                <w:sz w:val="17"/>
              </w:rPr>
              <w:t>Aspek</w:t>
            </w:r>
          </w:p>
        </w:tc>
        <w:tc>
          <w:tcPr>
            <w:tcW w:w="3744" w:type="dxa"/>
            <w:shd w:val="clear" w:color="auto" w:fill="E8EEF5"/>
            <w:tcMar>
              <w:top w:w="80" w:type="dxa"/>
              <w:left w:w="120" w:type="dxa"/>
              <w:bottom w:w="80" w:type="dxa"/>
              <w:right w:w="120" w:type="dxa"/>
            </w:tcMar>
            <w:vAlign w:val="center"/>
          </w:tcPr>
          <w:p w14:paraId="1F52CC68" w14:textId="77777777" w:rsidR="00280AA6" w:rsidRDefault="00AB7322">
            <w:pPr>
              <w:spacing w:after="0" w:line="269" w:lineRule="auto"/>
              <w:jc w:val="center"/>
            </w:pPr>
            <w:r>
              <w:rPr>
                <w:b/>
                <w:color w:val="000000"/>
                <w:sz w:val="17"/>
              </w:rPr>
              <w:t>Kebutuhan</w:t>
            </w:r>
          </w:p>
        </w:tc>
        <w:tc>
          <w:tcPr>
            <w:tcW w:w="3888" w:type="dxa"/>
            <w:shd w:val="clear" w:color="auto" w:fill="E8EEF5"/>
            <w:tcMar>
              <w:top w:w="80" w:type="dxa"/>
              <w:left w:w="120" w:type="dxa"/>
              <w:bottom w:w="80" w:type="dxa"/>
              <w:right w:w="120" w:type="dxa"/>
            </w:tcMar>
            <w:vAlign w:val="center"/>
          </w:tcPr>
          <w:p w14:paraId="46787C8F" w14:textId="77777777" w:rsidR="00280AA6" w:rsidRDefault="00AB7322">
            <w:pPr>
              <w:spacing w:after="0" w:line="269" w:lineRule="auto"/>
              <w:jc w:val="center"/>
            </w:pPr>
            <w:r>
              <w:rPr>
                <w:b/>
                <w:color w:val="000000"/>
                <w:sz w:val="17"/>
              </w:rPr>
              <w:t>Indikator</w:t>
            </w:r>
          </w:p>
        </w:tc>
      </w:tr>
      <w:tr w:rsidR="00280AA6" w14:paraId="0E457303" w14:textId="77777777">
        <w:tc>
          <w:tcPr>
            <w:tcW w:w="1728" w:type="dxa"/>
            <w:tcMar>
              <w:top w:w="80" w:type="dxa"/>
              <w:left w:w="120" w:type="dxa"/>
              <w:bottom w:w="80" w:type="dxa"/>
              <w:right w:w="120" w:type="dxa"/>
            </w:tcMar>
            <w:vAlign w:val="center"/>
          </w:tcPr>
          <w:p w14:paraId="5AE66BB0" w14:textId="77777777" w:rsidR="00280AA6" w:rsidRDefault="00AB7322">
            <w:pPr>
              <w:spacing w:after="0" w:line="269" w:lineRule="auto"/>
            </w:pPr>
            <w:r>
              <w:rPr>
                <w:color w:val="000000"/>
                <w:sz w:val="17"/>
              </w:rPr>
              <w:t>Keamanan</w:t>
            </w:r>
          </w:p>
        </w:tc>
        <w:tc>
          <w:tcPr>
            <w:tcW w:w="3744" w:type="dxa"/>
            <w:tcMar>
              <w:top w:w="80" w:type="dxa"/>
              <w:left w:w="120" w:type="dxa"/>
              <w:bottom w:w="80" w:type="dxa"/>
              <w:right w:w="120" w:type="dxa"/>
            </w:tcMar>
            <w:vAlign w:val="center"/>
          </w:tcPr>
          <w:p w14:paraId="54BE34F3" w14:textId="77777777" w:rsidR="00280AA6" w:rsidRDefault="00AB7322">
            <w:pPr>
              <w:spacing w:after="0" w:line="269" w:lineRule="auto"/>
            </w:pPr>
            <w:r>
              <w:rPr>
                <w:color w:val="000000"/>
                <w:sz w:val="17"/>
              </w:rPr>
              <w:t>Perangkat tidak boleh mengakses database langsung.</w:t>
            </w:r>
          </w:p>
        </w:tc>
        <w:tc>
          <w:tcPr>
            <w:tcW w:w="3888" w:type="dxa"/>
            <w:tcMar>
              <w:top w:w="80" w:type="dxa"/>
              <w:left w:w="120" w:type="dxa"/>
              <w:bottom w:w="80" w:type="dxa"/>
              <w:right w:w="120" w:type="dxa"/>
            </w:tcMar>
            <w:vAlign w:val="center"/>
          </w:tcPr>
          <w:p w14:paraId="20022B57" w14:textId="77777777" w:rsidR="00280AA6" w:rsidRDefault="00AB7322">
            <w:pPr>
              <w:spacing w:after="0" w:line="269" w:lineRule="auto"/>
            </w:pPr>
            <w:r>
              <w:rPr>
                <w:color w:val="000000"/>
                <w:sz w:val="17"/>
              </w:rPr>
              <w:t>Hanya API server yang menerima request perangkat.</w:t>
            </w:r>
          </w:p>
        </w:tc>
      </w:tr>
      <w:tr w:rsidR="00280AA6" w14:paraId="20625DC2" w14:textId="77777777">
        <w:tc>
          <w:tcPr>
            <w:tcW w:w="1728" w:type="dxa"/>
            <w:tcMar>
              <w:top w:w="80" w:type="dxa"/>
              <w:left w:w="120" w:type="dxa"/>
              <w:bottom w:w="80" w:type="dxa"/>
              <w:right w:w="120" w:type="dxa"/>
            </w:tcMar>
            <w:vAlign w:val="center"/>
          </w:tcPr>
          <w:p w14:paraId="1959FBBB" w14:textId="77777777" w:rsidR="00280AA6" w:rsidRDefault="00AB7322">
            <w:pPr>
              <w:spacing w:after="0" w:line="269" w:lineRule="auto"/>
            </w:pPr>
            <w:r>
              <w:rPr>
                <w:color w:val="000000"/>
                <w:sz w:val="17"/>
              </w:rPr>
              <w:t>Reliability</w:t>
            </w:r>
          </w:p>
        </w:tc>
        <w:tc>
          <w:tcPr>
            <w:tcW w:w="3744" w:type="dxa"/>
            <w:tcMar>
              <w:top w:w="80" w:type="dxa"/>
              <w:left w:w="120" w:type="dxa"/>
              <w:bottom w:w="80" w:type="dxa"/>
              <w:right w:w="120" w:type="dxa"/>
            </w:tcMar>
            <w:vAlign w:val="center"/>
          </w:tcPr>
          <w:p w14:paraId="2C1AECE8" w14:textId="77777777" w:rsidR="00280AA6" w:rsidRDefault="00AB7322">
            <w:pPr>
              <w:spacing w:after="0" w:line="269" w:lineRule="auto"/>
            </w:pPr>
            <w:r>
              <w:rPr>
                <w:color w:val="000000"/>
                <w:sz w:val="17"/>
              </w:rPr>
              <w:t>Koneksi perangkat stabil.</w:t>
            </w:r>
          </w:p>
        </w:tc>
        <w:tc>
          <w:tcPr>
            <w:tcW w:w="3888" w:type="dxa"/>
            <w:tcMar>
              <w:top w:w="80" w:type="dxa"/>
              <w:left w:w="120" w:type="dxa"/>
              <w:bottom w:w="80" w:type="dxa"/>
              <w:right w:w="120" w:type="dxa"/>
            </w:tcMar>
            <w:vAlign w:val="center"/>
          </w:tcPr>
          <w:p w14:paraId="1FFF4E0F" w14:textId="77777777" w:rsidR="00280AA6" w:rsidRDefault="00AB7322">
            <w:pPr>
              <w:spacing w:after="0" w:line="269" w:lineRule="auto"/>
            </w:pPr>
            <w:r>
              <w:rPr>
                <w:color w:val="000000"/>
                <w:sz w:val="17"/>
              </w:rPr>
              <w:t>Request absensi tidak timeout pada jaringan lokal.</w:t>
            </w:r>
          </w:p>
        </w:tc>
      </w:tr>
      <w:tr w:rsidR="00280AA6" w14:paraId="1AB5F3A4" w14:textId="77777777">
        <w:tc>
          <w:tcPr>
            <w:tcW w:w="1728" w:type="dxa"/>
            <w:tcMar>
              <w:top w:w="80" w:type="dxa"/>
              <w:left w:w="120" w:type="dxa"/>
              <w:bottom w:w="80" w:type="dxa"/>
              <w:right w:w="120" w:type="dxa"/>
            </w:tcMar>
            <w:vAlign w:val="center"/>
          </w:tcPr>
          <w:p w14:paraId="78B399D0" w14:textId="77777777" w:rsidR="00280AA6" w:rsidRDefault="00AB7322">
            <w:pPr>
              <w:spacing w:after="0" w:line="269" w:lineRule="auto"/>
            </w:pPr>
            <w:r>
              <w:rPr>
                <w:color w:val="000000"/>
                <w:sz w:val="17"/>
              </w:rPr>
              <w:t>Scalability</w:t>
            </w:r>
          </w:p>
        </w:tc>
        <w:tc>
          <w:tcPr>
            <w:tcW w:w="3744" w:type="dxa"/>
            <w:tcMar>
              <w:top w:w="80" w:type="dxa"/>
              <w:left w:w="120" w:type="dxa"/>
              <w:bottom w:w="80" w:type="dxa"/>
              <w:right w:w="120" w:type="dxa"/>
            </w:tcMar>
            <w:vAlign w:val="center"/>
          </w:tcPr>
          <w:p w14:paraId="1D20C590" w14:textId="77777777" w:rsidR="00280AA6" w:rsidRDefault="00AB7322">
            <w:pPr>
              <w:spacing w:after="0" w:line="269" w:lineRule="auto"/>
            </w:pPr>
            <w:r>
              <w:rPr>
                <w:color w:val="000000"/>
                <w:sz w:val="17"/>
              </w:rPr>
              <w:t>Perangkat ruang baru mudah ditambahkan.</w:t>
            </w:r>
          </w:p>
        </w:tc>
        <w:tc>
          <w:tcPr>
            <w:tcW w:w="3888" w:type="dxa"/>
            <w:tcMar>
              <w:top w:w="80" w:type="dxa"/>
              <w:left w:w="120" w:type="dxa"/>
              <w:bottom w:w="80" w:type="dxa"/>
              <w:right w:w="120" w:type="dxa"/>
            </w:tcMar>
            <w:vAlign w:val="center"/>
          </w:tcPr>
          <w:p w14:paraId="0D47E8AD" w14:textId="77777777" w:rsidR="00280AA6" w:rsidRDefault="00AB7322">
            <w:pPr>
              <w:spacing w:after="0" w:line="269" w:lineRule="auto"/>
            </w:pPr>
            <w:r>
              <w:rPr>
                <w:color w:val="000000"/>
                <w:sz w:val="17"/>
              </w:rPr>
              <w:t>Cukup menambah device_id, token, dan IP.</w:t>
            </w:r>
          </w:p>
        </w:tc>
      </w:tr>
      <w:tr w:rsidR="00280AA6" w14:paraId="040F682F" w14:textId="77777777">
        <w:tc>
          <w:tcPr>
            <w:tcW w:w="1728" w:type="dxa"/>
            <w:tcMar>
              <w:top w:w="80" w:type="dxa"/>
              <w:left w:w="120" w:type="dxa"/>
              <w:bottom w:w="80" w:type="dxa"/>
              <w:right w:w="120" w:type="dxa"/>
            </w:tcMar>
            <w:vAlign w:val="center"/>
          </w:tcPr>
          <w:p w14:paraId="5150964C" w14:textId="77777777" w:rsidR="00280AA6" w:rsidRDefault="00AB7322">
            <w:pPr>
              <w:spacing w:after="0" w:line="269" w:lineRule="auto"/>
            </w:pPr>
            <w:r>
              <w:rPr>
                <w:color w:val="000000"/>
                <w:sz w:val="17"/>
              </w:rPr>
              <w:t>Maintainability</w:t>
            </w:r>
          </w:p>
        </w:tc>
        <w:tc>
          <w:tcPr>
            <w:tcW w:w="3744" w:type="dxa"/>
            <w:tcMar>
              <w:top w:w="80" w:type="dxa"/>
              <w:left w:w="120" w:type="dxa"/>
              <w:bottom w:w="80" w:type="dxa"/>
              <w:right w:w="120" w:type="dxa"/>
            </w:tcMar>
            <w:vAlign w:val="center"/>
          </w:tcPr>
          <w:p w14:paraId="1BA2B289" w14:textId="77777777" w:rsidR="00280AA6" w:rsidRDefault="00AB7322">
            <w:pPr>
              <w:spacing w:after="0" w:line="269" w:lineRule="auto"/>
            </w:pPr>
            <w:r>
              <w:rPr>
                <w:color w:val="000000"/>
                <w:sz w:val="17"/>
              </w:rPr>
              <w:t>Topologi mudah dipelihara.</w:t>
            </w:r>
          </w:p>
        </w:tc>
        <w:tc>
          <w:tcPr>
            <w:tcW w:w="3888" w:type="dxa"/>
            <w:tcMar>
              <w:top w:w="80" w:type="dxa"/>
              <w:left w:w="120" w:type="dxa"/>
              <w:bottom w:w="80" w:type="dxa"/>
              <w:right w:w="120" w:type="dxa"/>
            </w:tcMar>
            <w:vAlign w:val="center"/>
          </w:tcPr>
          <w:p w14:paraId="4BA7EBD7" w14:textId="77777777" w:rsidR="00280AA6" w:rsidRDefault="00AB7322">
            <w:pPr>
              <w:spacing w:after="0" w:line="269" w:lineRule="auto"/>
            </w:pPr>
            <w:r>
              <w:rPr>
                <w:color w:val="000000"/>
                <w:sz w:val="17"/>
              </w:rPr>
              <w:t>Dokumentasi IP, perangkat, dan ruang tersedia.</w:t>
            </w:r>
          </w:p>
        </w:tc>
      </w:tr>
      <w:tr w:rsidR="00280AA6" w14:paraId="671E7418" w14:textId="77777777">
        <w:tc>
          <w:tcPr>
            <w:tcW w:w="1728" w:type="dxa"/>
            <w:tcMar>
              <w:top w:w="80" w:type="dxa"/>
              <w:left w:w="120" w:type="dxa"/>
              <w:bottom w:w="80" w:type="dxa"/>
              <w:right w:w="120" w:type="dxa"/>
            </w:tcMar>
            <w:vAlign w:val="center"/>
          </w:tcPr>
          <w:p w14:paraId="5E1C74B7" w14:textId="77777777" w:rsidR="00280AA6" w:rsidRDefault="00AB7322">
            <w:pPr>
              <w:spacing w:after="0" w:line="269" w:lineRule="auto"/>
            </w:pPr>
            <w:r>
              <w:rPr>
                <w:color w:val="000000"/>
                <w:sz w:val="17"/>
              </w:rPr>
              <w:t>Performance</w:t>
            </w:r>
          </w:p>
        </w:tc>
        <w:tc>
          <w:tcPr>
            <w:tcW w:w="3744" w:type="dxa"/>
            <w:tcMar>
              <w:top w:w="80" w:type="dxa"/>
              <w:left w:w="120" w:type="dxa"/>
              <w:bottom w:w="80" w:type="dxa"/>
              <w:right w:w="120" w:type="dxa"/>
            </w:tcMar>
            <w:vAlign w:val="center"/>
          </w:tcPr>
          <w:p w14:paraId="04B67FAE" w14:textId="77777777" w:rsidR="00280AA6" w:rsidRDefault="00AB7322">
            <w:pPr>
              <w:spacing w:after="0" w:line="269" w:lineRule="auto"/>
            </w:pPr>
            <w:r>
              <w:rPr>
                <w:color w:val="000000"/>
                <w:sz w:val="17"/>
              </w:rPr>
              <w:t>Response API cepat.</w:t>
            </w:r>
          </w:p>
        </w:tc>
        <w:tc>
          <w:tcPr>
            <w:tcW w:w="3888" w:type="dxa"/>
            <w:tcMar>
              <w:top w:w="80" w:type="dxa"/>
              <w:left w:w="120" w:type="dxa"/>
              <w:bottom w:w="80" w:type="dxa"/>
              <w:right w:w="120" w:type="dxa"/>
            </w:tcMar>
            <w:vAlign w:val="center"/>
          </w:tcPr>
          <w:p w14:paraId="684CD89A" w14:textId="77777777" w:rsidR="00280AA6" w:rsidRDefault="00AB7322">
            <w:pPr>
              <w:spacing w:after="0" w:line="269" w:lineRule="auto"/>
            </w:pPr>
            <w:r>
              <w:rPr>
                <w:color w:val="000000"/>
                <w:sz w:val="17"/>
              </w:rPr>
              <w:t>Endpoint mencatat metrik durasi request.</w:t>
            </w:r>
          </w:p>
        </w:tc>
      </w:tr>
      <w:tr w:rsidR="00280AA6" w14:paraId="72B9F645" w14:textId="77777777">
        <w:tc>
          <w:tcPr>
            <w:tcW w:w="1728" w:type="dxa"/>
            <w:tcMar>
              <w:top w:w="80" w:type="dxa"/>
              <w:left w:w="120" w:type="dxa"/>
              <w:bottom w:w="80" w:type="dxa"/>
              <w:right w:w="120" w:type="dxa"/>
            </w:tcMar>
            <w:vAlign w:val="center"/>
          </w:tcPr>
          <w:p w14:paraId="1658A8FE" w14:textId="77777777" w:rsidR="00280AA6" w:rsidRDefault="00AB7322">
            <w:pPr>
              <w:spacing w:after="0" w:line="269" w:lineRule="auto"/>
            </w:pPr>
            <w:r>
              <w:rPr>
                <w:color w:val="000000"/>
                <w:sz w:val="17"/>
              </w:rPr>
              <w:t>Availability</w:t>
            </w:r>
          </w:p>
        </w:tc>
        <w:tc>
          <w:tcPr>
            <w:tcW w:w="3744" w:type="dxa"/>
            <w:tcMar>
              <w:top w:w="80" w:type="dxa"/>
              <w:left w:w="120" w:type="dxa"/>
              <w:bottom w:w="80" w:type="dxa"/>
              <w:right w:w="120" w:type="dxa"/>
            </w:tcMar>
            <w:vAlign w:val="center"/>
          </w:tcPr>
          <w:p w14:paraId="6257DDCE" w14:textId="77777777" w:rsidR="00280AA6" w:rsidRDefault="00AB7322">
            <w:pPr>
              <w:spacing w:after="0" w:line="269" w:lineRule="auto"/>
            </w:pPr>
            <w:r>
              <w:rPr>
                <w:color w:val="000000"/>
                <w:sz w:val="17"/>
              </w:rPr>
              <w:t>Gangguan satu perangkat tidak mematikan ruang lain.</w:t>
            </w:r>
          </w:p>
        </w:tc>
        <w:tc>
          <w:tcPr>
            <w:tcW w:w="3888" w:type="dxa"/>
            <w:tcMar>
              <w:top w:w="80" w:type="dxa"/>
              <w:left w:w="120" w:type="dxa"/>
              <w:bottom w:w="80" w:type="dxa"/>
              <w:right w:w="120" w:type="dxa"/>
            </w:tcMar>
            <w:vAlign w:val="center"/>
          </w:tcPr>
          <w:p w14:paraId="5FE51741" w14:textId="77777777" w:rsidR="00280AA6" w:rsidRDefault="00AB7322">
            <w:pPr>
              <w:spacing w:after="0" w:line="269" w:lineRule="auto"/>
            </w:pPr>
            <w:r>
              <w:rPr>
                <w:color w:val="000000"/>
                <w:sz w:val="17"/>
              </w:rPr>
              <w:t>Topologi star/extended star.</w:t>
            </w:r>
          </w:p>
        </w:tc>
      </w:tr>
    </w:tbl>
    <w:p w14:paraId="6329B737" w14:textId="77777777" w:rsidR="00280AA6" w:rsidRDefault="00280AA6">
      <w:pPr>
        <w:spacing w:after="120"/>
      </w:pPr>
    </w:p>
    <w:p w14:paraId="5266A673" w14:textId="77777777" w:rsidR="00280AA6" w:rsidRDefault="00AB7322">
      <w:pPr>
        <w:pStyle w:val="Heading2"/>
      </w:pPr>
      <w:r>
        <w:rPr>
          <w:rFonts w:ascii="Calibri" w:hAnsi="Calibri"/>
        </w:rPr>
        <w:t>3.7 Rancangan Topologi Fisik</w:t>
      </w:r>
    </w:p>
    <w:p w14:paraId="470C7214" w14:textId="77777777" w:rsidR="00280AA6" w:rsidRDefault="00AB7322">
      <w:pPr>
        <w:jc w:val="both"/>
      </w:pPr>
      <w:r>
        <w:rPr>
          <w:color w:val="000000"/>
        </w:rPr>
        <w:t>Topologi fisik dirancang dengan pola extended star. Perangkat ruang kelas terhubung ke switch atau access point lokal. Switch lokal terhubung ke core switch. Core switch menghubungkan router/firewall, server Laravel, dan jaringan pengguna web. Dengan pola ini, perangkat per ruangan dapat ditambah tanpa mengubah jalur server utama.</w:t>
      </w:r>
    </w:p>
    <w:p w14:paraId="43813D1C" w14:textId="77777777" w:rsidR="00280AA6" w:rsidRDefault="00AB7322">
      <w:pPr>
        <w:keepNext/>
        <w:spacing w:before="80" w:after="80"/>
        <w:jc w:val="center"/>
      </w:pPr>
      <w:r>
        <w:rPr>
          <w:b/>
          <w:color w:val="585858"/>
          <w:sz w:val="18"/>
        </w:rPr>
        <w:t>Gambar 3.1 Rancangan Topologi Fisik Sistem Multi Absensi</w:t>
      </w:r>
    </w:p>
    <w:p w14:paraId="50123ED3" w14:textId="77777777" w:rsidR="00280AA6" w:rsidRDefault="00AB7322">
      <w:pPr>
        <w:jc w:val="center"/>
      </w:pPr>
      <w:r>
        <w:rPr>
          <w:noProof/>
        </w:rPr>
        <w:drawing>
          <wp:inline distT="0" distB="0" distL="0" distR="0" wp14:anchorId="125E39EA" wp14:editId="43E086D2">
            <wp:extent cx="5669280" cy="3366135"/>
            <wp:effectExtent l="0" t="0" r="0" b="0"/>
            <wp:docPr id="2" name="Picture 2" descr="Rancangan topologi fisik sistem multi absensi" title="Rancangan topologi fisik sistem multi abse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i_fisik.png"/>
                    <pic:cNvPicPr/>
                  </pic:nvPicPr>
                  <pic:blipFill>
                    <a:blip r:embed="rId9"/>
                    <a:stretch>
                      <a:fillRect/>
                    </a:stretch>
                  </pic:blipFill>
                  <pic:spPr>
                    <a:xfrm>
                      <a:off x="0" y="0"/>
                      <a:ext cx="5669280" cy="3366135"/>
                    </a:xfrm>
                    <a:prstGeom prst="rect">
                      <a:avLst/>
                    </a:prstGeom>
                  </pic:spPr>
                </pic:pic>
              </a:graphicData>
            </a:graphic>
          </wp:inline>
        </w:drawing>
      </w:r>
    </w:p>
    <w:p w14:paraId="670114D1" w14:textId="77777777" w:rsidR="00280AA6" w:rsidRDefault="00AB7322">
      <w:pPr>
        <w:pStyle w:val="Heading2"/>
      </w:pPr>
      <w:r>
        <w:rPr>
          <w:rFonts w:ascii="Calibri" w:hAnsi="Calibri"/>
        </w:rPr>
        <w:t>3.8 Rancangan Topologi Logis</w:t>
      </w:r>
    </w:p>
    <w:p w14:paraId="2F8892E8" w14:textId="77777777" w:rsidR="00280AA6" w:rsidRDefault="00AB7322">
      <w:pPr>
        <w:jc w:val="both"/>
      </w:pPr>
      <w:r>
        <w:rPr>
          <w:color w:val="000000"/>
        </w:rPr>
        <w:t>Topologi logis memisahkan perangkat berdasarkan fungsi. Zona IoT berisi perangkat RFID, fingerprint, face recognition, dan barcode. Zona server berisi Laravel API dan MySQL. Zona pengguna berisi admin dan dosen. Jalur komunikasi utama dari zona IoT hanya menuju endpoint API, sedangkan akses dashboard berasal dari zona pengguna.</w:t>
      </w:r>
    </w:p>
    <w:p w14:paraId="2578A739" w14:textId="77777777" w:rsidR="00280AA6" w:rsidRDefault="00AB7322">
      <w:pPr>
        <w:keepNext/>
        <w:spacing w:before="80" w:after="80"/>
        <w:jc w:val="center"/>
      </w:pPr>
      <w:r>
        <w:rPr>
          <w:b/>
          <w:color w:val="585858"/>
          <w:sz w:val="18"/>
        </w:rPr>
        <w:t>Gambar 3.2 Rancangan Topologi Logis Integrasi Perangkat dan Server</w:t>
      </w:r>
    </w:p>
    <w:p w14:paraId="20B4007D" w14:textId="77777777" w:rsidR="00280AA6" w:rsidRDefault="00AB7322">
      <w:pPr>
        <w:jc w:val="center"/>
      </w:pPr>
      <w:r>
        <w:rPr>
          <w:noProof/>
        </w:rPr>
        <w:drawing>
          <wp:inline distT="0" distB="0" distL="0" distR="0" wp14:anchorId="17A104B4" wp14:editId="173E1BC6">
            <wp:extent cx="5669280" cy="3366135"/>
            <wp:effectExtent l="0" t="0" r="0" b="0"/>
            <wp:docPr id="3" name="Picture 3" descr="Rancangan topologi logis integrasi perangkat dan server" title="Rancangan topologi logis integrasi perangkat dan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i_logis.png"/>
                    <pic:cNvPicPr/>
                  </pic:nvPicPr>
                  <pic:blipFill>
                    <a:blip r:embed="rId10"/>
                    <a:stretch>
                      <a:fillRect/>
                    </a:stretch>
                  </pic:blipFill>
                  <pic:spPr>
                    <a:xfrm>
                      <a:off x="0" y="0"/>
                      <a:ext cx="5669280" cy="3366135"/>
                    </a:xfrm>
                    <a:prstGeom prst="rect">
                      <a:avLst/>
                    </a:prstGeom>
                  </pic:spPr>
                </pic:pic>
              </a:graphicData>
            </a:graphic>
          </wp:inline>
        </w:drawing>
      </w:r>
    </w:p>
    <w:p w14:paraId="34837987" w14:textId="77777777" w:rsidR="00280AA6" w:rsidRDefault="00AB7322">
      <w:pPr>
        <w:pStyle w:val="Heading2"/>
      </w:pPr>
      <w:r>
        <w:rPr>
          <w:rFonts w:ascii="Calibri" w:hAnsi="Calibri"/>
        </w:rPr>
        <w:t>3.9 Rancangan Alamat IP dan Segmentasi</w:t>
      </w:r>
    </w:p>
    <w:p w14:paraId="32D9F9C6" w14:textId="77777777" w:rsidR="00280AA6" w:rsidRDefault="00AB7322">
      <w:pPr>
        <w:keepNext/>
        <w:spacing w:before="80" w:after="80"/>
        <w:jc w:val="center"/>
      </w:pPr>
      <w:r>
        <w:rPr>
          <w:b/>
          <w:color w:val="585858"/>
          <w:sz w:val="18"/>
        </w:rPr>
        <w:t>Tabel 3.4 Rancangan Alamat IP dan Segmentasi</w:t>
      </w:r>
    </w:p>
    <w:tbl>
      <w:tblPr>
        <w:tblStyle w:val="TableGrid"/>
        <w:tblW w:w="9360" w:type="dxa"/>
        <w:tblInd w:w="120" w:type="dxa"/>
        <w:tblLayout w:type="fixed"/>
        <w:tblLook w:val="04A0" w:firstRow="1" w:lastRow="0" w:firstColumn="1" w:lastColumn="0" w:noHBand="0" w:noVBand="1"/>
      </w:tblPr>
      <w:tblGrid>
        <w:gridCol w:w="1728"/>
        <w:gridCol w:w="2160"/>
        <w:gridCol w:w="2736"/>
        <w:gridCol w:w="2736"/>
      </w:tblGrid>
      <w:tr w:rsidR="00280AA6" w14:paraId="38BFB621" w14:textId="77777777">
        <w:trPr>
          <w:tblHeader/>
        </w:trPr>
        <w:tc>
          <w:tcPr>
            <w:tcW w:w="1728" w:type="dxa"/>
            <w:shd w:val="clear" w:color="auto" w:fill="E8EEF5"/>
            <w:tcMar>
              <w:top w:w="80" w:type="dxa"/>
              <w:left w:w="120" w:type="dxa"/>
              <w:bottom w:w="80" w:type="dxa"/>
              <w:right w:w="120" w:type="dxa"/>
            </w:tcMar>
            <w:vAlign w:val="center"/>
          </w:tcPr>
          <w:p w14:paraId="6F4FF093" w14:textId="77777777" w:rsidR="00280AA6" w:rsidRDefault="00AB7322">
            <w:pPr>
              <w:spacing w:after="0" w:line="269" w:lineRule="auto"/>
              <w:jc w:val="center"/>
            </w:pPr>
            <w:r>
              <w:rPr>
                <w:b/>
                <w:color w:val="000000"/>
                <w:sz w:val="17"/>
              </w:rPr>
              <w:t>Zona</w:t>
            </w:r>
          </w:p>
        </w:tc>
        <w:tc>
          <w:tcPr>
            <w:tcW w:w="2160" w:type="dxa"/>
            <w:shd w:val="clear" w:color="auto" w:fill="E8EEF5"/>
            <w:tcMar>
              <w:top w:w="80" w:type="dxa"/>
              <w:left w:w="120" w:type="dxa"/>
              <w:bottom w:w="80" w:type="dxa"/>
              <w:right w:w="120" w:type="dxa"/>
            </w:tcMar>
            <w:vAlign w:val="center"/>
          </w:tcPr>
          <w:p w14:paraId="68CD3AD3" w14:textId="77777777" w:rsidR="00280AA6" w:rsidRDefault="00AB7322">
            <w:pPr>
              <w:spacing w:after="0" w:line="269" w:lineRule="auto"/>
              <w:jc w:val="center"/>
            </w:pPr>
            <w:r>
              <w:rPr>
                <w:b/>
                <w:color w:val="000000"/>
                <w:sz w:val="17"/>
              </w:rPr>
              <w:t>Subnet Contoh</w:t>
            </w:r>
          </w:p>
        </w:tc>
        <w:tc>
          <w:tcPr>
            <w:tcW w:w="2736" w:type="dxa"/>
            <w:shd w:val="clear" w:color="auto" w:fill="E8EEF5"/>
            <w:tcMar>
              <w:top w:w="80" w:type="dxa"/>
              <w:left w:w="120" w:type="dxa"/>
              <w:bottom w:w="80" w:type="dxa"/>
              <w:right w:w="120" w:type="dxa"/>
            </w:tcMar>
            <w:vAlign w:val="center"/>
          </w:tcPr>
          <w:p w14:paraId="2456A192" w14:textId="77777777" w:rsidR="00280AA6" w:rsidRDefault="00AB7322">
            <w:pPr>
              <w:spacing w:after="0" w:line="269" w:lineRule="auto"/>
              <w:jc w:val="center"/>
            </w:pPr>
            <w:r>
              <w:rPr>
                <w:b/>
                <w:color w:val="000000"/>
                <w:sz w:val="17"/>
              </w:rPr>
              <w:t>Perangkat</w:t>
            </w:r>
          </w:p>
        </w:tc>
        <w:tc>
          <w:tcPr>
            <w:tcW w:w="2736" w:type="dxa"/>
            <w:shd w:val="clear" w:color="auto" w:fill="E8EEF5"/>
            <w:tcMar>
              <w:top w:w="80" w:type="dxa"/>
              <w:left w:w="120" w:type="dxa"/>
              <w:bottom w:w="80" w:type="dxa"/>
              <w:right w:w="120" w:type="dxa"/>
            </w:tcMar>
            <w:vAlign w:val="center"/>
          </w:tcPr>
          <w:p w14:paraId="2A812D9D" w14:textId="77777777" w:rsidR="00280AA6" w:rsidRDefault="00AB7322">
            <w:pPr>
              <w:spacing w:after="0" w:line="269" w:lineRule="auto"/>
              <w:jc w:val="center"/>
            </w:pPr>
            <w:r>
              <w:rPr>
                <w:b/>
                <w:color w:val="000000"/>
                <w:sz w:val="17"/>
              </w:rPr>
              <w:t>Akses yang Diizinkan</w:t>
            </w:r>
          </w:p>
        </w:tc>
      </w:tr>
      <w:tr w:rsidR="00280AA6" w14:paraId="45A837CD" w14:textId="77777777">
        <w:tc>
          <w:tcPr>
            <w:tcW w:w="1728" w:type="dxa"/>
            <w:tcMar>
              <w:top w:w="80" w:type="dxa"/>
              <w:left w:w="120" w:type="dxa"/>
              <w:bottom w:w="80" w:type="dxa"/>
              <w:right w:w="120" w:type="dxa"/>
            </w:tcMar>
            <w:vAlign w:val="center"/>
          </w:tcPr>
          <w:p w14:paraId="2DBADE84" w14:textId="77777777" w:rsidR="00280AA6" w:rsidRDefault="00AB7322">
            <w:pPr>
              <w:spacing w:after="0" w:line="269" w:lineRule="auto"/>
            </w:pPr>
            <w:r>
              <w:rPr>
                <w:color w:val="000000"/>
                <w:sz w:val="17"/>
              </w:rPr>
              <w:t>VLAN 10 IoT</w:t>
            </w:r>
          </w:p>
        </w:tc>
        <w:tc>
          <w:tcPr>
            <w:tcW w:w="2160" w:type="dxa"/>
            <w:tcMar>
              <w:top w:w="80" w:type="dxa"/>
              <w:left w:w="120" w:type="dxa"/>
              <w:bottom w:w="80" w:type="dxa"/>
              <w:right w:w="120" w:type="dxa"/>
            </w:tcMar>
            <w:vAlign w:val="center"/>
          </w:tcPr>
          <w:p w14:paraId="74F72F36" w14:textId="77777777" w:rsidR="00280AA6" w:rsidRDefault="00AB7322">
            <w:pPr>
              <w:spacing w:after="0" w:line="269" w:lineRule="auto"/>
            </w:pPr>
            <w:r>
              <w:rPr>
                <w:color w:val="000000"/>
                <w:sz w:val="17"/>
              </w:rPr>
              <w:t>192.168.10.0/24</w:t>
            </w:r>
          </w:p>
        </w:tc>
        <w:tc>
          <w:tcPr>
            <w:tcW w:w="2736" w:type="dxa"/>
            <w:tcMar>
              <w:top w:w="80" w:type="dxa"/>
              <w:left w:w="120" w:type="dxa"/>
              <w:bottom w:w="80" w:type="dxa"/>
              <w:right w:w="120" w:type="dxa"/>
            </w:tcMar>
            <w:vAlign w:val="center"/>
          </w:tcPr>
          <w:p w14:paraId="49DB32D6" w14:textId="77777777" w:rsidR="00280AA6" w:rsidRDefault="00AB7322">
            <w:pPr>
              <w:spacing w:after="0" w:line="269" w:lineRule="auto"/>
            </w:pPr>
            <w:r>
              <w:rPr>
                <w:color w:val="000000"/>
                <w:sz w:val="17"/>
              </w:rPr>
              <w:t>ESP32, RFID, Barcode, ZKTeco, kamera</w:t>
            </w:r>
          </w:p>
        </w:tc>
        <w:tc>
          <w:tcPr>
            <w:tcW w:w="2736" w:type="dxa"/>
            <w:tcMar>
              <w:top w:w="80" w:type="dxa"/>
              <w:left w:w="120" w:type="dxa"/>
              <w:bottom w:w="80" w:type="dxa"/>
              <w:right w:w="120" w:type="dxa"/>
            </w:tcMar>
            <w:vAlign w:val="center"/>
          </w:tcPr>
          <w:p w14:paraId="793A1E45" w14:textId="77777777" w:rsidR="00280AA6" w:rsidRDefault="00AB7322">
            <w:pPr>
              <w:spacing w:after="0" w:line="269" w:lineRule="auto"/>
            </w:pPr>
            <w:r>
              <w:rPr>
                <w:color w:val="000000"/>
                <w:sz w:val="17"/>
              </w:rPr>
              <w:t>Hanya ke API server dan heartbeat.</w:t>
            </w:r>
          </w:p>
        </w:tc>
      </w:tr>
      <w:tr w:rsidR="00280AA6" w14:paraId="7919F473" w14:textId="77777777">
        <w:tc>
          <w:tcPr>
            <w:tcW w:w="1728" w:type="dxa"/>
            <w:tcMar>
              <w:top w:w="80" w:type="dxa"/>
              <w:left w:w="120" w:type="dxa"/>
              <w:bottom w:w="80" w:type="dxa"/>
              <w:right w:w="120" w:type="dxa"/>
            </w:tcMar>
            <w:vAlign w:val="center"/>
          </w:tcPr>
          <w:p w14:paraId="61717B54" w14:textId="77777777" w:rsidR="00280AA6" w:rsidRDefault="00AB7322">
            <w:pPr>
              <w:spacing w:after="0" w:line="269" w:lineRule="auto"/>
            </w:pPr>
            <w:r>
              <w:rPr>
                <w:color w:val="000000"/>
                <w:sz w:val="17"/>
              </w:rPr>
              <w:t>VLAN 20 Server</w:t>
            </w:r>
          </w:p>
        </w:tc>
        <w:tc>
          <w:tcPr>
            <w:tcW w:w="2160" w:type="dxa"/>
            <w:tcMar>
              <w:top w:w="80" w:type="dxa"/>
              <w:left w:w="120" w:type="dxa"/>
              <w:bottom w:w="80" w:type="dxa"/>
              <w:right w:w="120" w:type="dxa"/>
            </w:tcMar>
            <w:vAlign w:val="center"/>
          </w:tcPr>
          <w:p w14:paraId="599526C5" w14:textId="77777777" w:rsidR="00280AA6" w:rsidRDefault="00AB7322">
            <w:pPr>
              <w:spacing w:after="0" w:line="269" w:lineRule="auto"/>
            </w:pPr>
            <w:r>
              <w:rPr>
                <w:color w:val="000000"/>
                <w:sz w:val="17"/>
              </w:rPr>
              <w:t>192.168.20.0/24</w:t>
            </w:r>
          </w:p>
        </w:tc>
        <w:tc>
          <w:tcPr>
            <w:tcW w:w="2736" w:type="dxa"/>
            <w:tcMar>
              <w:top w:w="80" w:type="dxa"/>
              <w:left w:w="120" w:type="dxa"/>
              <w:bottom w:w="80" w:type="dxa"/>
              <w:right w:w="120" w:type="dxa"/>
            </w:tcMar>
            <w:vAlign w:val="center"/>
          </w:tcPr>
          <w:p w14:paraId="49FD4AED" w14:textId="77777777" w:rsidR="00280AA6" w:rsidRDefault="00AB7322">
            <w:pPr>
              <w:spacing w:after="0" w:line="269" w:lineRule="auto"/>
            </w:pPr>
            <w:r>
              <w:rPr>
                <w:color w:val="000000"/>
                <w:sz w:val="17"/>
              </w:rPr>
              <w:t>Laravel API, MySQL</w:t>
            </w:r>
          </w:p>
        </w:tc>
        <w:tc>
          <w:tcPr>
            <w:tcW w:w="2736" w:type="dxa"/>
            <w:tcMar>
              <w:top w:w="80" w:type="dxa"/>
              <w:left w:w="120" w:type="dxa"/>
              <w:bottom w:w="80" w:type="dxa"/>
              <w:right w:w="120" w:type="dxa"/>
            </w:tcMar>
            <w:vAlign w:val="center"/>
          </w:tcPr>
          <w:p w14:paraId="15304D80" w14:textId="77777777" w:rsidR="00280AA6" w:rsidRDefault="00AB7322">
            <w:pPr>
              <w:spacing w:after="0" w:line="269" w:lineRule="auto"/>
            </w:pPr>
            <w:r>
              <w:rPr>
                <w:color w:val="000000"/>
                <w:sz w:val="17"/>
              </w:rPr>
              <w:t>Menerima API dari IoT dan web dari staff.</w:t>
            </w:r>
          </w:p>
        </w:tc>
      </w:tr>
      <w:tr w:rsidR="00280AA6" w14:paraId="63B72D16" w14:textId="77777777">
        <w:tc>
          <w:tcPr>
            <w:tcW w:w="1728" w:type="dxa"/>
            <w:tcMar>
              <w:top w:w="80" w:type="dxa"/>
              <w:left w:w="120" w:type="dxa"/>
              <w:bottom w:w="80" w:type="dxa"/>
              <w:right w:w="120" w:type="dxa"/>
            </w:tcMar>
            <w:vAlign w:val="center"/>
          </w:tcPr>
          <w:p w14:paraId="73C3CE85" w14:textId="77777777" w:rsidR="00280AA6" w:rsidRDefault="00AB7322">
            <w:pPr>
              <w:spacing w:after="0" w:line="269" w:lineRule="auto"/>
            </w:pPr>
            <w:r>
              <w:rPr>
                <w:color w:val="000000"/>
                <w:sz w:val="17"/>
              </w:rPr>
              <w:t>VLAN 30 Staff</w:t>
            </w:r>
          </w:p>
        </w:tc>
        <w:tc>
          <w:tcPr>
            <w:tcW w:w="2160" w:type="dxa"/>
            <w:tcMar>
              <w:top w:w="80" w:type="dxa"/>
              <w:left w:w="120" w:type="dxa"/>
              <w:bottom w:w="80" w:type="dxa"/>
              <w:right w:w="120" w:type="dxa"/>
            </w:tcMar>
            <w:vAlign w:val="center"/>
          </w:tcPr>
          <w:p w14:paraId="39D6B024" w14:textId="77777777" w:rsidR="00280AA6" w:rsidRDefault="00AB7322">
            <w:pPr>
              <w:spacing w:after="0" w:line="269" w:lineRule="auto"/>
            </w:pPr>
            <w:r>
              <w:rPr>
                <w:color w:val="000000"/>
                <w:sz w:val="17"/>
              </w:rPr>
              <w:t>192.168.30.0/24</w:t>
            </w:r>
          </w:p>
        </w:tc>
        <w:tc>
          <w:tcPr>
            <w:tcW w:w="2736" w:type="dxa"/>
            <w:tcMar>
              <w:top w:w="80" w:type="dxa"/>
              <w:left w:w="120" w:type="dxa"/>
              <w:bottom w:w="80" w:type="dxa"/>
              <w:right w:w="120" w:type="dxa"/>
            </w:tcMar>
            <w:vAlign w:val="center"/>
          </w:tcPr>
          <w:p w14:paraId="7C30173D" w14:textId="77777777" w:rsidR="00280AA6" w:rsidRDefault="00AB7322">
            <w:pPr>
              <w:spacing w:after="0" w:line="269" w:lineRule="auto"/>
            </w:pPr>
            <w:r>
              <w:rPr>
                <w:color w:val="000000"/>
                <w:sz w:val="17"/>
              </w:rPr>
              <w:t>Laptop admin dan dosen</w:t>
            </w:r>
          </w:p>
        </w:tc>
        <w:tc>
          <w:tcPr>
            <w:tcW w:w="2736" w:type="dxa"/>
            <w:tcMar>
              <w:top w:w="80" w:type="dxa"/>
              <w:left w:w="120" w:type="dxa"/>
              <w:bottom w:w="80" w:type="dxa"/>
              <w:right w:w="120" w:type="dxa"/>
            </w:tcMar>
            <w:vAlign w:val="center"/>
          </w:tcPr>
          <w:p w14:paraId="5BF867E9" w14:textId="77777777" w:rsidR="00280AA6" w:rsidRDefault="00AB7322">
            <w:pPr>
              <w:spacing w:after="0" w:line="269" w:lineRule="auto"/>
            </w:pPr>
            <w:r>
              <w:rPr>
                <w:color w:val="000000"/>
                <w:sz w:val="17"/>
              </w:rPr>
              <w:t>Dashboard, reports, monitoring.</w:t>
            </w:r>
          </w:p>
        </w:tc>
      </w:tr>
      <w:tr w:rsidR="00280AA6" w14:paraId="6A519DDE" w14:textId="77777777">
        <w:tc>
          <w:tcPr>
            <w:tcW w:w="1728" w:type="dxa"/>
            <w:tcMar>
              <w:top w:w="80" w:type="dxa"/>
              <w:left w:w="120" w:type="dxa"/>
              <w:bottom w:w="80" w:type="dxa"/>
              <w:right w:w="120" w:type="dxa"/>
            </w:tcMar>
            <w:vAlign w:val="center"/>
          </w:tcPr>
          <w:p w14:paraId="05497DDC" w14:textId="77777777" w:rsidR="00280AA6" w:rsidRDefault="00AB7322">
            <w:pPr>
              <w:spacing w:after="0" w:line="269" w:lineRule="auto"/>
            </w:pPr>
            <w:r>
              <w:rPr>
                <w:color w:val="000000"/>
                <w:sz w:val="17"/>
              </w:rPr>
              <w:t>VLAN 40 Guest</w:t>
            </w:r>
          </w:p>
        </w:tc>
        <w:tc>
          <w:tcPr>
            <w:tcW w:w="2160" w:type="dxa"/>
            <w:tcMar>
              <w:top w:w="80" w:type="dxa"/>
              <w:left w:w="120" w:type="dxa"/>
              <w:bottom w:w="80" w:type="dxa"/>
              <w:right w:w="120" w:type="dxa"/>
            </w:tcMar>
            <w:vAlign w:val="center"/>
          </w:tcPr>
          <w:p w14:paraId="6F6E24BB" w14:textId="77777777" w:rsidR="00280AA6" w:rsidRDefault="00AB7322">
            <w:pPr>
              <w:spacing w:after="0" w:line="269" w:lineRule="auto"/>
            </w:pPr>
            <w:r>
              <w:rPr>
                <w:color w:val="000000"/>
                <w:sz w:val="17"/>
              </w:rPr>
              <w:t>192.168.40.0/24</w:t>
            </w:r>
          </w:p>
        </w:tc>
        <w:tc>
          <w:tcPr>
            <w:tcW w:w="2736" w:type="dxa"/>
            <w:tcMar>
              <w:top w:w="80" w:type="dxa"/>
              <w:left w:w="120" w:type="dxa"/>
              <w:bottom w:w="80" w:type="dxa"/>
              <w:right w:w="120" w:type="dxa"/>
            </w:tcMar>
            <w:vAlign w:val="center"/>
          </w:tcPr>
          <w:p w14:paraId="6F840288" w14:textId="77777777" w:rsidR="00280AA6" w:rsidRDefault="00AB7322">
            <w:pPr>
              <w:spacing w:after="0" w:line="269" w:lineRule="auto"/>
            </w:pPr>
            <w:r>
              <w:rPr>
                <w:color w:val="000000"/>
                <w:sz w:val="17"/>
              </w:rPr>
              <w:t>Perangkat tamu</w:t>
            </w:r>
          </w:p>
        </w:tc>
        <w:tc>
          <w:tcPr>
            <w:tcW w:w="2736" w:type="dxa"/>
            <w:tcMar>
              <w:top w:w="80" w:type="dxa"/>
              <w:left w:w="120" w:type="dxa"/>
              <w:bottom w:w="80" w:type="dxa"/>
              <w:right w:w="120" w:type="dxa"/>
            </w:tcMar>
            <w:vAlign w:val="center"/>
          </w:tcPr>
          <w:p w14:paraId="36620B20" w14:textId="77777777" w:rsidR="00280AA6" w:rsidRDefault="00AB7322">
            <w:pPr>
              <w:spacing w:after="0" w:line="269" w:lineRule="auto"/>
            </w:pPr>
            <w:r>
              <w:rPr>
                <w:color w:val="000000"/>
                <w:sz w:val="17"/>
              </w:rPr>
              <w:t>Tidak boleh mengakses server absensi.</w:t>
            </w:r>
          </w:p>
        </w:tc>
      </w:tr>
      <w:tr w:rsidR="00280AA6" w14:paraId="5C739B68" w14:textId="77777777">
        <w:tc>
          <w:tcPr>
            <w:tcW w:w="1728" w:type="dxa"/>
            <w:tcMar>
              <w:top w:w="80" w:type="dxa"/>
              <w:left w:w="120" w:type="dxa"/>
              <w:bottom w:w="80" w:type="dxa"/>
              <w:right w:w="120" w:type="dxa"/>
            </w:tcMar>
            <w:vAlign w:val="center"/>
          </w:tcPr>
          <w:p w14:paraId="58224648" w14:textId="77777777" w:rsidR="00280AA6" w:rsidRDefault="00AB7322">
            <w:pPr>
              <w:spacing w:after="0" w:line="269" w:lineRule="auto"/>
            </w:pPr>
            <w:r>
              <w:rPr>
                <w:color w:val="000000"/>
                <w:sz w:val="17"/>
              </w:rPr>
              <w:t>Management</w:t>
            </w:r>
          </w:p>
        </w:tc>
        <w:tc>
          <w:tcPr>
            <w:tcW w:w="2160" w:type="dxa"/>
            <w:tcMar>
              <w:top w:w="80" w:type="dxa"/>
              <w:left w:w="120" w:type="dxa"/>
              <w:bottom w:w="80" w:type="dxa"/>
              <w:right w:w="120" w:type="dxa"/>
            </w:tcMar>
            <w:vAlign w:val="center"/>
          </w:tcPr>
          <w:p w14:paraId="35EF22EE" w14:textId="77777777" w:rsidR="00280AA6" w:rsidRDefault="00AB7322">
            <w:pPr>
              <w:spacing w:after="0" w:line="269" w:lineRule="auto"/>
            </w:pPr>
            <w:r>
              <w:rPr>
                <w:color w:val="000000"/>
                <w:sz w:val="17"/>
              </w:rPr>
              <w:t>192.168.99.0/24</w:t>
            </w:r>
          </w:p>
        </w:tc>
        <w:tc>
          <w:tcPr>
            <w:tcW w:w="2736" w:type="dxa"/>
            <w:tcMar>
              <w:top w:w="80" w:type="dxa"/>
              <w:left w:w="120" w:type="dxa"/>
              <w:bottom w:w="80" w:type="dxa"/>
              <w:right w:w="120" w:type="dxa"/>
            </w:tcMar>
            <w:vAlign w:val="center"/>
          </w:tcPr>
          <w:p w14:paraId="321BD815" w14:textId="77777777" w:rsidR="00280AA6" w:rsidRDefault="00AB7322">
            <w:pPr>
              <w:spacing w:after="0" w:line="269" w:lineRule="auto"/>
            </w:pPr>
            <w:r>
              <w:rPr>
                <w:color w:val="000000"/>
                <w:sz w:val="17"/>
              </w:rPr>
              <w:t>Router, switch, access point</w:t>
            </w:r>
          </w:p>
        </w:tc>
        <w:tc>
          <w:tcPr>
            <w:tcW w:w="2736" w:type="dxa"/>
            <w:tcMar>
              <w:top w:w="80" w:type="dxa"/>
              <w:left w:w="120" w:type="dxa"/>
              <w:bottom w:w="80" w:type="dxa"/>
              <w:right w:w="120" w:type="dxa"/>
            </w:tcMar>
            <w:vAlign w:val="center"/>
          </w:tcPr>
          <w:p w14:paraId="713D6C60" w14:textId="77777777" w:rsidR="00280AA6" w:rsidRDefault="00AB7322">
            <w:pPr>
              <w:spacing w:after="0" w:line="269" w:lineRule="auto"/>
            </w:pPr>
            <w:r>
              <w:rPr>
                <w:color w:val="000000"/>
                <w:sz w:val="17"/>
              </w:rPr>
              <w:t>Akses terbatas admin jaringan.</w:t>
            </w:r>
          </w:p>
        </w:tc>
      </w:tr>
    </w:tbl>
    <w:p w14:paraId="5A1DBA6C" w14:textId="77777777" w:rsidR="00280AA6" w:rsidRDefault="00280AA6">
      <w:pPr>
        <w:spacing w:after="120"/>
      </w:pPr>
    </w:p>
    <w:p w14:paraId="4185B2AD" w14:textId="77777777" w:rsidR="00280AA6" w:rsidRDefault="00AB7322">
      <w:pPr>
        <w:pStyle w:val="Heading2"/>
      </w:pPr>
      <w:r>
        <w:rPr>
          <w:rFonts w:ascii="Calibri" w:hAnsi="Calibri"/>
        </w:rPr>
        <w:t>3.10 Matriks Endpoint Perangkat</w:t>
      </w:r>
    </w:p>
    <w:p w14:paraId="412470D6" w14:textId="77777777" w:rsidR="00280AA6" w:rsidRDefault="00AB7322">
      <w:pPr>
        <w:keepNext/>
        <w:spacing w:before="80" w:after="80"/>
        <w:jc w:val="center"/>
      </w:pPr>
      <w:r>
        <w:rPr>
          <w:b/>
          <w:color w:val="585858"/>
          <w:sz w:val="18"/>
        </w:rPr>
        <w:t>Tabel 3.5 Matriks Endpoint untuk Perangkat Ruang Kelas</w:t>
      </w:r>
    </w:p>
    <w:tbl>
      <w:tblPr>
        <w:tblStyle w:val="TableGrid"/>
        <w:tblW w:w="9360" w:type="dxa"/>
        <w:tblInd w:w="120" w:type="dxa"/>
        <w:tblLayout w:type="fixed"/>
        <w:tblLook w:val="04A0" w:firstRow="1" w:lastRow="0" w:firstColumn="1" w:lastColumn="0" w:noHBand="0" w:noVBand="1"/>
      </w:tblPr>
      <w:tblGrid>
        <w:gridCol w:w="2880"/>
        <w:gridCol w:w="1152"/>
        <w:gridCol w:w="2592"/>
        <w:gridCol w:w="2736"/>
      </w:tblGrid>
      <w:tr w:rsidR="00280AA6" w14:paraId="47460DC1" w14:textId="77777777">
        <w:trPr>
          <w:tblHeader/>
        </w:trPr>
        <w:tc>
          <w:tcPr>
            <w:tcW w:w="2880" w:type="dxa"/>
            <w:shd w:val="clear" w:color="auto" w:fill="E8EEF5"/>
            <w:tcMar>
              <w:top w:w="80" w:type="dxa"/>
              <w:left w:w="120" w:type="dxa"/>
              <w:bottom w:w="80" w:type="dxa"/>
              <w:right w:w="120" w:type="dxa"/>
            </w:tcMar>
            <w:vAlign w:val="center"/>
          </w:tcPr>
          <w:p w14:paraId="2E09A15A" w14:textId="77777777" w:rsidR="00280AA6" w:rsidRDefault="00AB7322">
            <w:pPr>
              <w:spacing w:after="0" w:line="269" w:lineRule="auto"/>
              <w:jc w:val="center"/>
            </w:pPr>
            <w:r>
              <w:rPr>
                <w:b/>
                <w:color w:val="000000"/>
                <w:sz w:val="17"/>
              </w:rPr>
              <w:t>Endpoint</w:t>
            </w:r>
          </w:p>
        </w:tc>
        <w:tc>
          <w:tcPr>
            <w:tcW w:w="1152" w:type="dxa"/>
            <w:shd w:val="clear" w:color="auto" w:fill="E8EEF5"/>
            <w:tcMar>
              <w:top w:w="80" w:type="dxa"/>
              <w:left w:w="120" w:type="dxa"/>
              <w:bottom w:w="80" w:type="dxa"/>
              <w:right w:w="120" w:type="dxa"/>
            </w:tcMar>
            <w:vAlign w:val="center"/>
          </w:tcPr>
          <w:p w14:paraId="427FCAD8" w14:textId="77777777" w:rsidR="00280AA6" w:rsidRDefault="00AB7322">
            <w:pPr>
              <w:spacing w:after="0" w:line="269" w:lineRule="auto"/>
              <w:jc w:val="center"/>
            </w:pPr>
            <w:r>
              <w:rPr>
                <w:b/>
                <w:color w:val="000000"/>
                <w:sz w:val="17"/>
              </w:rPr>
              <w:t>Method</w:t>
            </w:r>
          </w:p>
        </w:tc>
        <w:tc>
          <w:tcPr>
            <w:tcW w:w="2592" w:type="dxa"/>
            <w:shd w:val="clear" w:color="auto" w:fill="E8EEF5"/>
            <w:tcMar>
              <w:top w:w="80" w:type="dxa"/>
              <w:left w:w="120" w:type="dxa"/>
              <w:bottom w:w="80" w:type="dxa"/>
              <w:right w:w="120" w:type="dxa"/>
            </w:tcMar>
            <w:vAlign w:val="center"/>
          </w:tcPr>
          <w:p w14:paraId="3B958F72" w14:textId="77777777" w:rsidR="00280AA6" w:rsidRDefault="00AB7322">
            <w:pPr>
              <w:spacing w:after="0" w:line="269" w:lineRule="auto"/>
              <w:jc w:val="center"/>
            </w:pPr>
            <w:r>
              <w:rPr>
                <w:b/>
                <w:color w:val="000000"/>
                <w:sz w:val="17"/>
              </w:rPr>
              <w:t>Client</w:t>
            </w:r>
          </w:p>
        </w:tc>
        <w:tc>
          <w:tcPr>
            <w:tcW w:w="2736" w:type="dxa"/>
            <w:shd w:val="clear" w:color="auto" w:fill="E8EEF5"/>
            <w:tcMar>
              <w:top w:w="80" w:type="dxa"/>
              <w:left w:w="120" w:type="dxa"/>
              <w:bottom w:w="80" w:type="dxa"/>
              <w:right w:w="120" w:type="dxa"/>
            </w:tcMar>
            <w:vAlign w:val="center"/>
          </w:tcPr>
          <w:p w14:paraId="73ACCD1F" w14:textId="77777777" w:rsidR="00280AA6" w:rsidRDefault="00AB7322">
            <w:pPr>
              <w:spacing w:after="0" w:line="269" w:lineRule="auto"/>
              <w:jc w:val="center"/>
            </w:pPr>
            <w:r>
              <w:rPr>
                <w:b/>
                <w:color w:val="000000"/>
                <w:sz w:val="17"/>
              </w:rPr>
              <w:t>Tujuan</w:t>
            </w:r>
          </w:p>
        </w:tc>
      </w:tr>
      <w:tr w:rsidR="00280AA6" w14:paraId="3273450A" w14:textId="77777777">
        <w:tc>
          <w:tcPr>
            <w:tcW w:w="2880" w:type="dxa"/>
            <w:tcMar>
              <w:top w:w="80" w:type="dxa"/>
              <w:left w:w="120" w:type="dxa"/>
              <w:bottom w:w="80" w:type="dxa"/>
              <w:right w:w="120" w:type="dxa"/>
            </w:tcMar>
            <w:vAlign w:val="center"/>
          </w:tcPr>
          <w:p w14:paraId="658A89BD" w14:textId="77777777" w:rsidR="00280AA6" w:rsidRDefault="00AB7322">
            <w:pPr>
              <w:spacing w:after="0" w:line="269" w:lineRule="auto"/>
            </w:pPr>
            <w:r>
              <w:rPr>
                <w:color w:val="000000"/>
                <w:sz w:val="17"/>
              </w:rPr>
              <w:t>/api/absensi</w:t>
            </w:r>
          </w:p>
        </w:tc>
        <w:tc>
          <w:tcPr>
            <w:tcW w:w="1152" w:type="dxa"/>
            <w:tcMar>
              <w:top w:w="80" w:type="dxa"/>
              <w:left w:w="120" w:type="dxa"/>
              <w:bottom w:w="80" w:type="dxa"/>
              <w:right w:w="120" w:type="dxa"/>
            </w:tcMar>
            <w:vAlign w:val="center"/>
          </w:tcPr>
          <w:p w14:paraId="0ED315B1" w14:textId="77777777" w:rsidR="00280AA6" w:rsidRDefault="00AB7322">
            <w:pPr>
              <w:spacing w:after="0" w:line="269" w:lineRule="auto"/>
            </w:pPr>
            <w:r>
              <w:rPr>
                <w:color w:val="000000"/>
                <w:sz w:val="17"/>
              </w:rPr>
              <w:t>POST</w:t>
            </w:r>
          </w:p>
        </w:tc>
        <w:tc>
          <w:tcPr>
            <w:tcW w:w="2592" w:type="dxa"/>
            <w:tcMar>
              <w:top w:w="80" w:type="dxa"/>
              <w:left w:w="120" w:type="dxa"/>
              <w:bottom w:w="80" w:type="dxa"/>
              <w:right w:w="120" w:type="dxa"/>
            </w:tcMar>
            <w:vAlign w:val="center"/>
          </w:tcPr>
          <w:p w14:paraId="52F3EEB5" w14:textId="77777777" w:rsidR="00280AA6" w:rsidRDefault="00AB7322">
            <w:pPr>
              <w:spacing w:after="0" w:line="269" w:lineRule="auto"/>
            </w:pPr>
            <w:r>
              <w:rPr>
                <w:color w:val="000000"/>
                <w:sz w:val="17"/>
              </w:rPr>
              <w:t>RFID, Fingerprint, Face, Barcode</w:t>
            </w:r>
          </w:p>
        </w:tc>
        <w:tc>
          <w:tcPr>
            <w:tcW w:w="2736" w:type="dxa"/>
            <w:tcMar>
              <w:top w:w="80" w:type="dxa"/>
              <w:left w:w="120" w:type="dxa"/>
              <w:bottom w:w="80" w:type="dxa"/>
              <w:right w:w="120" w:type="dxa"/>
            </w:tcMar>
            <w:vAlign w:val="center"/>
          </w:tcPr>
          <w:p w14:paraId="73197390" w14:textId="77777777" w:rsidR="00280AA6" w:rsidRDefault="00AB7322">
            <w:pPr>
              <w:spacing w:after="0" w:line="269" w:lineRule="auto"/>
            </w:pPr>
            <w:r>
              <w:rPr>
                <w:color w:val="000000"/>
                <w:sz w:val="17"/>
              </w:rPr>
              <w:t>Mengirim data absensi.</w:t>
            </w:r>
          </w:p>
        </w:tc>
      </w:tr>
      <w:tr w:rsidR="00280AA6" w14:paraId="2FDF0DA5" w14:textId="77777777">
        <w:tc>
          <w:tcPr>
            <w:tcW w:w="2880" w:type="dxa"/>
            <w:tcMar>
              <w:top w:w="80" w:type="dxa"/>
              <w:left w:w="120" w:type="dxa"/>
              <w:bottom w:w="80" w:type="dxa"/>
              <w:right w:w="120" w:type="dxa"/>
            </w:tcMar>
            <w:vAlign w:val="center"/>
          </w:tcPr>
          <w:p w14:paraId="0B2C4F80" w14:textId="77777777" w:rsidR="00280AA6" w:rsidRDefault="00AB7322">
            <w:pPr>
              <w:spacing w:after="0" w:line="269" w:lineRule="auto"/>
            </w:pPr>
            <w:r>
              <w:rPr>
                <w:color w:val="000000"/>
                <w:sz w:val="17"/>
              </w:rPr>
              <w:t>/api/device/heartbeat</w:t>
            </w:r>
          </w:p>
        </w:tc>
        <w:tc>
          <w:tcPr>
            <w:tcW w:w="1152" w:type="dxa"/>
            <w:tcMar>
              <w:top w:w="80" w:type="dxa"/>
              <w:left w:w="120" w:type="dxa"/>
              <w:bottom w:w="80" w:type="dxa"/>
              <w:right w:w="120" w:type="dxa"/>
            </w:tcMar>
            <w:vAlign w:val="center"/>
          </w:tcPr>
          <w:p w14:paraId="3DF2A430" w14:textId="77777777" w:rsidR="00280AA6" w:rsidRDefault="00AB7322">
            <w:pPr>
              <w:spacing w:after="0" w:line="269" w:lineRule="auto"/>
            </w:pPr>
            <w:r>
              <w:rPr>
                <w:color w:val="000000"/>
                <w:sz w:val="17"/>
              </w:rPr>
              <w:t>POST</w:t>
            </w:r>
          </w:p>
        </w:tc>
        <w:tc>
          <w:tcPr>
            <w:tcW w:w="2592" w:type="dxa"/>
            <w:tcMar>
              <w:top w:w="80" w:type="dxa"/>
              <w:left w:w="120" w:type="dxa"/>
              <w:bottom w:w="80" w:type="dxa"/>
              <w:right w:w="120" w:type="dxa"/>
            </w:tcMar>
            <w:vAlign w:val="center"/>
          </w:tcPr>
          <w:p w14:paraId="2091923E" w14:textId="77777777" w:rsidR="00280AA6" w:rsidRDefault="00AB7322">
            <w:pPr>
              <w:spacing w:after="0" w:line="269" w:lineRule="auto"/>
            </w:pPr>
            <w:r>
              <w:rPr>
                <w:color w:val="000000"/>
                <w:sz w:val="17"/>
              </w:rPr>
              <w:t>Perangkat REST</w:t>
            </w:r>
          </w:p>
        </w:tc>
        <w:tc>
          <w:tcPr>
            <w:tcW w:w="2736" w:type="dxa"/>
            <w:tcMar>
              <w:top w:w="80" w:type="dxa"/>
              <w:left w:w="120" w:type="dxa"/>
              <w:bottom w:w="80" w:type="dxa"/>
              <w:right w:w="120" w:type="dxa"/>
            </w:tcMar>
            <w:vAlign w:val="center"/>
          </w:tcPr>
          <w:p w14:paraId="0BA40EF9" w14:textId="77777777" w:rsidR="00280AA6" w:rsidRDefault="00AB7322">
            <w:pPr>
              <w:spacing w:after="0" w:line="269" w:lineRule="auto"/>
            </w:pPr>
            <w:r>
              <w:rPr>
                <w:color w:val="000000"/>
                <w:sz w:val="17"/>
              </w:rPr>
              <w:t>Memperbarui status last_seen_at.</w:t>
            </w:r>
          </w:p>
        </w:tc>
      </w:tr>
      <w:tr w:rsidR="00280AA6" w14:paraId="73E1AA1C" w14:textId="77777777">
        <w:tc>
          <w:tcPr>
            <w:tcW w:w="2880" w:type="dxa"/>
            <w:tcMar>
              <w:top w:w="80" w:type="dxa"/>
              <w:left w:w="120" w:type="dxa"/>
              <w:bottom w:w="80" w:type="dxa"/>
              <w:right w:w="120" w:type="dxa"/>
            </w:tcMar>
            <w:vAlign w:val="center"/>
          </w:tcPr>
          <w:p w14:paraId="1B1B4CB5" w14:textId="77777777" w:rsidR="00280AA6" w:rsidRDefault="00AB7322">
            <w:pPr>
              <w:spacing w:after="0" w:line="269" w:lineRule="auto"/>
            </w:pPr>
            <w:r>
              <w:rPr>
                <w:color w:val="000000"/>
                <w:sz w:val="17"/>
              </w:rPr>
              <w:t>/api/device/enrollment/next-command</w:t>
            </w:r>
          </w:p>
        </w:tc>
        <w:tc>
          <w:tcPr>
            <w:tcW w:w="1152" w:type="dxa"/>
            <w:tcMar>
              <w:top w:w="80" w:type="dxa"/>
              <w:left w:w="120" w:type="dxa"/>
              <w:bottom w:w="80" w:type="dxa"/>
              <w:right w:w="120" w:type="dxa"/>
            </w:tcMar>
            <w:vAlign w:val="center"/>
          </w:tcPr>
          <w:p w14:paraId="015A8676" w14:textId="77777777" w:rsidR="00280AA6" w:rsidRDefault="00AB7322">
            <w:pPr>
              <w:spacing w:after="0" w:line="269" w:lineRule="auto"/>
            </w:pPr>
            <w:r>
              <w:rPr>
                <w:color w:val="000000"/>
                <w:sz w:val="17"/>
              </w:rPr>
              <w:t>GET</w:t>
            </w:r>
          </w:p>
        </w:tc>
        <w:tc>
          <w:tcPr>
            <w:tcW w:w="2592" w:type="dxa"/>
            <w:tcMar>
              <w:top w:w="80" w:type="dxa"/>
              <w:left w:w="120" w:type="dxa"/>
              <w:bottom w:w="80" w:type="dxa"/>
              <w:right w:w="120" w:type="dxa"/>
            </w:tcMar>
            <w:vAlign w:val="center"/>
          </w:tcPr>
          <w:p w14:paraId="08E51405" w14:textId="77777777" w:rsidR="00280AA6" w:rsidRDefault="00AB7322">
            <w:pPr>
              <w:spacing w:after="0" w:line="269" w:lineRule="auto"/>
            </w:pPr>
            <w:r>
              <w:rPr>
                <w:color w:val="000000"/>
                <w:sz w:val="17"/>
              </w:rPr>
              <w:t>Perangkat enrollment</w:t>
            </w:r>
          </w:p>
        </w:tc>
        <w:tc>
          <w:tcPr>
            <w:tcW w:w="2736" w:type="dxa"/>
            <w:tcMar>
              <w:top w:w="80" w:type="dxa"/>
              <w:left w:w="120" w:type="dxa"/>
              <w:bottom w:w="80" w:type="dxa"/>
              <w:right w:w="120" w:type="dxa"/>
            </w:tcMar>
            <w:vAlign w:val="center"/>
          </w:tcPr>
          <w:p w14:paraId="573DAB4E" w14:textId="77777777" w:rsidR="00280AA6" w:rsidRDefault="00AB7322">
            <w:pPr>
              <w:spacing w:after="0" w:line="269" w:lineRule="auto"/>
            </w:pPr>
            <w:r>
              <w:rPr>
                <w:color w:val="000000"/>
                <w:sz w:val="17"/>
              </w:rPr>
              <w:t>Mengambil perintah capture identitas.</w:t>
            </w:r>
          </w:p>
        </w:tc>
      </w:tr>
      <w:tr w:rsidR="00280AA6" w14:paraId="4CC6784F" w14:textId="77777777">
        <w:tc>
          <w:tcPr>
            <w:tcW w:w="2880" w:type="dxa"/>
            <w:tcMar>
              <w:top w:w="80" w:type="dxa"/>
              <w:left w:w="120" w:type="dxa"/>
              <w:bottom w:w="80" w:type="dxa"/>
              <w:right w:w="120" w:type="dxa"/>
            </w:tcMar>
            <w:vAlign w:val="center"/>
          </w:tcPr>
          <w:p w14:paraId="3347E35E" w14:textId="77777777" w:rsidR="00280AA6" w:rsidRDefault="00AB7322">
            <w:pPr>
              <w:spacing w:after="0" w:line="269" w:lineRule="auto"/>
            </w:pPr>
            <w:r>
              <w:rPr>
                <w:color w:val="000000"/>
                <w:sz w:val="17"/>
              </w:rPr>
              <w:t>/api/device/enrollment/jobs/{job}/result</w:t>
            </w:r>
          </w:p>
        </w:tc>
        <w:tc>
          <w:tcPr>
            <w:tcW w:w="1152" w:type="dxa"/>
            <w:tcMar>
              <w:top w:w="80" w:type="dxa"/>
              <w:left w:w="120" w:type="dxa"/>
              <w:bottom w:w="80" w:type="dxa"/>
              <w:right w:w="120" w:type="dxa"/>
            </w:tcMar>
            <w:vAlign w:val="center"/>
          </w:tcPr>
          <w:p w14:paraId="67EA55E7" w14:textId="77777777" w:rsidR="00280AA6" w:rsidRDefault="00AB7322">
            <w:pPr>
              <w:spacing w:after="0" w:line="269" w:lineRule="auto"/>
            </w:pPr>
            <w:r>
              <w:rPr>
                <w:color w:val="000000"/>
                <w:sz w:val="17"/>
              </w:rPr>
              <w:t>POST</w:t>
            </w:r>
          </w:p>
        </w:tc>
        <w:tc>
          <w:tcPr>
            <w:tcW w:w="2592" w:type="dxa"/>
            <w:tcMar>
              <w:top w:w="80" w:type="dxa"/>
              <w:left w:w="120" w:type="dxa"/>
              <w:bottom w:w="80" w:type="dxa"/>
              <w:right w:w="120" w:type="dxa"/>
            </w:tcMar>
            <w:vAlign w:val="center"/>
          </w:tcPr>
          <w:p w14:paraId="23EE6712" w14:textId="77777777" w:rsidR="00280AA6" w:rsidRDefault="00AB7322">
            <w:pPr>
              <w:spacing w:after="0" w:line="269" w:lineRule="auto"/>
            </w:pPr>
            <w:r>
              <w:rPr>
                <w:color w:val="000000"/>
                <w:sz w:val="17"/>
              </w:rPr>
              <w:t>Perangkat enrollment</w:t>
            </w:r>
          </w:p>
        </w:tc>
        <w:tc>
          <w:tcPr>
            <w:tcW w:w="2736" w:type="dxa"/>
            <w:tcMar>
              <w:top w:w="80" w:type="dxa"/>
              <w:left w:w="120" w:type="dxa"/>
              <w:bottom w:w="80" w:type="dxa"/>
              <w:right w:w="120" w:type="dxa"/>
            </w:tcMar>
            <w:vAlign w:val="center"/>
          </w:tcPr>
          <w:p w14:paraId="0BF4E373" w14:textId="77777777" w:rsidR="00280AA6" w:rsidRDefault="00AB7322">
            <w:pPr>
              <w:spacing w:after="0" w:line="269" w:lineRule="auto"/>
            </w:pPr>
            <w:r>
              <w:rPr>
                <w:color w:val="000000"/>
                <w:sz w:val="17"/>
              </w:rPr>
              <w:t>Mengirim hasil capture.</w:t>
            </w:r>
          </w:p>
        </w:tc>
      </w:tr>
      <w:tr w:rsidR="00280AA6" w14:paraId="2A230B49" w14:textId="77777777">
        <w:tc>
          <w:tcPr>
            <w:tcW w:w="2880" w:type="dxa"/>
            <w:tcMar>
              <w:top w:w="80" w:type="dxa"/>
              <w:left w:w="120" w:type="dxa"/>
              <w:bottom w:w="80" w:type="dxa"/>
              <w:right w:w="120" w:type="dxa"/>
            </w:tcMar>
            <w:vAlign w:val="center"/>
          </w:tcPr>
          <w:p w14:paraId="75025E1D" w14:textId="77777777" w:rsidR="00280AA6" w:rsidRDefault="00AB7322">
            <w:pPr>
              <w:spacing w:after="0" w:line="269" w:lineRule="auto"/>
            </w:pPr>
            <w:r>
              <w:rPr>
                <w:color w:val="000000"/>
                <w:sz w:val="17"/>
              </w:rPr>
              <w:t>/monitoring/live</w:t>
            </w:r>
          </w:p>
        </w:tc>
        <w:tc>
          <w:tcPr>
            <w:tcW w:w="1152" w:type="dxa"/>
            <w:tcMar>
              <w:top w:w="80" w:type="dxa"/>
              <w:left w:w="120" w:type="dxa"/>
              <w:bottom w:w="80" w:type="dxa"/>
              <w:right w:w="120" w:type="dxa"/>
            </w:tcMar>
            <w:vAlign w:val="center"/>
          </w:tcPr>
          <w:p w14:paraId="76E1828E" w14:textId="77777777" w:rsidR="00280AA6" w:rsidRDefault="00AB7322">
            <w:pPr>
              <w:spacing w:after="0" w:line="269" w:lineRule="auto"/>
            </w:pPr>
            <w:r>
              <w:rPr>
                <w:color w:val="000000"/>
                <w:sz w:val="17"/>
              </w:rPr>
              <w:t>GET</w:t>
            </w:r>
          </w:p>
        </w:tc>
        <w:tc>
          <w:tcPr>
            <w:tcW w:w="2592" w:type="dxa"/>
            <w:tcMar>
              <w:top w:w="80" w:type="dxa"/>
              <w:left w:w="120" w:type="dxa"/>
              <w:bottom w:w="80" w:type="dxa"/>
              <w:right w:w="120" w:type="dxa"/>
            </w:tcMar>
            <w:vAlign w:val="center"/>
          </w:tcPr>
          <w:p w14:paraId="445A83E3" w14:textId="77777777" w:rsidR="00280AA6" w:rsidRDefault="00AB7322">
            <w:pPr>
              <w:spacing w:after="0" w:line="269" w:lineRule="auto"/>
            </w:pPr>
            <w:r>
              <w:rPr>
                <w:color w:val="000000"/>
                <w:sz w:val="17"/>
              </w:rPr>
              <w:t>Admin/Dosen</w:t>
            </w:r>
          </w:p>
        </w:tc>
        <w:tc>
          <w:tcPr>
            <w:tcW w:w="2736" w:type="dxa"/>
            <w:tcMar>
              <w:top w:w="80" w:type="dxa"/>
              <w:left w:w="120" w:type="dxa"/>
              <w:bottom w:w="80" w:type="dxa"/>
              <w:right w:w="120" w:type="dxa"/>
            </w:tcMar>
            <w:vAlign w:val="center"/>
          </w:tcPr>
          <w:p w14:paraId="5F827082" w14:textId="77777777" w:rsidR="00280AA6" w:rsidRDefault="00AB7322">
            <w:pPr>
              <w:spacing w:after="0" w:line="269" w:lineRule="auto"/>
            </w:pPr>
            <w:r>
              <w:rPr>
                <w:color w:val="000000"/>
                <w:sz w:val="17"/>
              </w:rPr>
              <w:t>Melihat absensi real-time.</w:t>
            </w:r>
          </w:p>
        </w:tc>
      </w:tr>
      <w:tr w:rsidR="00280AA6" w14:paraId="5335D2FA" w14:textId="77777777">
        <w:tc>
          <w:tcPr>
            <w:tcW w:w="2880" w:type="dxa"/>
            <w:tcMar>
              <w:top w:w="80" w:type="dxa"/>
              <w:left w:w="120" w:type="dxa"/>
              <w:bottom w:w="80" w:type="dxa"/>
              <w:right w:w="120" w:type="dxa"/>
            </w:tcMar>
            <w:vAlign w:val="center"/>
          </w:tcPr>
          <w:p w14:paraId="1D74C41E" w14:textId="77777777" w:rsidR="00280AA6" w:rsidRDefault="00AB7322">
            <w:pPr>
              <w:spacing w:after="0" w:line="269" w:lineRule="auto"/>
            </w:pPr>
            <w:r>
              <w:rPr>
                <w:color w:val="000000"/>
                <w:sz w:val="17"/>
              </w:rPr>
              <w:t>/monitoring/health</w:t>
            </w:r>
          </w:p>
        </w:tc>
        <w:tc>
          <w:tcPr>
            <w:tcW w:w="1152" w:type="dxa"/>
            <w:tcMar>
              <w:top w:w="80" w:type="dxa"/>
              <w:left w:w="120" w:type="dxa"/>
              <w:bottom w:w="80" w:type="dxa"/>
              <w:right w:w="120" w:type="dxa"/>
            </w:tcMar>
            <w:vAlign w:val="center"/>
          </w:tcPr>
          <w:p w14:paraId="23946926" w14:textId="77777777" w:rsidR="00280AA6" w:rsidRDefault="00AB7322">
            <w:pPr>
              <w:spacing w:after="0" w:line="269" w:lineRule="auto"/>
            </w:pPr>
            <w:r>
              <w:rPr>
                <w:color w:val="000000"/>
                <w:sz w:val="17"/>
              </w:rPr>
              <w:t>GET</w:t>
            </w:r>
          </w:p>
        </w:tc>
        <w:tc>
          <w:tcPr>
            <w:tcW w:w="2592" w:type="dxa"/>
            <w:tcMar>
              <w:top w:w="80" w:type="dxa"/>
              <w:left w:w="120" w:type="dxa"/>
              <w:bottom w:w="80" w:type="dxa"/>
              <w:right w:w="120" w:type="dxa"/>
            </w:tcMar>
            <w:vAlign w:val="center"/>
          </w:tcPr>
          <w:p w14:paraId="0F929DC4" w14:textId="77777777" w:rsidR="00280AA6" w:rsidRDefault="00AB7322">
            <w:pPr>
              <w:spacing w:after="0" w:line="269" w:lineRule="auto"/>
            </w:pPr>
            <w:r>
              <w:rPr>
                <w:color w:val="000000"/>
                <w:sz w:val="17"/>
              </w:rPr>
              <w:t>Admin/Dosen</w:t>
            </w:r>
          </w:p>
        </w:tc>
        <w:tc>
          <w:tcPr>
            <w:tcW w:w="2736" w:type="dxa"/>
            <w:tcMar>
              <w:top w:w="80" w:type="dxa"/>
              <w:left w:w="120" w:type="dxa"/>
              <w:bottom w:w="80" w:type="dxa"/>
              <w:right w:w="120" w:type="dxa"/>
            </w:tcMar>
            <w:vAlign w:val="center"/>
          </w:tcPr>
          <w:p w14:paraId="06BB1C35" w14:textId="77777777" w:rsidR="00280AA6" w:rsidRDefault="00AB7322">
            <w:pPr>
              <w:spacing w:after="0" w:line="269" w:lineRule="auto"/>
            </w:pPr>
            <w:r>
              <w:rPr>
                <w:color w:val="000000"/>
                <w:sz w:val="17"/>
              </w:rPr>
              <w:t>Melihat kesehatan perangkat.</w:t>
            </w:r>
          </w:p>
        </w:tc>
      </w:tr>
    </w:tbl>
    <w:p w14:paraId="52EBA3BA" w14:textId="77777777" w:rsidR="00280AA6" w:rsidRDefault="00280AA6">
      <w:pPr>
        <w:spacing w:after="120"/>
      </w:pPr>
    </w:p>
    <w:p w14:paraId="34F4E76B" w14:textId="77777777" w:rsidR="00280AA6" w:rsidRDefault="00AB7322">
      <w:pPr>
        <w:pStyle w:val="Heading2"/>
      </w:pPr>
      <w:r>
        <w:rPr>
          <w:rFonts w:ascii="Calibri" w:hAnsi="Calibri"/>
        </w:rPr>
        <w:t>3.11 Sequence Komunikasi Absensi</w:t>
      </w:r>
    </w:p>
    <w:p w14:paraId="325ECD56" w14:textId="77777777" w:rsidR="00280AA6" w:rsidRDefault="00AB7322">
      <w:pPr>
        <w:jc w:val="both"/>
      </w:pPr>
      <w:r>
        <w:rPr>
          <w:color w:val="000000"/>
        </w:rPr>
        <w:t>Sequence komunikasi dimulai ketika mahasiswa melakukan tap atau scan. Perangkat membaca identifier, mengirim request ke endpoint API, middleware memvalidasi token, controller mencari mahasiswa dan jadwal aktif, database menyimpan absensi, lalu server mengembalikan respons JSON. Respons ini dapat ditampilkan pada perangkat dan dipantau melalui dashboard.</w:t>
      </w:r>
    </w:p>
    <w:p w14:paraId="79F8316F" w14:textId="77777777" w:rsidR="00280AA6" w:rsidRDefault="00AB7322">
      <w:pPr>
        <w:keepNext/>
        <w:spacing w:before="80" w:after="80"/>
        <w:jc w:val="center"/>
      </w:pPr>
      <w:r>
        <w:rPr>
          <w:b/>
          <w:color w:val="585858"/>
          <w:sz w:val="18"/>
        </w:rPr>
        <w:t>Gambar 3.3 Sequence Diagram Pengiriman Absensi dari Perangkat ke Server</w:t>
      </w:r>
    </w:p>
    <w:p w14:paraId="418D5D52" w14:textId="77777777" w:rsidR="00280AA6" w:rsidRDefault="00AB7322">
      <w:pPr>
        <w:jc w:val="center"/>
      </w:pPr>
      <w:r>
        <w:rPr>
          <w:noProof/>
        </w:rPr>
        <w:drawing>
          <wp:inline distT="0" distB="0" distL="0" distR="0" wp14:anchorId="44BC3F1D" wp14:editId="04CE209E">
            <wp:extent cx="5669280" cy="3366135"/>
            <wp:effectExtent l="0" t="0" r="0" b="0"/>
            <wp:docPr id="4" name="Picture 4" descr="Sequence pengiriman absensi dari perangkat ke server" title="Sequence pengiriman absensi dari perangkat k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absensi.png"/>
                    <pic:cNvPicPr/>
                  </pic:nvPicPr>
                  <pic:blipFill>
                    <a:blip r:embed="rId11"/>
                    <a:stretch>
                      <a:fillRect/>
                    </a:stretch>
                  </pic:blipFill>
                  <pic:spPr>
                    <a:xfrm>
                      <a:off x="0" y="0"/>
                      <a:ext cx="5669280" cy="3366135"/>
                    </a:xfrm>
                    <a:prstGeom prst="rect">
                      <a:avLst/>
                    </a:prstGeom>
                  </pic:spPr>
                </pic:pic>
              </a:graphicData>
            </a:graphic>
          </wp:inline>
        </w:drawing>
      </w:r>
    </w:p>
    <w:p w14:paraId="6741DF24" w14:textId="77777777" w:rsidR="00280AA6" w:rsidRDefault="00AB7322">
      <w:pPr>
        <w:pStyle w:val="Heading2"/>
      </w:pPr>
      <w:r>
        <w:rPr>
          <w:rFonts w:ascii="Calibri" w:hAnsi="Calibri"/>
        </w:rPr>
        <w:t>3.12 Skenario Pengujian</w:t>
      </w:r>
    </w:p>
    <w:p w14:paraId="651A4570" w14:textId="77777777" w:rsidR="00280AA6" w:rsidRDefault="00AB7322">
      <w:pPr>
        <w:keepNext/>
        <w:spacing w:before="80" w:after="80"/>
        <w:jc w:val="center"/>
      </w:pPr>
      <w:r>
        <w:rPr>
          <w:b/>
          <w:color w:val="585858"/>
          <w:sz w:val="18"/>
        </w:rPr>
        <w:t>Tabel 3.6 Skenario Pengujian Jaringan dan API</w:t>
      </w:r>
    </w:p>
    <w:tbl>
      <w:tblPr>
        <w:tblStyle w:val="TableGrid"/>
        <w:tblW w:w="9360" w:type="dxa"/>
        <w:tblInd w:w="120" w:type="dxa"/>
        <w:tblLayout w:type="fixed"/>
        <w:tblLook w:val="04A0" w:firstRow="1" w:lastRow="0" w:firstColumn="1" w:lastColumn="0" w:noHBand="0" w:noVBand="1"/>
      </w:tblPr>
      <w:tblGrid>
        <w:gridCol w:w="720"/>
        <w:gridCol w:w="2448"/>
        <w:gridCol w:w="3168"/>
        <w:gridCol w:w="3024"/>
      </w:tblGrid>
      <w:tr w:rsidR="00280AA6" w14:paraId="0293D82C" w14:textId="77777777">
        <w:trPr>
          <w:tblHeader/>
        </w:trPr>
        <w:tc>
          <w:tcPr>
            <w:tcW w:w="720" w:type="dxa"/>
            <w:shd w:val="clear" w:color="auto" w:fill="E8EEF5"/>
            <w:tcMar>
              <w:top w:w="80" w:type="dxa"/>
              <w:left w:w="120" w:type="dxa"/>
              <w:bottom w:w="80" w:type="dxa"/>
              <w:right w:w="120" w:type="dxa"/>
            </w:tcMar>
            <w:vAlign w:val="center"/>
          </w:tcPr>
          <w:p w14:paraId="3BE6BFF7" w14:textId="77777777" w:rsidR="00280AA6" w:rsidRDefault="00AB7322">
            <w:pPr>
              <w:spacing w:after="0" w:line="269" w:lineRule="auto"/>
              <w:jc w:val="center"/>
            </w:pPr>
            <w:r>
              <w:rPr>
                <w:b/>
                <w:color w:val="000000"/>
                <w:sz w:val="17"/>
              </w:rPr>
              <w:t>No.</w:t>
            </w:r>
          </w:p>
        </w:tc>
        <w:tc>
          <w:tcPr>
            <w:tcW w:w="2448" w:type="dxa"/>
            <w:shd w:val="clear" w:color="auto" w:fill="E8EEF5"/>
            <w:tcMar>
              <w:top w:w="80" w:type="dxa"/>
              <w:left w:w="120" w:type="dxa"/>
              <w:bottom w:w="80" w:type="dxa"/>
              <w:right w:w="120" w:type="dxa"/>
            </w:tcMar>
            <w:vAlign w:val="center"/>
          </w:tcPr>
          <w:p w14:paraId="1E5F3E40" w14:textId="77777777" w:rsidR="00280AA6" w:rsidRDefault="00AB7322">
            <w:pPr>
              <w:spacing w:after="0" w:line="269" w:lineRule="auto"/>
              <w:jc w:val="center"/>
            </w:pPr>
            <w:r>
              <w:rPr>
                <w:b/>
                <w:color w:val="000000"/>
                <w:sz w:val="17"/>
              </w:rPr>
              <w:t>Skenario</w:t>
            </w:r>
          </w:p>
        </w:tc>
        <w:tc>
          <w:tcPr>
            <w:tcW w:w="3168" w:type="dxa"/>
            <w:shd w:val="clear" w:color="auto" w:fill="E8EEF5"/>
            <w:tcMar>
              <w:top w:w="80" w:type="dxa"/>
              <w:left w:w="120" w:type="dxa"/>
              <w:bottom w:w="80" w:type="dxa"/>
              <w:right w:w="120" w:type="dxa"/>
            </w:tcMar>
            <w:vAlign w:val="center"/>
          </w:tcPr>
          <w:p w14:paraId="46E3D6B8" w14:textId="77777777" w:rsidR="00280AA6" w:rsidRDefault="00AB7322">
            <w:pPr>
              <w:spacing w:after="0" w:line="269" w:lineRule="auto"/>
              <w:jc w:val="center"/>
            </w:pPr>
            <w:r>
              <w:rPr>
                <w:b/>
                <w:color w:val="000000"/>
                <w:sz w:val="17"/>
              </w:rPr>
              <w:t>Input</w:t>
            </w:r>
          </w:p>
        </w:tc>
        <w:tc>
          <w:tcPr>
            <w:tcW w:w="3024" w:type="dxa"/>
            <w:shd w:val="clear" w:color="auto" w:fill="E8EEF5"/>
            <w:tcMar>
              <w:top w:w="80" w:type="dxa"/>
              <w:left w:w="120" w:type="dxa"/>
              <w:bottom w:w="80" w:type="dxa"/>
              <w:right w:w="120" w:type="dxa"/>
            </w:tcMar>
            <w:vAlign w:val="center"/>
          </w:tcPr>
          <w:p w14:paraId="2DB136E6" w14:textId="77777777" w:rsidR="00280AA6" w:rsidRDefault="00AB7322">
            <w:pPr>
              <w:spacing w:after="0" w:line="269" w:lineRule="auto"/>
              <w:jc w:val="center"/>
            </w:pPr>
            <w:r>
              <w:rPr>
                <w:b/>
                <w:color w:val="000000"/>
                <w:sz w:val="17"/>
              </w:rPr>
              <w:t>Hasil yang Diharapkan</w:t>
            </w:r>
          </w:p>
        </w:tc>
      </w:tr>
      <w:tr w:rsidR="00280AA6" w14:paraId="5260B8F2" w14:textId="77777777">
        <w:tc>
          <w:tcPr>
            <w:tcW w:w="720" w:type="dxa"/>
            <w:tcMar>
              <w:top w:w="80" w:type="dxa"/>
              <w:left w:w="120" w:type="dxa"/>
              <w:bottom w:w="80" w:type="dxa"/>
              <w:right w:w="120" w:type="dxa"/>
            </w:tcMar>
            <w:vAlign w:val="center"/>
          </w:tcPr>
          <w:p w14:paraId="7CD8AF73" w14:textId="77777777" w:rsidR="00280AA6" w:rsidRDefault="00AB7322">
            <w:pPr>
              <w:spacing w:after="0" w:line="269" w:lineRule="auto"/>
            </w:pPr>
            <w:r>
              <w:rPr>
                <w:color w:val="000000"/>
                <w:sz w:val="17"/>
              </w:rPr>
              <w:t>1</w:t>
            </w:r>
          </w:p>
        </w:tc>
        <w:tc>
          <w:tcPr>
            <w:tcW w:w="2448" w:type="dxa"/>
            <w:tcMar>
              <w:top w:w="80" w:type="dxa"/>
              <w:left w:w="120" w:type="dxa"/>
              <w:bottom w:w="80" w:type="dxa"/>
              <w:right w:w="120" w:type="dxa"/>
            </w:tcMar>
            <w:vAlign w:val="center"/>
          </w:tcPr>
          <w:p w14:paraId="1FCFDA13" w14:textId="77777777" w:rsidR="00280AA6" w:rsidRDefault="00AB7322">
            <w:pPr>
              <w:spacing w:after="0" w:line="269" w:lineRule="auto"/>
            </w:pPr>
            <w:r>
              <w:rPr>
                <w:color w:val="000000"/>
                <w:sz w:val="17"/>
              </w:rPr>
              <w:t>Perangkat menjangkau server.</w:t>
            </w:r>
          </w:p>
        </w:tc>
        <w:tc>
          <w:tcPr>
            <w:tcW w:w="3168" w:type="dxa"/>
            <w:tcMar>
              <w:top w:w="80" w:type="dxa"/>
              <w:left w:w="120" w:type="dxa"/>
              <w:bottom w:w="80" w:type="dxa"/>
              <w:right w:w="120" w:type="dxa"/>
            </w:tcMar>
            <w:vAlign w:val="center"/>
          </w:tcPr>
          <w:p w14:paraId="03EDC8B9" w14:textId="77777777" w:rsidR="00280AA6" w:rsidRDefault="00AB7322">
            <w:pPr>
              <w:spacing w:after="0" w:line="269" w:lineRule="auto"/>
            </w:pPr>
            <w:r>
              <w:rPr>
                <w:color w:val="000000"/>
                <w:sz w:val="17"/>
              </w:rPr>
              <w:t>Ping atau HTTP request ke server API.</w:t>
            </w:r>
          </w:p>
        </w:tc>
        <w:tc>
          <w:tcPr>
            <w:tcW w:w="3024" w:type="dxa"/>
            <w:tcMar>
              <w:top w:w="80" w:type="dxa"/>
              <w:left w:w="120" w:type="dxa"/>
              <w:bottom w:w="80" w:type="dxa"/>
              <w:right w:w="120" w:type="dxa"/>
            </w:tcMar>
            <w:vAlign w:val="center"/>
          </w:tcPr>
          <w:p w14:paraId="543A0F10" w14:textId="77777777" w:rsidR="00280AA6" w:rsidRDefault="00AB7322">
            <w:pPr>
              <w:spacing w:after="0" w:line="269" w:lineRule="auto"/>
            </w:pPr>
            <w:r>
              <w:rPr>
                <w:color w:val="000000"/>
                <w:sz w:val="17"/>
              </w:rPr>
              <w:t>Server dapat dijangkau dari VLAN IoT.</w:t>
            </w:r>
          </w:p>
        </w:tc>
      </w:tr>
      <w:tr w:rsidR="00280AA6" w14:paraId="3A23F1C0" w14:textId="77777777">
        <w:tc>
          <w:tcPr>
            <w:tcW w:w="720" w:type="dxa"/>
            <w:tcMar>
              <w:top w:w="80" w:type="dxa"/>
              <w:left w:w="120" w:type="dxa"/>
              <w:bottom w:w="80" w:type="dxa"/>
              <w:right w:w="120" w:type="dxa"/>
            </w:tcMar>
            <w:vAlign w:val="center"/>
          </w:tcPr>
          <w:p w14:paraId="63A3F779" w14:textId="77777777" w:rsidR="00280AA6" w:rsidRDefault="00AB7322">
            <w:pPr>
              <w:spacing w:after="0" w:line="269" w:lineRule="auto"/>
            </w:pPr>
            <w:r>
              <w:rPr>
                <w:color w:val="000000"/>
                <w:sz w:val="17"/>
              </w:rPr>
              <w:t>2</w:t>
            </w:r>
          </w:p>
        </w:tc>
        <w:tc>
          <w:tcPr>
            <w:tcW w:w="2448" w:type="dxa"/>
            <w:tcMar>
              <w:top w:w="80" w:type="dxa"/>
              <w:left w:w="120" w:type="dxa"/>
              <w:bottom w:w="80" w:type="dxa"/>
              <w:right w:w="120" w:type="dxa"/>
            </w:tcMar>
            <w:vAlign w:val="center"/>
          </w:tcPr>
          <w:p w14:paraId="2459DBD0" w14:textId="77777777" w:rsidR="00280AA6" w:rsidRDefault="00AB7322">
            <w:pPr>
              <w:spacing w:after="0" w:line="269" w:lineRule="auto"/>
            </w:pPr>
            <w:r>
              <w:rPr>
                <w:color w:val="000000"/>
                <w:sz w:val="17"/>
              </w:rPr>
              <w:t>Token valid.</w:t>
            </w:r>
          </w:p>
        </w:tc>
        <w:tc>
          <w:tcPr>
            <w:tcW w:w="3168" w:type="dxa"/>
            <w:tcMar>
              <w:top w:w="80" w:type="dxa"/>
              <w:left w:w="120" w:type="dxa"/>
              <w:bottom w:w="80" w:type="dxa"/>
              <w:right w:w="120" w:type="dxa"/>
            </w:tcMar>
            <w:vAlign w:val="center"/>
          </w:tcPr>
          <w:p w14:paraId="265281E5" w14:textId="77777777" w:rsidR="00280AA6" w:rsidRDefault="00AB7322">
            <w:pPr>
              <w:spacing w:after="0" w:line="269" w:lineRule="auto"/>
            </w:pPr>
            <w:r>
              <w:rPr>
                <w:color w:val="000000"/>
                <w:sz w:val="17"/>
              </w:rPr>
              <w:t>Header X-Device-Token dan X-Device-Id benar.</w:t>
            </w:r>
          </w:p>
        </w:tc>
        <w:tc>
          <w:tcPr>
            <w:tcW w:w="3024" w:type="dxa"/>
            <w:tcMar>
              <w:top w:w="80" w:type="dxa"/>
              <w:left w:w="120" w:type="dxa"/>
              <w:bottom w:w="80" w:type="dxa"/>
              <w:right w:w="120" w:type="dxa"/>
            </w:tcMar>
            <w:vAlign w:val="center"/>
          </w:tcPr>
          <w:p w14:paraId="464E0509" w14:textId="77777777" w:rsidR="00280AA6" w:rsidRDefault="00AB7322">
            <w:pPr>
              <w:spacing w:after="0" w:line="269" w:lineRule="auto"/>
            </w:pPr>
            <w:r>
              <w:rPr>
                <w:color w:val="000000"/>
                <w:sz w:val="17"/>
              </w:rPr>
              <w:t>Request diterima oleh middleware.</w:t>
            </w:r>
          </w:p>
        </w:tc>
      </w:tr>
      <w:tr w:rsidR="00280AA6" w14:paraId="40E24AD9" w14:textId="77777777">
        <w:tc>
          <w:tcPr>
            <w:tcW w:w="720" w:type="dxa"/>
            <w:tcMar>
              <w:top w:w="80" w:type="dxa"/>
              <w:left w:w="120" w:type="dxa"/>
              <w:bottom w:w="80" w:type="dxa"/>
              <w:right w:w="120" w:type="dxa"/>
            </w:tcMar>
            <w:vAlign w:val="center"/>
          </w:tcPr>
          <w:p w14:paraId="0FFE3788" w14:textId="77777777" w:rsidR="00280AA6" w:rsidRDefault="00AB7322">
            <w:pPr>
              <w:spacing w:after="0" w:line="269" w:lineRule="auto"/>
            </w:pPr>
            <w:r>
              <w:rPr>
                <w:color w:val="000000"/>
                <w:sz w:val="17"/>
              </w:rPr>
              <w:t>3</w:t>
            </w:r>
          </w:p>
        </w:tc>
        <w:tc>
          <w:tcPr>
            <w:tcW w:w="2448" w:type="dxa"/>
            <w:tcMar>
              <w:top w:w="80" w:type="dxa"/>
              <w:left w:w="120" w:type="dxa"/>
              <w:bottom w:w="80" w:type="dxa"/>
              <w:right w:w="120" w:type="dxa"/>
            </w:tcMar>
            <w:vAlign w:val="center"/>
          </w:tcPr>
          <w:p w14:paraId="26A51BA6" w14:textId="77777777" w:rsidR="00280AA6" w:rsidRDefault="00AB7322">
            <w:pPr>
              <w:spacing w:after="0" w:line="269" w:lineRule="auto"/>
            </w:pPr>
            <w:r>
              <w:rPr>
                <w:color w:val="000000"/>
                <w:sz w:val="17"/>
              </w:rPr>
              <w:t>Token salah.</w:t>
            </w:r>
          </w:p>
        </w:tc>
        <w:tc>
          <w:tcPr>
            <w:tcW w:w="3168" w:type="dxa"/>
            <w:tcMar>
              <w:top w:w="80" w:type="dxa"/>
              <w:left w:w="120" w:type="dxa"/>
              <w:bottom w:w="80" w:type="dxa"/>
              <w:right w:w="120" w:type="dxa"/>
            </w:tcMar>
            <w:vAlign w:val="center"/>
          </w:tcPr>
          <w:p w14:paraId="27226E79" w14:textId="77777777" w:rsidR="00280AA6" w:rsidRDefault="00AB7322">
            <w:pPr>
              <w:spacing w:after="0" w:line="269" w:lineRule="auto"/>
            </w:pPr>
            <w:r>
              <w:rPr>
                <w:color w:val="000000"/>
                <w:sz w:val="17"/>
              </w:rPr>
              <w:t>Header token tidak sesuai.</w:t>
            </w:r>
          </w:p>
        </w:tc>
        <w:tc>
          <w:tcPr>
            <w:tcW w:w="3024" w:type="dxa"/>
            <w:tcMar>
              <w:top w:w="80" w:type="dxa"/>
              <w:left w:w="120" w:type="dxa"/>
              <w:bottom w:w="80" w:type="dxa"/>
              <w:right w:w="120" w:type="dxa"/>
            </w:tcMar>
            <w:vAlign w:val="center"/>
          </w:tcPr>
          <w:p w14:paraId="6EF4D027" w14:textId="77777777" w:rsidR="00280AA6" w:rsidRDefault="00AB7322">
            <w:pPr>
              <w:spacing w:after="0" w:line="269" w:lineRule="auto"/>
            </w:pPr>
            <w:r>
              <w:rPr>
                <w:color w:val="000000"/>
                <w:sz w:val="17"/>
              </w:rPr>
              <w:t>Server mengembalikan 401.</w:t>
            </w:r>
          </w:p>
        </w:tc>
      </w:tr>
      <w:tr w:rsidR="00280AA6" w14:paraId="5C6F170E" w14:textId="77777777">
        <w:tc>
          <w:tcPr>
            <w:tcW w:w="720" w:type="dxa"/>
            <w:tcMar>
              <w:top w:w="80" w:type="dxa"/>
              <w:left w:w="120" w:type="dxa"/>
              <w:bottom w:w="80" w:type="dxa"/>
              <w:right w:w="120" w:type="dxa"/>
            </w:tcMar>
            <w:vAlign w:val="center"/>
          </w:tcPr>
          <w:p w14:paraId="445E4937" w14:textId="77777777" w:rsidR="00280AA6" w:rsidRDefault="00AB7322">
            <w:pPr>
              <w:spacing w:after="0" w:line="269" w:lineRule="auto"/>
            </w:pPr>
            <w:r>
              <w:rPr>
                <w:color w:val="000000"/>
                <w:sz w:val="17"/>
              </w:rPr>
              <w:t>4</w:t>
            </w:r>
          </w:p>
        </w:tc>
        <w:tc>
          <w:tcPr>
            <w:tcW w:w="2448" w:type="dxa"/>
            <w:tcMar>
              <w:top w:w="80" w:type="dxa"/>
              <w:left w:w="120" w:type="dxa"/>
              <w:bottom w:w="80" w:type="dxa"/>
              <w:right w:w="120" w:type="dxa"/>
            </w:tcMar>
            <w:vAlign w:val="center"/>
          </w:tcPr>
          <w:p w14:paraId="702B8969" w14:textId="77777777" w:rsidR="00280AA6" w:rsidRDefault="00AB7322">
            <w:pPr>
              <w:spacing w:after="0" w:line="269" w:lineRule="auto"/>
            </w:pPr>
            <w:r>
              <w:rPr>
                <w:color w:val="000000"/>
                <w:sz w:val="17"/>
              </w:rPr>
              <w:t>Identifier RFID valid.</w:t>
            </w:r>
          </w:p>
        </w:tc>
        <w:tc>
          <w:tcPr>
            <w:tcW w:w="3168" w:type="dxa"/>
            <w:tcMar>
              <w:top w:w="80" w:type="dxa"/>
              <w:left w:w="120" w:type="dxa"/>
              <w:bottom w:w="80" w:type="dxa"/>
              <w:right w:w="120" w:type="dxa"/>
            </w:tcMar>
            <w:vAlign w:val="center"/>
          </w:tcPr>
          <w:p w14:paraId="51437775" w14:textId="77777777" w:rsidR="00280AA6" w:rsidRDefault="00AB7322">
            <w:pPr>
              <w:spacing w:after="0" w:line="269" w:lineRule="auto"/>
            </w:pPr>
            <w:r>
              <w:rPr>
                <w:color w:val="000000"/>
                <w:sz w:val="17"/>
              </w:rPr>
              <w:t>identifier dan type RFID.</w:t>
            </w:r>
          </w:p>
        </w:tc>
        <w:tc>
          <w:tcPr>
            <w:tcW w:w="3024" w:type="dxa"/>
            <w:tcMar>
              <w:top w:w="80" w:type="dxa"/>
              <w:left w:w="120" w:type="dxa"/>
              <w:bottom w:w="80" w:type="dxa"/>
              <w:right w:w="120" w:type="dxa"/>
            </w:tcMar>
            <w:vAlign w:val="center"/>
          </w:tcPr>
          <w:p w14:paraId="244A9627" w14:textId="77777777" w:rsidR="00280AA6" w:rsidRDefault="00AB7322">
            <w:pPr>
              <w:spacing w:after="0" w:line="269" w:lineRule="auto"/>
            </w:pPr>
            <w:r>
              <w:rPr>
                <w:color w:val="000000"/>
                <w:sz w:val="17"/>
              </w:rPr>
              <w:t>Absensi tercatat jika jadwal aktif.</w:t>
            </w:r>
          </w:p>
        </w:tc>
      </w:tr>
      <w:tr w:rsidR="00280AA6" w14:paraId="0DE3D704" w14:textId="77777777">
        <w:tc>
          <w:tcPr>
            <w:tcW w:w="720" w:type="dxa"/>
            <w:tcMar>
              <w:top w:w="80" w:type="dxa"/>
              <w:left w:w="120" w:type="dxa"/>
              <w:bottom w:w="80" w:type="dxa"/>
              <w:right w:w="120" w:type="dxa"/>
            </w:tcMar>
            <w:vAlign w:val="center"/>
          </w:tcPr>
          <w:p w14:paraId="2CD45977" w14:textId="77777777" w:rsidR="00280AA6" w:rsidRDefault="00AB7322">
            <w:pPr>
              <w:spacing w:after="0" w:line="269" w:lineRule="auto"/>
            </w:pPr>
            <w:r>
              <w:rPr>
                <w:color w:val="000000"/>
                <w:sz w:val="17"/>
              </w:rPr>
              <w:t>5</w:t>
            </w:r>
          </w:p>
        </w:tc>
        <w:tc>
          <w:tcPr>
            <w:tcW w:w="2448" w:type="dxa"/>
            <w:tcMar>
              <w:top w:w="80" w:type="dxa"/>
              <w:left w:w="120" w:type="dxa"/>
              <w:bottom w:w="80" w:type="dxa"/>
              <w:right w:w="120" w:type="dxa"/>
            </w:tcMar>
            <w:vAlign w:val="center"/>
          </w:tcPr>
          <w:p w14:paraId="6978FADA" w14:textId="77777777" w:rsidR="00280AA6" w:rsidRDefault="00AB7322">
            <w:pPr>
              <w:spacing w:after="0" w:line="269" w:lineRule="auto"/>
            </w:pPr>
            <w:r>
              <w:rPr>
                <w:color w:val="000000"/>
                <w:sz w:val="17"/>
              </w:rPr>
              <w:t>Identifier tidak dikenal.</w:t>
            </w:r>
          </w:p>
        </w:tc>
        <w:tc>
          <w:tcPr>
            <w:tcW w:w="3168" w:type="dxa"/>
            <w:tcMar>
              <w:top w:w="80" w:type="dxa"/>
              <w:left w:w="120" w:type="dxa"/>
              <w:bottom w:w="80" w:type="dxa"/>
              <w:right w:w="120" w:type="dxa"/>
            </w:tcMar>
            <w:vAlign w:val="center"/>
          </w:tcPr>
          <w:p w14:paraId="613C681E" w14:textId="77777777" w:rsidR="00280AA6" w:rsidRDefault="00AB7322">
            <w:pPr>
              <w:spacing w:after="0" w:line="269" w:lineRule="auto"/>
            </w:pPr>
            <w:r>
              <w:rPr>
                <w:color w:val="000000"/>
                <w:sz w:val="17"/>
              </w:rPr>
              <w:t>identifier tidak ada di mahasiswa.</w:t>
            </w:r>
          </w:p>
        </w:tc>
        <w:tc>
          <w:tcPr>
            <w:tcW w:w="3024" w:type="dxa"/>
            <w:tcMar>
              <w:top w:w="80" w:type="dxa"/>
              <w:left w:w="120" w:type="dxa"/>
              <w:bottom w:w="80" w:type="dxa"/>
              <w:right w:w="120" w:type="dxa"/>
            </w:tcMar>
            <w:vAlign w:val="center"/>
          </w:tcPr>
          <w:p w14:paraId="65732874" w14:textId="77777777" w:rsidR="00280AA6" w:rsidRDefault="00AB7322">
            <w:pPr>
              <w:spacing w:after="0" w:line="269" w:lineRule="auto"/>
            </w:pPr>
            <w:r>
              <w:rPr>
                <w:color w:val="000000"/>
                <w:sz w:val="17"/>
              </w:rPr>
              <w:t>Server mengembalikan 404.</w:t>
            </w:r>
          </w:p>
        </w:tc>
      </w:tr>
      <w:tr w:rsidR="00280AA6" w14:paraId="307E6460" w14:textId="77777777">
        <w:tc>
          <w:tcPr>
            <w:tcW w:w="720" w:type="dxa"/>
            <w:tcMar>
              <w:top w:w="80" w:type="dxa"/>
              <w:left w:w="120" w:type="dxa"/>
              <w:bottom w:w="80" w:type="dxa"/>
              <w:right w:w="120" w:type="dxa"/>
            </w:tcMar>
            <w:vAlign w:val="center"/>
          </w:tcPr>
          <w:p w14:paraId="78BC6501" w14:textId="77777777" w:rsidR="00280AA6" w:rsidRDefault="00AB7322">
            <w:pPr>
              <w:spacing w:after="0" w:line="269" w:lineRule="auto"/>
            </w:pPr>
            <w:r>
              <w:rPr>
                <w:color w:val="000000"/>
                <w:sz w:val="17"/>
              </w:rPr>
              <w:t>6</w:t>
            </w:r>
          </w:p>
        </w:tc>
        <w:tc>
          <w:tcPr>
            <w:tcW w:w="2448" w:type="dxa"/>
            <w:tcMar>
              <w:top w:w="80" w:type="dxa"/>
              <w:left w:w="120" w:type="dxa"/>
              <w:bottom w:w="80" w:type="dxa"/>
              <w:right w:w="120" w:type="dxa"/>
            </w:tcMar>
            <w:vAlign w:val="center"/>
          </w:tcPr>
          <w:p w14:paraId="6E7BCC2D" w14:textId="77777777" w:rsidR="00280AA6" w:rsidRDefault="00AB7322">
            <w:pPr>
              <w:spacing w:after="0" w:line="269" w:lineRule="auto"/>
            </w:pPr>
            <w:r>
              <w:rPr>
                <w:color w:val="000000"/>
                <w:sz w:val="17"/>
              </w:rPr>
              <w:t>Heartbeat perangkat.</w:t>
            </w:r>
          </w:p>
        </w:tc>
        <w:tc>
          <w:tcPr>
            <w:tcW w:w="3168" w:type="dxa"/>
            <w:tcMar>
              <w:top w:w="80" w:type="dxa"/>
              <w:left w:w="120" w:type="dxa"/>
              <w:bottom w:w="80" w:type="dxa"/>
              <w:right w:w="120" w:type="dxa"/>
            </w:tcMar>
            <w:vAlign w:val="center"/>
          </w:tcPr>
          <w:p w14:paraId="1E54BB15" w14:textId="77777777" w:rsidR="00280AA6" w:rsidRDefault="00AB7322">
            <w:pPr>
              <w:spacing w:after="0" w:line="269" w:lineRule="auto"/>
            </w:pPr>
            <w:r>
              <w:rPr>
                <w:color w:val="000000"/>
                <w:sz w:val="17"/>
              </w:rPr>
              <w:t>POST heartbeat.</w:t>
            </w:r>
          </w:p>
        </w:tc>
        <w:tc>
          <w:tcPr>
            <w:tcW w:w="3024" w:type="dxa"/>
            <w:tcMar>
              <w:top w:w="80" w:type="dxa"/>
              <w:left w:w="120" w:type="dxa"/>
              <w:bottom w:w="80" w:type="dxa"/>
              <w:right w:w="120" w:type="dxa"/>
            </w:tcMar>
            <w:vAlign w:val="center"/>
          </w:tcPr>
          <w:p w14:paraId="3399DB4A" w14:textId="77777777" w:rsidR="00280AA6" w:rsidRDefault="00AB7322">
            <w:pPr>
              <w:spacing w:after="0" w:line="269" w:lineRule="auto"/>
            </w:pPr>
            <w:r>
              <w:rPr>
                <w:color w:val="000000"/>
                <w:sz w:val="17"/>
              </w:rPr>
              <w:t>last_seen_at diperbarui.</w:t>
            </w:r>
          </w:p>
        </w:tc>
      </w:tr>
      <w:tr w:rsidR="00280AA6" w14:paraId="37378A4B" w14:textId="77777777">
        <w:tc>
          <w:tcPr>
            <w:tcW w:w="720" w:type="dxa"/>
            <w:tcMar>
              <w:top w:w="80" w:type="dxa"/>
              <w:left w:w="120" w:type="dxa"/>
              <w:bottom w:w="80" w:type="dxa"/>
              <w:right w:w="120" w:type="dxa"/>
            </w:tcMar>
            <w:vAlign w:val="center"/>
          </w:tcPr>
          <w:p w14:paraId="7BDD7D14" w14:textId="77777777" w:rsidR="00280AA6" w:rsidRDefault="00AB7322">
            <w:pPr>
              <w:spacing w:after="0" w:line="269" w:lineRule="auto"/>
            </w:pPr>
            <w:r>
              <w:rPr>
                <w:color w:val="000000"/>
                <w:sz w:val="17"/>
              </w:rPr>
              <w:t>7</w:t>
            </w:r>
          </w:p>
        </w:tc>
        <w:tc>
          <w:tcPr>
            <w:tcW w:w="2448" w:type="dxa"/>
            <w:tcMar>
              <w:top w:w="80" w:type="dxa"/>
              <w:left w:w="120" w:type="dxa"/>
              <w:bottom w:w="80" w:type="dxa"/>
              <w:right w:w="120" w:type="dxa"/>
            </w:tcMar>
            <w:vAlign w:val="center"/>
          </w:tcPr>
          <w:p w14:paraId="7B147008" w14:textId="77777777" w:rsidR="00280AA6" w:rsidRDefault="00AB7322">
            <w:pPr>
              <w:spacing w:after="0" w:line="269" w:lineRule="auto"/>
            </w:pPr>
            <w:r>
              <w:rPr>
                <w:color w:val="000000"/>
                <w:sz w:val="17"/>
              </w:rPr>
              <w:t>Akses database langsung dari IoT.</w:t>
            </w:r>
          </w:p>
        </w:tc>
        <w:tc>
          <w:tcPr>
            <w:tcW w:w="3168" w:type="dxa"/>
            <w:tcMar>
              <w:top w:w="80" w:type="dxa"/>
              <w:left w:w="120" w:type="dxa"/>
              <w:bottom w:w="80" w:type="dxa"/>
              <w:right w:w="120" w:type="dxa"/>
            </w:tcMar>
            <w:vAlign w:val="center"/>
          </w:tcPr>
          <w:p w14:paraId="5A1AE834" w14:textId="77777777" w:rsidR="00280AA6" w:rsidRDefault="00AB7322">
            <w:pPr>
              <w:spacing w:after="0" w:line="269" w:lineRule="auto"/>
            </w:pPr>
            <w:r>
              <w:rPr>
                <w:color w:val="000000"/>
                <w:sz w:val="17"/>
              </w:rPr>
              <w:t>Percobaan akses port database.</w:t>
            </w:r>
          </w:p>
        </w:tc>
        <w:tc>
          <w:tcPr>
            <w:tcW w:w="3024" w:type="dxa"/>
            <w:tcMar>
              <w:top w:w="80" w:type="dxa"/>
              <w:left w:w="120" w:type="dxa"/>
              <w:bottom w:w="80" w:type="dxa"/>
              <w:right w:w="120" w:type="dxa"/>
            </w:tcMar>
            <w:vAlign w:val="center"/>
          </w:tcPr>
          <w:p w14:paraId="554AF220" w14:textId="77777777" w:rsidR="00280AA6" w:rsidRDefault="00AB7322">
            <w:pPr>
              <w:spacing w:after="0" w:line="269" w:lineRule="auto"/>
            </w:pPr>
            <w:r>
              <w:rPr>
                <w:color w:val="000000"/>
                <w:sz w:val="17"/>
              </w:rPr>
              <w:t>Ditolak oleh segmentasi/firewall.</w:t>
            </w:r>
          </w:p>
        </w:tc>
      </w:tr>
      <w:tr w:rsidR="00280AA6" w14:paraId="7F7921A0" w14:textId="77777777">
        <w:tc>
          <w:tcPr>
            <w:tcW w:w="720" w:type="dxa"/>
            <w:tcMar>
              <w:top w:w="80" w:type="dxa"/>
              <w:left w:w="120" w:type="dxa"/>
              <w:bottom w:w="80" w:type="dxa"/>
              <w:right w:w="120" w:type="dxa"/>
            </w:tcMar>
            <w:vAlign w:val="center"/>
          </w:tcPr>
          <w:p w14:paraId="68C142D3" w14:textId="77777777" w:rsidR="00280AA6" w:rsidRDefault="00AB7322">
            <w:pPr>
              <w:spacing w:after="0" w:line="269" w:lineRule="auto"/>
            </w:pPr>
            <w:r>
              <w:rPr>
                <w:color w:val="000000"/>
                <w:sz w:val="17"/>
              </w:rPr>
              <w:t>8</w:t>
            </w:r>
          </w:p>
        </w:tc>
        <w:tc>
          <w:tcPr>
            <w:tcW w:w="2448" w:type="dxa"/>
            <w:tcMar>
              <w:top w:w="80" w:type="dxa"/>
              <w:left w:w="120" w:type="dxa"/>
              <w:bottom w:w="80" w:type="dxa"/>
              <w:right w:w="120" w:type="dxa"/>
            </w:tcMar>
            <w:vAlign w:val="center"/>
          </w:tcPr>
          <w:p w14:paraId="592D81DA" w14:textId="77777777" w:rsidR="00280AA6" w:rsidRDefault="00AB7322">
            <w:pPr>
              <w:spacing w:after="0" w:line="269" w:lineRule="auto"/>
            </w:pPr>
            <w:r>
              <w:rPr>
                <w:color w:val="000000"/>
                <w:sz w:val="17"/>
              </w:rPr>
              <w:t>Monitoring dashboard.</w:t>
            </w:r>
          </w:p>
        </w:tc>
        <w:tc>
          <w:tcPr>
            <w:tcW w:w="3168" w:type="dxa"/>
            <w:tcMar>
              <w:top w:w="80" w:type="dxa"/>
              <w:left w:w="120" w:type="dxa"/>
              <w:bottom w:w="80" w:type="dxa"/>
              <w:right w:w="120" w:type="dxa"/>
            </w:tcMar>
            <w:vAlign w:val="center"/>
          </w:tcPr>
          <w:p w14:paraId="41DB62EF" w14:textId="77777777" w:rsidR="00280AA6" w:rsidRDefault="00AB7322">
            <w:pPr>
              <w:spacing w:after="0" w:line="269" w:lineRule="auto"/>
            </w:pPr>
            <w:r>
              <w:rPr>
                <w:color w:val="000000"/>
                <w:sz w:val="17"/>
              </w:rPr>
              <w:t>Admin membuka monitoring health.</w:t>
            </w:r>
          </w:p>
        </w:tc>
        <w:tc>
          <w:tcPr>
            <w:tcW w:w="3024" w:type="dxa"/>
            <w:tcMar>
              <w:top w:w="80" w:type="dxa"/>
              <w:left w:w="120" w:type="dxa"/>
              <w:bottom w:w="80" w:type="dxa"/>
              <w:right w:w="120" w:type="dxa"/>
            </w:tcMar>
            <w:vAlign w:val="center"/>
          </w:tcPr>
          <w:p w14:paraId="186F4364" w14:textId="77777777" w:rsidR="00280AA6" w:rsidRDefault="00AB7322">
            <w:pPr>
              <w:spacing w:after="0" w:line="269" w:lineRule="auto"/>
            </w:pPr>
            <w:r>
              <w:rPr>
                <w:color w:val="000000"/>
                <w:sz w:val="17"/>
              </w:rPr>
              <w:t>Status perangkat terlihat.</w:t>
            </w:r>
          </w:p>
        </w:tc>
      </w:tr>
    </w:tbl>
    <w:p w14:paraId="650BF035" w14:textId="77777777" w:rsidR="00280AA6" w:rsidRDefault="00280AA6">
      <w:pPr>
        <w:spacing w:after="120"/>
      </w:pPr>
    </w:p>
    <w:p w14:paraId="160B0F7A" w14:textId="77777777" w:rsidR="00280AA6" w:rsidRDefault="00AB7322">
      <w:pPr>
        <w:pStyle w:val="Heading2"/>
      </w:pPr>
      <w:r>
        <w:rPr>
          <w:rFonts w:ascii="Calibri" w:hAnsi="Calibri"/>
        </w:rPr>
        <w:t>3.13 Instrumen Pengumpulan Data</w:t>
      </w:r>
    </w:p>
    <w:p w14:paraId="415D7637" w14:textId="77777777" w:rsidR="00280AA6" w:rsidRDefault="00AB7322">
      <w:pPr>
        <w:keepNext/>
        <w:spacing w:before="80" w:after="80"/>
        <w:jc w:val="center"/>
      </w:pPr>
      <w:r>
        <w:rPr>
          <w:b/>
          <w:color w:val="585858"/>
          <w:sz w:val="18"/>
        </w:rPr>
        <w:t>Tabel 3.7 Instrumen Wawancara</w:t>
      </w:r>
    </w:p>
    <w:tbl>
      <w:tblPr>
        <w:tblStyle w:val="TableGrid"/>
        <w:tblW w:w="9360" w:type="dxa"/>
        <w:tblInd w:w="120" w:type="dxa"/>
        <w:tblLayout w:type="fixed"/>
        <w:tblLook w:val="04A0" w:firstRow="1" w:lastRow="0" w:firstColumn="1" w:lastColumn="0" w:noHBand="0" w:noVBand="1"/>
      </w:tblPr>
      <w:tblGrid>
        <w:gridCol w:w="720"/>
        <w:gridCol w:w="4320"/>
        <w:gridCol w:w="4320"/>
      </w:tblGrid>
      <w:tr w:rsidR="00280AA6" w14:paraId="04E320DB" w14:textId="77777777">
        <w:trPr>
          <w:tblHeader/>
        </w:trPr>
        <w:tc>
          <w:tcPr>
            <w:tcW w:w="720" w:type="dxa"/>
            <w:shd w:val="clear" w:color="auto" w:fill="E8EEF5"/>
            <w:tcMar>
              <w:top w:w="80" w:type="dxa"/>
              <w:left w:w="120" w:type="dxa"/>
              <w:bottom w:w="80" w:type="dxa"/>
              <w:right w:w="120" w:type="dxa"/>
            </w:tcMar>
            <w:vAlign w:val="center"/>
          </w:tcPr>
          <w:p w14:paraId="398CECFB" w14:textId="77777777" w:rsidR="00280AA6" w:rsidRDefault="00AB7322">
            <w:pPr>
              <w:spacing w:after="0" w:line="269" w:lineRule="auto"/>
              <w:jc w:val="center"/>
            </w:pPr>
            <w:r>
              <w:rPr>
                <w:b/>
                <w:color w:val="000000"/>
                <w:sz w:val="17"/>
              </w:rPr>
              <w:t>No.</w:t>
            </w:r>
          </w:p>
        </w:tc>
        <w:tc>
          <w:tcPr>
            <w:tcW w:w="4320" w:type="dxa"/>
            <w:shd w:val="clear" w:color="auto" w:fill="E8EEF5"/>
            <w:tcMar>
              <w:top w:w="80" w:type="dxa"/>
              <w:left w:w="120" w:type="dxa"/>
              <w:bottom w:w="80" w:type="dxa"/>
              <w:right w:w="120" w:type="dxa"/>
            </w:tcMar>
            <w:vAlign w:val="center"/>
          </w:tcPr>
          <w:p w14:paraId="6E6C1A38" w14:textId="77777777" w:rsidR="00280AA6" w:rsidRDefault="00AB7322">
            <w:pPr>
              <w:spacing w:after="0" w:line="269" w:lineRule="auto"/>
              <w:jc w:val="center"/>
            </w:pPr>
            <w:r>
              <w:rPr>
                <w:b/>
                <w:color w:val="000000"/>
                <w:sz w:val="17"/>
              </w:rPr>
              <w:t>Pertanyaan</w:t>
            </w:r>
          </w:p>
        </w:tc>
        <w:tc>
          <w:tcPr>
            <w:tcW w:w="4320" w:type="dxa"/>
            <w:shd w:val="clear" w:color="auto" w:fill="E8EEF5"/>
            <w:tcMar>
              <w:top w:w="80" w:type="dxa"/>
              <w:left w:w="120" w:type="dxa"/>
              <w:bottom w:w="80" w:type="dxa"/>
              <w:right w:w="120" w:type="dxa"/>
            </w:tcMar>
            <w:vAlign w:val="center"/>
          </w:tcPr>
          <w:p w14:paraId="4436C9A9" w14:textId="77777777" w:rsidR="00280AA6" w:rsidRDefault="00AB7322">
            <w:pPr>
              <w:spacing w:after="0" w:line="269" w:lineRule="auto"/>
              <w:jc w:val="center"/>
            </w:pPr>
            <w:r>
              <w:rPr>
                <w:b/>
                <w:color w:val="000000"/>
                <w:sz w:val="17"/>
              </w:rPr>
              <w:t>Tujuan</w:t>
            </w:r>
          </w:p>
        </w:tc>
      </w:tr>
      <w:tr w:rsidR="00280AA6" w14:paraId="0AC34814" w14:textId="77777777">
        <w:tc>
          <w:tcPr>
            <w:tcW w:w="720" w:type="dxa"/>
            <w:tcMar>
              <w:top w:w="80" w:type="dxa"/>
              <w:left w:w="120" w:type="dxa"/>
              <w:bottom w:w="80" w:type="dxa"/>
              <w:right w:w="120" w:type="dxa"/>
            </w:tcMar>
            <w:vAlign w:val="center"/>
          </w:tcPr>
          <w:p w14:paraId="1870177A" w14:textId="77777777" w:rsidR="00280AA6" w:rsidRDefault="00AB7322">
            <w:pPr>
              <w:spacing w:after="0" w:line="269" w:lineRule="auto"/>
            </w:pPr>
            <w:r>
              <w:rPr>
                <w:color w:val="000000"/>
                <w:sz w:val="17"/>
              </w:rPr>
              <w:t>1</w:t>
            </w:r>
          </w:p>
        </w:tc>
        <w:tc>
          <w:tcPr>
            <w:tcW w:w="4320" w:type="dxa"/>
            <w:tcMar>
              <w:top w:w="80" w:type="dxa"/>
              <w:left w:w="120" w:type="dxa"/>
              <w:bottom w:w="80" w:type="dxa"/>
              <w:right w:w="120" w:type="dxa"/>
            </w:tcMar>
            <w:vAlign w:val="center"/>
          </w:tcPr>
          <w:p w14:paraId="1F41535A" w14:textId="77777777" w:rsidR="00280AA6" w:rsidRDefault="00AB7322">
            <w:pPr>
              <w:spacing w:after="0" w:line="269" w:lineRule="auto"/>
            </w:pPr>
            <w:r>
              <w:rPr>
                <w:color w:val="000000"/>
                <w:sz w:val="17"/>
              </w:rPr>
              <w:t>Berapa jumlah ruang yang membutuhkan perangkat absensi?</w:t>
            </w:r>
          </w:p>
        </w:tc>
        <w:tc>
          <w:tcPr>
            <w:tcW w:w="4320" w:type="dxa"/>
            <w:tcMar>
              <w:top w:w="80" w:type="dxa"/>
              <w:left w:w="120" w:type="dxa"/>
              <w:bottom w:w="80" w:type="dxa"/>
              <w:right w:w="120" w:type="dxa"/>
            </w:tcMar>
            <w:vAlign w:val="center"/>
          </w:tcPr>
          <w:p w14:paraId="282767BB" w14:textId="77777777" w:rsidR="00280AA6" w:rsidRDefault="00AB7322">
            <w:pPr>
              <w:spacing w:after="0" w:line="269" w:lineRule="auto"/>
            </w:pPr>
            <w:r>
              <w:rPr>
                <w:color w:val="000000"/>
                <w:sz w:val="17"/>
              </w:rPr>
              <w:t>Menentukan skala topologi.</w:t>
            </w:r>
          </w:p>
        </w:tc>
      </w:tr>
      <w:tr w:rsidR="00280AA6" w14:paraId="59FBC690" w14:textId="77777777">
        <w:tc>
          <w:tcPr>
            <w:tcW w:w="720" w:type="dxa"/>
            <w:tcMar>
              <w:top w:w="80" w:type="dxa"/>
              <w:left w:w="120" w:type="dxa"/>
              <w:bottom w:w="80" w:type="dxa"/>
              <w:right w:w="120" w:type="dxa"/>
            </w:tcMar>
            <w:vAlign w:val="center"/>
          </w:tcPr>
          <w:p w14:paraId="00B0E443" w14:textId="77777777" w:rsidR="00280AA6" w:rsidRDefault="00AB7322">
            <w:pPr>
              <w:spacing w:after="0" w:line="269" w:lineRule="auto"/>
            </w:pPr>
            <w:r>
              <w:rPr>
                <w:color w:val="000000"/>
                <w:sz w:val="17"/>
              </w:rPr>
              <w:t>2</w:t>
            </w:r>
          </w:p>
        </w:tc>
        <w:tc>
          <w:tcPr>
            <w:tcW w:w="4320" w:type="dxa"/>
            <w:tcMar>
              <w:top w:w="80" w:type="dxa"/>
              <w:left w:w="120" w:type="dxa"/>
              <w:bottom w:w="80" w:type="dxa"/>
              <w:right w:w="120" w:type="dxa"/>
            </w:tcMar>
            <w:vAlign w:val="center"/>
          </w:tcPr>
          <w:p w14:paraId="1D318C46" w14:textId="77777777" w:rsidR="00280AA6" w:rsidRDefault="00AB7322">
            <w:pPr>
              <w:spacing w:after="0" w:line="269" w:lineRule="auto"/>
            </w:pPr>
            <w:r>
              <w:rPr>
                <w:color w:val="000000"/>
                <w:sz w:val="17"/>
              </w:rPr>
              <w:t>Metode absensi apa saja yang digunakan tiap ruang?</w:t>
            </w:r>
          </w:p>
        </w:tc>
        <w:tc>
          <w:tcPr>
            <w:tcW w:w="4320" w:type="dxa"/>
            <w:tcMar>
              <w:top w:w="80" w:type="dxa"/>
              <w:left w:w="120" w:type="dxa"/>
              <w:bottom w:w="80" w:type="dxa"/>
              <w:right w:w="120" w:type="dxa"/>
            </w:tcMar>
            <w:vAlign w:val="center"/>
          </w:tcPr>
          <w:p w14:paraId="10DF1A2C" w14:textId="77777777" w:rsidR="00280AA6" w:rsidRDefault="00AB7322">
            <w:pPr>
              <w:spacing w:after="0" w:line="269" w:lineRule="auto"/>
            </w:pPr>
            <w:r>
              <w:rPr>
                <w:color w:val="000000"/>
                <w:sz w:val="17"/>
              </w:rPr>
              <w:t>Menentukan kebutuhan perangkat dan bandwidth.</w:t>
            </w:r>
          </w:p>
        </w:tc>
      </w:tr>
      <w:tr w:rsidR="00280AA6" w14:paraId="4807786C" w14:textId="77777777">
        <w:tc>
          <w:tcPr>
            <w:tcW w:w="720" w:type="dxa"/>
            <w:tcMar>
              <w:top w:w="80" w:type="dxa"/>
              <w:left w:w="120" w:type="dxa"/>
              <w:bottom w:w="80" w:type="dxa"/>
              <w:right w:w="120" w:type="dxa"/>
            </w:tcMar>
            <w:vAlign w:val="center"/>
          </w:tcPr>
          <w:p w14:paraId="2AFD69D4" w14:textId="77777777" w:rsidR="00280AA6" w:rsidRDefault="00AB7322">
            <w:pPr>
              <w:spacing w:after="0" w:line="269" w:lineRule="auto"/>
            </w:pPr>
            <w:r>
              <w:rPr>
                <w:color w:val="000000"/>
                <w:sz w:val="17"/>
              </w:rPr>
              <w:t>3</w:t>
            </w:r>
          </w:p>
        </w:tc>
        <w:tc>
          <w:tcPr>
            <w:tcW w:w="4320" w:type="dxa"/>
            <w:tcMar>
              <w:top w:w="80" w:type="dxa"/>
              <w:left w:w="120" w:type="dxa"/>
              <w:bottom w:w="80" w:type="dxa"/>
              <w:right w:w="120" w:type="dxa"/>
            </w:tcMar>
            <w:vAlign w:val="center"/>
          </w:tcPr>
          <w:p w14:paraId="56D1AE33" w14:textId="77777777" w:rsidR="00280AA6" w:rsidRDefault="00AB7322">
            <w:pPr>
              <w:spacing w:after="0" w:line="269" w:lineRule="auto"/>
            </w:pPr>
            <w:r>
              <w:rPr>
                <w:color w:val="000000"/>
                <w:sz w:val="17"/>
              </w:rPr>
              <w:t>Apakah jaringan ruang kelas menggunakan LAN atau Wi-Fi?</w:t>
            </w:r>
          </w:p>
        </w:tc>
        <w:tc>
          <w:tcPr>
            <w:tcW w:w="4320" w:type="dxa"/>
            <w:tcMar>
              <w:top w:w="80" w:type="dxa"/>
              <w:left w:w="120" w:type="dxa"/>
              <w:bottom w:w="80" w:type="dxa"/>
              <w:right w:w="120" w:type="dxa"/>
            </w:tcMar>
            <w:vAlign w:val="center"/>
          </w:tcPr>
          <w:p w14:paraId="4514BF9B" w14:textId="77777777" w:rsidR="00280AA6" w:rsidRDefault="00AB7322">
            <w:pPr>
              <w:spacing w:after="0" w:line="269" w:lineRule="auto"/>
            </w:pPr>
            <w:r>
              <w:rPr>
                <w:color w:val="000000"/>
                <w:sz w:val="17"/>
              </w:rPr>
              <w:t>Menentukan rancangan fisik.</w:t>
            </w:r>
          </w:p>
        </w:tc>
      </w:tr>
      <w:tr w:rsidR="00280AA6" w14:paraId="67CB2BFE" w14:textId="77777777">
        <w:tc>
          <w:tcPr>
            <w:tcW w:w="720" w:type="dxa"/>
            <w:tcMar>
              <w:top w:w="80" w:type="dxa"/>
              <w:left w:w="120" w:type="dxa"/>
              <w:bottom w:w="80" w:type="dxa"/>
              <w:right w:w="120" w:type="dxa"/>
            </w:tcMar>
            <w:vAlign w:val="center"/>
          </w:tcPr>
          <w:p w14:paraId="61A39C47" w14:textId="77777777" w:rsidR="00280AA6" w:rsidRDefault="00AB7322">
            <w:pPr>
              <w:spacing w:after="0" w:line="269" w:lineRule="auto"/>
            </w:pPr>
            <w:r>
              <w:rPr>
                <w:color w:val="000000"/>
                <w:sz w:val="17"/>
              </w:rPr>
              <w:t>4</w:t>
            </w:r>
          </w:p>
        </w:tc>
        <w:tc>
          <w:tcPr>
            <w:tcW w:w="4320" w:type="dxa"/>
            <w:tcMar>
              <w:top w:w="80" w:type="dxa"/>
              <w:left w:w="120" w:type="dxa"/>
              <w:bottom w:w="80" w:type="dxa"/>
              <w:right w:w="120" w:type="dxa"/>
            </w:tcMar>
            <w:vAlign w:val="center"/>
          </w:tcPr>
          <w:p w14:paraId="5CAF2FDA" w14:textId="77777777" w:rsidR="00280AA6" w:rsidRDefault="00AB7322">
            <w:pPr>
              <w:spacing w:after="0" w:line="269" w:lineRule="auto"/>
            </w:pPr>
            <w:r>
              <w:rPr>
                <w:color w:val="000000"/>
                <w:sz w:val="17"/>
              </w:rPr>
              <w:t>Siapa yang mengelola token dan perangkat?</w:t>
            </w:r>
          </w:p>
        </w:tc>
        <w:tc>
          <w:tcPr>
            <w:tcW w:w="4320" w:type="dxa"/>
            <w:tcMar>
              <w:top w:w="80" w:type="dxa"/>
              <w:left w:w="120" w:type="dxa"/>
              <w:bottom w:w="80" w:type="dxa"/>
              <w:right w:w="120" w:type="dxa"/>
            </w:tcMar>
            <w:vAlign w:val="center"/>
          </w:tcPr>
          <w:p w14:paraId="47CB92CA" w14:textId="77777777" w:rsidR="00280AA6" w:rsidRDefault="00AB7322">
            <w:pPr>
              <w:spacing w:after="0" w:line="269" w:lineRule="auto"/>
            </w:pPr>
            <w:r>
              <w:rPr>
                <w:color w:val="000000"/>
                <w:sz w:val="17"/>
              </w:rPr>
              <w:t>Menentukan prosedur keamanan.</w:t>
            </w:r>
          </w:p>
        </w:tc>
      </w:tr>
      <w:tr w:rsidR="00280AA6" w14:paraId="2BABC5A1" w14:textId="77777777">
        <w:tc>
          <w:tcPr>
            <w:tcW w:w="720" w:type="dxa"/>
            <w:tcMar>
              <w:top w:w="80" w:type="dxa"/>
              <w:left w:w="120" w:type="dxa"/>
              <w:bottom w:w="80" w:type="dxa"/>
              <w:right w:w="120" w:type="dxa"/>
            </w:tcMar>
            <w:vAlign w:val="center"/>
          </w:tcPr>
          <w:p w14:paraId="78639C97" w14:textId="77777777" w:rsidR="00280AA6" w:rsidRDefault="00AB7322">
            <w:pPr>
              <w:spacing w:after="0" w:line="269" w:lineRule="auto"/>
            </w:pPr>
            <w:r>
              <w:rPr>
                <w:color w:val="000000"/>
                <w:sz w:val="17"/>
              </w:rPr>
              <w:t>5</w:t>
            </w:r>
          </w:p>
        </w:tc>
        <w:tc>
          <w:tcPr>
            <w:tcW w:w="4320" w:type="dxa"/>
            <w:tcMar>
              <w:top w:w="80" w:type="dxa"/>
              <w:left w:w="120" w:type="dxa"/>
              <w:bottom w:w="80" w:type="dxa"/>
              <w:right w:w="120" w:type="dxa"/>
            </w:tcMar>
            <w:vAlign w:val="center"/>
          </w:tcPr>
          <w:p w14:paraId="207B4D96" w14:textId="77777777" w:rsidR="00280AA6" w:rsidRDefault="00AB7322">
            <w:pPr>
              <w:spacing w:after="0" w:line="269" w:lineRule="auto"/>
            </w:pPr>
            <w:r>
              <w:rPr>
                <w:color w:val="000000"/>
                <w:sz w:val="17"/>
              </w:rPr>
              <w:t>Bagaimana admin mengetahui perangkat offline?</w:t>
            </w:r>
          </w:p>
        </w:tc>
        <w:tc>
          <w:tcPr>
            <w:tcW w:w="4320" w:type="dxa"/>
            <w:tcMar>
              <w:top w:w="80" w:type="dxa"/>
              <w:left w:w="120" w:type="dxa"/>
              <w:bottom w:w="80" w:type="dxa"/>
              <w:right w:w="120" w:type="dxa"/>
            </w:tcMar>
            <w:vAlign w:val="center"/>
          </w:tcPr>
          <w:p w14:paraId="355C295E" w14:textId="77777777" w:rsidR="00280AA6" w:rsidRDefault="00AB7322">
            <w:pPr>
              <w:spacing w:after="0" w:line="269" w:lineRule="auto"/>
            </w:pPr>
            <w:r>
              <w:rPr>
                <w:color w:val="000000"/>
                <w:sz w:val="17"/>
              </w:rPr>
              <w:t>Menentukan kebutuhan monitoring.</w:t>
            </w:r>
          </w:p>
        </w:tc>
      </w:tr>
    </w:tbl>
    <w:p w14:paraId="77C97A17" w14:textId="77777777" w:rsidR="00280AA6" w:rsidRDefault="00280AA6">
      <w:pPr>
        <w:spacing w:after="120"/>
      </w:pPr>
    </w:p>
    <w:p w14:paraId="075DC4F0" w14:textId="77777777" w:rsidR="00280AA6" w:rsidRDefault="00AB7322">
      <w:pPr>
        <w:keepNext/>
        <w:spacing w:before="80" w:after="80"/>
        <w:jc w:val="center"/>
      </w:pPr>
      <w:r>
        <w:rPr>
          <w:b/>
          <w:color w:val="585858"/>
          <w:sz w:val="18"/>
        </w:rPr>
        <w:t>Tabel 3.8 Instrumen Kuesioner</w:t>
      </w:r>
    </w:p>
    <w:tbl>
      <w:tblPr>
        <w:tblStyle w:val="TableGrid"/>
        <w:tblW w:w="9360" w:type="dxa"/>
        <w:tblInd w:w="120" w:type="dxa"/>
        <w:tblLayout w:type="fixed"/>
        <w:tblLook w:val="04A0" w:firstRow="1" w:lastRow="0" w:firstColumn="1" w:lastColumn="0" w:noHBand="0" w:noVBand="1"/>
      </w:tblPr>
      <w:tblGrid>
        <w:gridCol w:w="720"/>
        <w:gridCol w:w="7200"/>
        <w:gridCol w:w="1440"/>
      </w:tblGrid>
      <w:tr w:rsidR="00280AA6" w14:paraId="407B855D" w14:textId="77777777">
        <w:trPr>
          <w:tblHeader/>
        </w:trPr>
        <w:tc>
          <w:tcPr>
            <w:tcW w:w="720" w:type="dxa"/>
            <w:shd w:val="clear" w:color="auto" w:fill="E8EEF5"/>
            <w:tcMar>
              <w:top w:w="80" w:type="dxa"/>
              <w:left w:w="120" w:type="dxa"/>
              <w:bottom w:w="80" w:type="dxa"/>
              <w:right w:w="120" w:type="dxa"/>
            </w:tcMar>
            <w:vAlign w:val="center"/>
          </w:tcPr>
          <w:p w14:paraId="3358D2FA" w14:textId="77777777" w:rsidR="00280AA6" w:rsidRDefault="00AB7322">
            <w:pPr>
              <w:spacing w:after="0" w:line="269" w:lineRule="auto"/>
              <w:jc w:val="center"/>
            </w:pPr>
            <w:r>
              <w:rPr>
                <w:b/>
                <w:color w:val="000000"/>
                <w:sz w:val="17"/>
              </w:rPr>
              <w:t>No.</w:t>
            </w:r>
          </w:p>
        </w:tc>
        <w:tc>
          <w:tcPr>
            <w:tcW w:w="7200" w:type="dxa"/>
            <w:shd w:val="clear" w:color="auto" w:fill="E8EEF5"/>
            <w:tcMar>
              <w:top w:w="80" w:type="dxa"/>
              <w:left w:w="120" w:type="dxa"/>
              <w:bottom w:w="80" w:type="dxa"/>
              <w:right w:w="120" w:type="dxa"/>
            </w:tcMar>
            <w:vAlign w:val="center"/>
          </w:tcPr>
          <w:p w14:paraId="71A2859A" w14:textId="77777777" w:rsidR="00280AA6" w:rsidRDefault="00AB7322">
            <w:pPr>
              <w:spacing w:after="0" w:line="269" w:lineRule="auto"/>
              <w:jc w:val="center"/>
            </w:pPr>
            <w:r>
              <w:rPr>
                <w:b/>
                <w:color w:val="000000"/>
                <w:sz w:val="17"/>
              </w:rPr>
              <w:t>Pernyataan</w:t>
            </w:r>
          </w:p>
        </w:tc>
        <w:tc>
          <w:tcPr>
            <w:tcW w:w="1440" w:type="dxa"/>
            <w:shd w:val="clear" w:color="auto" w:fill="E8EEF5"/>
            <w:tcMar>
              <w:top w:w="80" w:type="dxa"/>
              <w:left w:w="120" w:type="dxa"/>
              <w:bottom w:w="80" w:type="dxa"/>
              <w:right w:w="120" w:type="dxa"/>
            </w:tcMar>
            <w:vAlign w:val="center"/>
          </w:tcPr>
          <w:p w14:paraId="02EC5B69" w14:textId="77777777" w:rsidR="00280AA6" w:rsidRDefault="00AB7322">
            <w:pPr>
              <w:spacing w:after="0" w:line="269" w:lineRule="auto"/>
              <w:jc w:val="center"/>
            </w:pPr>
            <w:r>
              <w:rPr>
                <w:b/>
                <w:color w:val="000000"/>
                <w:sz w:val="17"/>
              </w:rPr>
              <w:t>Skala</w:t>
            </w:r>
          </w:p>
        </w:tc>
      </w:tr>
      <w:tr w:rsidR="00280AA6" w14:paraId="13755B3A" w14:textId="77777777">
        <w:tc>
          <w:tcPr>
            <w:tcW w:w="720" w:type="dxa"/>
            <w:tcMar>
              <w:top w:w="80" w:type="dxa"/>
              <w:left w:w="120" w:type="dxa"/>
              <w:bottom w:w="80" w:type="dxa"/>
              <w:right w:w="120" w:type="dxa"/>
            </w:tcMar>
            <w:vAlign w:val="center"/>
          </w:tcPr>
          <w:p w14:paraId="5DB81FCC" w14:textId="77777777" w:rsidR="00280AA6" w:rsidRDefault="00AB7322">
            <w:pPr>
              <w:spacing w:after="0" w:line="269" w:lineRule="auto"/>
            </w:pPr>
            <w:r>
              <w:rPr>
                <w:color w:val="000000"/>
                <w:sz w:val="17"/>
              </w:rPr>
              <w:t>1</w:t>
            </w:r>
          </w:p>
        </w:tc>
        <w:tc>
          <w:tcPr>
            <w:tcW w:w="7200" w:type="dxa"/>
            <w:tcMar>
              <w:top w:w="80" w:type="dxa"/>
              <w:left w:w="120" w:type="dxa"/>
              <w:bottom w:w="80" w:type="dxa"/>
              <w:right w:w="120" w:type="dxa"/>
            </w:tcMar>
            <w:vAlign w:val="center"/>
          </w:tcPr>
          <w:p w14:paraId="7BA8ABDF" w14:textId="77777777" w:rsidR="00280AA6" w:rsidRDefault="00AB7322">
            <w:pPr>
              <w:spacing w:after="0" w:line="269" w:lineRule="auto"/>
            </w:pPr>
            <w:r>
              <w:rPr>
                <w:color w:val="000000"/>
                <w:sz w:val="17"/>
              </w:rPr>
              <w:t>Topologi jaringan yang diusulkan mudah dipahami.</w:t>
            </w:r>
          </w:p>
        </w:tc>
        <w:tc>
          <w:tcPr>
            <w:tcW w:w="1440" w:type="dxa"/>
            <w:tcMar>
              <w:top w:w="80" w:type="dxa"/>
              <w:left w:w="120" w:type="dxa"/>
              <w:bottom w:w="80" w:type="dxa"/>
              <w:right w:w="120" w:type="dxa"/>
            </w:tcMar>
            <w:vAlign w:val="center"/>
          </w:tcPr>
          <w:p w14:paraId="10D69741" w14:textId="77777777" w:rsidR="00280AA6" w:rsidRDefault="00AB7322">
            <w:pPr>
              <w:spacing w:after="0" w:line="269" w:lineRule="auto"/>
            </w:pPr>
            <w:r>
              <w:rPr>
                <w:color w:val="000000"/>
                <w:sz w:val="17"/>
              </w:rPr>
              <w:t>1-5</w:t>
            </w:r>
          </w:p>
        </w:tc>
      </w:tr>
      <w:tr w:rsidR="00280AA6" w14:paraId="25FE9F2A" w14:textId="77777777">
        <w:tc>
          <w:tcPr>
            <w:tcW w:w="720" w:type="dxa"/>
            <w:tcMar>
              <w:top w:w="80" w:type="dxa"/>
              <w:left w:w="120" w:type="dxa"/>
              <w:bottom w:w="80" w:type="dxa"/>
              <w:right w:w="120" w:type="dxa"/>
            </w:tcMar>
            <w:vAlign w:val="center"/>
          </w:tcPr>
          <w:p w14:paraId="183985E8" w14:textId="77777777" w:rsidR="00280AA6" w:rsidRDefault="00AB7322">
            <w:pPr>
              <w:spacing w:after="0" w:line="269" w:lineRule="auto"/>
            </w:pPr>
            <w:r>
              <w:rPr>
                <w:color w:val="000000"/>
                <w:sz w:val="17"/>
              </w:rPr>
              <w:t>2</w:t>
            </w:r>
          </w:p>
        </w:tc>
        <w:tc>
          <w:tcPr>
            <w:tcW w:w="7200" w:type="dxa"/>
            <w:tcMar>
              <w:top w:w="80" w:type="dxa"/>
              <w:left w:w="120" w:type="dxa"/>
              <w:bottom w:w="80" w:type="dxa"/>
              <w:right w:w="120" w:type="dxa"/>
            </w:tcMar>
            <w:vAlign w:val="center"/>
          </w:tcPr>
          <w:p w14:paraId="71D2D3D8" w14:textId="77777777" w:rsidR="00280AA6" w:rsidRDefault="00AB7322">
            <w:pPr>
              <w:spacing w:after="0" w:line="269" w:lineRule="auto"/>
            </w:pPr>
            <w:r>
              <w:rPr>
                <w:color w:val="000000"/>
                <w:sz w:val="17"/>
              </w:rPr>
              <w:t>Penamaan device_id per ruang membantu administrasi perangkat.</w:t>
            </w:r>
          </w:p>
        </w:tc>
        <w:tc>
          <w:tcPr>
            <w:tcW w:w="1440" w:type="dxa"/>
            <w:tcMar>
              <w:top w:w="80" w:type="dxa"/>
              <w:left w:w="120" w:type="dxa"/>
              <w:bottom w:w="80" w:type="dxa"/>
              <w:right w:w="120" w:type="dxa"/>
            </w:tcMar>
            <w:vAlign w:val="center"/>
          </w:tcPr>
          <w:p w14:paraId="4015F902" w14:textId="77777777" w:rsidR="00280AA6" w:rsidRDefault="00AB7322">
            <w:pPr>
              <w:spacing w:after="0" w:line="269" w:lineRule="auto"/>
            </w:pPr>
            <w:r>
              <w:rPr>
                <w:color w:val="000000"/>
                <w:sz w:val="17"/>
              </w:rPr>
              <w:t>1-5</w:t>
            </w:r>
          </w:p>
        </w:tc>
      </w:tr>
      <w:tr w:rsidR="00280AA6" w14:paraId="269108CA" w14:textId="77777777">
        <w:tc>
          <w:tcPr>
            <w:tcW w:w="720" w:type="dxa"/>
            <w:tcMar>
              <w:top w:w="80" w:type="dxa"/>
              <w:left w:w="120" w:type="dxa"/>
              <w:bottom w:w="80" w:type="dxa"/>
              <w:right w:w="120" w:type="dxa"/>
            </w:tcMar>
            <w:vAlign w:val="center"/>
          </w:tcPr>
          <w:p w14:paraId="342CD524" w14:textId="77777777" w:rsidR="00280AA6" w:rsidRDefault="00AB7322">
            <w:pPr>
              <w:spacing w:after="0" w:line="269" w:lineRule="auto"/>
            </w:pPr>
            <w:r>
              <w:rPr>
                <w:color w:val="000000"/>
                <w:sz w:val="17"/>
              </w:rPr>
              <w:t>3</w:t>
            </w:r>
          </w:p>
        </w:tc>
        <w:tc>
          <w:tcPr>
            <w:tcW w:w="7200" w:type="dxa"/>
            <w:tcMar>
              <w:top w:w="80" w:type="dxa"/>
              <w:left w:w="120" w:type="dxa"/>
              <w:bottom w:w="80" w:type="dxa"/>
              <w:right w:w="120" w:type="dxa"/>
            </w:tcMar>
            <w:vAlign w:val="center"/>
          </w:tcPr>
          <w:p w14:paraId="36F99979" w14:textId="77777777" w:rsidR="00280AA6" w:rsidRDefault="00AB7322">
            <w:pPr>
              <w:spacing w:after="0" w:line="269" w:lineRule="auto"/>
            </w:pPr>
            <w:r>
              <w:rPr>
                <w:color w:val="000000"/>
                <w:sz w:val="17"/>
              </w:rPr>
              <w:t>Segmentasi jaringan meningkatkan keamanan sistem absensi.</w:t>
            </w:r>
          </w:p>
        </w:tc>
        <w:tc>
          <w:tcPr>
            <w:tcW w:w="1440" w:type="dxa"/>
            <w:tcMar>
              <w:top w:w="80" w:type="dxa"/>
              <w:left w:w="120" w:type="dxa"/>
              <w:bottom w:w="80" w:type="dxa"/>
              <w:right w:w="120" w:type="dxa"/>
            </w:tcMar>
            <w:vAlign w:val="center"/>
          </w:tcPr>
          <w:p w14:paraId="2081972B" w14:textId="77777777" w:rsidR="00280AA6" w:rsidRDefault="00AB7322">
            <w:pPr>
              <w:spacing w:after="0" w:line="269" w:lineRule="auto"/>
            </w:pPr>
            <w:r>
              <w:rPr>
                <w:color w:val="000000"/>
                <w:sz w:val="17"/>
              </w:rPr>
              <w:t>1-5</w:t>
            </w:r>
          </w:p>
        </w:tc>
      </w:tr>
      <w:tr w:rsidR="00280AA6" w14:paraId="5C4108E9" w14:textId="77777777">
        <w:tc>
          <w:tcPr>
            <w:tcW w:w="720" w:type="dxa"/>
            <w:tcMar>
              <w:top w:w="80" w:type="dxa"/>
              <w:left w:w="120" w:type="dxa"/>
              <w:bottom w:w="80" w:type="dxa"/>
              <w:right w:w="120" w:type="dxa"/>
            </w:tcMar>
            <w:vAlign w:val="center"/>
          </w:tcPr>
          <w:p w14:paraId="250B01C1" w14:textId="77777777" w:rsidR="00280AA6" w:rsidRDefault="00AB7322">
            <w:pPr>
              <w:spacing w:after="0" w:line="269" w:lineRule="auto"/>
            </w:pPr>
            <w:r>
              <w:rPr>
                <w:color w:val="000000"/>
                <w:sz w:val="17"/>
              </w:rPr>
              <w:t>4</w:t>
            </w:r>
          </w:p>
        </w:tc>
        <w:tc>
          <w:tcPr>
            <w:tcW w:w="7200" w:type="dxa"/>
            <w:tcMar>
              <w:top w:w="80" w:type="dxa"/>
              <w:left w:w="120" w:type="dxa"/>
              <w:bottom w:w="80" w:type="dxa"/>
              <w:right w:w="120" w:type="dxa"/>
            </w:tcMar>
            <w:vAlign w:val="center"/>
          </w:tcPr>
          <w:p w14:paraId="324F10D2" w14:textId="77777777" w:rsidR="00280AA6" w:rsidRDefault="00AB7322">
            <w:pPr>
              <w:spacing w:after="0" w:line="269" w:lineRule="auto"/>
            </w:pPr>
            <w:r>
              <w:rPr>
                <w:color w:val="000000"/>
                <w:sz w:val="17"/>
              </w:rPr>
              <w:t>Monitoring last_seen_at membantu mendeteksi perangkat bermasalah.</w:t>
            </w:r>
          </w:p>
        </w:tc>
        <w:tc>
          <w:tcPr>
            <w:tcW w:w="1440" w:type="dxa"/>
            <w:tcMar>
              <w:top w:w="80" w:type="dxa"/>
              <w:left w:w="120" w:type="dxa"/>
              <w:bottom w:w="80" w:type="dxa"/>
              <w:right w:w="120" w:type="dxa"/>
            </w:tcMar>
            <w:vAlign w:val="center"/>
          </w:tcPr>
          <w:p w14:paraId="1E451B9D" w14:textId="77777777" w:rsidR="00280AA6" w:rsidRDefault="00AB7322">
            <w:pPr>
              <w:spacing w:after="0" w:line="269" w:lineRule="auto"/>
            </w:pPr>
            <w:r>
              <w:rPr>
                <w:color w:val="000000"/>
                <w:sz w:val="17"/>
              </w:rPr>
              <w:t>1-5</w:t>
            </w:r>
          </w:p>
        </w:tc>
      </w:tr>
      <w:tr w:rsidR="00280AA6" w14:paraId="211A0CB3" w14:textId="77777777">
        <w:tc>
          <w:tcPr>
            <w:tcW w:w="720" w:type="dxa"/>
            <w:tcMar>
              <w:top w:w="80" w:type="dxa"/>
              <w:left w:w="120" w:type="dxa"/>
              <w:bottom w:w="80" w:type="dxa"/>
              <w:right w:w="120" w:type="dxa"/>
            </w:tcMar>
            <w:vAlign w:val="center"/>
          </w:tcPr>
          <w:p w14:paraId="45FFB94C" w14:textId="77777777" w:rsidR="00280AA6" w:rsidRDefault="00AB7322">
            <w:pPr>
              <w:spacing w:after="0" w:line="269" w:lineRule="auto"/>
            </w:pPr>
            <w:r>
              <w:rPr>
                <w:color w:val="000000"/>
                <w:sz w:val="17"/>
              </w:rPr>
              <w:t>5</w:t>
            </w:r>
          </w:p>
        </w:tc>
        <w:tc>
          <w:tcPr>
            <w:tcW w:w="7200" w:type="dxa"/>
            <w:tcMar>
              <w:top w:w="80" w:type="dxa"/>
              <w:left w:w="120" w:type="dxa"/>
              <w:bottom w:w="80" w:type="dxa"/>
              <w:right w:w="120" w:type="dxa"/>
            </w:tcMar>
            <w:vAlign w:val="center"/>
          </w:tcPr>
          <w:p w14:paraId="7E746C9A" w14:textId="77777777" w:rsidR="00280AA6" w:rsidRDefault="00AB7322">
            <w:pPr>
              <w:spacing w:after="0" w:line="269" w:lineRule="auto"/>
            </w:pPr>
            <w:r>
              <w:rPr>
                <w:color w:val="000000"/>
                <w:sz w:val="17"/>
              </w:rPr>
              <w:t>Rancangan dapat diterapkan pada banyak ruang kelas.</w:t>
            </w:r>
          </w:p>
        </w:tc>
        <w:tc>
          <w:tcPr>
            <w:tcW w:w="1440" w:type="dxa"/>
            <w:tcMar>
              <w:top w:w="80" w:type="dxa"/>
              <w:left w:w="120" w:type="dxa"/>
              <w:bottom w:w="80" w:type="dxa"/>
              <w:right w:w="120" w:type="dxa"/>
            </w:tcMar>
            <w:vAlign w:val="center"/>
          </w:tcPr>
          <w:p w14:paraId="53774189" w14:textId="77777777" w:rsidR="00280AA6" w:rsidRDefault="00AB7322">
            <w:pPr>
              <w:spacing w:after="0" w:line="269" w:lineRule="auto"/>
            </w:pPr>
            <w:r>
              <w:rPr>
                <w:color w:val="000000"/>
                <w:sz w:val="17"/>
              </w:rPr>
              <w:t>1-5</w:t>
            </w:r>
          </w:p>
        </w:tc>
      </w:tr>
    </w:tbl>
    <w:p w14:paraId="7F65E007" w14:textId="77777777" w:rsidR="00280AA6" w:rsidRDefault="00280AA6">
      <w:pPr>
        <w:spacing w:after="120"/>
      </w:pPr>
    </w:p>
    <w:p w14:paraId="025064CF" w14:textId="77777777" w:rsidR="00280AA6" w:rsidRDefault="00AB7322">
      <w:r>
        <w:br w:type="page"/>
      </w:r>
    </w:p>
    <w:p w14:paraId="6137FAD7" w14:textId="77777777" w:rsidR="00280AA6" w:rsidRDefault="00AB7322">
      <w:pPr>
        <w:pStyle w:val="Heading1"/>
        <w:jc w:val="center"/>
      </w:pPr>
      <w:r>
        <w:rPr>
          <w:rFonts w:ascii="Calibri" w:hAnsi="Calibri"/>
        </w:rPr>
        <w:t>BAB IV HASIL DAN PEMBAHASAN</w:t>
      </w:r>
    </w:p>
    <w:p w14:paraId="3B9EF94D" w14:textId="77777777" w:rsidR="00280AA6" w:rsidRDefault="00AB7322">
      <w:pPr>
        <w:pStyle w:val="Heading2"/>
      </w:pPr>
      <w:r>
        <w:rPr>
          <w:rFonts w:ascii="Calibri" w:hAnsi="Calibri"/>
        </w:rPr>
        <w:t>4.1 Gambaran Umum Hasil Rancangan</w:t>
      </w:r>
    </w:p>
    <w:p w14:paraId="5CCEDEBB" w14:textId="77777777" w:rsidR="00280AA6" w:rsidRDefault="00AB7322">
      <w:pPr>
        <w:jc w:val="both"/>
      </w:pPr>
      <w:r>
        <w:rPr>
          <w:color w:val="000000"/>
        </w:rPr>
        <w:t>Hasil penelitian berupa rancangan topologi jaringan sistem multi absensi yang menempatkan perangkat ruang kelas sebagai client, Laravel API sebagai pusat validasi, MySQL sebagai penyimpanan data, dan dashboard web sebagai media pemantauan. Rancangan ini dibuat berdasarkan struktur project IoT-Attendance, terutama endpoint `/api/absensi`, middleware `device.token`, tabel `devices`, dan dukungan perangkat ZKTeco berbasis IP serta port.</w:t>
      </w:r>
    </w:p>
    <w:p w14:paraId="07438B05" w14:textId="77777777" w:rsidR="00280AA6" w:rsidRDefault="00AB7322">
      <w:pPr>
        <w:jc w:val="both"/>
      </w:pPr>
      <w:r>
        <w:rPr>
          <w:color w:val="000000"/>
        </w:rPr>
        <w:t>Topologi yang dihasilkan bukan hanya menghubungkan perangkat ke server, tetapi juga mengatur batas komunikasi. Perangkat IoT hanya perlu berkomunikasi ke server API. Admin dan dosen mengakses dashboard melalui jaringan staff. Database ditempatkan pada zona server dan tidak dibuka ke perangkat ruang kelas. Dengan cara ini, fungsi absensi tetap berjalan, sementara risiko akses langsung ke data dapat dikurangi.</w:t>
      </w:r>
    </w:p>
    <w:p w14:paraId="4539058C" w14:textId="77777777" w:rsidR="00280AA6" w:rsidRDefault="00AB7322">
      <w:pPr>
        <w:keepNext/>
        <w:spacing w:before="80" w:after="80"/>
        <w:jc w:val="center"/>
      </w:pPr>
      <w:r>
        <w:rPr>
          <w:b/>
          <w:color w:val="585858"/>
          <w:sz w:val="18"/>
        </w:rPr>
        <w:t>Tabel 4.1 Hasil Rancangan Topologi Fisik</w:t>
      </w:r>
    </w:p>
    <w:tbl>
      <w:tblPr>
        <w:tblStyle w:val="TableGrid"/>
        <w:tblW w:w="9360" w:type="dxa"/>
        <w:tblInd w:w="120" w:type="dxa"/>
        <w:tblLayout w:type="fixed"/>
        <w:tblLook w:val="04A0" w:firstRow="1" w:lastRow="0" w:firstColumn="1" w:lastColumn="0" w:noHBand="0" w:noVBand="1"/>
      </w:tblPr>
      <w:tblGrid>
        <w:gridCol w:w="1872"/>
        <w:gridCol w:w="3744"/>
        <w:gridCol w:w="3744"/>
      </w:tblGrid>
      <w:tr w:rsidR="00280AA6" w14:paraId="2BA680C3" w14:textId="77777777">
        <w:trPr>
          <w:tblHeader/>
        </w:trPr>
        <w:tc>
          <w:tcPr>
            <w:tcW w:w="1872" w:type="dxa"/>
            <w:shd w:val="clear" w:color="auto" w:fill="E8EEF5"/>
            <w:tcMar>
              <w:top w:w="80" w:type="dxa"/>
              <w:left w:w="120" w:type="dxa"/>
              <w:bottom w:w="80" w:type="dxa"/>
              <w:right w:w="120" w:type="dxa"/>
            </w:tcMar>
            <w:vAlign w:val="center"/>
          </w:tcPr>
          <w:p w14:paraId="3796B7AF" w14:textId="77777777" w:rsidR="00280AA6" w:rsidRDefault="00AB7322">
            <w:pPr>
              <w:spacing w:after="0" w:line="269" w:lineRule="auto"/>
              <w:jc w:val="center"/>
            </w:pPr>
            <w:r>
              <w:rPr>
                <w:b/>
                <w:color w:val="000000"/>
                <w:sz w:val="17"/>
              </w:rPr>
              <w:t>Elemen</w:t>
            </w:r>
          </w:p>
        </w:tc>
        <w:tc>
          <w:tcPr>
            <w:tcW w:w="3744" w:type="dxa"/>
            <w:shd w:val="clear" w:color="auto" w:fill="E8EEF5"/>
            <w:tcMar>
              <w:top w:w="80" w:type="dxa"/>
              <w:left w:w="120" w:type="dxa"/>
              <w:bottom w:w="80" w:type="dxa"/>
              <w:right w:w="120" w:type="dxa"/>
            </w:tcMar>
            <w:vAlign w:val="center"/>
          </w:tcPr>
          <w:p w14:paraId="2C1176AA" w14:textId="77777777" w:rsidR="00280AA6" w:rsidRDefault="00AB7322">
            <w:pPr>
              <w:spacing w:after="0" w:line="269" w:lineRule="auto"/>
              <w:jc w:val="center"/>
            </w:pPr>
            <w:r>
              <w:rPr>
                <w:b/>
                <w:color w:val="000000"/>
                <w:sz w:val="17"/>
              </w:rPr>
              <w:t>Rancangan</w:t>
            </w:r>
          </w:p>
        </w:tc>
        <w:tc>
          <w:tcPr>
            <w:tcW w:w="3744" w:type="dxa"/>
            <w:shd w:val="clear" w:color="auto" w:fill="E8EEF5"/>
            <w:tcMar>
              <w:top w:w="80" w:type="dxa"/>
              <w:left w:w="120" w:type="dxa"/>
              <w:bottom w:w="80" w:type="dxa"/>
              <w:right w:w="120" w:type="dxa"/>
            </w:tcMar>
            <w:vAlign w:val="center"/>
          </w:tcPr>
          <w:p w14:paraId="3502132D" w14:textId="77777777" w:rsidR="00280AA6" w:rsidRDefault="00AB7322">
            <w:pPr>
              <w:spacing w:after="0" w:line="269" w:lineRule="auto"/>
              <w:jc w:val="center"/>
            </w:pPr>
            <w:r>
              <w:rPr>
                <w:b/>
                <w:color w:val="000000"/>
                <w:sz w:val="17"/>
              </w:rPr>
              <w:t>Alasan</w:t>
            </w:r>
          </w:p>
        </w:tc>
      </w:tr>
      <w:tr w:rsidR="00280AA6" w14:paraId="49A01FA2" w14:textId="77777777">
        <w:tc>
          <w:tcPr>
            <w:tcW w:w="1872" w:type="dxa"/>
            <w:tcMar>
              <w:top w:w="80" w:type="dxa"/>
              <w:left w:w="120" w:type="dxa"/>
              <w:bottom w:w="80" w:type="dxa"/>
              <w:right w:w="120" w:type="dxa"/>
            </w:tcMar>
            <w:vAlign w:val="center"/>
          </w:tcPr>
          <w:p w14:paraId="2DA68365" w14:textId="77777777" w:rsidR="00280AA6" w:rsidRDefault="00AB7322">
            <w:pPr>
              <w:spacing w:after="0" w:line="269" w:lineRule="auto"/>
            </w:pPr>
            <w:r>
              <w:rPr>
                <w:color w:val="000000"/>
                <w:sz w:val="17"/>
              </w:rPr>
              <w:t>Perangkat ruang</w:t>
            </w:r>
          </w:p>
        </w:tc>
        <w:tc>
          <w:tcPr>
            <w:tcW w:w="3744" w:type="dxa"/>
            <w:tcMar>
              <w:top w:w="80" w:type="dxa"/>
              <w:left w:w="120" w:type="dxa"/>
              <w:bottom w:w="80" w:type="dxa"/>
              <w:right w:w="120" w:type="dxa"/>
            </w:tcMar>
            <w:vAlign w:val="center"/>
          </w:tcPr>
          <w:p w14:paraId="680B8943" w14:textId="77777777" w:rsidR="00280AA6" w:rsidRDefault="00AB7322">
            <w:pPr>
              <w:spacing w:after="0" w:line="269" w:lineRule="auto"/>
            </w:pPr>
            <w:r>
              <w:rPr>
                <w:color w:val="000000"/>
                <w:sz w:val="17"/>
              </w:rPr>
              <w:t>RFID, barcode, fingerprint/ZKTeco, kamera face recognition.</w:t>
            </w:r>
          </w:p>
        </w:tc>
        <w:tc>
          <w:tcPr>
            <w:tcW w:w="3744" w:type="dxa"/>
            <w:tcMar>
              <w:top w:w="80" w:type="dxa"/>
              <w:left w:w="120" w:type="dxa"/>
              <w:bottom w:w="80" w:type="dxa"/>
              <w:right w:w="120" w:type="dxa"/>
            </w:tcMar>
            <w:vAlign w:val="center"/>
          </w:tcPr>
          <w:p w14:paraId="1D9DCBCC" w14:textId="77777777" w:rsidR="00280AA6" w:rsidRDefault="00AB7322">
            <w:pPr>
              <w:spacing w:after="0" w:line="269" w:lineRule="auto"/>
            </w:pPr>
            <w:r>
              <w:rPr>
                <w:color w:val="000000"/>
                <w:sz w:val="17"/>
              </w:rPr>
              <w:t>Menyesuaikan metode yang didukung API.</w:t>
            </w:r>
          </w:p>
        </w:tc>
      </w:tr>
      <w:tr w:rsidR="00280AA6" w14:paraId="64601B5D" w14:textId="77777777">
        <w:tc>
          <w:tcPr>
            <w:tcW w:w="1872" w:type="dxa"/>
            <w:tcMar>
              <w:top w:w="80" w:type="dxa"/>
              <w:left w:w="120" w:type="dxa"/>
              <w:bottom w:w="80" w:type="dxa"/>
              <w:right w:w="120" w:type="dxa"/>
            </w:tcMar>
            <w:vAlign w:val="center"/>
          </w:tcPr>
          <w:p w14:paraId="1EEA717B" w14:textId="77777777" w:rsidR="00280AA6" w:rsidRDefault="00AB7322">
            <w:pPr>
              <w:spacing w:after="0" w:line="269" w:lineRule="auto"/>
            </w:pPr>
            <w:r>
              <w:rPr>
                <w:color w:val="000000"/>
                <w:sz w:val="17"/>
              </w:rPr>
              <w:t>Access layer</w:t>
            </w:r>
          </w:p>
        </w:tc>
        <w:tc>
          <w:tcPr>
            <w:tcW w:w="3744" w:type="dxa"/>
            <w:tcMar>
              <w:top w:w="80" w:type="dxa"/>
              <w:left w:w="120" w:type="dxa"/>
              <w:bottom w:w="80" w:type="dxa"/>
              <w:right w:w="120" w:type="dxa"/>
            </w:tcMar>
            <w:vAlign w:val="center"/>
          </w:tcPr>
          <w:p w14:paraId="2310372E" w14:textId="77777777" w:rsidR="00280AA6" w:rsidRDefault="00AB7322">
            <w:pPr>
              <w:spacing w:after="0" w:line="269" w:lineRule="auto"/>
            </w:pPr>
            <w:r>
              <w:rPr>
                <w:color w:val="000000"/>
                <w:sz w:val="17"/>
              </w:rPr>
              <w:t>Switch ruang kelas dan access point.</w:t>
            </w:r>
          </w:p>
        </w:tc>
        <w:tc>
          <w:tcPr>
            <w:tcW w:w="3744" w:type="dxa"/>
            <w:tcMar>
              <w:top w:w="80" w:type="dxa"/>
              <w:left w:w="120" w:type="dxa"/>
              <w:bottom w:w="80" w:type="dxa"/>
              <w:right w:w="120" w:type="dxa"/>
            </w:tcMar>
            <w:vAlign w:val="center"/>
          </w:tcPr>
          <w:p w14:paraId="40219BBB" w14:textId="77777777" w:rsidR="00280AA6" w:rsidRDefault="00AB7322">
            <w:pPr>
              <w:spacing w:after="0" w:line="269" w:lineRule="auto"/>
            </w:pPr>
            <w:r>
              <w:rPr>
                <w:color w:val="000000"/>
                <w:sz w:val="17"/>
              </w:rPr>
              <w:t>Menghubungkan perangkat lokal ke jaringan kampus.</w:t>
            </w:r>
          </w:p>
        </w:tc>
      </w:tr>
      <w:tr w:rsidR="00280AA6" w14:paraId="5CB243C6" w14:textId="77777777">
        <w:tc>
          <w:tcPr>
            <w:tcW w:w="1872" w:type="dxa"/>
            <w:tcMar>
              <w:top w:w="80" w:type="dxa"/>
              <w:left w:w="120" w:type="dxa"/>
              <w:bottom w:w="80" w:type="dxa"/>
              <w:right w:w="120" w:type="dxa"/>
            </w:tcMar>
            <w:vAlign w:val="center"/>
          </w:tcPr>
          <w:p w14:paraId="5606B519" w14:textId="77777777" w:rsidR="00280AA6" w:rsidRDefault="00AB7322">
            <w:pPr>
              <w:spacing w:after="0" w:line="269" w:lineRule="auto"/>
            </w:pPr>
            <w:r>
              <w:rPr>
                <w:color w:val="000000"/>
                <w:sz w:val="17"/>
              </w:rPr>
              <w:t>Distribution/core</w:t>
            </w:r>
          </w:p>
        </w:tc>
        <w:tc>
          <w:tcPr>
            <w:tcW w:w="3744" w:type="dxa"/>
            <w:tcMar>
              <w:top w:w="80" w:type="dxa"/>
              <w:left w:w="120" w:type="dxa"/>
              <w:bottom w:w="80" w:type="dxa"/>
              <w:right w:w="120" w:type="dxa"/>
            </w:tcMar>
            <w:vAlign w:val="center"/>
          </w:tcPr>
          <w:p w14:paraId="5A5E52A7" w14:textId="77777777" w:rsidR="00280AA6" w:rsidRDefault="00AB7322">
            <w:pPr>
              <w:spacing w:after="0" w:line="269" w:lineRule="auto"/>
            </w:pPr>
            <w:r>
              <w:rPr>
                <w:color w:val="000000"/>
                <w:sz w:val="17"/>
              </w:rPr>
              <w:t>Core switch dengan VLAN.</w:t>
            </w:r>
          </w:p>
        </w:tc>
        <w:tc>
          <w:tcPr>
            <w:tcW w:w="3744" w:type="dxa"/>
            <w:tcMar>
              <w:top w:w="80" w:type="dxa"/>
              <w:left w:w="120" w:type="dxa"/>
              <w:bottom w:w="80" w:type="dxa"/>
              <w:right w:w="120" w:type="dxa"/>
            </w:tcMar>
            <w:vAlign w:val="center"/>
          </w:tcPr>
          <w:p w14:paraId="6F95B0F3" w14:textId="77777777" w:rsidR="00280AA6" w:rsidRDefault="00AB7322">
            <w:pPr>
              <w:spacing w:after="0" w:line="269" w:lineRule="auto"/>
            </w:pPr>
            <w:r>
              <w:rPr>
                <w:color w:val="000000"/>
                <w:sz w:val="17"/>
              </w:rPr>
              <w:t>Memisahkan zona IoT, server, dan staff.</w:t>
            </w:r>
          </w:p>
        </w:tc>
      </w:tr>
      <w:tr w:rsidR="00280AA6" w14:paraId="4CD8C14F" w14:textId="77777777">
        <w:tc>
          <w:tcPr>
            <w:tcW w:w="1872" w:type="dxa"/>
            <w:tcMar>
              <w:top w:w="80" w:type="dxa"/>
              <w:left w:w="120" w:type="dxa"/>
              <w:bottom w:w="80" w:type="dxa"/>
              <w:right w:w="120" w:type="dxa"/>
            </w:tcMar>
            <w:vAlign w:val="center"/>
          </w:tcPr>
          <w:p w14:paraId="3DDEF98B" w14:textId="77777777" w:rsidR="00280AA6" w:rsidRDefault="00AB7322">
            <w:pPr>
              <w:spacing w:after="0" w:line="269" w:lineRule="auto"/>
            </w:pPr>
            <w:r>
              <w:rPr>
                <w:color w:val="000000"/>
                <w:sz w:val="17"/>
              </w:rPr>
              <w:t>Server</w:t>
            </w:r>
          </w:p>
        </w:tc>
        <w:tc>
          <w:tcPr>
            <w:tcW w:w="3744" w:type="dxa"/>
            <w:tcMar>
              <w:top w:w="80" w:type="dxa"/>
              <w:left w:w="120" w:type="dxa"/>
              <w:bottom w:w="80" w:type="dxa"/>
              <w:right w:w="120" w:type="dxa"/>
            </w:tcMar>
            <w:vAlign w:val="center"/>
          </w:tcPr>
          <w:p w14:paraId="2E181194" w14:textId="77777777" w:rsidR="00280AA6" w:rsidRDefault="00AB7322">
            <w:pPr>
              <w:spacing w:after="0" w:line="269" w:lineRule="auto"/>
            </w:pPr>
            <w:r>
              <w:rPr>
                <w:color w:val="000000"/>
                <w:sz w:val="17"/>
              </w:rPr>
              <w:t>Laravel API dan MySQL pada zona server.</w:t>
            </w:r>
          </w:p>
        </w:tc>
        <w:tc>
          <w:tcPr>
            <w:tcW w:w="3744" w:type="dxa"/>
            <w:tcMar>
              <w:top w:w="80" w:type="dxa"/>
              <w:left w:w="120" w:type="dxa"/>
              <w:bottom w:w="80" w:type="dxa"/>
              <w:right w:w="120" w:type="dxa"/>
            </w:tcMar>
            <w:vAlign w:val="center"/>
          </w:tcPr>
          <w:p w14:paraId="6C672A90" w14:textId="77777777" w:rsidR="00280AA6" w:rsidRDefault="00AB7322">
            <w:pPr>
              <w:spacing w:after="0" w:line="269" w:lineRule="auto"/>
            </w:pPr>
            <w:r>
              <w:rPr>
                <w:color w:val="000000"/>
                <w:sz w:val="17"/>
              </w:rPr>
              <w:t>Menjadi pusat validasi dan penyimpanan.</w:t>
            </w:r>
          </w:p>
        </w:tc>
      </w:tr>
      <w:tr w:rsidR="00280AA6" w14:paraId="3A5C771D" w14:textId="77777777">
        <w:tc>
          <w:tcPr>
            <w:tcW w:w="1872" w:type="dxa"/>
            <w:tcMar>
              <w:top w:w="80" w:type="dxa"/>
              <w:left w:w="120" w:type="dxa"/>
              <w:bottom w:w="80" w:type="dxa"/>
              <w:right w:w="120" w:type="dxa"/>
            </w:tcMar>
            <w:vAlign w:val="center"/>
          </w:tcPr>
          <w:p w14:paraId="327CDC3A" w14:textId="77777777" w:rsidR="00280AA6" w:rsidRDefault="00AB7322">
            <w:pPr>
              <w:spacing w:after="0" w:line="269" w:lineRule="auto"/>
            </w:pPr>
            <w:r>
              <w:rPr>
                <w:color w:val="000000"/>
                <w:sz w:val="17"/>
              </w:rPr>
              <w:t>Firewall/router</w:t>
            </w:r>
          </w:p>
        </w:tc>
        <w:tc>
          <w:tcPr>
            <w:tcW w:w="3744" w:type="dxa"/>
            <w:tcMar>
              <w:top w:w="80" w:type="dxa"/>
              <w:left w:w="120" w:type="dxa"/>
              <w:bottom w:w="80" w:type="dxa"/>
              <w:right w:w="120" w:type="dxa"/>
            </w:tcMar>
            <w:vAlign w:val="center"/>
          </w:tcPr>
          <w:p w14:paraId="7B195F74" w14:textId="77777777" w:rsidR="00280AA6" w:rsidRDefault="00AB7322">
            <w:pPr>
              <w:spacing w:after="0" w:line="269" w:lineRule="auto"/>
            </w:pPr>
            <w:r>
              <w:rPr>
                <w:color w:val="000000"/>
                <w:sz w:val="17"/>
              </w:rPr>
              <w:t>Rule antar zona.</w:t>
            </w:r>
          </w:p>
        </w:tc>
        <w:tc>
          <w:tcPr>
            <w:tcW w:w="3744" w:type="dxa"/>
            <w:tcMar>
              <w:top w:w="80" w:type="dxa"/>
              <w:left w:w="120" w:type="dxa"/>
              <w:bottom w:w="80" w:type="dxa"/>
              <w:right w:w="120" w:type="dxa"/>
            </w:tcMar>
            <w:vAlign w:val="center"/>
          </w:tcPr>
          <w:p w14:paraId="176FE2CC" w14:textId="77777777" w:rsidR="00280AA6" w:rsidRDefault="00AB7322">
            <w:pPr>
              <w:spacing w:after="0" w:line="269" w:lineRule="auto"/>
            </w:pPr>
            <w:r>
              <w:rPr>
                <w:color w:val="000000"/>
                <w:sz w:val="17"/>
              </w:rPr>
              <w:t>Membatasi akses hanya ke endpoint yang diperlukan.</w:t>
            </w:r>
          </w:p>
        </w:tc>
      </w:tr>
      <w:tr w:rsidR="00280AA6" w14:paraId="5F3BDC06" w14:textId="77777777">
        <w:tc>
          <w:tcPr>
            <w:tcW w:w="1872" w:type="dxa"/>
            <w:tcMar>
              <w:top w:w="80" w:type="dxa"/>
              <w:left w:w="120" w:type="dxa"/>
              <w:bottom w:w="80" w:type="dxa"/>
              <w:right w:w="120" w:type="dxa"/>
            </w:tcMar>
            <w:vAlign w:val="center"/>
          </w:tcPr>
          <w:p w14:paraId="0852668F" w14:textId="77777777" w:rsidR="00280AA6" w:rsidRDefault="00AB7322">
            <w:pPr>
              <w:spacing w:after="0" w:line="269" w:lineRule="auto"/>
            </w:pPr>
            <w:r>
              <w:rPr>
                <w:color w:val="000000"/>
                <w:sz w:val="17"/>
              </w:rPr>
              <w:t>Monitoring</w:t>
            </w:r>
          </w:p>
        </w:tc>
        <w:tc>
          <w:tcPr>
            <w:tcW w:w="3744" w:type="dxa"/>
            <w:tcMar>
              <w:top w:w="80" w:type="dxa"/>
              <w:left w:w="120" w:type="dxa"/>
              <w:bottom w:w="80" w:type="dxa"/>
              <w:right w:w="120" w:type="dxa"/>
            </w:tcMar>
            <w:vAlign w:val="center"/>
          </w:tcPr>
          <w:p w14:paraId="5C353950" w14:textId="77777777" w:rsidR="00280AA6" w:rsidRDefault="00AB7322">
            <w:pPr>
              <w:spacing w:after="0" w:line="269" w:lineRule="auto"/>
            </w:pPr>
            <w:r>
              <w:rPr>
                <w:color w:val="000000"/>
                <w:sz w:val="17"/>
              </w:rPr>
              <w:t>Dashboard live, health, performance reports.</w:t>
            </w:r>
          </w:p>
        </w:tc>
        <w:tc>
          <w:tcPr>
            <w:tcW w:w="3744" w:type="dxa"/>
            <w:tcMar>
              <w:top w:w="80" w:type="dxa"/>
              <w:left w:w="120" w:type="dxa"/>
              <w:bottom w:w="80" w:type="dxa"/>
              <w:right w:w="120" w:type="dxa"/>
            </w:tcMar>
            <w:vAlign w:val="center"/>
          </w:tcPr>
          <w:p w14:paraId="00E4A934" w14:textId="77777777" w:rsidR="00280AA6" w:rsidRDefault="00AB7322">
            <w:pPr>
              <w:spacing w:after="0" w:line="269" w:lineRule="auto"/>
            </w:pPr>
            <w:r>
              <w:rPr>
                <w:color w:val="000000"/>
                <w:sz w:val="17"/>
              </w:rPr>
              <w:t>Membantu admin memantau perangkat dan endpoint.</w:t>
            </w:r>
          </w:p>
        </w:tc>
      </w:tr>
    </w:tbl>
    <w:p w14:paraId="1674AB80" w14:textId="77777777" w:rsidR="00280AA6" w:rsidRDefault="00280AA6">
      <w:pPr>
        <w:spacing w:after="120"/>
      </w:pPr>
    </w:p>
    <w:p w14:paraId="14E3F9DC" w14:textId="77777777" w:rsidR="00280AA6" w:rsidRDefault="00AB7322">
      <w:pPr>
        <w:pStyle w:val="Heading2"/>
      </w:pPr>
      <w:r>
        <w:rPr>
          <w:rFonts w:ascii="Calibri" w:hAnsi="Calibri"/>
        </w:rPr>
        <w:t>4.2 Alokasi Perangkat Multi Absensi</w:t>
      </w:r>
    </w:p>
    <w:p w14:paraId="08F534C8" w14:textId="77777777" w:rsidR="00280AA6" w:rsidRDefault="00AB7322">
      <w:pPr>
        <w:keepNext/>
        <w:spacing w:before="80" w:after="80"/>
        <w:jc w:val="center"/>
      </w:pPr>
      <w:r>
        <w:rPr>
          <w:b/>
          <w:color w:val="585858"/>
          <w:sz w:val="18"/>
        </w:rPr>
        <w:t>Tabel 4.2 Alokasi Perangkat Multi Absensi per Ruang</w:t>
      </w:r>
    </w:p>
    <w:tbl>
      <w:tblPr>
        <w:tblStyle w:val="TableGrid"/>
        <w:tblW w:w="9360" w:type="dxa"/>
        <w:tblInd w:w="120" w:type="dxa"/>
        <w:tblLayout w:type="fixed"/>
        <w:tblLook w:val="04A0" w:firstRow="1" w:lastRow="0" w:firstColumn="1" w:lastColumn="0" w:noHBand="0" w:noVBand="1"/>
      </w:tblPr>
      <w:tblGrid>
        <w:gridCol w:w="1584"/>
        <w:gridCol w:w="1584"/>
        <w:gridCol w:w="2448"/>
        <w:gridCol w:w="1728"/>
        <w:gridCol w:w="2016"/>
      </w:tblGrid>
      <w:tr w:rsidR="00280AA6" w14:paraId="192047C3" w14:textId="77777777">
        <w:trPr>
          <w:tblHeader/>
        </w:trPr>
        <w:tc>
          <w:tcPr>
            <w:tcW w:w="1584" w:type="dxa"/>
            <w:shd w:val="clear" w:color="auto" w:fill="E8EEF5"/>
            <w:tcMar>
              <w:top w:w="80" w:type="dxa"/>
              <w:left w:w="120" w:type="dxa"/>
              <w:bottom w:w="80" w:type="dxa"/>
              <w:right w:w="120" w:type="dxa"/>
            </w:tcMar>
            <w:vAlign w:val="center"/>
          </w:tcPr>
          <w:p w14:paraId="41F6978D" w14:textId="77777777" w:rsidR="00280AA6" w:rsidRDefault="00AB7322">
            <w:pPr>
              <w:spacing w:after="0" w:line="269" w:lineRule="auto"/>
              <w:jc w:val="center"/>
            </w:pPr>
            <w:r>
              <w:rPr>
                <w:b/>
                <w:color w:val="000000"/>
                <w:sz w:val="17"/>
              </w:rPr>
              <w:t>Ruang</w:t>
            </w:r>
          </w:p>
        </w:tc>
        <w:tc>
          <w:tcPr>
            <w:tcW w:w="1584" w:type="dxa"/>
            <w:shd w:val="clear" w:color="auto" w:fill="E8EEF5"/>
            <w:tcMar>
              <w:top w:w="80" w:type="dxa"/>
              <w:left w:w="120" w:type="dxa"/>
              <w:bottom w:w="80" w:type="dxa"/>
              <w:right w:w="120" w:type="dxa"/>
            </w:tcMar>
            <w:vAlign w:val="center"/>
          </w:tcPr>
          <w:p w14:paraId="2C20CD39" w14:textId="77777777" w:rsidR="00280AA6" w:rsidRDefault="00AB7322">
            <w:pPr>
              <w:spacing w:after="0" w:line="269" w:lineRule="auto"/>
              <w:jc w:val="center"/>
            </w:pPr>
            <w:r>
              <w:rPr>
                <w:b/>
                <w:color w:val="000000"/>
                <w:sz w:val="17"/>
              </w:rPr>
              <w:t>Device ID</w:t>
            </w:r>
          </w:p>
        </w:tc>
        <w:tc>
          <w:tcPr>
            <w:tcW w:w="2448" w:type="dxa"/>
            <w:shd w:val="clear" w:color="auto" w:fill="E8EEF5"/>
            <w:tcMar>
              <w:top w:w="80" w:type="dxa"/>
              <w:left w:w="120" w:type="dxa"/>
              <w:bottom w:w="80" w:type="dxa"/>
              <w:right w:w="120" w:type="dxa"/>
            </w:tcMar>
            <w:vAlign w:val="center"/>
          </w:tcPr>
          <w:p w14:paraId="016DC4C0" w14:textId="77777777" w:rsidR="00280AA6" w:rsidRDefault="00AB7322">
            <w:pPr>
              <w:spacing w:after="0" w:line="269" w:lineRule="auto"/>
              <w:jc w:val="center"/>
            </w:pPr>
            <w:r>
              <w:rPr>
                <w:b/>
                <w:color w:val="000000"/>
                <w:sz w:val="17"/>
              </w:rPr>
              <w:t>Jenis Perangkat</w:t>
            </w:r>
          </w:p>
        </w:tc>
        <w:tc>
          <w:tcPr>
            <w:tcW w:w="1728" w:type="dxa"/>
            <w:shd w:val="clear" w:color="auto" w:fill="E8EEF5"/>
            <w:tcMar>
              <w:top w:w="80" w:type="dxa"/>
              <w:left w:w="120" w:type="dxa"/>
              <w:bottom w:w="80" w:type="dxa"/>
              <w:right w:w="120" w:type="dxa"/>
            </w:tcMar>
            <w:vAlign w:val="center"/>
          </w:tcPr>
          <w:p w14:paraId="6B21A056" w14:textId="77777777" w:rsidR="00280AA6" w:rsidRDefault="00AB7322">
            <w:pPr>
              <w:spacing w:after="0" w:line="269" w:lineRule="auto"/>
              <w:jc w:val="center"/>
            </w:pPr>
            <w:r>
              <w:rPr>
                <w:b/>
                <w:color w:val="000000"/>
                <w:sz w:val="17"/>
              </w:rPr>
              <w:t>Metode</w:t>
            </w:r>
          </w:p>
        </w:tc>
        <w:tc>
          <w:tcPr>
            <w:tcW w:w="2016" w:type="dxa"/>
            <w:shd w:val="clear" w:color="auto" w:fill="E8EEF5"/>
            <w:tcMar>
              <w:top w:w="80" w:type="dxa"/>
              <w:left w:w="120" w:type="dxa"/>
              <w:bottom w:w="80" w:type="dxa"/>
              <w:right w:w="120" w:type="dxa"/>
            </w:tcMar>
            <w:vAlign w:val="center"/>
          </w:tcPr>
          <w:p w14:paraId="0410F1FE" w14:textId="77777777" w:rsidR="00280AA6" w:rsidRDefault="00AB7322">
            <w:pPr>
              <w:spacing w:after="0" w:line="269" w:lineRule="auto"/>
              <w:jc w:val="center"/>
            </w:pPr>
            <w:r>
              <w:rPr>
                <w:b/>
                <w:color w:val="000000"/>
                <w:sz w:val="17"/>
              </w:rPr>
              <w:t>Catatan Topologi</w:t>
            </w:r>
          </w:p>
        </w:tc>
      </w:tr>
      <w:tr w:rsidR="00280AA6" w14:paraId="239CD877" w14:textId="77777777">
        <w:tc>
          <w:tcPr>
            <w:tcW w:w="1584" w:type="dxa"/>
            <w:tcMar>
              <w:top w:w="80" w:type="dxa"/>
              <w:left w:w="120" w:type="dxa"/>
              <w:bottom w:w="80" w:type="dxa"/>
              <w:right w:w="120" w:type="dxa"/>
            </w:tcMar>
            <w:vAlign w:val="center"/>
          </w:tcPr>
          <w:p w14:paraId="066DB6F2" w14:textId="77777777" w:rsidR="00280AA6" w:rsidRDefault="00AB7322">
            <w:pPr>
              <w:spacing w:after="0" w:line="269" w:lineRule="auto"/>
            </w:pPr>
            <w:r>
              <w:rPr>
                <w:color w:val="000000"/>
                <w:sz w:val="17"/>
              </w:rPr>
              <w:t>Ruang 101</w:t>
            </w:r>
          </w:p>
        </w:tc>
        <w:tc>
          <w:tcPr>
            <w:tcW w:w="1584" w:type="dxa"/>
            <w:tcMar>
              <w:top w:w="80" w:type="dxa"/>
              <w:left w:w="120" w:type="dxa"/>
              <w:bottom w:w="80" w:type="dxa"/>
              <w:right w:w="120" w:type="dxa"/>
            </w:tcMar>
            <w:vAlign w:val="center"/>
          </w:tcPr>
          <w:p w14:paraId="3A1010BF" w14:textId="77777777" w:rsidR="00280AA6" w:rsidRDefault="00AB7322">
            <w:pPr>
              <w:spacing w:after="0" w:line="269" w:lineRule="auto"/>
            </w:pPr>
            <w:r>
              <w:rPr>
                <w:color w:val="000000"/>
                <w:sz w:val="17"/>
              </w:rPr>
              <w:t>ROOM_101</w:t>
            </w:r>
          </w:p>
        </w:tc>
        <w:tc>
          <w:tcPr>
            <w:tcW w:w="2448" w:type="dxa"/>
            <w:tcMar>
              <w:top w:w="80" w:type="dxa"/>
              <w:left w:w="120" w:type="dxa"/>
              <w:bottom w:w="80" w:type="dxa"/>
              <w:right w:w="120" w:type="dxa"/>
            </w:tcMar>
            <w:vAlign w:val="center"/>
          </w:tcPr>
          <w:p w14:paraId="155F3705" w14:textId="77777777" w:rsidR="00280AA6" w:rsidRDefault="00AB7322">
            <w:pPr>
              <w:spacing w:after="0" w:line="269" w:lineRule="auto"/>
            </w:pPr>
            <w:r>
              <w:rPr>
                <w:color w:val="000000"/>
                <w:sz w:val="17"/>
              </w:rPr>
              <w:t>ESP32 Room 101</w:t>
            </w:r>
          </w:p>
        </w:tc>
        <w:tc>
          <w:tcPr>
            <w:tcW w:w="1728" w:type="dxa"/>
            <w:tcMar>
              <w:top w:w="80" w:type="dxa"/>
              <w:left w:w="120" w:type="dxa"/>
              <w:bottom w:w="80" w:type="dxa"/>
              <w:right w:w="120" w:type="dxa"/>
            </w:tcMar>
            <w:vAlign w:val="center"/>
          </w:tcPr>
          <w:p w14:paraId="00CE872C" w14:textId="77777777" w:rsidR="00280AA6" w:rsidRDefault="00AB7322">
            <w:pPr>
              <w:spacing w:after="0" w:line="269" w:lineRule="auto"/>
            </w:pPr>
            <w:r>
              <w:rPr>
                <w:color w:val="000000"/>
                <w:sz w:val="17"/>
              </w:rPr>
              <w:t>RFID/Barcode</w:t>
            </w:r>
          </w:p>
        </w:tc>
        <w:tc>
          <w:tcPr>
            <w:tcW w:w="2016" w:type="dxa"/>
            <w:tcMar>
              <w:top w:w="80" w:type="dxa"/>
              <w:left w:w="120" w:type="dxa"/>
              <w:bottom w:w="80" w:type="dxa"/>
              <w:right w:w="120" w:type="dxa"/>
            </w:tcMar>
            <w:vAlign w:val="center"/>
          </w:tcPr>
          <w:p w14:paraId="0E2459FC" w14:textId="77777777" w:rsidR="00280AA6" w:rsidRDefault="00AB7322">
            <w:pPr>
              <w:spacing w:after="0" w:line="269" w:lineRule="auto"/>
            </w:pPr>
            <w:r>
              <w:rPr>
                <w:color w:val="000000"/>
                <w:sz w:val="17"/>
              </w:rPr>
              <w:t>Terhubung ke VLAN IoT dan API server.</w:t>
            </w:r>
          </w:p>
        </w:tc>
      </w:tr>
      <w:tr w:rsidR="00280AA6" w14:paraId="4D71B4B6" w14:textId="77777777">
        <w:tc>
          <w:tcPr>
            <w:tcW w:w="1584" w:type="dxa"/>
            <w:tcMar>
              <w:top w:w="80" w:type="dxa"/>
              <w:left w:w="120" w:type="dxa"/>
              <w:bottom w:w="80" w:type="dxa"/>
              <w:right w:w="120" w:type="dxa"/>
            </w:tcMar>
            <w:vAlign w:val="center"/>
          </w:tcPr>
          <w:p w14:paraId="532909E2" w14:textId="77777777" w:rsidR="00280AA6" w:rsidRDefault="00AB7322">
            <w:pPr>
              <w:spacing w:after="0" w:line="269" w:lineRule="auto"/>
            </w:pPr>
            <w:r>
              <w:rPr>
                <w:color w:val="000000"/>
                <w:sz w:val="17"/>
              </w:rPr>
              <w:t>Ruang 102</w:t>
            </w:r>
          </w:p>
        </w:tc>
        <w:tc>
          <w:tcPr>
            <w:tcW w:w="1584" w:type="dxa"/>
            <w:tcMar>
              <w:top w:w="80" w:type="dxa"/>
              <w:left w:w="120" w:type="dxa"/>
              <w:bottom w:w="80" w:type="dxa"/>
              <w:right w:w="120" w:type="dxa"/>
            </w:tcMar>
            <w:vAlign w:val="center"/>
          </w:tcPr>
          <w:p w14:paraId="686D1195" w14:textId="77777777" w:rsidR="00280AA6" w:rsidRDefault="00AB7322">
            <w:pPr>
              <w:spacing w:after="0" w:line="269" w:lineRule="auto"/>
            </w:pPr>
            <w:r>
              <w:rPr>
                <w:color w:val="000000"/>
                <w:sz w:val="17"/>
              </w:rPr>
              <w:t>ROOM_102</w:t>
            </w:r>
          </w:p>
        </w:tc>
        <w:tc>
          <w:tcPr>
            <w:tcW w:w="2448" w:type="dxa"/>
            <w:tcMar>
              <w:top w:w="80" w:type="dxa"/>
              <w:left w:w="120" w:type="dxa"/>
              <w:bottom w:w="80" w:type="dxa"/>
              <w:right w:w="120" w:type="dxa"/>
            </w:tcMar>
            <w:vAlign w:val="center"/>
          </w:tcPr>
          <w:p w14:paraId="3B4867A2" w14:textId="77777777" w:rsidR="00280AA6" w:rsidRDefault="00AB7322">
            <w:pPr>
              <w:spacing w:after="0" w:line="269" w:lineRule="auto"/>
            </w:pPr>
            <w:r>
              <w:rPr>
                <w:color w:val="000000"/>
                <w:sz w:val="17"/>
              </w:rPr>
              <w:t>ESP32 Room 102</w:t>
            </w:r>
          </w:p>
        </w:tc>
        <w:tc>
          <w:tcPr>
            <w:tcW w:w="1728" w:type="dxa"/>
            <w:tcMar>
              <w:top w:w="80" w:type="dxa"/>
              <w:left w:w="120" w:type="dxa"/>
              <w:bottom w:w="80" w:type="dxa"/>
              <w:right w:w="120" w:type="dxa"/>
            </w:tcMar>
            <w:vAlign w:val="center"/>
          </w:tcPr>
          <w:p w14:paraId="63BC77E8" w14:textId="77777777" w:rsidR="00280AA6" w:rsidRDefault="00AB7322">
            <w:pPr>
              <w:spacing w:after="0" w:line="269" w:lineRule="auto"/>
            </w:pPr>
            <w:r>
              <w:rPr>
                <w:color w:val="000000"/>
                <w:sz w:val="17"/>
              </w:rPr>
              <w:t>RFID/Barcode</w:t>
            </w:r>
          </w:p>
        </w:tc>
        <w:tc>
          <w:tcPr>
            <w:tcW w:w="2016" w:type="dxa"/>
            <w:tcMar>
              <w:top w:w="80" w:type="dxa"/>
              <w:left w:w="120" w:type="dxa"/>
              <w:bottom w:w="80" w:type="dxa"/>
              <w:right w:w="120" w:type="dxa"/>
            </w:tcMar>
            <w:vAlign w:val="center"/>
          </w:tcPr>
          <w:p w14:paraId="5050F91D" w14:textId="77777777" w:rsidR="00280AA6" w:rsidRDefault="00AB7322">
            <w:pPr>
              <w:spacing w:after="0" w:line="269" w:lineRule="auto"/>
            </w:pPr>
            <w:r>
              <w:rPr>
                <w:color w:val="000000"/>
                <w:sz w:val="17"/>
              </w:rPr>
              <w:t>Token berbeda dari ruang lain.</w:t>
            </w:r>
          </w:p>
        </w:tc>
      </w:tr>
      <w:tr w:rsidR="00280AA6" w14:paraId="79C4CFE4" w14:textId="77777777">
        <w:tc>
          <w:tcPr>
            <w:tcW w:w="1584" w:type="dxa"/>
            <w:tcMar>
              <w:top w:w="80" w:type="dxa"/>
              <w:left w:w="120" w:type="dxa"/>
              <w:bottom w:w="80" w:type="dxa"/>
              <w:right w:w="120" w:type="dxa"/>
            </w:tcMar>
            <w:vAlign w:val="center"/>
          </w:tcPr>
          <w:p w14:paraId="1E2E8887" w14:textId="77777777" w:rsidR="00280AA6" w:rsidRDefault="00AB7322">
            <w:pPr>
              <w:spacing w:after="0" w:line="269" w:lineRule="auto"/>
            </w:pPr>
            <w:r>
              <w:rPr>
                <w:color w:val="000000"/>
                <w:sz w:val="17"/>
              </w:rPr>
              <w:t>Lab Gate 1</w:t>
            </w:r>
          </w:p>
        </w:tc>
        <w:tc>
          <w:tcPr>
            <w:tcW w:w="1584" w:type="dxa"/>
            <w:tcMar>
              <w:top w:w="80" w:type="dxa"/>
              <w:left w:w="120" w:type="dxa"/>
              <w:bottom w:w="80" w:type="dxa"/>
              <w:right w:w="120" w:type="dxa"/>
            </w:tcMar>
            <w:vAlign w:val="center"/>
          </w:tcPr>
          <w:p w14:paraId="7A3877C9" w14:textId="77777777" w:rsidR="00280AA6" w:rsidRDefault="00AB7322">
            <w:pPr>
              <w:spacing w:after="0" w:line="269" w:lineRule="auto"/>
            </w:pPr>
            <w:r>
              <w:rPr>
                <w:color w:val="000000"/>
                <w:sz w:val="17"/>
              </w:rPr>
              <w:t>LAB_GATE_1</w:t>
            </w:r>
          </w:p>
        </w:tc>
        <w:tc>
          <w:tcPr>
            <w:tcW w:w="2448" w:type="dxa"/>
            <w:tcMar>
              <w:top w:w="80" w:type="dxa"/>
              <w:left w:w="120" w:type="dxa"/>
              <w:bottom w:w="80" w:type="dxa"/>
              <w:right w:w="120" w:type="dxa"/>
            </w:tcMar>
            <w:vAlign w:val="center"/>
          </w:tcPr>
          <w:p w14:paraId="63584491" w14:textId="77777777" w:rsidR="00280AA6" w:rsidRDefault="00AB7322">
            <w:pPr>
              <w:spacing w:after="0" w:line="269" w:lineRule="auto"/>
            </w:pPr>
            <w:r>
              <w:rPr>
                <w:color w:val="000000"/>
                <w:sz w:val="17"/>
              </w:rPr>
              <w:t>RFID Gate Lab 1</w:t>
            </w:r>
          </w:p>
        </w:tc>
        <w:tc>
          <w:tcPr>
            <w:tcW w:w="1728" w:type="dxa"/>
            <w:tcMar>
              <w:top w:w="80" w:type="dxa"/>
              <w:left w:w="120" w:type="dxa"/>
              <w:bottom w:w="80" w:type="dxa"/>
              <w:right w:w="120" w:type="dxa"/>
            </w:tcMar>
            <w:vAlign w:val="center"/>
          </w:tcPr>
          <w:p w14:paraId="4C4B53E7" w14:textId="77777777" w:rsidR="00280AA6" w:rsidRDefault="00AB7322">
            <w:pPr>
              <w:spacing w:after="0" w:line="269" w:lineRule="auto"/>
            </w:pPr>
            <w:r>
              <w:rPr>
                <w:color w:val="000000"/>
                <w:sz w:val="17"/>
              </w:rPr>
              <w:t>RFID</w:t>
            </w:r>
          </w:p>
        </w:tc>
        <w:tc>
          <w:tcPr>
            <w:tcW w:w="2016" w:type="dxa"/>
            <w:tcMar>
              <w:top w:w="80" w:type="dxa"/>
              <w:left w:w="120" w:type="dxa"/>
              <w:bottom w:w="80" w:type="dxa"/>
              <w:right w:w="120" w:type="dxa"/>
            </w:tcMar>
            <w:vAlign w:val="center"/>
          </w:tcPr>
          <w:p w14:paraId="00DEADF9" w14:textId="77777777" w:rsidR="00280AA6" w:rsidRDefault="00AB7322">
            <w:pPr>
              <w:spacing w:after="0" w:line="269" w:lineRule="auto"/>
            </w:pPr>
            <w:r>
              <w:rPr>
                <w:color w:val="000000"/>
                <w:sz w:val="17"/>
              </w:rPr>
              <w:t>Digunakan sebagai gerbang/lab access.</w:t>
            </w:r>
          </w:p>
        </w:tc>
      </w:tr>
      <w:tr w:rsidR="00280AA6" w14:paraId="1460BF8A" w14:textId="77777777">
        <w:tc>
          <w:tcPr>
            <w:tcW w:w="1584" w:type="dxa"/>
            <w:tcMar>
              <w:top w:w="80" w:type="dxa"/>
              <w:left w:w="120" w:type="dxa"/>
              <w:bottom w:w="80" w:type="dxa"/>
              <w:right w:w="120" w:type="dxa"/>
            </w:tcMar>
            <w:vAlign w:val="center"/>
          </w:tcPr>
          <w:p w14:paraId="0E686501" w14:textId="77777777" w:rsidR="00280AA6" w:rsidRDefault="00AB7322">
            <w:pPr>
              <w:spacing w:after="0" w:line="269" w:lineRule="auto"/>
            </w:pPr>
            <w:r>
              <w:rPr>
                <w:color w:val="000000"/>
                <w:sz w:val="17"/>
              </w:rPr>
              <w:t>Ruang Fingerprint</w:t>
            </w:r>
          </w:p>
        </w:tc>
        <w:tc>
          <w:tcPr>
            <w:tcW w:w="1584" w:type="dxa"/>
            <w:tcMar>
              <w:top w:w="80" w:type="dxa"/>
              <w:left w:w="120" w:type="dxa"/>
              <w:bottom w:w="80" w:type="dxa"/>
              <w:right w:w="120" w:type="dxa"/>
            </w:tcMar>
            <w:vAlign w:val="center"/>
          </w:tcPr>
          <w:p w14:paraId="55F78A17" w14:textId="77777777" w:rsidR="00280AA6" w:rsidRDefault="00AB7322">
            <w:pPr>
              <w:spacing w:after="0" w:line="269" w:lineRule="auto"/>
            </w:pPr>
            <w:r>
              <w:rPr>
                <w:color w:val="000000"/>
                <w:sz w:val="17"/>
              </w:rPr>
              <w:t>ZK_X609_1</w:t>
            </w:r>
          </w:p>
        </w:tc>
        <w:tc>
          <w:tcPr>
            <w:tcW w:w="2448" w:type="dxa"/>
            <w:tcMar>
              <w:top w:w="80" w:type="dxa"/>
              <w:left w:w="120" w:type="dxa"/>
              <w:bottom w:w="80" w:type="dxa"/>
              <w:right w:w="120" w:type="dxa"/>
            </w:tcMar>
            <w:vAlign w:val="center"/>
          </w:tcPr>
          <w:p w14:paraId="14796D13" w14:textId="77777777" w:rsidR="00280AA6" w:rsidRDefault="00AB7322">
            <w:pPr>
              <w:spacing w:after="0" w:line="269" w:lineRule="auto"/>
            </w:pPr>
            <w:r>
              <w:rPr>
                <w:color w:val="000000"/>
                <w:sz w:val="17"/>
              </w:rPr>
              <w:t>ZKTeco/Solution X609</w:t>
            </w:r>
          </w:p>
        </w:tc>
        <w:tc>
          <w:tcPr>
            <w:tcW w:w="1728" w:type="dxa"/>
            <w:tcMar>
              <w:top w:w="80" w:type="dxa"/>
              <w:left w:w="120" w:type="dxa"/>
              <w:bottom w:w="80" w:type="dxa"/>
              <w:right w:w="120" w:type="dxa"/>
            </w:tcMar>
            <w:vAlign w:val="center"/>
          </w:tcPr>
          <w:p w14:paraId="115A27C7" w14:textId="77777777" w:rsidR="00280AA6" w:rsidRDefault="00AB7322">
            <w:pPr>
              <w:spacing w:after="0" w:line="269" w:lineRule="auto"/>
            </w:pPr>
            <w:r>
              <w:rPr>
                <w:color w:val="000000"/>
                <w:sz w:val="17"/>
              </w:rPr>
              <w:t>Fingerprint</w:t>
            </w:r>
          </w:p>
        </w:tc>
        <w:tc>
          <w:tcPr>
            <w:tcW w:w="2016" w:type="dxa"/>
            <w:tcMar>
              <w:top w:w="80" w:type="dxa"/>
              <w:left w:w="120" w:type="dxa"/>
              <w:bottom w:w="80" w:type="dxa"/>
              <w:right w:w="120" w:type="dxa"/>
            </w:tcMar>
            <w:vAlign w:val="center"/>
          </w:tcPr>
          <w:p w14:paraId="4AB4C7C5" w14:textId="77777777" w:rsidR="00280AA6" w:rsidRDefault="00AB7322">
            <w:pPr>
              <w:spacing w:after="0" w:line="269" w:lineRule="auto"/>
            </w:pPr>
            <w:r>
              <w:rPr>
                <w:color w:val="000000"/>
                <w:sz w:val="17"/>
              </w:rPr>
              <w:t>Menggunakan IP address dan port 4370.</w:t>
            </w:r>
          </w:p>
        </w:tc>
      </w:tr>
      <w:tr w:rsidR="00280AA6" w14:paraId="309BD7F6" w14:textId="77777777">
        <w:tc>
          <w:tcPr>
            <w:tcW w:w="1584" w:type="dxa"/>
            <w:tcMar>
              <w:top w:w="80" w:type="dxa"/>
              <w:left w:w="120" w:type="dxa"/>
              <w:bottom w:w="80" w:type="dxa"/>
              <w:right w:w="120" w:type="dxa"/>
            </w:tcMar>
            <w:vAlign w:val="center"/>
          </w:tcPr>
          <w:p w14:paraId="5EA0C4FB" w14:textId="77777777" w:rsidR="00280AA6" w:rsidRDefault="00AB7322">
            <w:pPr>
              <w:spacing w:after="0" w:line="269" w:lineRule="auto"/>
            </w:pPr>
            <w:r>
              <w:rPr>
                <w:color w:val="000000"/>
                <w:sz w:val="17"/>
              </w:rPr>
              <w:t>Ruang Kamera</w:t>
            </w:r>
          </w:p>
        </w:tc>
        <w:tc>
          <w:tcPr>
            <w:tcW w:w="1584" w:type="dxa"/>
            <w:tcMar>
              <w:top w:w="80" w:type="dxa"/>
              <w:left w:w="120" w:type="dxa"/>
              <w:bottom w:w="80" w:type="dxa"/>
              <w:right w:w="120" w:type="dxa"/>
            </w:tcMar>
            <w:vAlign w:val="center"/>
          </w:tcPr>
          <w:p w14:paraId="58B1C5B2" w14:textId="77777777" w:rsidR="00280AA6" w:rsidRDefault="00AB7322">
            <w:pPr>
              <w:spacing w:after="0" w:line="269" w:lineRule="auto"/>
            </w:pPr>
            <w:r>
              <w:rPr>
                <w:color w:val="000000"/>
                <w:sz w:val="17"/>
              </w:rPr>
              <w:t>FACE_ROOM_1</w:t>
            </w:r>
          </w:p>
        </w:tc>
        <w:tc>
          <w:tcPr>
            <w:tcW w:w="2448" w:type="dxa"/>
            <w:tcMar>
              <w:top w:w="80" w:type="dxa"/>
              <w:left w:w="120" w:type="dxa"/>
              <w:bottom w:w="80" w:type="dxa"/>
              <w:right w:w="120" w:type="dxa"/>
            </w:tcMar>
            <w:vAlign w:val="center"/>
          </w:tcPr>
          <w:p w14:paraId="36FA28D0" w14:textId="77777777" w:rsidR="00280AA6" w:rsidRDefault="00AB7322">
            <w:pPr>
              <w:spacing w:after="0" w:line="269" w:lineRule="auto"/>
            </w:pPr>
            <w:r>
              <w:rPr>
                <w:color w:val="000000"/>
                <w:sz w:val="17"/>
              </w:rPr>
              <w:t>Camera client</w:t>
            </w:r>
          </w:p>
        </w:tc>
        <w:tc>
          <w:tcPr>
            <w:tcW w:w="1728" w:type="dxa"/>
            <w:tcMar>
              <w:top w:w="80" w:type="dxa"/>
              <w:left w:w="120" w:type="dxa"/>
              <w:bottom w:w="80" w:type="dxa"/>
              <w:right w:w="120" w:type="dxa"/>
            </w:tcMar>
            <w:vAlign w:val="center"/>
          </w:tcPr>
          <w:p w14:paraId="35FC83A9" w14:textId="77777777" w:rsidR="00280AA6" w:rsidRDefault="00AB7322">
            <w:pPr>
              <w:spacing w:after="0" w:line="269" w:lineRule="auto"/>
            </w:pPr>
            <w:r>
              <w:rPr>
                <w:color w:val="000000"/>
                <w:sz w:val="17"/>
              </w:rPr>
              <w:t>Face Recognition</w:t>
            </w:r>
          </w:p>
        </w:tc>
        <w:tc>
          <w:tcPr>
            <w:tcW w:w="2016" w:type="dxa"/>
            <w:tcMar>
              <w:top w:w="80" w:type="dxa"/>
              <w:left w:w="120" w:type="dxa"/>
              <w:bottom w:w="80" w:type="dxa"/>
              <w:right w:w="120" w:type="dxa"/>
            </w:tcMar>
            <w:vAlign w:val="center"/>
          </w:tcPr>
          <w:p w14:paraId="3353CAE7" w14:textId="77777777" w:rsidR="00280AA6" w:rsidRDefault="00AB7322">
            <w:pPr>
              <w:spacing w:after="0" w:line="269" w:lineRule="auto"/>
            </w:pPr>
            <w:r>
              <w:rPr>
                <w:color w:val="000000"/>
                <w:sz w:val="17"/>
              </w:rPr>
              <w:t>Butuh jalur jaringan stabil dan bandwidth cukup.</w:t>
            </w:r>
          </w:p>
        </w:tc>
      </w:tr>
    </w:tbl>
    <w:p w14:paraId="65B8BC40" w14:textId="77777777" w:rsidR="00280AA6" w:rsidRDefault="00280AA6">
      <w:pPr>
        <w:spacing w:after="120"/>
      </w:pPr>
    </w:p>
    <w:p w14:paraId="7B1AD2D1" w14:textId="77777777" w:rsidR="00280AA6" w:rsidRDefault="00AB7322">
      <w:pPr>
        <w:pStyle w:val="Heading2"/>
      </w:pPr>
      <w:r>
        <w:rPr>
          <w:rFonts w:ascii="Calibri" w:hAnsi="Calibri"/>
        </w:rPr>
        <w:t>4.3 Alur Komunikasi API</w:t>
      </w:r>
    </w:p>
    <w:p w14:paraId="4F168786" w14:textId="77777777" w:rsidR="00280AA6" w:rsidRDefault="00AB7322">
      <w:pPr>
        <w:keepNext/>
        <w:spacing w:before="80" w:after="80"/>
        <w:jc w:val="center"/>
      </w:pPr>
      <w:r>
        <w:rPr>
          <w:b/>
          <w:color w:val="585858"/>
          <w:sz w:val="18"/>
        </w:rPr>
        <w:t>Tabel 4.3 Alur Komunikasi API Absensi</w:t>
      </w:r>
    </w:p>
    <w:tbl>
      <w:tblPr>
        <w:tblStyle w:val="TableGrid"/>
        <w:tblW w:w="9360" w:type="dxa"/>
        <w:tblInd w:w="120" w:type="dxa"/>
        <w:tblLayout w:type="fixed"/>
        <w:tblLook w:val="04A0" w:firstRow="1" w:lastRow="0" w:firstColumn="1" w:lastColumn="0" w:noHBand="0" w:noVBand="1"/>
      </w:tblPr>
      <w:tblGrid>
        <w:gridCol w:w="1008"/>
        <w:gridCol w:w="2016"/>
        <w:gridCol w:w="3744"/>
        <w:gridCol w:w="2592"/>
      </w:tblGrid>
      <w:tr w:rsidR="00280AA6" w14:paraId="6986DC48" w14:textId="77777777">
        <w:trPr>
          <w:tblHeader/>
        </w:trPr>
        <w:tc>
          <w:tcPr>
            <w:tcW w:w="1008" w:type="dxa"/>
            <w:shd w:val="clear" w:color="auto" w:fill="E8EEF5"/>
            <w:tcMar>
              <w:top w:w="80" w:type="dxa"/>
              <w:left w:w="120" w:type="dxa"/>
              <w:bottom w:w="80" w:type="dxa"/>
              <w:right w:w="120" w:type="dxa"/>
            </w:tcMar>
            <w:vAlign w:val="center"/>
          </w:tcPr>
          <w:p w14:paraId="2E59F33A" w14:textId="77777777" w:rsidR="00280AA6" w:rsidRDefault="00AB7322">
            <w:pPr>
              <w:spacing w:after="0" w:line="269" w:lineRule="auto"/>
              <w:jc w:val="center"/>
            </w:pPr>
            <w:r>
              <w:rPr>
                <w:b/>
                <w:color w:val="000000"/>
                <w:sz w:val="17"/>
              </w:rPr>
              <w:t>Tahap</w:t>
            </w:r>
          </w:p>
        </w:tc>
        <w:tc>
          <w:tcPr>
            <w:tcW w:w="2016" w:type="dxa"/>
            <w:shd w:val="clear" w:color="auto" w:fill="E8EEF5"/>
            <w:tcMar>
              <w:top w:w="80" w:type="dxa"/>
              <w:left w:w="120" w:type="dxa"/>
              <w:bottom w:w="80" w:type="dxa"/>
              <w:right w:w="120" w:type="dxa"/>
            </w:tcMar>
            <w:vAlign w:val="center"/>
          </w:tcPr>
          <w:p w14:paraId="4BD4BFDA" w14:textId="77777777" w:rsidR="00280AA6" w:rsidRDefault="00AB7322">
            <w:pPr>
              <w:spacing w:after="0" w:line="269" w:lineRule="auto"/>
              <w:jc w:val="center"/>
            </w:pPr>
            <w:r>
              <w:rPr>
                <w:b/>
                <w:color w:val="000000"/>
                <w:sz w:val="17"/>
              </w:rPr>
              <w:t>Komponen</w:t>
            </w:r>
          </w:p>
        </w:tc>
        <w:tc>
          <w:tcPr>
            <w:tcW w:w="3744" w:type="dxa"/>
            <w:shd w:val="clear" w:color="auto" w:fill="E8EEF5"/>
            <w:tcMar>
              <w:top w:w="80" w:type="dxa"/>
              <w:left w:w="120" w:type="dxa"/>
              <w:bottom w:w="80" w:type="dxa"/>
              <w:right w:w="120" w:type="dxa"/>
            </w:tcMar>
            <w:vAlign w:val="center"/>
          </w:tcPr>
          <w:p w14:paraId="3BD0E87C" w14:textId="77777777" w:rsidR="00280AA6" w:rsidRDefault="00AB7322">
            <w:pPr>
              <w:spacing w:after="0" w:line="269" w:lineRule="auto"/>
              <w:jc w:val="center"/>
            </w:pPr>
            <w:r>
              <w:rPr>
                <w:b/>
                <w:color w:val="000000"/>
                <w:sz w:val="17"/>
              </w:rPr>
              <w:t>Aktivitas</w:t>
            </w:r>
          </w:p>
        </w:tc>
        <w:tc>
          <w:tcPr>
            <w:tcW w:w="2592" w:type="dxa"/>
            <w:shd w:val="clear" w:color="auto" w:fill="E8EEF5"/>
            <w:tcMar>
              <w:top w:w="80" w:type="dxa"/>
              <w:left w:w="120" w:type="dxa"/>
              <w:bottom w:w="80" w:type="dxa"/>
              <w:right w:w="120" w:type="dxa"/>
            </w:tcMar>
            <w:vAlign w:val="center"/>
          </w:tcPr>
          <w:p w14:paraId="5873B22A" w14:textId="77777777" w:rsidR="00280AA6" w:rsidRDefault="00AB7322">
            <w:pPr>
              <w:spacing w:after="0" w:line="269" w:lineRule="auto"/>
              <w:jc w:val="center"/>
            </w:pPr>
            <w:r>
              <w:rPr>
                <w:b/>
                <w:color w:val="000000"/>
                <w:sz w:val="17"/>
              </w:rPr>
              <w:t>Output</w:t>
            </w:r>
          </w:p>
        </w:tc>
      </w:tr>
      <w:tr w:rsidR="00280AA6" w14:paraId="5FD27492" w14:textId="77777777">
        <w:tc>
          <w:tcPr>
            <w:tcW w:w="1008" w:type="dxa"/>
            <w:tcMar>
              <w:top w:w="80" w:type="dxa"/>
              <w:left w:w="120" w:type="dxa"/>
              <w:bottom w:w="80" w:type="dxa"/>
              <w:right w:w="120" w:type="dxa"/>
            </w:tcMar>
            <w:vAlign w:val="center"/>
          </w:tcPr>
          <w:p w14:paraId="75BDACFD" w14:textId="77777777" w:rsidR="00280AA6" w:rsidRDefault="00AB7322">
            <w:pPr>
              <w:spacing w:after="0" w:line="269" w:lineRule="auto"/>
            </w:pPr>
            <w:r>
              <w:rPr>
                <w:color w:val="000000"/>
                <w:sz w:val="17"/>
              </w:rPr>
              <w:t>1</w:t>
            </w:r>
          </w:p>
        </w:tc>
        <w:tc>
          <w:tcPr>
            <w:tcW w:w="2016" w:type="dxa"/>
            <w:tcMar>
              <w:top w:w="80" w:type="dxa"/>
              <w:left w:w="120" w:type="dxa"/>
              <w:bottom w:w="80" w:type="dxa"/>
              <w:right w:w="120" w:type="dxa"/>
            </w:tcMar>
            <w:vAlign w:val="center"/>
          </w:tcPr>
          <w:p w14:paraId="08A26943" w14:textId="77777777" w:rsidR="00280AA6" w:rsidRDefault="00AB7322">
            <w:pPr>
              <w:spacing w:after="0" w:line="269" w:lineRule="auto"/>
            </w:pPr>
            <w:r>
              <w:rPr>
                <w:color w:val="000000"/>
                <w:sz w:val="17"/>
              </w:rPr>
              <w:t>Mahasiswa</w:t>
            </w:r>
          </w:p>
        </w:tc>
        <w:tc>
          <w:tcPr>
            <w:tcW w:w="3744" w:type="dxa"/>
            <w:tcMar>
              <w:top w:w="80" w:type="dxa"/>
              <w:left w:w="120" w:type="dxa"/>
              <w:bottom w:w="80" w:type="dxa"/>
              <w:right w:w="120" w:type="dxa"/>
            </w:tcMar>
            <w:vAlign w:val="center"/>
          </w:tcPr>
          <w:p w14:paraId="59ACF2D9" w14:textId="77777777" w:rsidR="00280AA6" w:rsidRDefault="00AB7322">
            <w:pPr>
              <w:spacing w:after="0" w:line="269" w:lineRule="auto"/>
            </w:pPr>
            <w:r>
              <w:rPr>
                <w:color w:val="000000"/>
                <w:sz w:val="17"/>
              </w:rPr>
              <w:t>Melakukan tap, scan, fingerprint, atau face capture.</w:t>
            </w:r>
          </w:p>
        </w:tc>
        <w:tc>
          <w:tcPr>
            <w:tcW w:w="2592" w:type="dxa"/>
            <w:tcMar>
              <w:top w:w="80" w:type="dxa"/>
              <w:left w:w="120" w:type="dxa"/>
              <w:bottom w:w="80" w:type="dxa"/>
              <w:right w:w="120" w:type="dxa"/>
            </w:tcMar>
            <w:vAlign w:val="center"/>
          </w:tcPr>
          <w:p w14:paraId="5AED61EC" w14:textId="77777777" w:rsidR="00280AA6" w:rsidRDefault="00AB7322">
            <w:pPr>
              <w:spacing w:after="0" w:line="269" w:lineRule="auto"/>
            </w:pPr>
            <w:r>
              <w:rPr>
                <w:color w:val="000000"/>
                <w:sz w:val="17"/>
              </w:rPr>
              <w:t>Identifier terbaca.</w:t>
            </w:r>
          </w:p>
        </w:tc>
      </w:tr>
      <w:tr w:rsidR="00280AA6" w14:paraId="2FB7D519" w14:textId="77777777">
        <w:tc>
          <w:tcPr>
            <w:tcW w:w="1008" w:type="dxa"/>
            <w:tcMar>
              <w:top w:w="80" w:type="dxa"/>
              <w:left w:w="120" w:type="dxa"/>
              <w:bottom w:w="80" w:type="dxa"/>
              <w:right w:w="120" w:type="dxa"/>
            </w:tcMar>
            <w:vAlign w:val="center"/>
          </w:tcPr>
          <w:p w14:paraId="27CEFD13" w14:textId="77777777" w:rsidR="00280AA6" w:rsidRDefault="00AB7322">
            <w:pPr>
              <w:spacing w:after="0" w:line="269" w:lineRule="auto"/>
            </w:pPr>
            <w:r>
              <w:rPr>
                <w:color w:val="000000"/>
                <w:sz w:val="17"/>
              </w:rPr>
              <w:t>2</w:t>
            </w:r>
          </w:p>
        </w:tc>
        <w:tc>
          <w:tcPr>
            <w:tcW w:w="2016" w:type="dxa"/>
            <w:tcMar>
              <w:top w:w="80" w:type="dxa"/>
              <w:left w:w="120" w:type="dxa"/>
              <w:bottom w:w="80" w:type="dxa"/>
              <w:right w:w="120" w:type="dxa"/>
            </w:tcMar>
            <w:vAlign w:val="center"/>
          </w:tcPr>
          <w:p w14:paraId="4ACF9B4B" w14:textId="77777777" w:rsidR="00280AA6" w:rsidRDefault="00AB7322">
            <w:pPr>
              <w:spacing w:after="0" w:line="269" w:lineRule="auto"/>
            </w:pPr>
            <w:r>
              <w:rPr>
                <w:color w:val="000000"/>
                <w:sz w:val="17"/>
              </w:rPr>
              <w:t>Perangkat</w:t>
            </w:r>
          </w:p>
        </w:tc>
        <w:tc>
          <w:tcPr>
            <w:tcW w:w="3744" w:type="dxa"/>
            <w:tcMar>
              <w:top w:w="80" w:type="dxa"/>
              <w:left w:w="120" w:type="dxa"/>
              <w:bottom w:w="80" w:type="dxa"/>
              <w:right w:w="120" w:type="dxa"/>
            </w:tcMar>
            <w:vAlign w:val="center"/>
          </w:tcPr>
          <w:p w14:paraId="19855A79" w14:textId="77777777" w:rsidR="00280AA6" w:rsidRDefault="00AB7322">
            <w:pPr>
              <w:spacing w:after="0" w:line="269" w:lineRule="auto"/>
            </w:pPr>
            <w:r>
              <w:rPr>
                <w:color w:val="000000"/>
                <w:sz w:val="17"/>
              </w:rPr>
              <w:t>Mengirim JSON ke POST /api/absensi.</w:t>
            </w:r>
          </w:p>
        </w:tc>
        <w:tc>
          <w:tcPr>
            <w:tcW w:w="2592" w:type="dxa"/>
            <w:tcMar>
              <w:top w:w="80" w:type="dxa"/>
              <w:left w:w="120" w:type="dxa"/>
              <w:bottom w:w="80" w:type="dxa"/>
              <w:right w:w="120" w:type="dxa"/>
            </w:tcMar>
            <w:vAlign w:val="center"/>
          </w:tcPr>
          <w:p w14:paraId="2BEC9FB6" w14:textId="77777777" w:rsidR="00280AA6" w:rsidRDefault="00AB7322">
            <w:pPr>
              <w:spacing w:after="0" w:line="269" w:lineRule="auto"/>
            </w:pPr>
            <w:r>
              <w:rPr>
                <w:color w:val="000000"/>
                <w:sz w:val="17"/>
              </w:rPr>
              <w:t>Request masuk server.</w:t>
            </w:r>
          </w:p>
        </w:tc>
      </w:tr>
      <w:tr w:rsidR="00280AA6" w14:paraId="3AE78400" w14:textId="77777777">
        <w:tc>
          <w:tcPr>
            <w:tcW w:w="1008" w:type="dxa"/>
            <w:tcMar>
              <w:top w:w="80" w:type="dxa"/>
              <w:left w:w="120" w:type="dxa"/>
              <w:bottom w:w="80" w:type="dxa"/>
              <w:right w:w="120" w:type="dxa"/>
            </w:tcMar>
            <w:vAlign w:val="center"/>
          </w:tcPr>
          <w:p w14:paraId="3A76DA9A" w14:textId="77777777" w:rsidR="00280AA6" w:rsidRDefault="00AB7322">
            <w:pPr>
              <w:spacing w:after="0" w:line="269" w:lineRule="auto"/>
            </w:pPr>
            <w:r>
              <w:rPr>
                <w:color w:val="000000"/>
                <w:sz w:val="17"/>
              </w:rPr>
              <w:t>3</w:t>
            </w:r>
          </w:p>
        </w:tc>
        <w:tc>
          <w:tcPr>
            <w:tcW w:w="2016" w:type="dxa"/>
            <w:tcMar>
              <w:top w:w="80" w:type="dxa"/>
              <w:left w:w="120" w:type="dxa"/>
              <w:bottom w:w="80" w:type="dxa"/>
              <w:right w:w="120" w:type="dxa"/>
            </w:tcMar>
            <w:vAlign w:val="center"/>
          </w:tcPr>
          <w:p w14:paraId="7CAD1A76" w14:textId="77777777" w:rsidR="00280AA6" w:rsidRDefault="00AB7322">
            <w:pPr>
              <w:spacing w:after="0" w:line="269" w:lineRule="auto"/>
            </w:pPr>
            <w:r>
              <w:rPr>
                <w:color w:val="000000"/>
                <w:sz w:val="17"/>
              </w:rPr>
              <w:t>Middleware</w:t>
            </w:r>
          </w:p>
        </w:tc>
        <w:tc>
          <w:tcPr>
            <w:tcW w:w="3744" w:type="dxa"/>
            <w:tcMar>
              <w:top w:w="80" w:type="dxa"/>
              <w:left w:w="120" w:type="dxa"/>
              <w:bottom w:w="80" w:type="dxa"/>
              <w:right w:w="120" w:type="dxa"/>
            </w:tcMar>
            <w:vAlign w:val="center"/>
          </w:tcPr>
          <w:p w14:paraId="17DD1CE0" w14:textId="77777777" w:rsidR="00280AA6" w:rsidRDefault="00AB7322">
            <w:pPr>
              <w:spacing w:after="0" w:line="269" w:lineRule="auto"/>
            </w:pPr>
            <w:r>
              <w:rPr>
                <w:color w:val="000000"/>
                <w:sz w:val="17"/>
              </w:rPr>
              <w:t>Memvalidasi X-Device-Token dan X-Device-Id.</w:t>
            </w:r>
          </w:p>
        </w:tc>
        <w:tc>
          <w:tcPr>
            <w:tcW w:w="2592" w:type="dxa"/>
            <w:tcMar>
              <w:top w:w="80" w:type="dxa"/>
              <w:left w:w="120" w:type="dxa"/>
              <w:bottom w:w="80" w:type="dxa"/>
              <w:right w:w="120" w:type="dxa"/>
            </w:tcMar>
            <w:vAlign w:val="center"/>
          </w:tcPr>
          <w:p w14:paraId="18A98888" w14:textId="77777777" w:rsidR="00280AA6" w:rsidRDefault="00AB7322">
            <w:pPr>
              <w:spacing w:after="0" w:line="269" w:lineRule="auto"/>
            </w:pPr>
            <w:r>
              <w:rPr>
                <w:color w:val="000000"/>
                <w:sz w:val="17"/>
              </w:rPr>
              <w:t>Perangkat diterima atau ditolak.</w:t>
            </w:r>
          </w:p>
        </w:tc>
      </w:tr>
      <w:tr w:rsidR="00280AA6" w14:paraId="06F23E38" w14:textId="77777777">
        <w:tc>
          <w:tcPr>
            <w:tcW w:w="1008" w:type="dxa"/>
            <w:tcMar>
              <w:top w:w="80" w:type="dxa"/>
              <w:left w:w="120" w:type="dxa"/>
              <w:bottom w:w="80" w:type="dxa"/>
              <w:right w:w="120" w:type="dxa"/>
            </w:tcMar>
            <w:vAlign w:val="center"/>
          </w:tcPr>
          <w:p w14:paraId="5EBFCF7C" w14:textId="77777777" w:rsidR="00280AA6" w:rsidRDefault="00AB7322">
            <w:pPr>
              <w:spacing w:after="0" w:line="269" w:lineRule="auto"/>
            </w:pPr>
            <w:r>
              <w:rPr>
                <w:color w:val="000000"/>
                <w:sz w:val="17"/>
              </w:rPr>
              <w:t>4</w:t>
            </w:r>
          </w:p>
        </w:tc>
        <w:tc>
          <w:tcPr>
            <w:tcW w:w="2016" w:type="dxa"/>
            <w:tcMar>
              <w:top w:w="80" w:type="dxa"/>
              <w:left w:w="120" w:type="dxa"/>
              <w:bottom w:w="80" w:type="dxa"/>
              <w:right w:w="120" w:type="dxa"/>
            </w:tcMar>
            <w:vAlign w:val="center"/>
          </w:tcPr>
          <w:p w14:paraId="7F87BFEE" w14:textId="77777777" w:rsidR="00280AA6" w:rsidRDefault="00AB7322">
            <w:pPr>
              <w:spacing w:after="0" w:line="269" w:lineRule="auto"/>
            </w:pPr>
            <w:r>
              <w:rPr>
                <w:color w:val="000000"/>
                <w:sz w:val="17"/>
              </w:rPr>
              <w:t>Controller</w:t>
            </w:r>
          </w:p>
        </w:tc>
        <w:tc>
          <w:tcPr>
            <w:tcW w:w="3744" w:type="dxa"/>
            <w:tcMar>
              <w:top w:w="80" w:type="dxa"/>
              <w:left w:w="120" w:type="dxa"/>
              <w:bottom w:w="80" w:type="dxa"/>
              <w:right w:w="120" w:type="dxa"/>
            </w:tcMar>
            <w:vAlign w:val="center"/>
          </w:tcPr>
          <w:p w14:paraId="15DAFF48" w14:textId="77777777" w:rsidR="00280AA6" w:rsidRDefault="00AB7322">
            <w:pPr>
              <w:spacing w:after="0" w:line="269" w:lineRule="auto"/>
            </w:pPr>
            <w:r>
              <w:rPr>
                <w:color w:val="000000"/>
                <w:sz w:val="17"/>
              </w:rPr>
              <w:t>Mencari mahasiswa dan jadwal aktif.</w:t>
            </w:r>
          </w:p>
        </w:tc>
        <w:tc>
          <w:tcPr>
            <w:tcW w:w="2592" w:type="dxa"/>
            <w:tcMar>
              <w:top w:w="80" w:type="dxa"/>
              <w:left w:w="120" w:type="dxa"/>
              <w:bottom w:w="80" w:type="dxa"/>
              <w:right w:w="120" w:type="dxa"/>
            </w:tcMar>
            <w:vAlign w:val="center"/>
          </w:tcPr>
          <w:p w14:paraId="0D801D57" w14:textId="77777777" w:rsidR="00280AA6" w:rsidRDefault="00AB7322">
            <w:pPr>
              <w:spacing w:after="0" w:line="269" w:lineRule="auto"/>
            </w:pPr>
            <w:r>
              <w:rPr>
                <w:color w:val="000000"/>
                <w:sz w:val="17"/>
              </w:rPr>
              <w:t>Data validasi ditemukan.</w:t>
            </w:r>
          </w:p>
        </w:tc>
      </w:tr>
      <w:tr w:rsidR="00280AA6" w14:paraId="7C72D144" w14:textId="77777777">
        <w:tc>
          <w:tcPr>
            <w:tcW w:w="1008" w:type="dxa"/>
            <w:tcMar>
              <w:top w:w="80" w:type="dxa"/>
              <w:left w:w="120" w:type="dxa"/>
              <w:bottom w:w="80" w:type="dxa"/>
              <w:right w:w="120" w:type="dxa"/>
            </w:tcMar>
            <w:vAlign w:val="center"/>
          </w:tcPr>
          <w:p w14:paraId="164992E2" w14:textId="77777777" w:rsidR="00280AA6" w:rsidRDefault="00AB7322">
            <w:pPr>
              <w:spacing w:after="0" w:line="269" w:lineRule="auto"/>
            </w:pPr>
            <w:r>
              <w:rPr>
                <w:color w:val="000000"/>
                <w:sz w:val="17"/>
              </w:rPr>
              <w:t>5</w:t>
            </w:r>
          </w:p>
        </w:tc>
        <w:tc>
          <w:tcPr>
            <w:tcW w:w="2016" w:type="dxa"/>
            <w:tcMar>
              <w:top w:w="80" w:type="dxa"/>
              <w:left w:w="120" w:type="dxa"/>
              <w:bottom w:w="80" w:type="dxa"/>
              <w:right w:w="120" w:type="dxa"/>
            </w:tcMar>
            <w:vAlign w:val="center"/>
          </w:tcPr>
          <w:p w14:paraId="1F94A5D8" w14:textId="77777777" w:rsidR="00280AA6" w:rsidRDefault="00AB7322">
            <w:pPr>
              <w:spacing w:after="0" w:line="269" w:lineRule="auto"/>
            </w:pPr>
            <w:r>
              <w:rPr>
                <w:color w:val="000000"/>
                <w:sz w:val="17"/>
              </w:rPr>
              <w:t>Database</w:t>
            </w:r>
          </w:p>
        </w:tc>
        <w:tc>
          <w:tcPr>
            <w:tcW w:w="3744" w:type="dxa"/>
            <w:tcMar>
              <w:top w:w="80" w:type="dxa"/>
              <w:left w:w="120" w:type="dxa"/>
              <w:bottom w:w="80" w:type="dxa"/>
              <w:right w:w="120" w:type="dxa"/>
            </w:tcMar>
            <w:vAlign w:val="center"/>
          </w:tcPr>
          <w:p w14:paraId="24AB1CB9" w14:textId="77777777" w:rsidR="00280AA6" w:rsidRDefault="00AB7322">
            <w:pPr>
              <w:spacing w:after="0" w:line="269" w:lineRule="auto"/>
            </w:pPr>
            <w:r>
              <w:rPr>
                <w:color w:val="000000"/>
                <w:sz w:val="17"/>
              </w:rPr>
              <w:t>Menyimpan atau memperbarui absensi.</w:t>
            </w:r>
          </w:p>
        </w:tc>
        <w:tc>
          <w:tcPr>
            <w:tcW w:w="2592" w:type="dxa"/>
            <w:tcMar>
              <w:top w:w="80" w:type="dxa"/>
              <w:left w:w="120" w:type="dxa"/>
              <w:bottom w:w="80" w:type="dxa"/>
              <w:right w:w="120" w:type="dxa"/>
            </w:tcMar>
            <w:vAlign w:val="center"/>
          </w:tcPr>
          <w:p w14:paraId="5379A319" w14:textId="77777777" w:rsidR="00280AA6" w:rsidRDefault="00AB7322">
            <w:pPr>
              <w:spacing w:after="0" w:line="269" w:lineRule="auto"/>
            </w:pPr>
            <w:r>
              <w:rPr>
                <w:color w:val="000000"/>
                <w:sz w:val="17"/>
              </w:rPr>
              <w:t>Record absensi tercatat.</w:t>
            </w:r>
          </w:p>
        </w:tc>
      </w:tr>
      <w:tr w:rsidR="00280AA6" w14:paraId="39F076CE" w14:textId="77777777">
        <w:tc>
          <w:tcPr>
            <w:tcW w:w="1008" w:type="dxa"/>
            <w:tcMar>
              <w:top w:w="80" w:type="dxa"/>
              <w:left w:w="120" w:type="dxa"/>
              <w:bottom w:w="80" w:type="dxa"/>
              <w:right w:w="120" w:type="dxa"/>
            </w:tcMar>
            <w:vAlign w:val="center"/>
          </w:tcPr>
          <w:p w14:paraId="5BD32014" w14:textId="77777777" w:rsidR="00280AA6" w:rsidRDefault="00AB7322">
            <w:pPr>
              <w:spacing w:after="0" w:line="269" w:lineRule="auto"/>
            </w:pPr>
            <w:r>
              <w:rPr>
                <w:color w:val="000000"/>
                <w:sz w:val="17"/>
              </w:rPr>
              <w:t>6</w:t>
            </w:r>
          </w:p>
        </w:tc>
        <w:tc>
          <w:tcPr>
            <w:tcW w:w="2016" w:type="dxa"/>
            <w:tcMar>
              <w:top w:w="80" w:type="dxa"/>
              <w:left w:w="120" w:type="dxa"/>
              <w:bottom w:w="80" w:type="dxa"/>
              <w:right w:w="120" w:type="dxa"/>
            </w:tcMar>
            <w:vAlign w:val="center"/>
          </w:tcPr>
          <w:p w14:paraId="4D827B34" w14:textId="77777777" w:rsidR="00280AA6" w:rsidRDefault="00AB7322">
            <w:pPr>
              <w:spacing w:after="0" w:line="269" w:lineRule="auto"/>
            </w:pPr>
            <w:r>
              <w:rPr>
                <w:color w:val="000000"/>
                <w:sz w:val="17"/>
              </w:rPr>
              <w:t>Server</w:t>
            </w:r>
          </w:p>
        </w:tc>
        <w:tc>
          <w:tcPr>
            <w:tcW w:w="3744" w:type="dxa"/>
            <w:tcMar>
              <w:top w:w="80" w:type="dxa"/>
              <w:left w:w="120" w:type="dxa"/>
              <w:bottom w:w="80" w:type="dxa"/>
              <w:right w:w="120" w:type="dxa"/>
            </w:tcMar>
            <w:vAlign w:val="center"/>
          </w:tcPr>
          <w:p w14:paraId="21BD4EDD" w14:textId="77777777" w:rsidR="00280AA6" w:rsidRDefault="00AB7322">
            <w:pPr>
              <w:spacing w:after="0" w:line="269" w:lineRule="auto"/>
            </w:pPr>
            <w:r>
              <w:rPr>
                <w:color w:val="000000"/>
                <w:sz w:val="17"/>
              </w:rPr>
              <w:t>Mengirim respons JSON.</w:t>
            </w:r>
          </w:p>
        </w:tc>
        <w:tc>
          <w:tcPr>
            <w:tcW w:w="2592" w:type="dxa"/>
            <w:tcMar>
              <w:top w:w="80" w:type="dxa"/>
              <w:left w:w="120" w:type="dxa"/>
              <w:bottom w:w="80" w:type="dxa"/>
              <w:right w:w="120" w:type="dxa"/>
            </w:tcMar>
            <w:vAlign w:val="center"/>
          </w:tcPr>
          <w:p w14:paraId="76872702" w14:textId="77777777" w:rsidR="00280AA6" w:rsidRDefault="00AB7322">
            <w:pPr>
              <w:spacing w:after="0" w:line="269" w:lineRule="auto"/>
            </w:pPr>
            <w:r>
              <w:rPr>
                <w:color w:val="000000"/>
                <w:sz w:val="17"/>
              </w:rPr>
              <w:t>Perangkat menampilkan status.</w:t>
            </w:r>
          </w:p>
        </w:tc>
      </w:tr>
      <w:tr w:rsidR="00280AA6" w14:paraId="4CD3D8BE" w14:textId="77777777">
        <w:tc>
          <w:tcPr>
            <w:tcW w:w="1008" w:type="dxa"/>
            <w:tcMar>
              <w:top w:w="80" w:type="dxa"/>
              <w:left w:w="120" w:type="dxa"/>
              <w:bottom w:w="80" w:type="dxa"/>
              <w:right w:w="120" w:type="dxa"/>
            </w:tcMar>
            <w:vAlign w:val="center"/>
          </w:tcPr>
          <w:p w14:paraId="590A9912" w14:textId="77777777" w:rsidR="00280AA6" w:rsidRDefault="00AB7322">
            <w:pPr>
              <w:spacing w:after="0" w:line="269" w:lineRule="auto"/>
            </w:pPr>
            <w:r>
              <w:rPr>
                <w:color w:val="000000"/>
                <w:sz w:val="17"/>
              </w:rPr>
              <w:t>7</w:t>
            </w:r>
          </w:p>
        </w:tc>
        <w:tc>
          <w:tcPr>
            <w:tcW w:w="2016" w:type="dxa"/>
            <w:tcMar>
              <w:top w:w="80" w:type="dxa"/>
              <w:left w:w="120" w:type="dxa"/>
              <w:bottom w:w="80" w:type="dxa"/>
              <w:right w:w="120" w:type="dxa"/>
            </w:tcMar>
            <w:vAlign w:val="center"/>
          </w:tcPr>
          <w:p w14:paraId="069F3863" w14:textId="77777777" w:rsidR="00280AA6" w:rsidRDefault="00AB7322">
            <w:pPr>
              <w:spacing w:after="0" w:line="269" w:lineRule="auto"/>
            </w:pPr>
            <w:r>
              <w:rPr>
                <w:color w:val="000000"/>
                <w:sz w:val="17"/>
              </w:rPr>
              <w:t>Dashboard</w:t>
            </w:r>
          </w:p>
        </w:tc>
        <w:tc>
          <w:tcPr>
            <w:tcW w:w="3744" w:type="dxa"/>
            <w:tcMar>
              <w:top w:w="80" w:type="dxa"/>
              <w:left w:w="120" w:type="dxa"/>
              <w:bottom w:w="80" w:type="dxa"/>
              <w:right w:w="120" w:type="dxa"/>
            </w:tcMar>
            <w:vAlign w:val="center"/>
          </w:tcPr>
          <w:p w14:paraId="2542D036" w14:textId="77777777" w:rsidR="00280AA6" w:rsidRDefault="00AB7322">
            <w:pPr>
              <w:spacing w:after="0" w:line="269" w:lineRule="auto"/>
            </w:pPr>
            <w:r>
              <w:rPr>
                <w:color w:val="000000"/>
                <w:sz w:val="17"/>
              </w:rPr>
              <w:t>Menampilkan data monitoring.</w:t>
            </w:r>
          </w:p>
        </w:tc>
        <w:tc>
          <w:tcPr>
            <w:tcW w:w="2592" w:type="dxa"/>
            <w:tcMar>
              <w:top w:w="80" w:type="dxa"/>
              <w:left w:w="120" w:type="dxa"/>
              <w:bottom w:w="80" w:type="dxa"/>
              <w:right w:w="120" w:type="dxa"/>
            </w:tcMar>
            <w:vAlign w:val="center"/>
          </w:tcPr>
          <w:p w14:paraId="0F3A5B79" w14:textId="77777777" w:rsidR="00280AA6" w:rsidRDefault="00AB7322">
            <w:pPr>
              <w:spacing w:after="0" w:line="269" w:lineRule="auto"/>
            </w:pPr>
            <w:r>
              <w:rPr>
                <w:color w:val="000000"/>
                <w:sz w:val="17"/>
              </w:rPr>
              <w:t>Admin/dosen memantau kehadiran.</w:t>
            </w:r>
          </w:p>
        </w:tc>
      </w:tr>
    </w:tbl>
    <w:p w14:paraId="762EDC2B" w14:textId="77777777" w:rsidR="00280AA6" w:rsidRDefault="00280AA6">
      <w:pPr>
        <w:spacing w:after="120"/>
      </w:pPr>
    </w:p>
    <w:p w14:paraId="7EC15414" w14:textId="77777777" w:rsidR="00280AA6" w:rsidRDefault="00AB7322">
      <w:pPr>
        <w:keepNext/>
        <w:spacing w:before="80" w:after="80"/>
        <w:jc w:val="center"/>
      </w:pPr>
      <w:r>
        <w:rPr>
          <w:b/>
          <w:color w:val="585858"/>
          <w:sz w:val="18"/>
        </w:rPr>
        <w:t>Tabel 4.4 Header dan Payload Perangkat</w:t>
      </w:r>
    </w:p>
    <w:tbl>
      <w:tblPr>
        <w:tblStyle w:val="TableGrid"/>
        <w:tblW w:w="9360" w:type="dxa"/>
        <w:tblInd w:w="120" w:type="dxa"/>
        <w:tblLayout w:type="fixed"/>
        <w:tblLook w:val="04A0" w:firstRow="1" w:lastRow="0" w:firstColumn="1" w:lastColumn="0" w:noHBand="0" w:noVBand="1"/>
      </w:tblPr>
      <w:tblGrid>
        <w:gridCol w:w="1296"/>
        <w:gridCol w:w="2304"/>
        <w:gridCol w:w="3024"/>
        <w:gridCol w:w="2736"/>
      </w:tblGrid>
      <w:tr w:rsidR="00280AA6" w14:paraId="55AFF314" w14:textId="77777777">
        <w:trPr>
          <w:tblHeader/>
        </w:trPr>
        <w:tc>
          <w:tcPr>
            <w:tcW w:w="1296" w:type="dxa"/>
            <w:shd w:val="clear" w:color="auto" w:fill="E8EEF5"/>
            <w:tcMar>
              <w:top w:w="80" w:type="dxa"/>
              <w:left w:w="120" w:type="dxa"/>
              <w:bottom w:w="80" w:type="dxa"/>
              <w:right w:w="120" w:type="dxa"/>
            </w:tcMar>
            <w:vAlign w:val="center"/>
          </w:tcPr>
          <w:p w14:paraId="59C38A36" w14:textId="77777777" w:rsidR="00280AA6" w:rsidRDefault="00AB7322">
            <w:pPr>
              <w:spacing w:after="0" w:line="269" w:lineRule="auto"/>
              <w:jc w:val="center"/>
            </w:pPr>
            <w:r>
              <w:rPr>
                <w:b/>
                <w:color w:val="000000"/>
                <w:sz w:val="17"/>
              </w:rPr>
              <w:t>Bagian</w:t>
            </w:r>
          </w:p>
        </w:tc>
        <w:tc>
          <w:tcPr>
            <w:tcW w:w="2304" w:type="dxa"/>
            <w:shd w:val="clear" w:color="auto" w:fill="E8EEF5"/>
            <w:tcMar>
              <w:top w:w="80" w:type="dxa"/>
              <w:left w:w="120" w:type="dxa"/>
              <w:bottom w:w="80" w:type="dxa"/>
              <w:right w:w="120" w:type="dxa"/>
            </w:tcMar>
            <w:vAlign w:val="center"/>
          </w:tcPr>
          <w:p w14:paraId="3D9A18B4" w14:textId="77777777" w:rsidR="00280AA6" w:rsidRDefault="00AB7322">
            <w:pPr>
              <w:spacing w:after="0" w:line="269" w:lineRule="auto"/>
              <w:jc w:val="center"/>
            </w:pPr>
            <w:r>
              <w:rPr>
                <w:b/>
                <w:color w:val="000000"/>
                <w:sz w:val="17"/>
              </w:rPr>
              <w:t>Nama</w:t>
            </w:r>
          </w:p>
        </w:tc>
        <w:tc>
          <w:tcPr>
            <w:tcW w:w="3024" w:type="dxa"/>
            <w:shd w:val="clear" w:color="auto" w:fill="E8EEF5"/>
            <w:tcMar>
              <w:top w:w="80" w:type="dxa"/>
              <w:left w:w="120" w:type="dxa"/>
              <w:bottom w:w="80" w:type="dxa"/>
              <w:right w:w="120" w:type="dxa"/>
            </w:tcMar>
            <w:vAlign w:val="center"/>
          </w:tcPr>
          <w:p w14:paraId="5BB2781F" w14:textId="77777777" w:rsidR="00280AA6" w:rsidRDefault="00AB7322">
            <w:pPr>
              <w:spacing w:after="0" w:line="269" w:lineRule="auto"/>
              <w:jc w:val="center"/>
            </w:pPr>
            <w:r>
              <w:rPr>
                <w:b/>
                <w:color w:val="000000"/>
                <w:sz w:val="17"/>
              </w:rPr>
              <w:t>Contoh</w:t>
            </w:r>
          </w:p>
        </w:tc>
        <w:tc>
          <w:tcPr>
            <w:tcW w:w="2736" w:type="dxa"/>
            <w:shd w:val="clear" w:color="auto" w:fill="E8EEF5"/>
            <w:tcMar>
              <w:top w:w="80" w:type="dxa"/>
              <w:left w:w="120" w:type="dxa"/>
              <w:bottom w:w="80" w:type="dxa"/>
              <w:right w:w="120" w:type="dxa"/>
            </w:tcMar>
            <w:vAlign w:val="center"/>
          </w:tcPr>
          <w:p w14:paraId="68B72915" w14:textId="77777777" w:rsidR="00280AA6" w:rsidRDefault="00AB7322">
            <w:pPr>
              <w:spacing w:after="0" w:line="269" w:lineRule="auto"/>
              <w:jc w:val="center"/>
            </w:pPr>
            <w:r>
              <w:rPr>
                <w:b/>
                <w:color w:val="000000"/>
                <w:sz w:val="17"/>
              </w:rPr>
              <w:t>Fungsi</w:t>
            </w:r>
          </w:p>
        </w:tc>
      </w:tr>
      <w:tr w:rsidR="00280AA6" w14:paraId="446F8EDB" w14:textId="77777777">
        <w:tc>
          <w:tcPr>
            <w:tcW w:w="1296" w:type="dxa"/>
            <w:tcMar>
              <w:top w:w="80" w:type="dxa"/>
              <w:left w:w="120" w:type="dxa"/>
              <w:bottom w:w="80" w:type="dxa"/>
              <w:right w:w="120" w:type="dxa"/>
            </w:tcMar>
            <w:vAlign w:val="center"/>
          </w:tcPr>
          <w:p w14:paraId="5A0D280C" w14:textId="77777777" w:rsidR="00280AA6" w:rsidRDefault="00AB7322">
            <w:pPr>
              <w:spacing w:after="0" w:line="269" w:lineRule="auto"/>
            </w:pPr>
            <w:r>
              <w:rPr>
                <w:color w:val="000000"/>
                <w:sz w:val="17"/>
              </w:rPr>
              <w:t>Header</w:t>
            </w:r>
          </w:p>
        </w:tc>
        <w:tc>
          <w:tcPr>
            <w:tcW w:w="2304" w:type="dxa"/>
            <w:tcMar>
              <w:top w:w="80" w:type="dxa"/>
              <w:left w:w="120" w:type="dxa"/>
              <w:bottom w:w="80" w:type="dxa"/>
              <w:right w:w="120" w:type="dxa"/>
            </w:tcMar>
            <w:vAlign w:val="center"/>
          </w:tcPr>
          <w:p w14:paraId="45C62FC6" w14:textId="77777777" w:rsidR="00280AA6" w:rsidRDefault="00AB7322">
            <w:pPr>
              <w:spacing w:after="0" w:line="269" w:lineRule="auto"/>
            </w:pPr>
            <w:r>
              <w:rPr>
                <w:color w:val="000000"/>
                <w:sz w:val="17"/>
              </w:rPr>
              <w:t>X-Device-Token</w:t>
            </w:r>
          </w:p>
        </w:tc>
        <w:tc>
          <w:tcPr>
            <w:tcW w:w="3024" w:type="dxa"/>
            <w:tcMar>
              <w:top w:w="80" w:type="dxa"/>
              <w:left w:w="120" w:type="dxa"/>
              <w:bottom w:w="80" w:type="dxa"/>
              <w:right w:w="120" w:type="dxa"/>
            </w:tcMar>
            <w:vAlign w:val="center"/>
          </w:tcPr>
          <w:p w14:paraId="5F23897B" w14:textId="77777777" w:rsidR="00280AA6" w:rsidRDefault="00AB7322">
            <w:pPr>
              <w:spacing w:after="0" w:line="269" w:lineRule="auto"/>
            </w:pPr>
            <w:r>
              <w:rPr>
                <w:color w:val="000000"/>
                <w:sz w:val="17"/>
              </w:rPr>
              <w:t>room101-token-please-change</w:t>
            </w:r>
          </w:p>
        </w:tc>
        <w:tc>
          <w:tcPr>
            <w:tcW w:w="2736" w:type="dxa"/>
            <w:tcMar>
              <w:top w:w="80" w:type="dxa"/>
              <w:left w:w="120" w:type="dxa"/>
              <w:bottom w:w="80" w:type="dxa"/>
              <w:right w:w="120" w:type="dxa"/>
            </w:tcMar>
            <w:vAlign w:val="center"/>
          </w:tcPr>
          <w:p w14:paraId="715E299E" w14:textId="77777777" w:rsidR="00280AA6" w:rsidRDefault="00AB7322">
            <w:pPr>
              <w:spacing w:after="0" w:line="269" w:lineRule="auto"/>
            </w:pPr>
            <w:r>
              <w:rPr>
                <w:color w:val="000000"/>
                <w:sz w:val="17"/>
              </w:rPr>
              <w:t>Autentikasi perangkat.</w:t>
            </w:r>
          </w:p>
        </w:tc>
      </w:tr>
      <w:tr w:rsidR="00280AA6" w14:paraId="49A38B9F" w14:textId="77777777">
        <w:tc>
          <w:tcPr>
            <w:tcW w:w="1296" w:type="dxa"/>
            <w:tcMar>
              <w:top w:w="80" w:type="dxa"/>
              <w:left w:w="120" w:type="dxa"/>
              <w:bottom w:w="80" w:type="dxa"/>
              <w:right w:w="120" w:type="dxa"/>
            </w:tcMar>
            <w:vAlign w:val="center"/>
          </w:tcPr>
          <w:p w14:paraId="06C8362A" w14:textId="77777777" w:rsidR="00280AA6" w:rsidRDefault="00AB7322">
            <w:pPr>
              <w:spacing w:after="0" w:line="269" w:lineRule="auto"/>
            </w:pPr>
            <w:r>
              <w:rPr>
                <w:color w:val="000000"/>
                <w:sz w:val="17"/>
              </w:rPr>
              <w:t>Header</w:t>
            </w:r>
          </w:p>
        </w:tc>
        <w:tc>
          <w:tcPr>
            <w:tcW w:w="2304" w:type="dxa"/>
            <w:tcMar>
              <w:top w:w="80" w:type="dxa"/>
              <w:left w:w="120" w:type="dxa"/>
              <w:bottom w:w="80" w:type="dxa"/>
              <w:right w:w="120" w:type="dxa"/>
            </w:tcMar>
            <w:vAlign w:val="center"/>
          </w:tcPr>
          <w:p w14:paraId="49D28B20" w14:textId="77777777" w:rsidR="00280AA6" w:rsidRDefault="00AB7322">
            <w:pPr>
              <w:spacing w:after="0" w:line="269" w:lineRule="auto"/>
            </w:pPr>
            <w:r>
              <w:rPr>
                <w:color w:val="000000"/>
                <w:sz w:val="17"/>
              </w:rPr>
              <w:t>X-Device-Id</w:t>
            </w:r>
          </w:p>
        </w:tc>
        <w:tc>
          <w:tcPr>
            <w:tcW w:w="3024" w:type="dxa"/>
            <w:tcMar>
              <w:top w:w="80" w:type="dxa"/>
              <w:left w:w="120" w:type="dxa"/>
              <w:bottom w:w="80" w:type="dxa"/>
              <w:right w:w="120" w:type="dxa"/>
            </w:tcMar>
            <w:vAlign w:val="center"/>
          </w:tcPr>
          <w:p w14:paraId="2D30285D" w14:textId="77777777" w:rsidR="00280AA6" w:rsidRDefault="00AB7322">
            <w:pPr>
              <w:spacing w:after="0" w:line="269" w:lineRule="auto"/>
            </w:pPr>
            <w:r>
              <w:rPr>
                <w:color w:val="000000"/>
                <w:sz w:val="17"/>
              </w:rPr>
              <w:t>ROOM_101</w:t>
            </w:r>
          </w:p>
        </w:tc>
        <w:tc>
          <w:tcPr>
            <w:tcW w:w="2736" w:type="dxa"/>
            <w:tcMar>
              <w:top w:w="80" w:type="dxa"/>
              <w:left w:w="120" w:type="dxa"/>
              <w:bottom w:w="80" w:type="dxa"/>
              <w:right w:w="120" w:type="dxa"/>
            </w:tcMar>
            <w:vAlign w:val="center"/>
          </w:tcPr>
          <w:p w14:paraId="2B89342E" w14:textId="77777777" w:rsidR="00280AA6" w:rsidRDefault="00AB7322">
            <w:pPr>
              <w:spacing w:after="0" w:line="269" w:lineRule="auto"/>
            </w:pPr>
            <w:r>
              <w:rPr>
                <w:color w:val="000000"/>
                <w:sz w:val="17"/>
              </w:rPr>
              <w:t>Identitas perangkat.</w:t>
            </w:r>
          </w:p>
        </w:tc>
      </w:tr>
      <w:tr w:rsidR="00280AA6" w14:paraId="73D3042B" w14:textId="77777777">
        <w:tc>
          <w:tcPr>
            <w:tcW w:w="1296" w:type="dxa"/>
            <w:tcMar>
              <w:top w:w="80" w:type="dxa"/>
              <w:left w:w="120" w:type="dxa"/>
              <w:bottom w:w="80" w:type="dxa"/>
              <w:right w:w="120" w:type="dxa"/>
            </w:tcMar>
            <w:vAlign w:val="center"/>
          </w:tcPr>
          <w:p w14:paraId="22303478" w14:textId="77777777" w:rsidR="00280AA6" w:rsidRDefault="00AB7322">
            <w:pPr>
              <w:spacing w:after="0" w:line="269" w:lineRule="auto"/>
            </w:pPr>
            <w:r>
              <w:rPr>
                <w:color w:val="000000"/>
                <w:sz w:val="17"/>
              </w:rPr>
              <w:t>Header</w:t>
            </w:r>
          </w:p>
        </w:tc>
        <w:tc>
          <w:tcPr>
            <w:tcW w:w="2304" w:type="dxa"/>
            <w:tcMar>
              <w:top w:w="80" w:type="dxa"/>
              <w:left w:w="120" w:type="dxa"/>
              <w:bottom w:w="80" w:type="dxa"/>
              <w:right w:w="120" w:type="dxa"/>
            </w:tcMar>
            <w:vAlign w:val="center"/>
          </w:tcPr>
          <w:p w14:paraId="2E59B40A" w14:textId="77777777" w:rsidR="00280AA6" w:rsidRDefault="00AB7322">
            <w:pPr>
              <w:spacing w:after="0" w:line="269" w:lineRule="auto"/>
            </w:pPr>
            <w:r>
              <w:rPr>
                <w:color w:val="000000"/>
                <w:sz w:val="17"/>
              </w:rPr>
              <w:t>Content-Type</w:t>
            </w:r>
          </w:p>
        </w:tc>
        <w:tc>
          <w:tcPr>
            <w:tcW w:w="3024" w:type="dxa"/>
            <w:tcMar>
              <w:top w:w="80" w:type="dxa"/>
              <w:left w:w="120" w:type="dxa"/>
              <w:bottom w:w="80" w:type="dxa"/>
              <w:right w:w="120" w:type="dxa"/>
            </w:tcMar>
            <w:vAlign w:val="center"/>
          </w:tcPr>
          <w:p w14:paraId="425CB24F" w14:textId="77777777" w:rsidR="00280AA6" w:rsidRDefault="00AB7322">
            <w:pPr>
              <w:spacing w:after="0" w:line="269" w:lineRule="auto"/>
            </w:pPr>
            <w:r>
              <w:rPr>
                <w:color w:val="000000"/>
                <w:sz w:val="17"/>
              </w:rPr>
              <w:t>application/json</w:t>
            </w:r>
          </w:p>
        </w:tc>
        <w:tc>
          <w:tcPr>
            <w:tcW w:w="2736" w:type="dxa"/>
            <w:tcMar>
              <w:top w:w="80" w:type="dxa"/>
              <w:left w:w="120" w:type="dxa"/>
              <w:bottom w:w="80" w:type="dxa"/>
              <w:right w:w="120" w:type="dxa"/>
            </w:tcMar>
            <w:vAlign w:val="center"/>
          </w:tcPr>
          <w:p w14:paraId="79314FE5" w14:textId="77777777" w:rsidR="00280AA6" w:rsidRDefault="00AB7322">
            <w:pPr>
              <w:spacing w:after="0" w:line="269" w:lineRule="auto"/>
            </w:pPr>
            <w:r>
              <w:rPr>
                <w:color w:val="000000"/>
                <w:sz w:val="17"/>
              </w:rPr>
              <w:t>Format data request.</w:t>
            </w:r>
          </w:p>
        </w:tc>
      </w:tr>
      <w:tr w:rsidR="00280AA6" w14:paraId="5C69C82C" w14:textId="77777777">
        <w:tc>
          <w:tcPr>
            <w:tcW w:w="1296" w:type="dxa"/>
            <w:tcMar>
              <w:top w:w="80" w:type="dxa"/>
              <w:left w:w="120" w:type="dxa"/>
              <w:bottom w:w="80" w:type="dxa"/>
              <w:right w:w="120" w:type="dxa"/>
            </w:tcMar>
            <w:vAlign w:val="center"/>
          </w:tcPr>
          <w:p w14:paraId="0153C8C1" w14:textId="77777777" w:rsidR="00280AA6" w:rsidRDefault="00AB7322">
            <w:pPr>
              <w:spacing w:after="0" w:line="269" w:lineRule="auto"/>
            </w:pPr>
            <w:r>
              <w:rPr>
                <w:color w:val="000000"/>
                <w:sz w:val="17"/>
              </w:rPr>
              <w:t>Body</w:t>
            </w:r>
          </w:p>
        </w:tc>
        <w:tc>
          <w:tcPr>
            <w:tcW w:w="2304" w:type="dxa"/>
            <w:tcMar>
              <w:top w:w="80" w:type="dxa"/>
              <w:left w:w="120" w:type="dxa"/>
              <w:bottom w:w="80" w:type="dxa"/>
              <w:right w:w="120" w:type="dxa"/>
            </w:tcMar>
            <w:vAlign w:val="center"/>
          </w:tcPr>
          <w:p w14:paraId="06495395" w14:textId="77777777" w:rsidR="00280AA6" w:rsidRDefault="00AB7322">
            <w:pPr>
              <w:spacing w:after="0" w:line="269" w:lineRule="auto"/>
            </w:pPr>
            <w:r>
              <w:rPr>
                <w:color w:val="000000"/>
                <w:sz w:val="17"/>
              </w:rPr>
              <w:t>identifier</w:t>
            </w:r>
          </w:p>
        </w:tc>
        <w:tc>
          <w:tcPr>
            <w:tcW w:w="3024" w:type="dxa"/>
            <w:tcMar>
              <w:top w:w="80" w:type="dxa"/>
              <w:left w:w="120" w:type="dxa"/>
              <w:bottom w:w="80" w:type="dxa"/>
              <w:right w:w="120" w:type="dxa"/>
            </w:tcMar>
            <w:vAlign w:val="center"/>
          </w:tcPr>
          <w:p w14:paraId="461828D6" w14:textId="77777777" w:rsidR="00280AA6" w:rsidRDefault="00AB7322">
            <w:pPr>
              <w:spacing w:after="0" w:line="269" w:lineRule="auto"/>
            </w:pPr>
            <w:r>
              <w:rPr>
                <w:color w:val="000000"/>
                <w:sz w:val="17"/>
              </w:rPr>
              <w:t>E2808A12</w:t>
            </w:r>
          </w:p>
        </w:tc>
        <w:tc>
          <w:tcPr>
            <w:tcW w:w="2736" w:type="dxa"/>
            <w:tcMar>
              <w:top w:w="80" w:type="dxa"/>
              <w:left w:w="120" w:type="dxa"/>
              <w:bottom w:w="80" w:type="dxa"/>
              <w:right w:w="120" w:type="dxa"/>
            </w:tcMar>
            <w:vAlign w:val="center"/>
          </w:tcPr>
          <w:p w14:paraId="27E37770" w14:textId="77777777" w:rsidR="00280AA6" w:rsidRDefault="00AB7322">
            <w:pPr>
              <w:spacing w:after="0" w:line="269" w:lineRule="auto"/>
            </w:pPr>
            <w:r>
              <w:rPr>
                <w:color w:val="000000"/>
                <w:sz w:val="17"/>
              </w:rPr>
              <w:t>Nilai hasil scan.</w:t>
            </w:r>
          </w:p>
        </w:tc>
      </w:tr>
      <w:tr w:rsidR="00280AA6" w14:paraId="68F6B2A6" w14:textId="77777777">
        <w:tc>
          <w:tcPr>
            <w:tcW w:w="1296" w:type="dxa"/>
            <w:tcMar>
              <w:top w:w="80" w:type="dxa"/>
              <w:left w:w="120" w:type="dxa"/>
              <w:bottom w:w="80" w:type="dxa"/>
              <w:right w:w="120" w:type="dxa"/>
            </w:tcMar>
            <w:vAlign w:val="center"/>
          </w:tcPr>
          <w:p w14:paraId="61311A92" w14:textId="77777777" w:rsidR="00280AA6" w:rsidRDefault="00AB7322">
            <w:pPr>
              <w:spacing w:after="0" w:line="269" w:lineRule="auto"/>
            </w:pPr>
            <w:r>
              <w:rPr>
                <w:color w:val="000000"/>
                <w:sz w:val="17"/>
              </w:rPr>
              <w:t>Body</w:t>
            </w:r>
          </w:p>
        </w:tc>
        <w:tc>
          <w:tcPr>
            <w:tcW w:w="2304" w:type="dxa"/>
            <w:tcMar>
              <w:top w:w="80" w:type="dxa"/>
              <w:left w:w="120" w:type="dxa"/>
              <w:bottom w:w="80" w:type="dxa"/>
              <w:right w:w="120" w:type="dxa"/>
            </w:tcMar>
            <w:vAlign w:val="center"/>
          </w:tcPr>
          <w:p w14:paraId="33D54408" w14:textId="77777777" w:rsidR="00280AA6" w:rsidRDefault="00AB7322">
            <w:pPr>
              <w:spacing w:after="0" w:line="269" w:lineRule="auto"/>
            </w:pPr>
            <w:r>
              <w:rPr>
                <w:color w:val="000000"/>
                <w:sz w:val="17"/>
              </w:rPr>
              <w:t>type</w:t>
            </w:r>
          </w:p>
        </w:tc>
        <w:tc>
          <w:tcPr>
            <w:tcW w:w="3024" w:type="dxa"/>
            <w:tcMar>
              <w:top w:w="80" w:type="dxa"/>
              <w:left w:w="120" w:type="dxa"/>
              <w:bottom w:w="80" w:type="dxa"/>
              <w:right w:w="120" w:type="dxa"/>
            </w:tcMar>
            <w:vAlign w:val="center"/>
          </w:tcPr>
          <w:p w14:paraId="179FBD74" w14:textId="77777777" w:rsidR="00280AA6" w:rsidRDefault="00AB7322">
            <w:pPr>
              <w:spacing w:after="0" w:line="269" w:lineRule="auto"/>
            </w:pPr>
            <w:r>
              <w:rPr>
                <w:color w:val="000000"/>
                <w:sz w:val="17"/>
              </w:rPr>
              <w:t>RFID</w:t>
            </w:r>
          </w:p>
        </w:tc>
        <w:tc>
          <w:tcPr>
            <w:tcW w:w="2736" w:type="dxa"/>
            <w:tcMar>
              <w:top w:w="80" w:type="dxa"/>
              <w:left w:w="120" w:type="dxa"/>
              <w:bottom w:w="80" w:type="dxa"/>
              <w:right w:w="120" w:type="dxa"/>
            </w:tcMar>
            <w:vAlign w:val="center"/>
          </w:tcPr>
          <w:p w14:paraId="6633B6BF" w14:textId="77777777" w:rsidR="00280AA6" w:rsidRDefault="00AB7322">
            <w:pPr>
              <w:spacing w:after="0" w:line="269" w:lineRule="auto"/>
            </w:pPr>
            <w:r>
              <w:rPr>
                <w:color w:val="000000"/>
                <w:sz w:val="17"/>
              </w:rPr>
              <w:t>Metode absensi.</w:t>
            </w:r>
          </w:p>
        </w:tc>
      </w:tr>
    </w:tbl>
    <w:p w14:paraId="5B306E68" w14:textId="77777777" w:rsidR="00280AA6" w:rsidRDefault="00280AA6">
      <w:pPr>
        <w:spacing w:after="120"/>
      </w:pPr>
    </w:p>
    <w:p w14:paraId="6C087F65" w14:textId="77777777" w:rsidR="00280AA6" w:rsidRDefault="00AB7322">
      <w:pPr>
        <w:pStyle w:val="Heading2"/>
      </w:pPr>
      <w:r>
        <w:rPr>
          <w:rFonts w:ascii="Calibri" w:hAnsi="Calibri"/>
        </w:rPr>
        <w:t>4.4 Zona Keamanan Jaringan</w:t>
      </w:r>
    </w:p>
    <w:p w14:paraId="1D0C29F3" w14:textId="77777777" w:rsidR="00280AA6" w:rsidRDefault="00AB7322">
      <w:pPr>
        <w:jc w:val="both"/>
      </w:pPr>
      <w:r>
        <w:rPr>
          <w:color w:val="000000"/>
        </w:rPr>
        <w:t>Rancangan keamanan membagi jaringan menjadi zona IoT, zona server, zona staff, zona guest, dan zona management. Zona IoT hanya boleh mengakses server API. Zona staff boleh mengakses dashboard setelah login. Zona guest tidak boleh mengakses server absensi. Zona management digunakan untuk administrasi router, switch, dan access point.</w:t>
      </w:r>
    </w:p>
    <w:p w14:paraId="76B20440" w14:textId="77777777" w:rsidR="00280AA6" w:rsidRDefault="00AB7322">
      <w:pPr>
        <w:keepNext/>
        <w:spacing w:before="80" w:after="80"/>
        <w:jc w:val="center"/>
      </w:pPr>
      <w:r>
        <w:rPr>
          <w:b/>
          <w:color w:val="585858"/>
          <w:sz w:val="18"/>
        </w:rPr>
        <w:t>Gambar 4.1 Hasil Rancangan Zona Keamanan Jaringan</w:t>
      </w:r>
    </w:p>
    <w:p w14:paraId="2659F533" w14:textId="77777777" w:rsidR="00280AA6" w:rsidRDefault="00AB7322">
      <w:pPr>
        <w:jc w:val="center"/>
      </w:pPr>
      <w:r>
        <w:rPr>
          <w:noProof/>
        </w:rPr>
        <w:drawing>
          <wp:inline distT="0" distB="0" distL="0" distR="0" wp14:anchorId="72C60225" wp14:editId="314D40D9">
            <wp:extent cx="5669280" cy="3366135"/>
            <wp:effectExtent l="0" t="0" r="0" b="0"/>
            <wp:docPr id="5" name="Picture 5" descr="Hasil rancangan zona keamanan jaringan" title="Hasil rancangan zona keamanan jari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na_keamanan.png"/>
                    <pic:cNvPicPr/>
                  </pic:nvPicPr>
                  <pic:blipFill>
                    <a:blip r:embed="rId12"/>
                    <a:stretch>
                      <a:fillRect/>
                    </a:stretch>
                  </pic:blipFill>
                  <pic:spPr>
                    <a:xfrm>
                      <a:off x="0" y="0"/>
                      <a:ext cx="5669280" cy="3366135"/>
                    </a:xfrm>
                    <a:prstGeom prst="rect">
                      <a:avLst/>
                    </a:prstGeom>
                  </pic:spPr>
                </pic:pic>
              </a:graphicData>
            </a:graphic>
          </wp:inline>
        </w:drawing>
      </w:r>
    </w:p>
    <w:p w14:paraId="6420795F" w14:textId="77777777" w:rsidR="00280AA6" w:rsidRDefault="00AB7322">
      <w:pPr>
        <w:keepNext/>
        <w:spacing w:before="80" w:after="80"/>
        <w:jc w:val="center"/>
      </w:pPr>
      <w:r>
        <w:rPr>
          <w:b/>
          <w:color w:val="585858"/>
          <w:sz w:val="18"/>
        </w:rPr>
        <w:t>Tabel 4.5 Rancangan VLAN dan Zona Keamanan</w:t>
      </w:r>
    </w:p>
    <w:tbl>
      <w:tblPr>
        <w:tblStyle w:val="TableGrid"/>
        <w:tblW w:w="9360" w:type="dxa"/>
        <w:tblInd w:w="120" w:type="dxa"/>
        <w:tblLayout w:type="fixed"/>
        <w:tblLook w:val="04A0" w:firstRow="1" w:lastRow="0" w:firstColumn="1" w:lastColumn="0" w:noHBand="0" w:noVBand="1"/>
      </w:tblPr>
      <w:tblGrid>
        <w:gridCol w:w="1584"/>
        <w:gridCol w:w="2592"/>
        <w:gridCol w:w="2592"/>
        <w:gridCol w:w="2592"/>
      </w:tblGrid>
      <w:tr w:rsidR="00280AA6" w14:paraId="3CE9FE83" w14:textId="77777777">
        <w:trPr>
          <w:tblHeader/>
        </w:trPr>
        <w:tc>
          <w:tcPr>
            <w:tcW w:w="1584" w:type="dxa"/>
            <w:shd w:val="clear" w:color="auto" w:fill="E8EEF5"/>
            <w:tcMar>
              <w:top w:w="80" w:type="dxa"/>
              <w:left w:w="120" w:type="dxa"/>
              <w:bottom w:w="80" w:type="dxa"/>
              <w:right w:w="120" w:type="dxa"/>
            </w:tcMar>
            <w:vAlign w:val="center"/>
          </w:tcPr>
          <w:p w14:paraId="4CDD152A" w14:textId="77777777" w:rsidR="00280AA6" w:rsidRDefault="00AB7322">
            <w:pPr>
              <w:spacing w:after="0" w:line="269" w:lineRule="auto"/>
              <w:jc w:val="center"/>
            </w:pPr>
            <w:r>
              <w:rPr>
                <w:b/>
                <w:color w:val="000000"/>
                <w:sz w:val="17"/>
              </w:rPr>
              <w:t>Zona</w:t>
            </w:r>
          </w:p>
        </w:tc>
        <w:tc>
          <w:tcPr>
            <w:tcW w:w="2592" w:type="dxa"/>
            <w:shd w:val="clear" w:color="auto" w:fill="E8EEF5"/>
            <w:tcMar>
              <w:top w:w="80" w:type="dxa"/>
              <w:left w:w="120" w:type="dxa"/>
              <w:bottom w:w="80" w:type="dxa"/>
              <w:right w:w="120" w:type="dxa"/>
            </w:tcMar>
            <w:vAlign w:val="center"/>
          </w:tcPr>
          <w:p w14:paraId="5881DC6D" w14:textId="77777777" w:rsidR="00280AA6" w:rsidRDefault="00AB7322">
            <w:pPr>
              <w:spacing w:after="0" w:line="269" w:lineRule="auto"/>
              <w:jc w:val="center"/>
            </w:pPr>
            <w:r>
              <w:rPr>
                <w:b/>
                <w:color w:val="000000"/>
                <w:sz w:val="17"/>
              </w:rPr>
              <w:t>Akses Masuk</w:t>
            </w:r>
          </w:p>
        </w:tc>
        <w:tc>
          <w:tcPr>
            <w:tcW w:w="2592" w:type="dxa"/>
            <w:shd w:val="clear" w:color="auto" w:fill="E8EEF5"/>
            <w:tcMar>
              <w:top w:w="80" w:type="dxa"/>
              <w:left w:w="120" w:type="dxa"/>
              <w:bottom w:w="80" w:type="dxa"/>
              <w:right w:w="120" w:type="dxa"/>
            </w:tcMar>
            <w:vAlign w:val="center"/>
          </w:tcPr>
          <w:p w14:paraId="08F21838" w14:textId="77777777" w:rsidR="00280AA6" w:rsidRDefault="00AB7322">
            <w:pPr>
              <w:spacing w:after="0" w:line="269" w:lineRule="auto"/>
              <w:jc w:val="center"/>
            </w:pPr>
            <w:r>
              <w:rPr>
                <w:b/>
                <w:color w:val="000000"/>
                <w:sz w:val="17"/>
              </w:rPr>
              <w:t>Akses Keluar</w:t>
            </w:r>
          </w:p>
        </w:tc>
        <w:tc>
          <w:tcPr>
            <w:tcW w:w="2592" w:type="dxa"/>
            <w:shd w:val="clear" w:color="auto" w:fill="E8EEF5"/>
            <w:tcMar>
              <w:top w:w="80" w:type="dxa"/>
              <w:left w:w="120" w:type="dxa"/>
              <w:bottom w:w="80" w:type="dxa"/>
              <w:right w:w="120" w:type="dxa"/>
            </w:tcMar>
            <w:vAlign w:val="center"/>
          </w:tcPr>
          <w:p w14:paraId="4A97CEEC" w14:textId="77777777" w:rsidR="00280AA6" w:rsidRDefault="00AB7322">
            <w:pPr>
              <w:spacing w:after="0" w:line="269" w:lineRule="auto"/>
              <w:jc w:val="center"/>
            </w:pPr>
            <w:r>
              <w:rPr>
                <w:b/>
                <w:color w:val="000000"/>
                <w:sz w:val="17"/>
              </w:rPr>
              <w:t>Kebijakan</w:t>
            </w:r>
          </w:p>
        </w:tc>
      </w:tr>
      <w:tr w:rsidR="00280AA6" w14:paraId="58A1F1E6" w14:textId="77777777">
        <w:tc>
          <w:tcPr>
            <w:tcW w:w="1584" w:type="dxa"/>
            <w:tcMar>
              <w:top w:w="80" w:type="dxa"/>
              <w:left w:w="120" w:type="dxa"/>
              <w:bottom w:w="80" w:type="dxa"/>
              <w:right w:w="120" w:type="dxa"/>
            </w:tcMar>
            <w:vAlign w:val="center"/>
          </w:tcPr>
          <w:p w14:paraId="77D5CC11" w14:textId="77777777" w:rsidR="00280AA6" w:rsidRDefault="00AB7322">
            <w:pPr>
              <w:spacing w:after="0" w:line="269" w:lineRule="auto"/>
            </w:pPr>
            <w:r>
              <w:rPr>
                <w:color w:val="000000"/>
                <w:sz w:val="17"/>
              </w:rPr>
              <w:t>IoT</w:t>
            </w:r>
          </w:p>
        </w:tc>
        <w:tc>
          <w:tcPr>
            <w:tcW w:w="2592" w:type="dxa"/>
            <w:tcMar>
              <w:top w:w="80" w:type="dxa"/>
              <w:left w:w="120" w:type="dxa"/>
              <w:bottom w:w="80" w:type="dxa"/>
              <w:right w:w="120" w:type="dxa"/>
            </w:tcMar>
            <w:vAlign w:val="center"/>
          </w:tcPr>
          <w:p w14:paraId="60029844" w14:textId="77777777" w:rsidR="00280AA6" w:rsidRDefault="00AB7322">
            <w:pPr>
              <w:spacing w:after="0" w:line="269" w:lineRule="auto"/>
            </w:pPr>
            <w:r>
              <w:rPr>
                <w:color w:val="000000"/>
                <w:sz w:val="17"/>
              </w:rPr>
              <w:t>Tidak menerima koneksi dari guest.</w:t>
            </w:r>
          </w:p>
        </w:tc>
        <w:tc>
          <w:tcPr>
            <w:tcW w:w="2592" w:type="dxa"/>
            <w:tcMar>
              <w:top w:w="80" w:type="dxa"/>
              <w:left w:w="120" w:type="dxa"/>
              <w:bottom w:w="80" w:type="dxa"/>
              <w:right w:w="120" w:type="dxa"/>
            </w:tcMar>
            <w:vAlign w:val="center"/>
          </w:tcPr>
          <w:p w14:paraId="5E985EB7" w14:textId="77777777" w:rsidR="00280AA6" w:rsidRDefault="00AB7322">
            <w:pPr>
              <w:spacing w:after="0" w:line="269" w:lineRule="auto"/>
            </w:pPr>
            <w:r>
              <w:rPr>
                <w:color w:val="000000"/>
                <w:sz w:val="17"/>
              </w:rPr>
              <w:t>Ke API server pada port web.</w:t>
            </w:r>
          </w:p>
        </w:tc>
        <w:tc>
          <w:tcPr>
            <w:tcW w:w="2592" w:type="dxa"/>
            <w:tcMar>
              <w:top w:w="80" w:type="dxa"/>
              <w:left w:w="120" w:type="dxa"/>
              <w:bottom w:w="80" w:type="dxa"/>
              <w:right w:w="120" w:type="dxa"/>
            </w:tcMar>
            <w:vAlign w:val="center"/>
          </w:tcPr>
          <w:p w14:paraId="16766F8B" w14:textId="77777777" w:rsidR="00280AA6" w:rsidRDefault="00AB7322">
            <w:pPr>
              <w:spacing w:after="0" w:line="269" w:lineRule="auto"/>
            </w:pPr>
            <w:r>
              <w:rPr>
                <w:color w:val="000000"/>
                <w:sz w:val="17"/>
              </w:rPr>
              <w:t>Blok akses database dan dashboard admin.</w:t>
            </w:r>
          </w:p>
        </w:tc>
      </w:tr>
      <w:tr w:rsidR="00280AA6" w14:paraId="608242A2" w14:textId="77777777">
        <w:tc>
          <w:tcPr>
            <w:tcW w:w="1584" w:type="dxa"/>
            <w:tcMar>
              <w:top w:w="80" w:type="dxa"/>
              <w:left w:w="120" w:type="dxa"/>
              <w:bottom w:w="80" w:type="dxa"/>
              <w:right w:w="120" w:type="dxa"/>
            </w:tcMar>
            <w:vAlign w:val="center"/>
          </w:tcPr>
          <w:p w14:paraId="57C9EC8E" w14:textId="77777777" w:rsidR="00280AA6" w:rsidRDefault="00AB7322">
            <w:pPr>
              <w:spacing w:after="0" w:line="269" w:lineRule="auto"/>
            </w:pPr>
            <w:r>
              <w:rPr>
                <w:color w:val="000000"/>
                <w:sz w:val="17"/>
              </w:rPr>
              <w:t>Server</w:t>
            </w:r>
          </w:p>
        </w:tc>
        <w:tc>
          <w:tcPr>
            <w:tcW w:w="2592" w:type="dxa"/>
            <w:tcMar>
              <w:top w:w="80" w:type="dxa"/>
              <w:left w:w="120" w:type="dxa"/>
              <w:bottom w:w="80" w:type="dxa"/>
              <w:right w:w="120" w:type="dxa"/>
            </w:tcMar>
            <w:vAlign w:val="center"/>
          </w:tcPr>
          <w:p w14:paraId="7884E1EB" w14:textId="77777777" w:rsidR="00280AA6" w:rsidRDefault="00AB7322">
            <w:pPr>
              <w:spacing w:after="0" w:line="269" w:lineRule="auto"/>
            </w:pPr>
            <w:r>
              <w:rPr>
                <w:color w:val="000000"/>
                <w:sz w:val="17"/>
              </w:rPr>
              <w:t>Dari IoT ke API dan dari staff ke web.</w:t>
            </w:r>
          </w:p>
        </w:tc>
        <w:tc>
          <w:tcPr>
            <w:tcW w:w="2592" w:type="dxa"/>
            <w:tcMar>
              <w:top w:w="80" w:type="dxa"/>
              <w:left w:w="120" w:type="dxa"/>
              <w:bottom w:w="80" w:type="dxa"/>
              <w:right w:w="120" w:type="dxa"/>
            </w:tcMar>
            <w:vAlign w:val="center"/>
          </w:tcPr>
          <w:p w14:paraId="1CDBE883" w14:textId="77777777" w:rsidR="00280AA6" w:rsidRDefault="00AB7322">
            <w:pPr>
              <w:spacing w:after="0" w:line="269" w:lineRule="auto"/>
            </w:pPr>
            <w:r>
              <w:rPr>
                <w:color w:val="000000"/>
                <w:sz w:val="17"/>
              </w:rPr>
              <w:t>Ke database lokal/internal.</w:t>
            </w:r>
          </w:p>
        </w:tc>
        <w:tc>
          <w:tcPr>
            <w:tcW w:w="2592" w:type="dxa"/>
            <w:tcMar>
              <w:top w:w="80" w:type="dxa"/>
              <w:left w:w="120" w:type="dxa"/>
              <w:bottom w:w="80" w:type="dxa"/>
              <w:right w:w="120" w:type="dxa"/>
            </w:tcMar>
            <w:vAlign w:val="center"/>
          </w:tcPr>
          <w:p w14:paraId="3B73B20C" w14:textId="77777777" w:rsidR="00280AA6" w:rsidRDefault="00AB7322">
            <w:pPr>
              <w:spacing w:after="0" w:line="269" w:lineRule="auto"/>
            </w:pPr>
            <w:r>
              <w:rPr>
                <w:color w:val="000000"/>
                <w:sz w:val="17"/>
              </w:rPr>
              <w:t>Batasi hanya service yang diperlukan.</w:t>
            </w:r>
          </w:p>
        </w:tc>
      </w:tr>
      <w:tr w:rsidR="00280AA6" w14:paraId="306A4153" w14:textId="77777777">
        <w:tc>
          <w:tcPr>
            <w:tcW w:w="1584" w:type="dxa"/>
            <w:tcMar>
              <w:top w:w="80" w:type="dxa"/>
              <w:left w:w="120" w:type="dxa"/>
              <w:bottom w:w="80" w:type="dxa"/>
              <w:right w:w="120" w:type="dxa"/>
            </w:tcMar>
            <w:vAlign w:val="center"/>
          </w:tcPr>
          <w:p w14:paraId="00433D9D" w14:textId="77777777" w:rsidR="00280AA6" w:rsidRDefault="00AB7322">
            <w:pPr>
              <w:spacing w:after="0" w:line="269" w:lineRule="auto"/>
            </w:pPr>
            <w:r>
              <w:rPr>
                <w:color w:val="000000"/>
                <w:sz w:val="17"/>
              </w:rPr>
              <w:t>Staff</w:t>
            </w:r>
          </w:p>
        </w:tc>
        <w:tc>
          <w:tcPr>
            <w:tcW w:w="2592" w:type="dxa"/>
            <w:tcMar>
              <w:top w:w="80" w:type="dxa"/>
              <w:left w:w="120" w:type="dxa"/>
              <w:bottom w:w="80" w:type="dxa"/>
              <w:right w:w="120" w:type="dxa"/>
            </w:tcMar>
            <w:vAlign w:val="center"/>
          </w:tcPr>
          <w:p w14:paraId="2E9F4DB5" w14:textId="77777777" w:rsidR="00280AA6" w:rsidRDefault="00AB7322">
            <w:pPr>
              <w:spacing w:after="0" w:line="269" w:lineRule="auto"/>
            </w:pPr>
            <w:r>
              <w:rPr>
                <w:color w:val="000000"/>
                <w:sz w:val="17"/>
              </w:rPr>
              <w:t>Login admin/dosen.</w:t>
            </w:r>
          </w:p>
        </w:tc>
        <w:tc>
          <w:tcPr>
            <w:tcW w:w="2592" w:type="dxa"/>
            <w:tcMar>
              <w:top w:w="80" w:type="dxa"/>
              <w:left w:w="120" w:type="dxa"/>
              <w:bottom w:w="80" w:type="dxa"/>
              <w:right w:w="120" w:type="dxa"/>
            </w:tcMar>
            <w:vAlign w:val="center"/>
          </w:tcPr>
          <w:p w14:paraId="3074EFE6" w14:textId="77777777" w:rsidR="00280AA6" w:rsidRDefault="00AB7322">
            <w:pPr>
              <w:spacing w:after="0" w:line="269" w:lineRule="auto"/>
            </w:pPr>
            <w:r>
              <w:rPr>
                <w:color w:val="000000"/>
                <w:sz w:val="17"/>
              </w:rPr>
              <w:t>Ke dashboard dan reports.</w:t>
            </w:r>
          </w:p>
        </w:tc>
        <w:tc>
          <w:tcPr>
            <w:tcW w:w="2592" w:type="dxa"/>
            <w:tcMar>
              <w:top w:w="80" w:type="dxa"/>
              <w:left w:w="120" w:type="dxa"/>
              <w:bottom w:w="80" w:type="dxa"/>
              <w:right w:w="120" w:type="dxa"/>
            </w:tcMar>
            <w:vAlign w:val="center"/>
          </w:tcPr>
          <w:p w14:paraId="112415F0" w14:textId="77777777" w:rsidR="00280AA6" w:rsidRDefault="00AB7322">
            <w:pPr>
              <w:spacing w:after="0" w:line="269" w:lineRule="auto"/>
            </w:pPr>
            <w:r>
              <w:rPr>
                <w:color w:val="000000"/>
                <w:sz w:val="17"/>
              </w:rPr>
              <w:t>Wajib autentikasi web.</w:t>
            </w:r>
          </w:p>
        </w:tc>
      </w:tr>
      <w:tr w:rsidR="00280AA6" w14:paraId="3E073231" w14:textId="77777777">
        <w:tc>
          <w:tcPr>
            <w:tcW w:w="1584" w:type="dxa"/>
            <w:tcMar>
              <w:top w:w="80" w:type="dxa"/>
              <w:left w:w="120" w:type="dxa"/>
              <w:bottom w:w="80" w:type="dxa"/>
              <w:right w:w="120" w:type="dxa"/>
            </w:tcMar>
            <w:vAlign w:val="center"/>
          </w:tcPr>
          <w:p w14:paraId="7758DC46" w14:textId="77777777" w:rsidR="00280AA6" w:rsidRDefault="00AB7322">
            <w:pPr>
              <w:spacing w:after="0" w:line="269" w:lineRule="auto"/>
            </w:pPr>
            <w:r>
              <w:rPr>
                <w:color w:val="000000"/>
                <w:sz w:val="17"/>
              </w:rPr>
              <w:t>Guest</w:t>
            </w:r>
          </w:p>
        </w:tc>
        <w:tc>
          <w:tcPr>
            <w:tcW w:w="2592" w:type="dxa"/>
            <w:tcMar>
              <w:top w:w="80" w:type="dxa"/>
              <w:left w:w="120" w:type="dxa"/>
              <w:bottom w:w="80" w:type="dxa"/>
              <w:right w:w="120" w:type="dxa"/>
            </w:tcMar>
            <w:vAlign w:val="center"/>
          </w:tcPr>
          <w:p w14:paraId="27076271" w14:textId="77777777" w:rsidR="00280AA6" w:rsidRDefault="00AB7322">
            <w:pPr>
              <w:spacing w:after="0" w:line="269" w:lineRule="auto"/>
            </w:pPr>
            <w:r>
              <w:rPr>
                <w:color w:val="000000"/>
                <w:sz w:val="17"/>
              </w:rPr>
              <w:t>Internet umum.</w:t>
            </w:r>
          </w:p>
        </w:tc>
        <w:tc>
          <w:tcPr>
            <w:tcW w:w="2592" w:type="dxa"/>
            <w:tcMar>
              <w:top w:w="80" w:type="dxa"/>
              <w:left w:w="120" w:type="dxa"/>
              <w:bottom w:w="80" w:type="dxa"/>
              <w:right w:w="120" w:type="dxa"/>
            </w:tcMar>
            <w:vAlign w:val="center"/>
          </w:tcPr>
          <w:p w14:paraId="61584A03" w14:textId="77777777" w:rsidR="00280AA6" w:rsidRDefault="00AB7322">
            <w:pPr>
              <w:spacing w:after="0" w:line="269" w:lineRule="auto"/>
            </w:pPr>
            <w:r>
              <w:rPr>
                <w:color w:val="000000"/>
                <w:sz w:val="17"/>
              </w:rPr>
              <w:t>Tidak ke server absensi.</w:t>
            </w:r>
          </w:p>
        </w:tc>
        <w:tc>
          <w:tcPr>
            <w:tcW w:w="2592" w:type="dxa"/>
            <w:tcMar>
              <w:top w:w="80" w:type="dxa"/>
              <w:left w:w="120" w:type="dxa"/>
              <w:bottom w:w="80" w:type="dxa"/>
              <w:right w:w="120" w:type="dxa"/>
            </w:tcMar>
            <w:vAlign w:val="center"/>
          </w:tcPr>
          <w:p w14:paraId="131C4170" w14:textId="77777777" w:rsidR="00280AA6" w:rsidRDefault="00AB7322">
            <w:pPr>
              <w:spacing w:after="0" w:line="269" w:lineRule="auto"/>
            </w:pPr>
            <w:r>
              <w:rPr>
                <w:color w:val="000000"/>
                <w:sz w:val="17"/>
              </w:rPr>
              <w:t>Isolasi dari sistem akademik.</w:t>
            </w:r>
          </w:p>
        </w:tc>
      </w:tr>
      <w:tr w:rsidR="00280AA6" w14:paraId="3A6063A4" w14:textId="77777777">
        <w:tc>
          <w:tcPr>
            <w:tcW w:w="1584" w:type="dxa"/>
            <w:tcMar>
              <w:top w:w="80" w:type="dxa"/>
              <w:left w:w="120" w:type="dxa"/>
              <w:bottom w:w="80" w:type="dxa"/>
              <w:right w:w="120" w:type="dxa"/>
            </w:tcMar>
            <w:vAlign w:val="center"/>
          </w:tcPr>
          <w:p w14:paraId="351D46BC" w14:textId="77777777" w:rsidR="00280AA6" w:rsidRDefault="00AB7322">
            <w:pPr>
              <w:spacing w:after="0" w:line="269" w:lineRule="auto"/>
            </w:pPr>
            <w:r>
              <w:rPr>
                <w:color w:val="000000"/>
                <w:sz w:val="17"/>
              </w:rPr>
              <w:t>Management</w:t>
            </w:r>
          </w:p>
        </w:tc>
        <w:tc>
          <w:tcPr>
            <w:tcW w:w="2592" w:type="dxa"/>
            <w:tcMar>
              <w:top w:w="80" w:type="dxa"/>
              <w:left w:w="120" w:type="dxa"/>
              <w:bottom w:w="80" w:type="dxa"/>
              <w:right w:w="120" w:type="dxa"/>
            </w:tcMar>
            <w:vAlign w:val="center"/>
          </w:tcPr>
          <w:p w14:paraId="3F2F7855" w14:textId="77777777" w:rsidR="00280AA6" w:rsidRDefault="00AB7322">
            <w:pPr>
              <w:spacing w:after="0" w:line="269" w:lineRule="auto"/>
            </w:pPr>
            <w:r>
              <w:rPr>
                <w:color w:val="000000"/>
                <w:sz w:val="17"/>
              </w:rPr>
              <w:t>Admin jaringan.</w:t>
            </w:r>
          </w:p>
        </w:tc>
        <w:tc>
          <w:tcPr>
            <w:tcW w:w="2592" w:type="dxa"/>
            <w:tcMar>
              <w:top w:w="80" w:type="dxa"/>
              <w:left w:w="120" w:type="dxa"/>
              <w:bottom w:w="80" w:type="dxa"/>
              <w:right w:w="120" w:type="dxa"/>
            </w:tcMar>
            <w:vAlign w:val="center"/>
          </w:tcPr>
          <w:p w14:paraId="1B282D26" w14:textId="77777777" w:rsidR="00280AA6" w:rsidRDefault="00AB7322">
            <w:pPr>
              <w:spacing w:after="0" w:line="269" w:lineRule="auto"/>
            </w:pPr>
            <w:r>
              <w:rPr>
                <w:color w:val="000000"/>
                <w:sz w:val="17"/>
              </w:rPr>
              <w:t>Ke router, switch, access point.</w:t>
            </w:r>
          </w:p>
        </w:tc>
        <w:tc>
          <w:tcPr>
            <w:tcW w:w="2592" w:type="dxa"/>
            <w:tcMar>
              <w:top w:w="80" w:type="dxa"/>
              <w:left w:w="120" w:type="dxa"/>
              <w:bottom w:w="80" w:type="dxa"/>
              <w:right w:w="120" w:type="dxa"/>
            </w:tcMar>
            <w:vAlign w:val="center"/>
          </w:tcPr>
          <w:p w14:paraId="6F58BD3B" w14:textId="77777777" w:rsidR="00280AA6" w:rsidRDefault="00AB7322">
            <w:pPr>
              <w:spacing w:after="0" w:line="269" w:lineRule="auto"/>
            </w:pPr>
            <w:r>
              <w:rPr>
                <w:color w:val="000000"/>
                <w:sz w:val="17"/>
              </w:rPr>
              <w:t>Akses terbatas.</w:t>
            </w:r>
          </w:p>
        </w:tc>
      </w:tr>
    </w:tbl>
    <w:p w14:paraId="1EDB50F0" w14:textId="77777777" w:rsidR="00280AA6" w:rsidRDefault="00280AA6">
      <w:pPr>
        <w:spacing w:after="120"/>
      </w:pPr>
    </w:p>
    <w:p w14:paraId="5EBCD02B" w14:textId="77777777" w:rsidR="00280AA6" w:rsidRDefault="00AB7322">
      <w:pPr>
        <w:pStyle w:val="Heading2"/>
      </w:pPr>
      <w:r>
        <w:rPr>
          <w:rFonts w:ascii="Calibri" w:hAnsi="Calibri"/>
        </w:rPr>
        <w:t>4.5 Pengujian Koneksi dan API</w:t>
      </w:r>
    </w:p>
    <w:p w14:paraId="0C8AD851" w14:textId="77777777" w:rsidR="00280AA6" w:rsidRDefault="00AB7322">
      <w:pPr>
        <w:keepNext/>
        <w:spacing w:before="80" w:after="80"/>
        <w:jc w:val="center"/>
      </w:pPr>
      <w:r>
        <w:rPr>
          <w:b/>
          <w:color w:val="585858"/>
          <w:sz w:val="18"/>
        </w:rPr>
        <w:t>Tabel 4.6 Pengujian Koneksi Jaringan</w:t>
      </w:r>
    </w:p>
    <w:tbl>
      <w:tblPr>
        <w:tblStyle w:val="TableGrid"/>
        <w:tblW w:w="9360" w:type="dxa"/>
        <w:tblInd w:w="120" w:type="dxa"/>
        <w:tblLayout w:type="fixed"/>
        <w:tblLook w:val="04A0" w:firstRow="1" w:lastRow="0" w:firstColumn="1" w:lastColumn="0" w:noHBand="0" w:noVBand="1"/>
      </w:tblPr>
      <w:tblGrid>
        <w:gridCol w:w="720"/>
        <w:gridCol w:w="2448"/>
        <w:gridCol w:w="2880"/>
        <w:gridCol w:w="3312"/>
      </w:tblGrid>
      <w:tr w:rsidR="00280AA6" w14:paraId="3280CF41" w14:textId="77777777">
        <w:trPr>
          <w:tblHeader/>
        </w:trPr>
        <w:tc>
          <w:tcPr>
            <w:tcW w:w="720" w:type="dxa"/>
            <w:shd w:val="clear" w:color="auto" w:fill="E8EEF5"/>
            <w:tcMar>
              <w:top w:w="80" w:type="dxa"/>
              <w:left w:w="120" w:type="dxa"/>
              <w:bottom w:w="80" w:type="dxa"/>
              <w:right w:w="120" w:type="dxa"/>
            </w:tcMar>
            <w:vAlign w:val="center"/>
          </w:tcPr>
          <w:p w14:paraId="459954F8" w14:textId="77777777" w:rsidR="00280AA6" w:rsidRDefault="00AB7322">
            <w:pPr>
              <w:spacing w:after="0" w:line="269" w:lineRule="auto"/>
              <w:jc w:val="center"/>
            </w:pPr>
            <w:r>
              <w:rPr>
                <w:b/>
                <w:color w:val="000000"/>
                <w:sz w:val="17"/>
              </w:rPr>
              <w:t>No.</w:t>
            </w:r>
          </w:p>
        </w:tc>
        <w:tc>
          <w:tcPr>
            <w:tcW w:w="2448" w:type="dxa"/>
            <w:shd w:val="clear" w:color="auto" w:fill="E8EEF5"/>
            <w:tcMar>
              <w:top w:w="80" w:type="dxa"/>
              <w:left w:w="120" w:type="dxa"/>
              <w:bottom w:w="80" w:type="dxa"/>
              <w:right w:w="120" w:type="dxa"/>
            </w:tcMar>
            <w:vAlign w:val="center"/>
          </w:tcPr>
          <w:p w14:paraId="265D9B1E" w14:textId="77777777" w:rsidR="00280AA6" w:rsidRDefault="00AB7322">
            <w:pPr>
              <w:spacing w:after="0" w:line="269" w:lineRule="auto"/>
              <w:jc w:val="center"/>
            </w:pPr>
            <w:r>
              <w:rPr>
                <w:b/>
                <w:color w:val="000000"/>
                <w:sz w:val="17"/>
              </w:rPr>
              <w:t>Pengujian</w:t>
            </w:r>
          </w:p>
        </w:tc>
        <w:tc>
          <w:tcPr>
            <w:tcW w:w="2880" w:type="dxa"/>
            <w:shd w:val="clear" w:color="auto" w:fill="E8EEF5"/>
            <w:tcMar>
              <w:top w:w="80" w:type="dxa"/>
              <w:left w:w="120" w:type="dxa"/>
              <w:bottom w:w="80" w:type="dxa"/>
              <w:right w:w="120" w:type="dxa"/>
            </w:tcMar>
            <w:vAlign w:val="center"/>
          </w:tcPr>
          <w:p w14:paraId="70148C63" w14:textId="77777777" w:rsidR="00280AA6" w:rsidRDefault="00AB7322">
            <w:pPr>
              <w:spacing w:after="0" w:line="269" w:lineRule="auto"/>
              <w:jc w:val="center"/>
            </w:pPr>
            <w:r>
              <w:rPr>
                <w:b/>
                <w:color w:val="000000"/>
                <w:sz w:val="17"/>
              </w:rPr>
              <w:t>Target</w:t>
            </w:r>
          </w:p>
        </w:tc>
        <w:tc>
          <w:tcPr>
            <w:tcW w:w="3312" w:type="dxa"/>
            <w:shd w:val="clear" w:color="auto" w:fill="E8EEF5"/>
            <w:tcMar>
              <w:top w:w="80" w:type="dxa"/>
              <w:left w:w="120" w:type="dxa"/>
              <w:bottom w:w="80" w:type="dxa"/>
              <w:right w:w="120" w:type="dxa"/>
            </w:tcMar>
            <w:vAlign w:val="center"/>
          </w:tcPr>
          <w:p w14:paraId="5F5A9E89" w14:textId="77777777" w:rsidR="00280AA6" w:rsidRDefault="00AB7322">
            <w:pPr>
              <w:spacing w:after="0" w:line="269" w:lineRule="auto"/>
              <w:jc w:val="center"/>
            </w:pPr>
            <w:r>
              <w:rPr>
                <w:b/>
                <w:color w:val="000000"/>
                <w:sz w:val="17"/>
              </w:rPr>
              <w:t>Kriteria Berhasil</w:t>
            </w:r>
          </w:p>
        </w:tc>
      </w:tr>
      <w:tr w:rsidR="00280AA6" w14:paraId="51F7B8A0" w14:textId="77777777">
        <w:tc>
          <w:tcPr>
            <w:tcW w:w="720" w:type="dxa"/>
            <w:tcMar>
              <w:top w:w="80" w:type="dxa"/>
              <w:left w:w="120" w:type="dxa"/>
              <w:bottom w:w="80" w:type="dxa"/>
              <w:right w:w="120" w:type="dxa"/>
            </w:tcMar>
            <w:vAlign w:val="center"/>
          </w:tcPr>
          <w:p w14:paraId="129BB028" w14:textId="77777777" w:rsidR="00280AA6" w:rsidRDefault="00AB7322">
            <w:pPr>
              <w:spacing w:after="0" w:line="269" w:lineRule="auto"/>
            </w:pPr>
            <w:r>
              <w:rPr>
                <w:color w:val="000000"/>
                <w:sz w:val="17"/>
              </w:rPr>
              <w:t>1</w:t>
            </w:r>
          </w:p>
        </w:tc>
        <w:tc>
          <w:tcPr>
            <w:tcW w:w="2448" w:type="dxa"/>
            <w:tcMar>
              <w:top w:w="80" w:type="dxa"/>
              <w:left w:w="120" w:type="dxa"/>
              <w:bottom w:w="80" w:type="dxa"/>
              <w:right w:w="120" w:type="dxa"/>
            </w:tcMar>
            <w:vAlign w:val="center"/>
          </w:tcPr>
          <w:p w14:paraId="79C1A334" w14:textId="77777777" w:rsidR="00280AA6" w:rsidRDefault="00AB7322">
            <w:pPr>
              <w:spacing w:after="0" w:line="269" w:lineRule="auto"/>
            </w:pPr>
            <w:r>
              <w:rPr>
                <w:color w:val="000000"/>
                <w:sz w:val="17"/>
              </w:rPr>
              <w:t>Ping server API</w:t>
            </w:r>
          </w:p>
        </w:tc>
        <w:tc>
          <w:tcPr>
            <w:tcW w:w="2880" w:type="dxa"/>
            <w:tcMar>
              <w:top w:w="80" w:type="dxa"/>
              <w:left w:w="120" w:type="dxa"/>
              <w:bottom w:w="80" w:type="dxa"/>
              <w:right w:w="120" w:type="dxa"/>
            </w:tcMar>
            <w:vAlign w:val="center"/>
          </w:tcPr>
          <w:p w14:paraId="149EF655" w14:textId="77777777" w:rsidR="00280AA6" w:rsidRDefault="00AB7322">
            <w:pPr>
              <w:spacing w:after="0" w:line="269" w:lineRule="auto"/>
            </w:pPr>
            <w:r>
              <w:rPr>
                <w:color w:val="000000"/>
                <w:sz w:val="17"/>
              </w:rPr>
              <w:t>Perangkat IoT ke server</w:t>
            </w:r>
          </w:p>
        </w:tc>
        <w:tc>
          <w:tcPr>
            <w:tcW w:w="3312" w:type="dxa"/>
            <w:tcMar>
              <w:top w:w="80" w:type="dxa"/>
              <w:left w:w="120" w:type="dxa"/>
              <w:bottom w:w="80" w:type="dxa"/>
              <w:right w:w="120" w:type="dxa"/>
            </w:tcMar>
            <w:vAlign w:val="center"/>
          </w:tcPr>
          <w:p w14:paraId="315CD8D9" w14:textId="77777777" w:rsidR="00280AA6" w:rsidRDefault="00AB7322">
            <w:pPr>
              <w:spacing w:after="0" w:line="269" w:lineRule="auto"/>
            </w:pPr>
            <w:r>
              <w:rPr>
                <w:color w:val="000000"/>
                <w:sz w:val="17"/>
              </w:rPr>
              <w:t>Server merespons atau port HTTP dapat dijangkau.</w:t>
            </w:r>
          </w:p>
        </w:tc>
      </w:tr>
      <w:tr w:rsidR="00280AA6" w14:paraId="6E3014A0" w14:textId="77777777">
        <w:tc>
          <w:tcPr>
            <w:tcW w:w="720" w:type="dxa"/>
            <w:tcMar>
              <w:top w:w="80" w:type="dxa"/>
              <w:left w:w="120" w:type="dxa"/>
              <w:bottom w:w="80" w:type="dxa"/>
              <w:right w:w="120" w:type="dxa"/>
            </w:tcMar>
            <w:vAlign w:val="center"/>
          </w:tcPr>
          <w:p w14:paraId="2772AA05" w14:textId="77777777" w:rsidR="00280AA6" w:rsidRDefault="00AB7322">
            <w:pPr>
              <w:spacing w:after="0" w:line="269" w:lineRule="auto"/>
            </w:pPr>
            <w:r>
              <w:rPr>
                <w:color w:val="000000"/>
                <w:sz w:val="17"/>
              </w:rPr>
              <w:t>2</w:t>
            </w:r>
          </w:p>
        </w:tc>
        <w:tc>
          <w:tcPr>
            <w:tcW w:w="2448" w:type="dxa"/>
            <w:tcMar>
              <w:top w:w="80" w:type="dxa"/>
              <w:left w:w="120" w:type="dxa"/>
              <w:bottom w:w="80" w:type="dxa"/>
              <w:right w:w="120" w:type="dxa"/>
            </w:tcMar>
            <w:vAlign w:val="center"/>
          </w:tcPr>
          <w:p w14:paraId="74F137C3" w14:textId="77777777" w:rsidR="00280AA6" w:rsidRDefault="00AB7322">
            <w:pPr>
              <w:spacing w:after="0" w:line="269" w:lineRule="auto"/>
            </w:pPr>
            <w:r>
              <w:rPr>
                <w:color w:val="000000"/>
                <w:sz w:val="17"/>
              </w:rPr>
              <w:t>HTTP POST absensi</w:t>
            </w:r>
          </w:p>
        </w:tc>
        <w:tc>
          <w:tcPr>
            <w:tcW w:w="2880" w:type="dxa"/>
            <w:tcMar>
              <w:top w:w="80" w:type="dxa"/>
              <w:left w:w="120" w:type="dxa"/>
              <w:bottom w:w="80" w:type="dxa"/>
              <w:right w:w="120" w:type="dxa"/>
            </w:tcMar>
            <w:vAlign w:val="center"/>
          </w:tcPr>
          <w:p w14:paraId="64F52BA6" w14:textId="77777777" w:rsidR="00280AA6" w:rsidRDefault="00AB7322">
            <w:pPr>
              <w:spacing w:after="0" w:line="269" w:lineRule="auto"/>
            </w:pPr>
            <w:r>
              <w:rPr>
                <w:color w:val="000000"/>
                <w:sz w:val="17"/>
              </w:rPr>
              <w:t>POST /api/absensi</w:t>
            </w:r>
          </w:p>
        </w:tc>
        <w:tc>
          <w:tcPr>
            <w:tcW w:w="3312" w:type="dxa"/>
            <w:tcMar>
              <w:top w:w="80" w:type="dxa"/>
              <w:left w:w="120" w:type="dxa"/>
              <w:bottom w:w="80" w:type="dxa"/>
              <w:right w:w="120" w:type="dxa"/>
            </w:tcMar>
            <w:vAlign w:val="center"/>
          </w:tcPr>
          <w:p w14:paraId="2C986A3B" w14:textId="77777777" w:rsidR="00280AA6" w:rsidRDefault="00AB7322">
            <w:pPr>
              <w:spacing w:after="0" w:line="269" w:lineRule="auto"/>
            </w:pPr>
            <w:r>
              <w:rPr>
                <w:color w:val="000000"/>
                <w:sz w:val="17"/>
              </w:rPr>
              <w:t>Mendapat respons JSON dari Laravel.</w:t>
            </w:r>
          </w:p>
        </w:tc>
      </w:tr>
      <w:tr w:rsidR="00280AA6" w14:paraId="3D22405A" w14:textId="77777777">
        <w:tc>
          <w:tcPr>
            <w:tcW w:w="720" w:type="dxa"/>
            <w:tcMar>
              <w:top w:w="80" w:type="dxa"/>
              <w:left w:w="120" w:type="dxa"/>
              <w:bottom w:w="80" w:type="dxa"/>
              <w:right w:w="120" w:type="dxa"/>
            </w:tcMar>
            <w:vAlign w:val="center"/>
          </w:tcPr>
          <w:p w14:paraId="45942AFF" w14:textId="77777777" w:rsidR="00280AA6" w:rsidRDefault="00AB7322">
            <w:pPr>
              <w:spacing w:after="0" w:line="269" w:lineRule="auto"/>
            </w:pPr>
            <w:r>
              <w:rPr>
                <w:color w:val="000000"/>
                <w:sz w:val="17"/>
              </w:rPr>
              <w:t>3</w:t>
            </w:r>
          </w:p>
        </w:tc>
        <w:tc>
          <w:tcPr>
            <w:tcW w:w="2448" w:type="dxa"/>
            <w:tcMar>
              <w:top w:w="80" w:type="dxa"/>
              <w:left w:w="120" w:type="dxa"/>
              <w:bottom w:w="80" w:type="dxa"/>
              <w:right w:w="120" w:type="dxa"/>
            </w:tcMar>
            <w:vAlign w:val="center"/>
          </w:tcPr>
          <w:p w14:paraId="60424FA0" w14:textId="77777777" w:rsidR="00280AA6" w:rsidRDefault="00AB7322">
            <w:pPr>
              <w:spacing w:after="0" w:line="269" w:lineRule="auto"/>
            </w:pPr>
            <w:r>
              <w:rPr>
                <w:color w:val="000000"/>
                <w:sz w:val="17"/>
              </w:rPr>
              <w:t>Heartbeat</w:t>
            </w:r>
          </w:p>
        </w:tc>
        <w:tc>
          <w:tcPr>
            <w:tcW w:w="2880" w:type="dxa"/>
            <w:tcMar>
              <w:top w:w="80" w:type="dxa"/>
              <w:left w:w="120" w:type="dxa"/>
              <w:bottom w:w="80" w:type="dxa"/>
              <w:right w:w="120" w:type="dxa"/>
            </w:tcMar>
            <w:vAlign w:val="center"/>
          </w:tcPr>
          <w:p w14:paraId="6AF5A8E7" w14:textId="77777777" w:rsidR="00280AA6" w:rsidRDefault="00AB7322">
            <w:pPr>
              <w:spacing w:after="0" w:line="269" w:lineRule="auto"/>
            </w:pPr>
            <w:r>
              <w:rPr>
                <w:color w:val="000000"/>
                <w:sz w:val="17"/>
              </w:rPr>
              <w:t>POST /api/device/heartbeat</w:t>
            </w:r>
          </w:p>
        </w:tc>
        <w:tc>
          <w:tcPr>
            <w:tcW w:w="3312" w:type="dxa"/>
            <w:tcMar>
              <w:top w:w="80" w:type="dxa"/>
              <w:left w:w="120" w:type="dxa"/>
              <w:bottom w:w="80" w:type="dxa"/>
              <w:right w:w="120" w:type="dxa"/>
            </w:tcMar>
            <w:vAlign w:val="center"/>
          </w:tcPr>
          <w:p w14:paraId="6D5DA8D1" w14:textId="77777777" w:rsidR="00280AA6" w:rsidRDefault="00AB7322">
            <w:pPr>
              <w:spacing w:after="0" w:line="269" w:lineRule="auto"/>
            </w:pPr>
            <w:r>
              <w:rPr>
                <w:color w:val="000000"/>
                <w:sz w:val="17"/>
              </w:rPr>
              <w:t>last_seen_at perangkat diperbarui.</w:t>
            </w:r>
          </w:p>
        </w:tc>
      </w:tr>
      <w:tr w:rsidR="00280AA6" w14:paraId="10FE911D" w14:textId="77777777">
        <w:tc>
          <w:tcPr>
            <w:tcW w:w="720" w:type="dxa"/>
            <w:tcMar>
              <w:top w:w="80" w:type="dxa"/>
              <w:left w:w="120" w:type="dxa"/>
              <w:bottom w:w="80" w:type="dxa"/>
              <w:right w:w="120" w:type="dxa"/>
            </w:tcMar>
            <w:vAlign w:val="center"/>
          </w:tcPr>
          <w:p w14:paraId="660BA239" w14:textId="77777777" w:rsidR="00280AA6" w:rsidRDefault="00AB7322">
            <w:pPr>
              <w:spacing w:after="0" w:line="269" w:lineRule="auto"/>
            </w:pPr>
            <w:r>
              <w:rPr>
                <w:color w:val="000000"/>
                <w:sz w:val="17"/>
              </w:rPr>
              <w:t>4</w:t>
            </w:r>
          </w:p>
        </w:tc>
        <w:tc>
          <w:tcPr>
            <w:tcW w:w="2448" w:type="dxa"/>
            <w:tcMar>
              <w:top w:w="80" w:type="dxa"/>
              <w:left w:w="120" w:type="dxa"/>
              <w:bottom w:w="80" w:type="dxa"/>
              <w:right w:w="120" w:type="dxa"/>
            </w:tcMar>
            <w:vAlign w:val="center"/>
          </w:tcPr>
          <w:p w14:paraId="675B4344" w14:textId="77777777" w:rsidR="00280AA6" w:rsidRDefault="00AB7322">
            <w:pPr>
              <w:spacing w:after="0" w:line="269" w:lineRule="auto"/>
            </w:pPr>
            <w:r>
              <w:rPr>
                <w:color w:val="000000"/>
                <w:sz w:val="17"/>
              </w:rPr>
              <w:t>Akses dashboard</w:t>
            </w:r>
          </w:p>
        </w:tc>
        <w:tc>
          <w:tcPr>
            <w:tcW w:w="2880" w:type="dxa"/>
            <w:tcMar>
              <w:top w:w="80" w:type="dxa"/>
              <w:left w:w="120" w:type="dxa"/>
              <w:bottom w:w="80" w:type="dxa"/>
              <w:right w:w="120" w:type="dxa"/>
            </w:tcMar>
            <w:vAlign w:val="center"/>
          </w:tcPr>
          <w:p w14:paraId="33306A63" w14:textId="77777777" w:rsidR="00280AA6" w:rsidRDefault="00AB7322">
            <w:pPr>
              <w:spacing w:after="0" w:line="269" w:lineRule="auto"/>
            </w:pPr>
            <w:r>
              <w:rPr>
                <w:color w:val="000000"/>
                <w:sz w:val="17"/>
              </w:rPr>
              <w:t>Laptop admin/dosen</w:t>
            </w:r>
          </w:p>
        </w:tc>
        <w:tc>
          <w:tcPr>
            <w:tcW w:w="3312" w:type="dxa"/>
            <w:tcMar>
              <w:top w:w="80" w:type="dxa"/>
              <w:left w:w="120" w:type="dxa"/>
              <w:bottom w:w="80" w:type="dxa"/>
              <w:right w:w="120" w:type="dxa"/>
            </w:tcMar>
            <w:vAlign w:val="center"/>
          </w:tcPr>
          <w:p w14:paraId="636E13E8" w14:textId="77777777" w:rsidR="00280AA6" w:rsidRDefault="00AB7322">
            <w:pPr>
              <w:spacing w:after="0" w:line="269" w:lineRule="auto"/>
            </w:pPr>
            <w:r>
              <w:rPr>
                <w:color w:val="000000"/>
                <w:sz w:val="17"/>
              </w:rPr>
              <w:t>Login dan halaman monitoring terbuka.</w:t>
            </w:r>
          </w:p>
        </w:tc>
      </w:tr>
      <w:tr w:rsidR="00280AA6" w14:paraId="1CBBC7BD" w14:textId="77777777">
        <w:tc>
          <w:tcPr>
            <w:tcW w:w="720" w:type="dxa"/>
            <w:tcMar>
              <w:top w:w="80" w:type="dxa"/>
              <w:left w:w="120" w:type="dxa"/>
              <w:bottom w:w="80" w:type="dxa"/>
              <w:right w:w="120" w:type="dxa"/>
            </w:tcMar>
            <w:vAlign w:val="center"/>
          </w:tcPr>
          <w:p w14:paraId="1111B33F" w14:textId="77777777" w:rsidR="00280AA6" w:rsidRDefault="00AB7322">
            <w:pPr>
              <w:spacing w:after="0" w:line="269" w:lineRule="auto"/>
            </w:pPr>
            <w:r>
              <w:rPr>
                <w:color w:val="000000"/>
                <w:sz w:val="17"/>
              </w:rPr>
              <w:t>5</w:t>
            </w:r>
          </w:p>
        </w:tc>
        <w:tc>
          <w:tcPr>
            <w:tcW w:w="2448" w:type="dxa"/>
            <w:tcMar>
              <w:top w:w="80" w:type="dxa"/>
              <w:left w:w="120" w:type="dxa"/>
              <w:bottom w:w="80" w:type="dxa"/>
              <w:right w:w="120" w:type="dxa"/>
            </w:tcMar>
            <w:vAlign w:val="center"/>
          </w:tcPr>
          <w:p w14:paraId="6F1623B8" w14:textId="77777777" w:rsidR="00280AA6" w:rsidRDefault="00AB7322">
            <w:pPr>
              <w:spacing w:after="0" w:line="269" w:lineRule="auto"/>
            </w:pPr>
            <w:r>
              <w:rPr>
                <w:color w:val="000000"/>
                <w:sz w:val="17"/>
              </w:rPr>
              <w:t>Blok database</w:t>
            </w:r>
          </w:p>
        </w:tc>
        <w:tc>
          <w:tcPr>
            <w:tcW w:w="2880" w:type="dxa"/>
            <w:tcMar>
              <w:top w:w="80" w:type="dxa"/>
              <w:left w:w="120" w:type="dxa"/>
              <w:bottom w:w="80" w:type="dxa"/>
              <w:right w:w="120" w:type="dxa"/>
            </w:tcMar>
            <w:vAlign w:val="center"/>
          </w:tcPr>
          <w:p w14:paraId="3F652DA6" w14:textId="77777777" w:rsidR="00280AA6" w:rsidRDefault="00AB7322">
            <w:pPr>
              <w:spacing w:after="0" w:line="269" w:lineRule="auto"/>
            </w:pPr>
            <w:r>
              <w:rPr>
                <w:color w:val="000000"/>
                <w:sz w:val="17"/>
              </w:rPr>
              <w:t>Perangkat IoT ke port database</w:t>
            </w:r>
          </w:p>
        </w:tc>
        <w:tc>
          <w:tcPr>
            <w:tcW w:w="3312" w:type="dxa"/>
            <w:tcMar>
              <w:top w:w="80" w:type="dxa"/>
              <w:left w:w="120" w:type="dxa"/>
              <w:bottom w:w="80" w:type="dxa"/>
              <w:right w:w="120" w:type="dxa"/>
            </w:tcMar>
            <w:vAlign w:val="center"/>
          </w:tcPr>
          <w:p w14:paraId="2795110C" w14:textId="77777777" w:rsidR="00280AA6" w:rsidRDefault="00AB7322">
            <w:pPr>
              <w:spacing w:after="0" w:line="269" w:lineRule="auto"/>
            </w:pPr>
            <w:r>
              <w:rPr>
                <w:color w:val="000000"/>
                <w:sz w:val="17"/>
              </w:rPr>
              <w:t>Koneksi ditolak.</w:t>
            </w:r>
          </w:p>
        </w:tc>
      </w:tr>
      <w:tr w:rsidR="00280AA6" w14:paraId="20E3F289" w14:textId="77777777">
        <w:tc>
          <w:tcPr>
            <w:tcW w:w="720" w:type="dxa"/>
            <w:tcMar>
              <w:top w:w="80" w:type="dxa"/>
              <w:left w:w="120" w:type="dxa"/>
              <w:bottom w:w="80" w:type="dxa"/>
              <w:right w:w="120" w:type="dxa"/>
            </w:tcMar>
            <w:vAlign w:val="center"/>
          </w:tcPr>
          <w:p w14:paraId="6AEA50FC" w14:textId="77777777" w:rsidR="00280AA6" w:rsidRDefault="00AB7322">
            <w:pPr>
              <w:spacing w:after="0" w:line="269" w:lineRule="auto"/>
            </w:pPr>
            <w:r>
              <w:rPr>
                <w:color w:val="000000"/>
                <w:sz w:val="17"/>
              </w:rPr>
              <w:t>6</w:t>
            </w:r>
          </w:p>
        </w:tc>
        <w:tc>
          <w:tcPr>
            <w:tcW w:w="2448" w:type="dxa"/>
            <w:tcMar>
              <w:top w:w="80" w:type="dxa"/>
              <w:left w:w="120" w:type="dxa"/>
              <w:bottom w:w="80" w:type="dxa"/>
              <w:right w:w="120" w:type="dxa"/>
            </w:tcMar>
            <w:vAlign w:val="center"/>
          </w:tcPr>
          <w:p w14:paraId="3A31BDA5" w14:textId="77777777" w:rsidR="00280AA6" w:rsidRDefault="00AB7322">
            <w:pPr>
              <w:spacing w:after="0" w:line="269" w:lineRule="auto"/>
            </w:pPr>
            <w:r>
              <w:rPr>
                <w:color w:val="000000"/>
                <w:sz w:val="17"/>
              </w:rPr>
              <w:t>ZKTeco port</w:t>
            </w:r>
          </w:p>
        </w:tc>
        <w:tc>
          <w:tcPr>
            <w:tcW w:w="2880" w:type="dxa"/>
            <w:tcMar>
              <w:top w:w="80" w:type="dxa"/>
              <w:left w:w="120" w:type="dxa"/>
              <w:bottom w:w="80" w:type="dxa"/>
              <w:right w:w="120" w:type="dxa"/>
            </w:tcMar>
            <w:vAlign w:val="center"/>
          </w:tcPr>
          <w:p w14:paraId="21454493" w14:textId="77777777" w:rsidR="00280AA6" w:rsidRDefault="00AB7322">
            <w:pPr>
              <w:spacing w:after="0" w:line="269" w:lineRule="auto"/>
            </w:pPr>
            <w:r>
              <w:rPr>
                <w:color w:val="000000"/>
                <w:sz w:val="17"/>
              </w:rPr>
              <w:t>Server ke IP ZKTeco port 4370</w:t>
            </w:r>
          </w:p>
        </w:tc>
        <w:tc>
          <w:tcPr>
            <w:tcW w:w="3312" w:type="dxa"/>
            <w:tcMar>
              <w:top w:w="80" w:type="dxa"/>
              <w:left w:w="120" w:type="dxa"/>
              <w:bottom w:w="80" w:type="dxa"/>
              <w:right w:w="120" w:type="dxa"/>
            </w:tcMar>
            <w:vAlign w:val="center"/>
          </w:tcPr>
          <w:p w14:paraId="796488E0" w14:textId="77777777" w:rsidR="00280AA6" w:rsidRDefault="00AB7322">
            <w:pPr>
              <w:spacing w:after="0" w:line="269" w:lineRule="auto"/>
            </w:pPr>
            <w:r>
              <w:rPr>
                <w:color w:val="000000"/>
                <w:sz w:val="17"/>
              </w:rPr>
              <w:t>Perangkat dapat dites dari server pengelola.</w:t>
            </w:r>
          </w:p>
        </w:tc>
      </w:tr>
    </w:tbl>
    <w:p w14:paraId="63DC40AB" w14:textId="77777777" w:rsidR="00280AA6" w:rsidRDefault="00280AA6">
      <w:pPr>
        <w:spacing w:after="120"/>
      </w:pPr>
    </w:p>
    <w:p w14:paraId="13A9C43A" w14:textId="77777777" w:rsidR="00280AA6" w:rsidRDefault="00AB7322">
      <w:pPr>
        <w:keepNext/>
        <w:spacing w:before="80" w:after="80"/>
        <w:jc w:val="center"/>
      </w:pPr>
      <w:r>
        <w:rPr>
          <w:b/>
          <w:color w:val="585858"/>
          <w:sz w:val="18"/>
        </w:rPr>
        <w:t>Tabel 4.7 Pengujian API dan Validasi Token</w:t>
      </w:r>
    </w:p>
    <w:tbl>
      <w:tblPr>
        <w:tblStyle w:val="TableGrid"/>
        <w:tblW w:w="9360" w:type="dxa"/>
        <w:tblInd w:w="120" w:type="dxa"/>
        <w:tblLayout w:type="fixed"/>
        <w:tblLook w:val="04A0" w:firstRow="1" w:lastRow="0" w:firstColumn="1" w:lastColumn="0" w:noHBand="0" w:noVBand="1"/>
      </w:tblPr>
      <w:tblGrid>
        <w:gridCol w:w="720"/>
        <w:gridCol w:w="2160"/>
        <w:gridCol w:w="3744"/>
        <w:gridCol w:w="2736"/>
      </w:tblGrid>
      <w:tr w:rsidR="00280AA6" w14:paraId="2C8867B6" w14:textId="77777777">
        <w:trPr>
          <w:tblHeader/>
        </w:trPr>
        <w:tc>
          <w:tcPr>
            <w:tcW w:w="720" w:type="dxa"/>
            <w:shd w:val="clear" w:color="auto" w:fill="E8EEF5"/>
            <w:tcMar>
              <w:top w:w="80" w:type="dxa"/>
              <w:left w:w="120" w:type="dxa"/>
              <w:bottom w:w="80" w:type="dxa"/>
              <w:right w:w="120" w:type="dxa"/>
            </w:tcMar>
            <w:vAlign w:val="center"/>
          </w:tcPr>
          <w:p w14:paraId="72D9B252" w14:textId="77777777" w:rsidR="00280AA6" w:rsidRDefault="00AB7322">
            <w:pPr>
              <w:spacing w:after="0" w:line="269" w:lineRule="auto"/>
              <w:jc w:val="center"/>
            </w:pPr>
            <w:r>
              <w:rPr>
                <w:b/>
                <w:color w:val="000000"/>
                <w:sz w:val="17"/>
              </w:rPr>
              <w:t>No.</w:t>
            </w:r>
          </w:p>
        </w:tc>
        <w:tc>
          <w:tcPr>
            <w:tcW w:w="2160" w:type="dxa"/>
            <w:shd w:val="clear" w:color="auto" w:fill="E8EEF5"/>
            <w:tcMar>
              <w:top w:w="80" w:type="dxa"/>
              <w:left w:w="120" w:type="dxa"/>
              <w:bottom w:w="80" w:type="dxa"/>
              <w:right w:w="120" w:type="dxa"/>
            </w:tcMar>
            <w:vAlign w:val="center"/>
          </w:tcPr>
          <w:p w14:paraId="249AD80C" w14:textId="77777777" w:rsidR="00280AA6" w:rsidRDefault="00AB7322">
            <w:pPr>
              <w:spacing w:after="0" w:line="269" w:lineRule="auto"/>
              <w:jc w:val="center"/>
            </w:pPr>
            <w:r>
              <w:rPr>
                <w:b/>
                <w:color w:val="000000"/>
                <w:sz w:val="17"/>
              </w:rPr>
              <w:t>Kasus</w:t>
            </w:r>
          </w:p>
        </w:tc>
        <w:tc>
          <w:tcPr>
            <w:tcW w:w="3744" w:type="dxa"/>
            <w:shd w:val="clear" w:color="auto" w:fill="E8EEF5"/>
            <w:tcMar>
              <w:top w:w="80" w:type="dxa"/>
              <w:left w:w="120" w:type="dxa"/>
              <w:bottom w:w="80" w:type="dxa"/>
              <w:right w:w="120" w:type="dxa"/>
            </w:tcMar>
            <w:vAlign w:val="center"/>
          </w:tcPr>
          <w:p w14:paraId="635EF955" w14:textId="77777777" w:rsidR="00280AA6" w:rsidRDefault="00AB7322">
            <w:pPr>
              <w:spacing w:after="0" w:line="269" w:lineRule="auto"/>
              <w:jc w:val="center"/>
            </w:pPr>
            <w:r>
              <w:rPr>
                <w:b/>
                <w:color w:val="000000"/>
                <w:sz w:val="17"/>
              </w:rPr>
              <w:t>Input</w:t>
            </w:r>
          </w:p>
        </w:tc>
        <w:tc>
          <w:tcPr>
            <w:tcW w:w="2736" w:type="dxa"/>
            <w:shd w:val="clear" w:color="auto" w:fill="E8EEF5"/>
            <w:tcMar>
              <w:top w:w="80" w:type="dxa"/>
              <w:left w:w="120" w:type="dxa"/>
              <w:bottom w:w="80" w:type="dxa"/>
              <w:right w:w="120" w:type="dxa"/>
            </w:tcMar>
            <w:vAlign w:val="center"/>
          </w:tcPr>
          <w:p w14:paraId="4D901BD4" w14:textId="77777777" w:rsidR="00280AA6" w:rsidRDefault="00AB7322">
            <w:pPr>
              <w:spacing w:after="0" w:line="269" w:lineRule="auto"/>
              <w:jc w:val="center"/>
            </w:pPr>
            <w:r>
              <w:rPr>
                <w:b/>
                <w:color w:val="000000"/>
                <w:sz w:val="17"/>
              </w:rPr>
              <w:t>Respons yang Diharapkan</w:t>
            </w:r>
          </w:p>
        </w:tc>
      </w:tr>
      <w:tr w:rsidR="00280AA6" w14:paraId="5D74CE2A" w14:textId="77777777">
        <w:tc>
          <w:tcPr>
            <w:tcW w:w="720" w:type="dxa"/>
            <w:tcMar>
              <w:top w:w="80" w:type="dxa"/>
              <w:left w:w="120" w:type="dxa"/>
              <w:bottom w:w="80" w:type="dxa"/>
              <w:right w:w="120" w:type="dxa"/>
            </w:tcMar>
            <w:vAlign w:val="center"/>
          </w:tcPr>
          <w:p w14:paraId="07FF86D7" w14:textId="77777777" w:rsidR="00280AA6" w:rsidRDefault="00AB7322">
            <w:pPr>
              <w:spacing w:after="0" w:line="269" w:lineRule="auto"/>
            </w:pPr>
            <w:r>
              <w:rPr>
                <w:color w:val="000000"/>
                <w:sz w:val="17"/>
              </w:rPr>
              <w:t>1</w:t>
            </w:r>
          </w:p>
        </w:tc>
        <w:tc>
          <w:tcPr>
            <w:tcW w:w="2160" w:type="dxa"/>
            <w:tcMar>
              <w:top w:w="80" w:type="dxa"/>
              <w:left w:w="120" w:type="dxa"/>
              <w:bottom w:w="80" w:type="dxa"/>
              <w:right w:w="120" w:type="dxa"/>
            </w:tcMar>
            <w:vAlign w:val="center"/>
          </w:tcPr>
          <w:p w14:paraId="70E491C9" w14:textId="77777777" w:rsidR="00280AA6" w:rsidRDefault="00AB7322">
            <w:pPr>
              <w:spacing w:after="0" w:line="269" w:lineRule="auto"/>
            </w:pPr>
            <w:r>
              <w:rPr>
                <w:color w:val="000000"/>
                <w:sz w:val="17"/>
              </w:rPr>
              <w:t>Token valid</w:t>
            </w:r>
          </w:p>
        </w:tc>
        <w:tc>
          <w:tcPr>
            <w:tcW w:w="3744" w:type="dxa"/>
            <w:tcMar>
              <w:top w:w="80" w:type="dxa"/>
              <w:left w:w="120" w:type="dxa"/>
              <w:bottom w:w="80" w:type="dxa"/>
              <w:right w:w="120" w:type="dxa"/>
            </w:tcMar>
            <w:vAlign w:val="center"/>
          </w:tcPr>
          <w:p w14:paraId="0BB9C841" w14:textId="77777777" w:rsidR="00280AA6" w:rsidRDefault="00AB7322">
            <w:pPr>
              <w:spacing w:after="0" w:line="269" w:lineRule="auto"/>
            </w:pPr>
            <w:r>
              <w:rPr>
                <w:color w:val="000000"/>
                <w:sz w:val="17"/>
              </w:rPr>
              <w:t>X-Device-Token benar dan X-Device-Id aktif.</w:t>
            </w:r>
          </w:p>
        </w:tc>
        <w:tc>
          <w:tcPr>
            <w:tcW w:w="2736" w:type="dxa"/>
            <w:tcMar>
              <w:top w:w="80" w:type="dxa"/>
              <w:left w:w="120" w:type="dxa"/>
              <w:bottom w:w="80" w:type="dxa"/>
              <w:right w:w="120" w:type="dxa"/>
            </w:tcMar>
            <w:vAlign w:val="center"/>
          </w:tcPr>
          <w:p w14:paraId="71441F61" w14:textId="77777777" w:rsidR="00280AA6" w:rsidRDefault="00AB7322">
            <w:pPr>
              <w:spacing w:after="0" w:line="269" w:lineRule="auto"/>
            </w:pPr>
            <w:r>
              <w:rPr>
                <w:color w:val="000000"/>
                <w:sz w:val="17"/>
              </w:rPr>
              <w:t>200 atau 400 jika tidak ada jadwal aktif.</w:t>
            </w:r>
          </w:p>
        </w:tc>
      </w:tr>
      <w:tr w:rsidR="00280AA6" w14:paraId="5CDFE734" w14:textId="77777777">
        <w:tc>
          <w:tcPr>
            <w:tcW w:w="720" w:type="dxa"/>
            <w:tcMar>
              <w:top w:w="80" w:type="dxa"/>
              <w:left w:w="120" w:type="dxa"/>
              <w:bottom w:w="80" w:type="dxa"/>
              <w:right w:w="120" w:type="dxa"/>
            </w:tcMar>
            <w:vAlign w:val="center"/>
          </w:tcPr>
          <w:p w14:paraId="6515F9E5" w14:textId="77777777" w:rsidR="00280AA6" w:rsidRDefault="00AB7322">
            <w:pPr>
              <w:spacing w:after="0" w:line="269" w:lineRule="auto"/>
            </w:pPr>
            <w:r>
              <w:rPr>
                <w:color w:val="000000"/>
                <w:sz w:val="17"/>
              </w:rPr>
              <w:t>2</w:t>
            </w:r>
          </w:p>
        </w:tc>
        <w:tc>
          <w:tcPr>
            <w:tcW w:w="2160" w:type="dxa"/>
            <w:tcMar>
              <w:top w:w="80" w:type="dxa"/>
              <w:left w:w="120" w:type="dxa"/>
              <w:bottom w:w="80" w:type="dxa"/>
              <w:right w:w="120" w:type="dxa"/>
            </w:tcMar>
            <w:vAlign w:val="center"/>
          </w:tcPr>
          <w:p w14:paraId="1720C1D3" w14:textId="77777777" w:rsidR="00280AA6" w:rsidRDefault="00AB7322">
            <w:pPr>
              <w:spacing w:after="0" w:line="269" w:lineRule="auto"/>
            </w:pPr>
            <w:r>
              <w:rPr>
                <w:color w:val="000000"/>
                <w:sz w:val="17"/>
              </w:rPr>
              <w:t>Token kosong</w:t>
            </w:r>
          </w:p>
        </w:tc>
        <w:tc>
          <w:tcPr>
            <w:tcW w:w="3744" w:type="dxa"/>
            <w:tcMar>
              <w:top w:w="80" w:type="dxa"/>
              <w:left w:w="120" w:type="dxa"/>
              <w:bottom w:w="80" w:type="dxa"/>
              <w:right w:w="120" w:type="dxa"/>
            </w:tcMar>
            <w:vAlign w:val="center"/>
          </w:tcPr>
          <w:p w14:paraId="5EB88A40" w14:textId="77777777" w:rsidR="00280AA6" w:rsidRDefault="00AB7322">
            <w:pPr>
              <w:spacing w:after="0" w:line="269" w:lineRule="auto"/>
            </w:pPr>
            <w:r>
              <w:rPr>
                <w:color w:val="000000"/>
                <w:sz w:val="17"/>
              </w:rPr>
              <w:t>Tanpa X-Device-Token.</w:t>
            </w:r>
          </w:p>
        </w:tc>
        <w:tc>
          <w:tcPr>
            <w:tcW w:w="2736" w:type="dxa"/>
            <w:tcMar>
              <w:top w:w="80" w:type="dxa"/>
              <w:left w:w="120" w:type="dxa"/>
              <w:bottom w:w="80" w:type="dxa"/>
              <w:right w:w="120" w:type="dxa"/>
            </w:tcMar>
            <w:vAlign w:val="center"/>
          </w:tcPr>
          <w:p w14:paraId="689CA7D8" w14:textId="77777777" w:rsidR="00280AA6" w:rsidRDefault="00AB7322">
            <w:pPr>
              <w:spacing w:after="0" w:line="269" w:lineRule="auto"/>
            </w:pPr>
            <w:r>
              <w:rPr>
                <w:color w:val="000000"/>
                <w:sz w:val="17"/>
              </w:rPr>
              <w:t>401 Unauthorized device token.</w:t>
            </w:r>
          </w:p>
        </w:tc>
      </w:tr>
      <w:tr w:rsidR="00280AA6" w14:paraId="07070048" w14:textId="77777777">
        <w:tc>
          <w:tcPr>
            <w:tcW w:w="720" w:type="dxa"/>
            <w:tcMar>
              <w:top w:w="80" w:type="dxa"/>
              <w:left w:w="120" w:type="dxa"/>
              <w:bottom w:w="80" w:type="dxa"/>
              <w:right w:w="120" w:type="dxa"/>
            </w:tcMar>
            <w:vAlign w:val="center"/>
          </w:tcPr>
          <w:p w14:paraId="14B598A6" w14:textId="77777777" w:rsidR="00280AA6" w:rsidRDefault="00AB7322">
            <w:pPr>
              <w:spacing w:after="0" w:line="269" w:lineRule="auto"/>
            </w:pPr>
            <w:r>
              <w:rPr>
                <w:color w:val="000000"/>
                <w:sz w:val="17"/>
              </w:rPr>
              <w:t>3</w:t>
            </w:r>
          </w:p>
        </w:tc>
        <w:tc>
          <w:tcPr>
            <w:tcW w:w="2160" w:type="dxa"/>
            <w:tcMar>
              <w:top w:w="80" w:type="dxa"/>
              <w:left w:w="120" w:type="dxa"/>
              <w:bottom w:w="80" w:type="dxa"/>
              <w:right w:w="120" w:type="dxa"/>
            </w:tcMar>
            <w:vAlign w:val="center"/>
          </w:tcPr>
          <w:p w14:paraId="15ADDB38" w14:textId="77777777" w:rsidR="00280AA6" w:rsidRDefault="00AB7322">
            <w:pPr>
              <w:spacing w:after="0" w:line="269" w:lineRule="auto"/>
            </w:pPr>
            <w:r>
              <w:rPr>
                <w:color w:val="000000"/>
                <w:sz w:val="17"/>
              </w:rPr>
              <w:t>Device ID salah</w:t>
            </w:r>
          </w:p>
        </w:tc>
        <w:tc>
          <w:tcPr>
            <w:tcW w:w="3744" w:type="dxa"/>
            <w:tcMar>
              <w:top w:w="80" w:type="dxa"/>
              <w:left w:w="120" w:type="dxa"/>
              <w:bottom w:w="80" w:type="dxa"/>
              <w:right w:w="120" w:type="dxa"/>
            </w:tcMar>
            <w:vAlign w:val="center"/>
          </w:tcPr>
          <w:p w14:paraId="49BFAEB0" w14:textId="77777777" w:rsidR="00280AA6" w:rsidRDefault="00AB7322">
            <w:pPr>
              <w:spacing w:after="0" w:line="269" w:lineRule="auto"/>
            </w:pPr>
            <w:r>
              <w:rPr>
                <w:color w:val="000000"/>
                <w:sz w:val="17"/>
              </w:rPr>
              <w:t>X-Device-Id tidak ada di tabel devices.</w:t>
            </w:r>
          </w:p>
        </w:tc>
        <w:tc>
          <w:tcPr>
            <w:tcW w:w="2736" w:type="dxa"/>
            <w:tcMar>
              <w:top w:w="80" w:type="dxa"/>
              <w:left w:w="120" w:type="dxa"/>
              <w:bottom w:w="80" w:type="dxa"/>
              <w:right w:w="120" w:type="dxa"/>
            </w:tcMar>
            <w:vAlign w:val="center"/>
          </w:tcPr>
          <w:p w14:paraId="599D6A61" w14:textId="77777777" w:rsidR="00280AA6" w:rsidRDefault="00AB7322">
            <w:pPr>
              <w:spacing w:after="0" w:line="269" w:lineRule="auto"/>
            </w:pPr>
            <w:r>
              <w:rPr>
                <w:color w:val="000000"/>
                <w:sz w:val="17"/>
              </w:rPr>
              <w:t>401 Unauthorized device token.</w:t>
            </w:r>
          </w:p>
        </w:tc>
      </w:tr>
      <w:tr w:rsidR="00280AA6" w14:paraId="5F91978F" w14:textId="77777777">
        <w:tc>
          <w:tcPr>
            <w:tcW w:w="720" w:type="dxa"/>
            <w:tcMar>
              <w:top w:w="80" w:type="dxa"/>
              <w:left w:w="120" w:type="dxa"/>
              <w:bottom w:w="80" w:type="dxa"/>
              <w:right w:w="120" w:type="dxa"/>
            </w:tcMar>
            <w:vAlign w:val="center"/>
          </w:tcPr>
          <w:p w14:paraId="32A272FE" w14:textId="77777777" w:rsidR="00280AA6" w:rsidRDefault="00AB7322">
            <w:pPr>
              <w:spacing w:after="0" w:line="269" w:lineRule="auto"/>
            </w:pPr>
            <w:r>
              <w:rPr>
                <w:color w:val="000000"/>
                <w:sz w:val="17"/>
              </w:rPr>
              <w:t>4</w:t>
            </w:r>
          </w:p>
        </w:tc>
        <w:tc>
          <w:tcPr>
            <w:tcW w:w="2160" w:type="dxa"/>
            <w:tcMar>
              <w:top w:w="80" w:type="dxa"/>
              <w:left w:w="120" w:type="dxa"/>
              <w:bottom w:w="80" w:type="dxa"/>
              <w:right w:w="120" w:type="dxa"/>
            </w:tcMar>
            <w:vAlign w:val="center"/>
          </w:tcPr>
          <w:p w14:paraId="1D2253E4" w14:textId="77777777" w:rsidR="00280AA6" w:rsidRDefault="00AB7322">
            <w:pPr>
              <w:spacing w:after="0" w:line="269" w:lineRule="auto"/>
            </w:pPr>
            <w:r>
              <w:rPr>
                <w:color w:val="000000"/>
                <w:sz w:val="17"/>
              </w:rPr>
              <w:t>Type salah</w:t>
            </w:r>
          </w:p>
        </w:tc>
        <w:tc>
          <w:tcPr>
            <w:tcW w:w="3744" w:type="dxa"/>
            <w:tcMar>
              <w:top w:w="80" w:type="dxa"/>
              <w:left w:w="120" w:type="dxa"/>
              <w:bottom w:w="80" w:type="dxa"/>
              <w:right w:w="120" w:type="dxa"/>
            </w:tcMar>
            <w:vAlign w:val="center"/>
          </w:tcPr>
          <w:p w14:paraId="48F90E98" w14:textId="77777777" w:rsidR="00280AA6" w:rsidRDefault="00AB7322">
            <w:pPr>
              <w:spacing w:after="0" w:line="269" w:lineRule="auto"/>
            </w:pPr>
            <w:r>
              <w:rPr>
                <w:color w:val="000000"/>
                <w:sz w:val="17"/>
              </w:rPr>
              <w:t>type bukan RFID/Fingerprint/Face Recognition/Barcode.</w:t>
            </w:r>
          </w:p>
        </w:tc>
        <w:tc>
          <w:tcPr>
            <w:tcW w:w="2736" w:type="dxa"/>
            <w:tcMar>
              <w:top w:w="80" w:type="dxa"/>
              <w:left w:w="120" w:type="dxa"/>
              <w:bottom w:w="80" w:type="dxa"/>
              <w:right w:w="120" w:type="dxa"/>
            </w:tcMar>
            <w:vAlign w:val="center"/>
          </w:tcPr>
          <w:p w14:paraId="15B1C2F9" w14:textId="77777777" w:rsidR="00280AA6" w:rsidRDefault="00AB7322">
            <w:pPr>
              <w:spacing w:after="0" w:line="269" w:lineRule="auto"/>
            </w:pPr>
            <w:r>
              <w:rPr>
                <w:color w:val="000000"/>
                <w:sz w:val="17"/>
              </w:rPr>
              <w:t>422 validation error.</w:t>
            </w:r>
          </w:p>
        </w:tc>
      </w:tr>
      <w:tr w:rsidR="00280AA6" w14:paraId="1DDEDB2A" w14:textId="77777777">
        <w:tc>
          <w:tcPr>
            <w:tcW w:w="720" w:type="dxa"/>
            <w:tcMar>
              <w:top w:w="80" w:type="dxa"/>
              <w:left w:w="120" w:type="dxa"/>
              <w:bottom w:w="80" w:type="dxa"/>
              <w:right w:w="120" w:type="dxa"/>
            </w:tcMar>
            <w:vAlign w:val="center"/>
          </w:tcPr>
          <w:p w14:paraId="6F701F44" w14:textId="77777777" w:rsidR="00280AA6" w:rsidRDefault="00AB7322">
            <w:pPr>
              <w:spacing w:after="0" w:line="269" w:lineRule="auto"/>
            </w:pPr>
            <w:r>
              <w:rPr>
                <w:color w:val="000000"/>
                <w:sz w:val="17"/>
              </w:rPr>
              <w:t>5</w:t>
            </w:r>
          </w:p>
        </w:tc>
        <w:tc>
          <w:tcPr>
            <w:tcW w:w="2160" w:type="dxa"/>
            <w:tcMar>
              <w:top w:w="80" w:type="dxa"/>
              <w:left w:w="120" w:type="dxa"/>
              <w:bottom w:w="80" w:type="dxa"/>
              <w:right w:w="120" w:type="dxa"/>
            </w:tcMar>
            <w:vAlign w:val="center"/>
          </w:tcPr>
          <w:p w14:paraId="3B6C5722" w14:textId="77777777" w:rsidR="00280AA6" w:rsidRDefault="00AB7322">
            <w:pPr>
              <w:spacing w:after="0" w:line="269" w:lineRule="auto"/>
            </w:pPr>
            <w:r>
              <w:rPr>
                <w:color w:val="000000"/>
                <w:sz w:val="17"/>
              </w:rPr>
              <w:t>Mahasiswa tidak ditemukan</w:t>
            </w:r>
          </w:p>
        </w:tc>
        <w:tc>
          <w:tcPr>
            <w:tcW w:w="3744" w:type="dxa"/>
            <w:tcMar>
              <w:top w:w="80" w:type="dxa"/>
              <w:left w:w="120" w:type="dxa"/>
              <w:bottom w:w="80" w:type="dxa"/>
              <w:right w:w="120" w:type="dxa"/>
            </w:tcMar>
            <w:vAlign w:val="center"/>
          </w:tcPr>
          <w:p w14:paraId="46578EB0" w14:textId="77777777" w:rsidR="00280AA6" w:rsidRDefault="00AB7322">
            <w:pPr>
              <w:spacing w:after="0" w:line="269" w:lineRule="auto"/>
            </w:pPr>
            <w:r>
              <w:rPr>
                <w:color w:val="000000"/>
                <w:sz w:val="17"/>
              </w:rPr>
              <w:t>identifier tidak ada di database.</w:t>
            </w:r>
          </w:p>
        </w:tc>
        <w:tc>
          <w:tcPr>
            <w:tcW w:w="2736" w:type="dxa"/>
            <w:tcMar>
              <w:top w:w="80" w:type="dxa"/>
              <w:left w:w="120" w:type="dxa"/>
              <w:bottom w:w="80" w:type="dxa"/>
              <w:right w:w="120" w:type="dxa"/>
            </w:tcMar>
            <w:vAlign w:val="center"/>
          </w:tcPr>
          <w:p w14:paraId="2809DFE3" w14:textId="77777777" w:rsidR="00280AA6" w:rsidRDefault="00AB7322">
            <w:pPr>
              <w:spacing w:after="0" w:line="269" w:lineRule="auto"/>
            </w:pPr>
            <w:r>
              <w:rPr>
                <w:color w:val="000000"/>
                <w:sz w:val="17"/>
              </w:rPr>
              <w:t>404 Mahasiswa tidak terdaftar.</w:t>
            </w:r>
          </w:p>
        </w:tc>
      </w:tr>
      <w:tr w:rsidR="00280AA6" w14:paraId="726A63E2" w14:textId="77777777">
        <w:tc>
          <w:tcPr>
            <w:tcW w:w="720" w:type="dxa"/>
            <w:tcMar>
              <w:top w:w="80" w:type="dxa"/>
              <w:left w:w="120" w:type="dxa"/>
              <w:bottom w:w="80" w:type="dxa"/>
              <w:right w:w="120" w:type="dxa"/>
            </w:tcMar>
            <w:vAlign w:val="center"/>
          </w:tcPr>
          <w:p w14:paraId="098A899E" w14:textId="77777777" w:rsidR="00280AA6" w:rsidRDefault="00AB7322">
            <w:pPr>
              <w:spacing w:after="0" w:line="269" w:lineRule="auto"/>
            </w:pPr>
            <w:r>
              <w:rPr>
                <w:color w:val="000000"/>
                <w:sz w:val="17"/>
              </w:rPr>
              <w:t>6</w:t>
            </w:r>
          </w:p>
        </w:tc>
        <w:tc>
          <w:tcPr>
            <w:tcW w:w="2160" w:type="dxa"/>
            <w:tcMar>
              <w:top w:w="80" w:type="dxa"/>
              <w:left w:w="120" w:type="dxa"/>
              <w:bottom w:w="80" w:type="dxa"/>
              <w:right w:w="120" w:type="dxa"/>
            </w:tcMar>
            <w:vAlign w:val="center"/>
          </w:tcPr>
          <w:p w14:paraId="22CE1E15" w14:textId="77777777" w:rsidR="00280AA6" w:rsidRDefault="00AB7322">
            <w:pPr>
              <w:spacing w:after="0" w:line="269" w:lineRule="auto"/>
            </w:pPr>
            <w:r>
              <w:rPr>
                <w:color w:val="000000"/>
                <w:sz w:val="17"/>
              </w:rPr>
              <w:t>Request berlebih</w:t>
            </w:r>
          </w:p>
        </w:tc>
        <w:tc>
          <w:tcPr>
            <w:tcW w:w="3744" w:type="dxa"/>
            <w:tcMar>
              <w:top w:w="80" w:type="dxa"/>
              <w:left w:w="120" w:type="dxa"/>
              <w:bottom w:w="80" w:type="dxa"/>
              <w:right w:w="120" w:type="dxa"/>
            </w:tcMar>
            <w:vAlign w:val="center"/>
          </w:tcPr>
          <w:p w14:paraId="5864E17F" w14:textId="77777777" w:rsidR="00280AA6" w:rsidRDefault="00AB7322">
            <w:pPr>
              <w:spacing w:after="0" w:line="269" w:lineRule="auto"/>
            </w:pPr>
            <w:r>
              <w:rPr>
                <w:color w:val="000000"/>
                <w:sz w:val="17"/>
              </w:rPr>
              <w:t>Melebihi throttle:120,1.</w:t>
            </w:r>
          </w:p>
        </w:tc>
        <w:tc>
          <w:tcPr>
            <w:tcW w:w="2736" w:type="dxa"/>
            <w:tcMar>
              <w:top w:w="80" w:type="dxa"/>
              <w:left w:w="120" w:type="dxa"/>
              <w:bottom w:w="80" w:type="dxa"/>
              <w:right w:w="120" w:type="dxa"/>
            </w:tcMar>
            <w:vAlign w:val="center"/>
          </w:tcPr>
          <w:p w14:paraId="312BA51F" w14:textId="77777777" w:rsidR="00280AA6" w:rsidRDefault="00AB7322">
            <w:pPr>
              <w:spacing w:after="0" w:line="269" w:lineRule="auto"/>
            </w:pPr>
            <w:r>
              <w:rPr>
                <w:color w:val="000000"/>
                <w:sz w:val="17"/>
              </w:rPr>
              <w:t>Request dibatasi oleh middleware throttle.</w:t>
            </w:r>
          </w:p>
        </w:tc>
      </w:tr>
    </w:tbl>
    <w:p w14:paraId="7686DC32" w14:textId="77777777" w:rsidR="00280AA6" w:rsidRDefault="00280AA6">
      <w:pPr>
        <w:spacing w:after="120"/>
      </w:pPr>
    </w:p>
    <w:p w14:paraId="2EBA5730" w14:textId="77777777" w:rsidR="00280AA6" w:rsidRDefault="00AB7322">
      <w:pPr>
        <w:pStyle w:val="Heading2"/>
      </w:pPr>
      <w:r>
        <w:rPr>
          <w:rFonts w:ascii="Calibri" w:hAnsi="Calibri"/>
        </w:rPr>
        <w:t>4.6 Monitoring Perangkat dan Performa</w:t>
      </w:r>
    </w:p>
    <w:p w14:paraId="3DAF8B01" w14:textId="77777777" w:rsidR="00280AA6" w:rsidRDefault="00AB7322">
      <w:pPr>
        <w:jc w:val="both"/>
      </w:pPr>
      <w:r>
        <w:rPr>
          <w:color w:val="000000"/>
        </w:rPr>
        <w:t>Monitoring pada topologi ini memanfaatkan beberapa komponen project. Tabel `devices` menyimpan `last_seen_at`, sehingga admin dapat mengetahui kapan perangkat terakhir terlihat. Endpoint heartbeat memperbarui status perangkat. Tabel `performance_metrics` menyimpan durasi query dan durasi total request untuk endpoint seperti `api.absensi`. Dashboard monitoring live dan health membantu melihat kondisi operasional sistem.</w:t>
      </w:r>
    </w:p>
    <w:p w14:paraId="1274728B" w14:textId="77777777" w:rsidR="00280AA6" w:rsidRDefault="00AB7322">
      <w:pPr>
        <w:keepNext/>
        <w:spacing w:before="80" w:after="80"/>
        <w:jc w:val="center"/>
      </w:pPr>
      <w:r>
        <w:rPr>
          <w:b/>
          <w:color w:val="585858"/>
          <w:sz w:val="18"/>
        </w:rPr>
        <w:t>Tabel 4.8 Metrik Monitoring Perangkat dan Endpoint</w:t>
      </w:r>
    </w:p>
    <w:tbl>
      <w:tblPr>
        <w:tblStyle w:val="TableGrid"/>
        <w:tblW w:w="9360" w:type="dxa"/>
        <w:tblInd w:w="120" w:type="dxa"/>
        <w:tblLayout w:type="fixed"/>
        <w:tblLook w:val="04A0" w:firstRow="1" w:lastRow="0" w:firstColumn="1" w:lastColumn="0" w:noHBand="0" w:noVBand="1"/>
      </w:tblPr>
      <w:tblGrid>
        <w:gridCol w:w="2016"/>
        <w:gridCol w:w="2304"/>
        <w:gridCol w:w="2880"/>
        <w:gridCol w:w="2160"/>
      </w:tblGrid>
      <w:tr w:rsidR="00280AA6" w14:paraId="5E789CD3" w14:textId="77777777">
        <w:trPr>
          <w:tblHeader/>
        </w:trPr>
        <w:tc>
          <w:tcPr>
            <w:tcW w:w="2016" w:type="dxa"/>
            <w:shd w:val="clear" w:color="auto" w:fill="E8EEF5"/>
            <w:tcMar>
              <w:top w:w="80" w:type="dxa"/>
              <w:left w:w="120" w:type="dxa"/>
              <w:bottom w:w="80" w:type="dxa"/>
              <w:right w:w="120" w:type="dxa"/>
            </w:tcMar>
            <w:vAlign w:val="center"/>
          </w:tcPr>
          <w:p w14:paraId="185AF56C" w14:textId="77777777" w:rsidR="00280AA6" w:rsidRDefault="00AB7322">
            <w:pPr>
              <w:spacing w:after="0" w:line="269" w:lineRule="auto"/>
              <w:jc w:val="center"/>
            </w:pPr>
            <w:r>
              <w:rPr>
                <w:b/>
                <w:color w:val="000000"/>
                <w:sz w:val="17"/>
              </w:rPr>
              <w:t>Metrik</w:t>
            </w:r>
          </w:p>
        </w:tc>
        <w:tc>
          <w:tcPr>
            <w:tcW w:w="2304" w:type="dxa"/>
            <w:shd w:val="clear" w:color="auto" w:fill="E8EEF5"/>
            <w:tcMar>
              <w:top w:w="80" w:type="dxa"/>
              <w:left w:w="120" w:type="dxa"/>
              <w:bottom w:w="80" w:type="dxa"/>
              <w:right w:w="120" w:type="dxa"/>
            </w:tcMar>
            <w:vAlign w:val="center"/>
          </w:tcPr>
          <w:p w14:paraId="7485E92D" w14:textId="77777777" w:rsidR="00280AA6" w:rsidRDefault="00AB7322">
            <w:pPr>
              <w:spacing w:after="0" w:line="269" w:lineRule="auto"/>
              <w:jc w:val="center"/>
            </w:pPr>
            <w:r>
              <w:rPr>
                <w:b/>
                <w:color w:val="000000"/>
                <w:sz w:val="17"/>
              </w:rPr>
              <w:t>Sumber Data</w:t>
            </w:r>
          </w:p>
        </w:tc>
        <w:tc>
          <w:tcPr>
            <w:tcW w:w="2880" w:type="dxa"/>
            <w:shd w:val="clear" w:color="auto" w:fill="E8EEF5"/>
            <w:tcMar>
              <w:top w:w="80" w:type="dxa"/>
              <w:left w:w="120" w:type="dxa"/>
              <w:bottom w:w="80" w:type="dxa"/>
              <w:right w:w="120" w:type="dxa"/>
            </w:tcMar>
            <w:vAlign w:val="center"/>
          </w:tcPr>
          <w:p w14:paraId="504F6559" w14:textId="77777777" w:rsidR="00280AA6" w:rsidRDefault="00AB7322">
            <w:pPr>
              <w:spacing w:after="0" w:line="269" w:lineRule="auto"/>
              <w:jc w:val="center"/>
            </w:pPr>
            <w:r>
              <w:rPr>
                <w:b/>
                <w:color w:val="000000"/>
                <w:sz w:val="17"/>
              </w:rPr>
              <w:t>Fungsi</w:t>
            </w:r>
          </w:p>
        </w:tc>
        <w:tc>
          <w:tcPr>
            <w:tcW w:w="2160" w:type="dxa"/>
            <w:shd w:val="clear" w:color="auto" w:fill="E8EEF5"/>
            <w:tcMar>
              <w:top w:w="80" w:type="dxa"/>
              <w:left w:w="120" w:type="dxa"/>
              <w:bottom w:w="80" w:type="dxa"/>
              <w:right w:w="120" w:type="dxa"/>
            </w:tcMar>
            <w:vAlign w:val="center"/>
          </w:tcPr>
          <w:p w14:paraId="10EFE6DE" w14:textId="77777777" w:rsidR="00280AA6" w:rsidRDefault="00AB7322">
            <w:pPr>
              <w:spacing w:after="0" w:line="269" w:lineRule="auto"/>
              <w:jc w:val="center"/>
            </w:pPr>
            <w:r>
              <w:rPr>
                <w:b/>
                <w:color w:val="000000"/>
                <w:sz w:val="17"/>
              </w:rPr>
              <w:t>Tindak Lanjut</w:t>
            </w:r>
          </w:p>
        </w:tc>
      </w:tr>
      <w:tr w:rsidR="00280AA6" w14:paraId="5038D148" w14:textId="77777777">
        <w:tc>
          <w:tcPr>
            <w:tcW w:w="2016" w:type="dxa"/>
            <w:tcMar>
              <w:top w:w="80" w:type="dxa"/>
              <w:left w:w="120" w:type="dxa"/>
              <w:bottom w:w="80" w:type="dxa"/>
              <w:right w:w="120" w:type="dxa"/>
            </w:tcMar>
            <w:vAlign w:val="center"/>
          </w:tcPr>
          <w:p w14:paraId="5425441C" w14:textId="77777777" w:rsidR="00280AA6" w:rsidRDefault="00AB7322">
            <w:pPr>
              <w:spacing w:after="0" w:line="269" w:lineRule="auto"/>
            </w:pPr>
            <w:r>
              <w:rPr>
                <w:color w:val="000000"/>
                <w:sz w:val="17"/>
              </w:rPr>
              <w:t>last_seen_at</w:t>
            </w:r>
          </w:p>
        </w:tc>
        <w:tc>
          <w:tcPr>
            <w:tcW w:w="2304" w:type="dxa"/>
            <w:tcMar>
              <w:top w:w="80" w:type="dxa"/>
              <w:left w:w="120" w:type="dxa"/>
              <w:bottom w:w="80" w:type="dxa"/>
              <w:right w:w="120" w:type="dxa"/>
            </w:tcMar>
            <w:vAlign w:val="center"/>
          </w:tcPr>
          <w:p w14:paraId="34B2D0DF" w14:textId="77777777" w:rsidR="00280AA6" w:rsidRDefault="00AB7322">
            <w:pPr>
              <w:spacing w:after="0" w:line="269" w:lineRule="auto"/>
            </w:pPr>
            <w:r>
              <w:rPr>
                <w:color w:val="000000"/>
                <w:sz w:val="17"/>
              </w:rPr>
              <w:t>devices</w:t>
            </w:r>
          </w:p>
        </w:tc>
        <w:tc>
          <w:tcPr>
            <w:tcW w:w="2880" w:type="dxa"/>
            <w:tcMar>
              <w:top w:w="80" w:type="dxa"/>
              <w:left w:w="120" w:type="dxa"/>
              <w:bottom w:w="80" w:type="dxa"/>
              <w:right w:w="120" w:type="dxa"/>
            </w:tcMar>
            <w:vAlign w:val="center"/>
          </w:tcPr>
          <w:p w14:paraId="4B03C7AA" w14:textId="77777777" w:rsidR="00280AA6" w:rsidRDefault="00AB7322">
            <w:pPr>
              <w:spacing w:after="0" w:line="269" w:lineRule="auto"/>
            </w:pPr>
            <w:r>
              <w:rPr>
                <w:color w:val="000000"/>
                <w:sz w:val="17"/>
              </w:rPr>
              <w:t>Mengetahui perangkat aktif/stale/offline.</w:t>
            </w:r>
          </w:p>
        </w:tc>
        <w:tc>
          <w:tcPr>
            <w:tcW w:w="2160" w:type="dxa"/>
            <w:tcMar>
              <w:top w:w="80" w:type="dxa"/>
              <w:left w:w="120" w:type="dxa"/>
              <w:bottom w:w="80" w:type="dxa"/>
              <w:right w:w="120" w:type="dxa"/>
            </w:tcMar>
            <w:vAlign w:val="center"/>
          </w:tcPr>
          <w:p w14:paraId="6B0F97A0" w14:textId="77777777" w:rsidR="00280AA6" w:rsidRDefault="00AB7322">
            <w:pPr>
              <w:spacing w:after="0" w:line="269" w:lineRule="auto"/>
            </w:pPr>
            <w:r>
              <w:rPr>
                <w:color w:val="000000"/>
                <w:sz w:val="17"/>
              </w:rPr>
              <w:t>Cek listrik, Wi-Fi, kabel, token, atau server.</w:t>
            </w:r>
          </w:p>
        </w:tc>
      </w:tr>
      <w:tr w:rsidR="00280AA6" w14:paraId="72C9DE30" w14:textId="77777777">
        <w:tc>
          <w:tcPr>
            <w:tcW w:w="2016" w:type="dxa"/>
            <w:tcMar>
              <w:top w:w="80" w:type="dxa"/>
              <w:left w:w="120" w:type="dxa"/>
              <w:bottom w:w="80" w:type="dxa"/>
              <w:right w:w="120" w:type="dxa"/>
            </w:tcMar>
            <w:vAlign w:val="center"/>
          </w:tcPr>
          <w:p w14:paraId="2EC1903F" w14:textId="77777777" w:rsidR="00280AA6" w:rsidRDefault="00AB7322">
            <w:pPr>
              <w:spacing w:after="0" w:line="269" w:lineRule="auto"/>
            </w:pPr>
            <w:r>
              <w:rPr>
                <w:color w:val="000000"/>
                <w:sz w:val="17"/>
              </w:rPr>
              <w:t>query_duration_ms</w:t>
            </w:r>
          </w:p>
        </w:tc>
        <w:tc>
          <w:tcPr>
            <w:tcW w:w="2304" w:type="dxa"/>
            <w:tcMar>
              <w:top w:w="80" w:type="dxa"/>
              <w:left w:w="120" w:type="dxa"/>
              <w:bottom w:w="80" w:type="dxa"/>
              <w:right w:w="120" w:type="dxa"/>
            </w:tcMar>
            <w:vAlign w:val="center"/>
          </w:tcPr>
          <w:p w14:paraId="52C7999A" w14:textId="77777777" w:rsidR="00280AA6" w:rsidRDefault="00AB7322">
            <w:pPr>
              <w:spacing w:after="0" w:line="269" w:lineRule="auto"/>
            </w:pPr>
            <w:r>
              <w:rPr>
                <w:color w:val="000000"/>
                <w:sz w:val="17"/>
              </w:rPr>
              <w:t>performance_metrics</w:t>
            </w:r>
          </w:p>
        </w:tc>
        <w:tc>
          <w:tcPr>
            <w:tcW w:w="2880" w:type="dxa"/>
            <w:tcMar>
              <w:top w:w="80" w:type="dxa"/>
              <w:left w:w="120" w:type="dxa"/>
              <w:bottom w:w="80" w:type="dxa"/>
              <w:right w:w="120" w:type="dxa"/>
            </w:tcMar>
            <w:vAlign w:val="center"/>
          </w:tcPr>
          <w:p w14:paraId="4E5C852E" w14:textId="77777777" w:rsidR="00280AA6" w:rsidRDefault="00AB7322">
            <w:pPr>
              <w:spacing w:after="0" w:line="269" w:lineRule="auto"/>
            </w:pPr>
            <w:r>
              <w:rPr>
                <w:color w:val="000000"/>
                <w:sz w:val="17"/>
              </w:rPr>
              <w:t>Mengukur durasi query.</w:t>
            </w:r>
          </w:p>
        </w:tc>
        <w:tc>
          <w:tcPr>
            <w:tcW w:w="2160" w:type="dxa"/>
            <w:tcMar>
              <w:top w:w="80" w:type="dxa"/>
              <w:left w:w="120" w:type="dxa"/>
              <w:bottom w:w="80" w:type="dxa"/>
              <w:right w:w="120" w:type="dxa"/>
            </w:tcMar>
            <w:vAlign w:val="center"/>
          </w:tcPr>
          <w:p w14:paraId="4E6E268D" w14:textId="77777777" w:rsidR="00280AA6" w:rsidRDefault="00AB7322">
            <w:pPr>
              <w:spacing w:after="0" w:line="269" w:lineRule="auto"/>
            </w:pPr>
            <w:r>
              <w:rPr>
                <w:color w:val="000000"/>
                <w:sz w:val="17"/>
              </w:rPr>
              <w:t>Optimasi index atau query.</w:t>
            </w:r>
          </w:p>
        </w:tc>
      </w:tr>
      <w:tr w:rsidR="00280AA6" w14:paraId="4B588C6F" w14:textId="77777777">
        <w:tc>
          <w:tcPr>
            <w:tcW w:w="2016" w:type="dxa"/>
            <w:tcMar>
              <w:top w:w="80" w:type="dxa"/>
              <w:left w:w="120" w:type="dxa"/>
              <w:bottom w:w="80" w:type="dxa"/>
              <w:right w:w="120" w:type="dxa"/>
            </w:tcMar>
            <w:vAlign w:val="center"/>
          </w:tcPr>
          <w:p w14:paraId="455DD804" w14:textId="77777777" w:rsidR="00280AA6" w:rsidRDefault="00AB7322">
            <w:pPr>
              <w:spacing w:after="0" w:line="269" w:lineRule="auto"/>
            </w:pPr>
            <w:r>
              <w:rPr>
                <w:color w:val="000000"/>
                <w:sz w:val="17"/>
              </w:rPr>
              <w:t>total_duration_ms</w:t>
            </w:r>
          </w:p>
        </w:tc>
        <w:tc>
          <w:tcPr>
            <w:tcW w:w="2304" w:type="dxa"/>
            <w:tcMar>
              <w:top w:w="80" w:type="dxa"/>
              <w:left w:w="120" w:type="dxa"/>
              <w:bottom w:w="80" w:type="dxa"/>
              <w:right w:w="120" w:type="dxa"/>
            </w:tcMar>
            <w:vAlign w:val="center"/>
          </w:tcPr>
          <w:p w14:paraId="3C34DF9B" w14:textId="77777777" w:rsidR="00280AA6" w:rsidRDefault="00AB7322">
            <w:pPr>
              <w:spacing w:after="0" w:line="269" w:lineRule="auto"/>
            </w:pPr>
            <w:r>
              <w:rPr>
                <w:color w:val="000000"/>
                <w:sz w:val="17"/>
              </w:rPr>
              <w:t>performance_metrics</w:t>
            </w:r>
          </w:p>
        </w:tc>
        <w:tc>
          <w:tcPr>
            <w:tcW w:w="2880" w:type="dxa"/>
            <w:tcMar>
              <w:top w:w="80" w:type="dxa"/>
              <w:left w:w="120" w:type="dxa"/>
              <w:bottom w:w="80" w:type="dxa"/>
              <w:right w:w="120" w:type="dxa"/>
            </w:tcMar>
            <w:vAlign w:val="center"/>
          </w:tcPr>
          <w:p w14:paraId="53730218" w14:textId="77777777" w:rsidR="00280AA6" w:rsidRDefault="00AB7322">
            <w:pPr>
              <w:spacing w:after="0" w:line="269" w:lineRule="auto"/>
            </w:pPr>
            <w:r>
              <w:rPr>
                <w:color w:val="000000"/>
                <w:sz w:val="17"/>
              </w:rPr>
              <w:t>Mengukur durasi total request.</w:t>
            </w:r>
          </w:p>
        </w:tc>
        <w:tc>
          <w:tcPr>
            <w:tcW w:w="2160" w:type="dxa"/>
            <w:tcMar>
              <w:top w:w="80" w:type="dxa"/>
              <w:left w:w="120" w:type="dxa"/>
              <w:bottom w:w="80" w:type="dxa"/>
              <w:right w:w="120" w:type="dxa"/>
            </w:tcMar>
            <w:vAlign w:val="center"/>
          </w:tcPr>
          <w:p w14:paraId="7E2422D0" w14:textId="77777777" w:rsidR="00280AA6" w:rsidRDefault="00AB7322">
            <w:pPr>
              <w:spacing w:after="0" w:line="269" w:lineRule="auto"/>
            </w:pPr>
            <w:r>
              <w:rPr>
                <w:color w:val="000000"/>
                <w:sz w:val="17"/>
              </w:rPr>
              <w:t>Cek jaringan dan beban server.</w:t>
            </w:r>
          </w:p>
        </w:tc>
      </w:tr>
      <w:tr w:rsidR="00280AA6" w14:paraId="7B50FE21" w14:textId="77777777">
        <w:tc>
          <w:tcPr>
            <w:tcW w:w="2016" w:type="dxa"/>
            <w:tcMar>
              <w:top w:w="80" w:type="dxa"/>
              <w:left w:w="120" w:type="dxa"/>
              <w:bottom w:w="80" w:type="dxa"/>
              <w:right w:w="120" w:type="dxa"/>
            </w:tcMar>
            <w:vAlign w:val="center"/>
          </w:tcPr>
          <w:p w14:paraId="1F10565E" w14:textId="77777777" w:rsidR="00280AA6" w:rsidRDefault="00AB7322">
            <w:pPr>
              <w:spacing w:after="0" w:line="269" w:lineRule="auto"/>
            </w:pPr>
            <w:r>
              <w:rPr>
                <w:color w:val="000000"/>
                <w:sz w:val="17"/>
              </w:rPr>
              <w:t>result_count</w:t>
            </w:r>
          </w:p>
        </w:tc>
        <w:tc>
          <w:tcPr>
            <w:tcW w:w="2304" w:type="dxa"/>
            <w:tcMar>
              <w:top w:w="80" w:type="dxa"/>
              <w:left w:w="120" w:type="dxa"/>
              <w:bottom w:w="80" w:type="dxa"/>
              <w:right w:w="120" w:type="dxa"/>
            </w:tcMar>
            <w:vAlign w:val="center"/>
          </w:tcPr>
          <w:p w14:paraId="50CE1808" w14:textId="77777777" w:rsidR="00280AA6" w:rsidRDefault="00AB7322">
            <w:pPr>
              <w:spacing w:after="0" w:line="269" w:lineRule="auto"/>
            </w:pPr>
            <w:r>
              <w:rPr>
                <w:color w:val="000000"/>
                <w:sz w:val="17"/>
              </w:rPr>
              <w:t>performance_metrics</w:t>
            </w:r>
          </w:p>
        </w:tc>
        <w:tc>
          <w:tcPr>
            <w:tcW w:w="2880" w:type="dxa"/>
            <w:tcMar>
              <w:top w:w="80" w:type="dxa"/>
              <w:left w:w="120" w:type="dxa"/>
              <w:bottom w:w="80" w:type="dxa"/>
              <w:right w:w="120" w:type="dxa"/>
            </w:tcMar>
            <w:vAlign w:val="center"/>
          </w:tcPr>
          <w:p w14:paraId="0D7CDA7A" w14:textId="77777777" w:rsidR="00280AA6" w:rsidRDefault="00AB7322">
            <w:pPr>
              <w:spacing w:after="0" w:line="269" w:lineRule="auto"/>
            </w:pPr>
            <w:r>
              <w:rPr>
                <w:color w:val="000000"/>
                <w:sz w:val="17"/>
              </w:rPr>
              <w:t>Mengetahui jumlah hasil endpoint.</w:t>
            </w:r>
          </w:p>
        </w:tc>
        <w:tc>
          <w:tcPr>
            <w:tcW w:w="2160" w:type="dxa"/>
            <w:tcMar>
              <w:top w:w="80" w:type="dxa"/>
              <w:left w:w="120" w:type="dxa"/>
              <w:bottom w:w="80" w:type="dxa"/>
              <w:right w:w="120" w:type="dxa"/>
            </w:tcMar>
            <w:vAlign w:val="center"/>
          </w:tcPr>
          <w:p w14:paraId="09D63F8F" w14:textId="77777777" w:rsidR="00280AA6" w:rsidRDefault="00AB7322">
            <w:pPr>
              <w:spacing w:after="0" w:line="269" w:lineRule="auto"/>
            </w:pPr>
            <w:r>
              <w:rPr>
                <w:color w:val="000000"/>
                <w:sz w:val="17"/>
              </w:rPr>
              <w:t>Memeriksa konsistensi data.</w:t>
            </w:r>
          </w:p>
        </w:tc>
      </w:tr>
      <w:tr w:rsidR="00280AA6" w14:paraId="69043011" w14:textId="77777777">
        <w:tc>
          <w:tcPr>
            <w:tcW w:w="2016" w:type="dxa"/>
            <w:tcMar>
              <w:top w:w="80" w:type="dxa"/>
              <w:left w:w="120" w:type="dxa"/>
              <w:bottom w:w="80" w:type="dxa"/>
              <w:right w:w="120" w:type="dxa"/>
            </w:tcMar>
            <w:vAlign w:val="center"/>
          </w:tcPr>
          <w:p w14:paraId="6D322621" w14:textId="77777777" w:rsidR="00280AA6" w:rsidRDefault="00AB7322">
            <w:pPr>
              <w:spacing w:after="0" w:line="269" w:lineRule="auto"/>
            </w:pPr>
            <w:r>
              <w:rPr>
                <w:color w:val="000000"/>
                <w:sz w:val="17"/>
              </w:rPr>
              <w:t>HTTP status</w:t>
            </w:r>
          </w:p>
        </w:tc>
        <w:tc>
          <w:tcPr>
            <w:tcW w:w="2304" w:type="dxa"/>
            <w:tcMar>
              <w:top w:w="80" w:type="dxa"/>
              <w:left w:w="120" w:type="dxa"/>
              <w:bottom w:w="80" w:type="dxa"/>
              <w:right w:w="120" w:type="dxa"/>
            </w:tcMar>
            <w:vAlign w:val="center"/>
          </w:tcPr>
          <w:p w14:paraId="37EDC0CA" w14:textId="77777777" w:rsidR="00280AA6" w:rsidRDefault="00AB7322">
            <w:pPr>
              <w:spacing w:after="0" w:line="269" w:lineRule="auto"/>
            </w:pPr>
            <w:r>
              <w:rPr>
                <w:color w:val="000000"/>
                <w:sz w:val="17"/>
              </w:rPr>
              <w:t>Laravel response/log</w:t>
            </w:r>
          </w:p>
        </w:tc>
        <w:tc>
          <w:tcPr>
            <w:tcW w:w="2880" w:type="dxa"/>
            <w:tcMar>
              <w:top w:w="80" w:type="dxa"/>
              <w:left w:w="120" w:type="dxa"/>
              <w:bottom w:w="80" w:type="dxa"/>
              <w:right w:w="120" w:type="dxa"/>
            </w:tcMar>
            <w:vAlign w:val="center"/>
          </w:tcPr>
          <w:p w14:paraId="3709E884" w14:textId="77777777" w:rsidR="00280AA6" w:rsidRDefault="00AB7322">
            <w:pPr>
              <w:spacing w:after="0" w:line="269" w:lineRule="auto"/>
            </w:pPr>
            <w:r>
              <w:rPr>
                <w:color w:val="000000"/>
                <w:sz w:val="17"/>
              </w:rPr>
              <w:t>Membedakan error token, jadwal, atau identifier.</w:t>
            </w:r>
          </w:p>
        </w:tc>
        <w:tc>
          <w:tcPr>
            <w:tcW w:w="2160" w:type="dxa"/>
            <w:tcMar>
              <w:top w:w="80" w:type="dxa"/>
              <w:left w:w="120" w:type="dxa"/>
              <w:bottom w:w="80" w:type="dxa"/>
              <w:right w:w="120" w:type="dxa"/>
            </w:tcMar>
            <w:vAlign w:val="center"/>
          </w:tcPr>
          <w:p w14:paraId="1229CF58" w14:textId="77777777" w:rsidR="00280AA6" w:rsidRDefault="00AB7322">
            <w:pPr>
              <w:spacing w:after="0" w:line="269" w:lineRule="auto"/>
            </w:pPr>
            <w:r>
              <w:rPr>
                <w:color w:val="000000"/>
                <w:sz w:val="17"/>
              </w:rPr>
              <w:t>Perbaiki konfigurasi terkait.</w:t>
            </w:r>
          </w:p>
        </w:tc>
      </w:tr>
    </w:tbl>
    <w:p w14:paraId="60B4F8DB" w14:textId="77777777" w:rsidR="00280AA6" w:rsidRDefault="00280AA6">
      <w:pPr>
        <w:spacing w:after="120"/>
      </w:pPr>
    </w:p>
    <w:p w14:paraId="19BBCCFE" w14:textId="77777777" w:rsidR="00280AA6" w:rsidRDefault="00AB7322">
      <w:pPr>
        <w:pStyle w:val="Heading2"/>
      </w:pPr>
      <w:r>
        <w:rPr>
          <w:rFonts w:ascii="Calibri" w:hAnsi="Calibri"/>
        </w:rPr>
        <w:t>4.7 Risiko dan Mitigasi</w:t>
      </w:r>
    </w:p>
    <w:p w14:paraId="54B3E12C" w14:textId="77777777" w:rsidR="00280AA6" w:rsidRDefault="00AB7322">
      <w:pPr>
        <w:keepNext/>
        <w:spacing w:before="80" w:after="80"/>
        <w:jc w:val="center"/>
      </w:pPr>
      <w:r>
        <w:rPr>
          <w:b/>
          <w:color w:val="585858"/>
          <w:sz w:val="18"/>
        </w:rPr>
        <w:t>Tabel 4.9 Risiko Jaringan dan Mitigasi</w:t>
      </w:r>
    </w:p>
    <w:tbl>
      <w:tblPr>
        <w:tblStyle w:val="TableGrid"/>
        <w:tblW w:w="9360" w:type="dxa"/>
        <w:tblInd w:w="120" w:type="dxa"/>
        <w:tblLayout w:type="fixed"/>
        <w:tblLook w:val="04A0" w:firstRow="1" w:lastRow="0" w:firstColumn="1" w:lastColumn="0" w:noHBand="0" w:noVBand="1"/>
      </w:tblPr>
      <w:tblGrid>
        <w:gridCol w:w="2592"/>
        <w:gridCol w:w="3024"/>
        <w:gridCol w:w="3744"/>
      </w:tblGrid>
      <w:tr w:rsidR="00280AA6" w14:paraId="7C243675" w14:textId="77777777">
        <w:trPr>
          <w:tblHeader/>
        </w:trPr>
        <w:tc>
          <w:tcPr>
            <w:tcW w:w="2592" w:type="dxa"/>
            <w:shd w:val="clear" w:color="auto" w:fill="E8EEF5"/>
            <w:tcMar>
              <w:top w:w="80" w:type="dxa"/>
              <w:left w:w="120" w:type="dxa"/>
              <w:bottom w:w="80" w:type="dxa"/>
              <w:right w:w="120" w:type="dxa"/>
            </w:tcMar>
            <w:vAlign w:val="center"/>
          </w:tcPr>
          <w:p w14:paraId="13D237F8" w14:textId="77777777" w:rsidR="00280AA6" w:rsidRDefault="00AB7322">
            <w:pPr>
              <w:spacing w:after="0" w:line="269" w:lineRule="auto"/>
              <w:jc w:val="center"/>
            </w:pPr>
            <w:r>
              <w:rPr>
                <w:b/>
                <w:color w:val="000000"/>
                <w:sz w:val="17"/>
              </w:rPr>
              <w:t>Risiko</w:t>
            </w:r>
          </w:p>
        </w:tc>
        <w:tc>
          <w:tcPr>
            <w:tcW w:w="3024" w:type="dxa"/>
            <w:shd w:val="clear" w:color="auto" w:fill="E8EEF5"/>
            <w:tcMar>
              <w:top w:w="80" w:type="dxa"/>
              <w:left w:w="120" w:type="dxa"/>
              <w:bottom w:w="80" w:type="dxa"/>
              <w:right w:w="120" w:type="dxa"/>
            </w:tcMar>
            <w:vAlign w:val="center"/>
          </w:tcPr>
          <w:p w14:paraId="02B9D68D" w14:textId="77777777" w:rsidR="00280AA6" w:rsidRDefault="00AB7322">
            <w:pPr>
              <w:spacing w:after="0" w:line="269" w:lineRule="auto"/>
              <w:jc w:val="center"/>
            </w:pPr>
            <w:r>
              <w:rPr>
                <w:b/>
                <w:color w:val="000000"/>
                <w:sz w:val="17"/>
              </w:rPr>
              <w:t>Dampak</w:t>
            </w:r>
          </w:p>
        </w:tc>
        <w:tc>
          <w:tcPr>
            <w:tcW w:w="3744" w:type="dxa"/>
            <w:shd w:val="clear" w:color="auto" w:fill="E8EEF5"/>
            <w:tcMar>
              <w:top w:w="80" w:type="dxa"/>
              <w:left w:w="120" w:type="dxa"/>
              <w:bottom w:w="80" w:type="dxa"/>
              <w:right w:w="120" w:type="dxa"/>
            </w:tcMar>
            <w:vAlign w:val="center"/>
          </w:tcPr>
          <w:p w14:paraId="2E688E34" w14:textId="77777777" w:rsidR="00280AA6" w:rsidRDefault="00AB7322">
            <w:pPr>
              <w:spacing w:after="0" w:line="269" w:lineRule="auto"/>
              <w:jc w:val="center"/>
            </w:pPr>
            <w:r>
              <w:rPr>
                <w:b/>
                <w:color w:val="000000"/>
                <w:sz w:val="17"/>
              </w:rPr>
              <w:t>Mitigasi</w:t>
            </w:r>
          </w:p>
        </w:tc>
      </w:tr>
      <w:tr w:rsidR="00280AA6" w14:paraId="451DB8BB" w14:textId="77777777">
        <w:tc>
          <w:tcPr>
            <w:tcW w:w="2592" w:type="dxa"/>
            <w:tcMar>
              <w:top w:w="80" w:type="dxa"/>
              <w:left w:w="120" w:type="dxa"/>
              <w:bottom w:w="80" w:type="dxa"/>
              <w:right w:w="120" w:type="dxa"/>
            </w:tcMar>
            <w:vAlign w:val="center"/>
          </w:tcPr>
          <w:p w14:paraId="144A27FC" w14:textId="77777777" w:rsidR="00280AA6" w:rsidRDefault="00AB7322">
            <w:pPr>
              <w:spacing w:after="0" w:line="269" w:lineRule="auto"/>
            </w:pPr>
            <w:r>
              <w:rPr>
                <w:color w:val="000000"/>
                <w:sz w:val="17"/>
              </w:rPr>
              <w:t>Konflik IP perangkat</w:t>
            </w:r>
          </w:p>
        </w:tc>
        <w:tc>
          <w:tcPr>
            <w:tcW w:w="3024" w:type="dxa"/>
            <w:tcMar>
              <w:top w:w="80" w:type="dxa"/>
              <w:left w:w="120" w:type="dxa"/>
              <w:bottom w:w="80" w:type="dxa"/>
              <w:right w:w="120" w:type="dxa"/>
            </w:tcMar>
            <w:vAlign w:val="center"/>
          </w:tcPr>
          <w:p w14:paraId="7BEC9D39" w14:textId="77777777" w:rsidR="00280AA6" w:rsidRDefault="00AB7322">
            <w:pPr>
              <w:spacing w:after="0" w:line="269" w:lineRule="auto"/>
            </w:pPr>
            <w:r>
              <w:rPr>
                <w:color w:val="000000"/>
                <w:sz w:val="17"/>
              </w:rPr>
              <w:t>Perangkat gagal mengirim absensi.</w:t>
            </w:r>
          </w:p>
        </w:tc>
        <w:tc>
          <w:tcPr>
            <w:tcW w:w="3744" w:type="dxa"/>
            <w:tcMar>
              <w:top w:w="80" w:type="dxa"/>
              <w:left w:w="120" w:type="dxa"/>
              <w:bottom w:w="80" w:type="dxa"/>
              <w:right w:w="120" w:type="dxa"/>
            </w:tcMar>
            <w:vAlign w:val="center"/>
          </w:tcPr>
          <w:p w14:paraId="3F589A21" w14:textId="77777777" w:rsidR="00280AA6" w:rsidRDefault="00AB7322">
            <w:pPr>
              <w:spacing w:after="0" w:line="269" w:lineRule="auto"/>
            </w:pPr>
            <w:r>
              <w:rPr>
                <w:color w:val="000000"/>
                <w:sz w:val="17"/>
              </w:rPr>
              <w:t>Gunakan DHCP reservation atau IP plan terdokumentasi.</w:t>
            </w:r>
          </w:p>
        </w:tc>
      </w:tr>
      <w:tr w:rsidR="00280AA6" w14:paraId="46C35FAF" w14:textId="77777777">
        <w:tc>
          <w:tcPr>
            <w:tcW w:w="2592" w:type="dxa"/>
            <w:tcMar>
              <w:top w:w="80" w:type="dxa"/>
              <w:left w:w="120" w:type="dxa"/>
              <w:bottom w:w="80" w:type="dxa"/>
              <w:right w:w="120" w:type="dxa"/>
            </w:tcMar>
            <w:vAlign w:val="center"/>
          </w:tcPr>
          <w:p w14:paraId="2044C87C" w14:textId="77777777" w:rsidR="00280AA6" w:rsidRDefault="00AB7322">
            <w:pPr>
              <w:spacing w:after="0" w:line="269" w:lineRule="auto"/>
            </w:pPr>
            <w:r>
              <w:rPr>
                <w:color w:val="000000"/>
                <w:sz w:val="17"/>
              </w:rPr>
              <w:t>Token bocor</w:t>
            </w:r>
          </w:p>
        </w:tc>
        <w:tc>
          <w:tcPr>
            <w:tcW w:w="3024" w:type="dxa"/>
            <w:tcMar>
              <w:top w:w="80" w:type="dxa"/>
              <w:left w:w="120" w:type="dxa"/>
              <w:bottom w:w="80" w:type="dxa"/>
              <w:right w:w="120" w:type="dxa"/>
            </w:tcMar>
            <w:vAlign w:val="center"/>
          </w:tcPr>
          <w:p w14:paraId="09CBFBC4" w14:textId="77777777" w:rsidR="00280AA6" w:rsidRDefault="00AB7322">
            <w:pPr>
              <w:spacing w:after="0" w:line="269" w:lineRule="auto"/>
            </w:pPr>
            <w:r>
              <w:rPr>
                <w:color w:val="000000"/>
                <w:sz w:val="17"/>
              </w:rPr>
              <w:t>Request palsu dapat dikirim.</w:t>
            </w:r>
          </w:p>
        </w:tc>
        <w:tc>
          <w:tcPr>
            <w:tcW w:w="3744" w:type="dxa"/>
            <w:tcMar>
              <w:top w:w="80" w:type="dxa"/>
              <w:left w:w="120" w:type="dxa"/>
              <w:bottom w:w="80" w:type="dxa"/>
              <w:right w:w="120" w:type="dxa"/>
            </w:tcMar>
            <w:vAlign w:val="center"/>
          </w:tcPr>
          <w:p w14:paraId="718642F3" w14:textId="77777777" w:rsidR="00280AA6" w:rsidRDefault="00AB7322">
            <w:pPr>
              <w:spacing w:after="0" w:line="269" w:lineRule="auto"/>
            </w:pPr>
            <w:r>
              <w:rPr>
                <w:color w:val="000000"/>
                <w:sz w:val="17"/>
              </w:rPr>
              <w:t>Rotasi token dan gunakan token per device.</w:t>
            </w:r>
          </w:p>
        </w:tc>
      </w:tr>
      <w:tr w:rsidR="00280AA6" w14:paraId="333D4CC7" w14:textId="77777777">
        <w:tc>
          <w:tcPr>
            <w:tcW w:w="2592" w:type="dxa"/>
            <w:tcMar>
              <w:top w:w="80" w:type="dxa"/>
              <w:left w:w="120" w:type="dxa"/>
              <w:bottom w:w="80" w:type="dxa"/>
              <w:right w:w="120" w:type="dxa"/>
            </w:tcMar>
            <w:vAlign w:val="center"/>
          </w:tcPr>
          <w:p w14:paraId="503A9CB5" w14:textId="77777777" w:rsidR="00280AA6" w:rsidRDefault="00AB7322">
            <w:pPr>
              <w:spacing w:after="0" w:line="269" w:lineRule="auto"/>
            </w:pPr>
            <w:r>
              <w:rPr>
                <w:color w:val="000000"/>
                <w:sz w:val="17"/>
              </w:rPr>
              <w:t>Wi-Fi tidak stabil</w:t>
            </w:r>
          </w:p>
        </w:tc>
        <w:tc>
          <w:tcPr>
            <w:tcW w:w="3024" w:type="dxa"/>
            <w:tcMar>
              <w:top w:w="80" w:type="dxa"/>
              <w:left w:w="120" w:type="dxa"/>
              <w:bottom w:w="80" w:type="dxa"/>
              <w:right w:w="120" w:type="dxa"/>
            </w:tcMar>
            <w:vAlign w:val="center"/>
          </w:tcPr>
          <w:p w14:paraId="739AA750" w14:textId="77777777" w:rsidR="00280AA6" w:rsidRDefault="00AB7322">
            <w:pPr>
              <w:spacing w:after="0" w:line="269" w:lineRule="auto"/>
            </w:pPr>
            <w:r>
              <w:rPr>
                <w:color w:val="000000"/>
                <w:sz w:val="17"/>
              </w:rPr>
              <w:t>Request timeout atau terlambat.</w:t>
            </w:r>
          </w:p>
        </w:tc>
        <w:tc>
          <w:tcPr>
            <w:tcW w:w="3744" w:type="dxa"/>
            <w:tcMar>
              <w:top w:w="80" w:type="dxa"/>
              <w:left w:w="120" w:type="dxa"/>
              <w:bottom w:w="80" w:type="dxa"/>
              <w:right w:w="120" w:type="dxa"/>
            </w:tcMar>
            <w:vAlign w:val="center"/>
          </w:tcPr>
          <w:p w14:paraId="0F11A6EB" w14:textId="77777777" w:rsidR="00280AA6" w:rsidRDefault="00AB7322">
            <w:pPr>
              <w:spacing w:after="0" w:line="269" w:lineRule="auto"/>
            </w:pPr>
            <w:r>
              <w:rPr>
                <w:color w:val="000000"/>
                <w:sz w:val="17"/>
              </w:rPr>
              <w:t>Gunakan access point berkualitas dan LAN untuk perangkat tetap.</w:t>
            </w:r>
          </w:p>
        </w:tc>
      </w:tr>
      <w:tr w:rsidR="00280AA6" w14:paraId="59EECF29" w14:textId="77777777">
        <w:tc>
          <w:tcPr>
            <w:tcW w:w="2592" w:type="dxa"/>
            <w:tcMar>
              <w:top w:w="80" w:type="dxa"/>
              <w:left w:w="120" w:type="dxa"/>
              <w:bottom w:w="80" w:type="dxa"/>
              <w:right w:w="120" w:type="dxa"/>
            </w:tcMar>
            <w:vAlign w:val="center"/>
          </w:tcPr>
          <w:p w14:paraId="51B74C1A" w14:textId="77777777" w:rsidR="00280AA6" w:rsidRDefault="00AB7322">
            <w:pPr>
              <w:spacing w:after="0" w:line="269" w:lineRule="auto"/>
            </w:pPr>
            <w:r>
              <w:rPr>
                <w:color w:val="000000"/>
                <w:sz w:val="17"/>
              </w:rPr>
              <w:t>Perangkat offline</w:t>
            </w:r>
          </w:p>
        </w:tc>
        <w:tc>
          <w:tcPr>
            <w:tcW w:w="3024" w:type="dxa"/>
            <w:tcMar>
              <w:top w:w="80" w:type="dxa"/>
              <w:left w:w="120" w:type="dxa"/>
              <w:bottom w:w="80" w:type="dxa"/>
              <w:right w:w="120" w:type="dxa"/>
            </w:tcMar>
            <w:vAlign w:val="center"/>
          </w:tcPr>
          <w:p w14:paraId="7FEF6B2A" w14:textId="77777777" w:rsidR="00280AA6" w:rsidRDefault="00AB7322">
            <w:pPr>
              <w:spacing w:after="0" w:line="269" w:lineRule="auto"/>
            </w:pPr>
            <w:r>
              <w:rPr>
                <w:color w:val="000000"/>
                <w:sz w:val="17"/>
              </w:rPr>
              <w:t>Absensi ruang tidak berjalan.</w:t>
            </w:r>
          </w:p>
        </w:tc>
        <w:tc>
          <w:tcPr>
            <w:tcW w:w="3744" w:type="dxa"/>
            <w:tcMar>
              <w:top w:w="80" w:type="dxa"/>
              <w:left w:w="120" w:type="dxa"/>
              <w:bottom w:w="80" w:type="dxa"/>
              <w:right w:w="120" w:type="dxa"/>
            </w:tcMar>
            <w:vAlign w:val="center"/>
          </w:tcPr>
          <w:p w14:paraId="1EEF35C7" w14:textId="77777777" w:rsidR="00280AA6" w:rsidRDefault="00AB7322">
            <w:pPr>
              <w:spacing w:after="0" w:line="269" w:lineRule="auto"/>
            </w:pPr>
            <w:r>
              <w:rPr>
                <w:color w:val="000000"/>
                <w:sz w:val="17"/>
              </w:rPr>
              <w:t>Pantau last_seen_at dan siapkan prosedur fallback.</w:t>
            </w:r>
          </w:p>
        </w:tc>
      </w:tr>
      <w:tr w:rsidR="00280AA6" w14:paraId="37BC11DC" w14:textId="77777777">
        <w:tc>
          <w:tcPr>
            <w:tcW w:w="2592" w:type="dxa"/>
            <w:tcMar>
              <w:top w:w="80" w:type="dxa"/>
              <w:left w:w="120" w:type="dxa"/>
              <w:bottom w:w="80" w:type="dxa"/>
              <w:right w:w="120" w:type="dxa"/>
            </w:tcMar>
            <w:vAlign w:val="center"/>
          </w:tcPr>
          <w:p w14:paraId="398E36C1" w14:textId="77777777" w:rsidR="00280AA6" w:rsidRDefault="00AB7322">
            <w:pPr>
              <w:spacing w:after="0" w:line="269" w:lineRule="auto"/>
            </w:pPr>
            <w:r>
              <w:rPr>
                <w:color w:val="000000"/>
                <w:sz w:val="17"/>
              </w:rPr>
              <w:t>Akses database dari IoT</w:t>
            </w:r>
          </w:p>
        </w:tc>
        <w:tc>
          <w:tcPr>
            <w:tcW w:w="3024" w:type="dxa"/>
            <w:tcMar>
              <w:top w:w="80" w:type="dxa"/>
              <w:left w:w="120" w:type="dxa"/>
              <w:bottom w:w="80" w:type="dxa"/>
              <w:right w:w="120" w:type="dxa"/>
            </w:tcMar>
            <w:vAlign w:val="center"/>
          </w:tcPr>
          <w:p w14:paraId="1FD7624E" w14:textId="77777777" w:rsidR="00280AA6" w:rsidRDefault="00AB7322">
            <w:pPr>
              <w:spacing w:after="0" w:line="269" w:lineRule="auto"/>
            </w:pPr>
            <w:r>
              <w:rPr>
                <w:color w:val="000000"/>
                <w:sz w:val="17"/>
              </w:rPr>
              <w:t>Risiko kebocoran data.</w:t>
            </w:r>
          </w:p>
        </w:tc>
        <w:tc>
          <w:tcPr>
            <w:tcW w:w="3744" w:type="dxa"/>
            <w:tcMar>
              <w:top w:w="80" w:type="dxa"/>
              <w:left w:w="120" w:type="dxa"/>
              <w:bottom w:w="80" w:type="dxa"/>
              <w:right w:w="120" w:type="dxa"/>
            </w:tcMar>
            <w:vAlign w:val="center"/>
          </w:tcPr>
          <w:p w14:paraId="24E31C29" w14:textId="77777777" w:rsidR="00280AA6" w:rsidRDefault="00AB7322">
            <w:pPr>
              <w:spacing w:after="0" w:line="269" w:lineRule="auto"/>
            </w:pPr>
            <w:r>
              <w:rPr>
                <w:color w:val="000000"/>
                <w:sz w:val="17"/>
              </w:rPr>
              <w:t>Blok port database dari VLAN IoT.</w:t>
            </w:r>
          </w:p>
        </w:tc>
      </w:tr>
      <w:tr w:rsidR="00280AA6" w14:paraId="130D87AE" w14:textId="77777777">
        <w:tc>
          <w:tcPr>
            <w:tcW w:w="2592" w:type="dxa"/>
            <w:tcMar>
              <w:top w:w="80" w:type="dxa"/>
              <w:left w:w="120" w:type="dxa"/>
              <w:bottom w:w="80" w:type="dxa"/>
              <w:right w:w="120" w:type="dxa"/>
            </w:tcMar>
            <w:vAlign w:val="center"/>
          </w:tcPr>
          <w:p w14:paraId="4505EAE8" w14:textId="77777777" w:rsidR="00280AA6" w:rsidRDefault="00AB7322">
            <w:pPr>
              <w:spacing w:after="0" w:line="269" w:lineRule="auto"/>
            </w:pPr>
            <w:r>
              <w:rPr>
                <w:color w:val="000000"/>
                <w:sz w:val="17"/>
              </w:rPr>
              <w:t>Server overload</w:t>
            </w:r>
          </w:p>
        </w:tc>
        <w:tc>
          <w:tcPr>
            <w:tcW w:w="3024" w:type="dxa"/>
            <w:tcMar>
              <w:top w:w="80" w:type="dxa"/>
              <w:left w:w="120" w:type="dxa"/>
              <w:bottom w:w="80" w:type="dxa"/>
              <w:right w:w="120" w:type="dxa"/>
            </w:tcMar>
            <w:vAlign w:val="center"/>
          </w:tcPr>
          <w:p w14:paraId="0F1192C9" w14:textId="77777777" w:rsidR="00280AA6" w:rsidRDefault="00AB7322">
            <w:pPr>
              <w:spacing w:after="0" w:line="269" w:lineRule="auto"/>
            </w:pPr>
            <w:r>
              <w:rPr>
                <w:color w:val="000000"/>
                <w:sz w:val="17"/>
              </w:rPr>
              <w:t>Dashboard dan API lambat.</w:t>
            </w:r>
          </w:p>
        </w:tc>
        <w:tc>
          <w:tcPr>
            <w:tcW w:w="3744" w:type="dxa"/>
            <w:tcMar>
              <w:top w:w="80" w:type="dxa"/>
              <w:left w:w="120" w:type="dxa"/>
              <w:bottom w:w="80" w:type="dxa"/>
              <w:right w:w="120" w:type="dxa"/>
            </w:tcMar>
            <w:vAlign w:val="center"/>
          </w:tcPr>
          <w:p w14:paraId="3038EDF4" w14:textId="77777777" w:rsidR="00280AA6" w:rsidRDefault="00AB7322">
            <w:pPr>
              <w:spacing w:after="0" w:line="269" w:lineRule="auto"/>
            </w:pPr>
            <w:r>
              <w:rPr>
                <w:color w:val="000000"/>
                <w:sz w:val="17"/>
              </w:rPr>
              <w:t>Monitoring performance_metrics dan tuning server.</w:t>
            </w:r>
          </w:p>
        </w:tc>
      </w:tr>
      <w:tr w:rsidR="00280AA6" w14:paraId="46523FC8" w14:textId="77777777">
        <w:tc>
          <w:tcPr>
            <w:tcW w:w="2592" w:type="dxa"/>
            <w:tcMar>
              <w:top w:w="80" w:type="dxa"/>
              <w:left w:w="120" w:type="dxa"/>
              <w:bottom w:w="80" w:type="dxa"/>
              <w:right w:w="120" w:type="dxa"/>
            </w:tcMar>
            <w:vAlign w:val="center"/>
          </w:tcPr>
          <w:p w14:paraId="091AD01E" w14:textId="77777777" w:rsidR="00280AA6" w:rsidRDefault="00AB7322">
            <w:pPr>
              <w:spacing w:after="0" w:line="269" w:lineRule="auto"/>
            </w:pPr>
            <w:r>
              <w:rPr>
                <w:color w:val="000000"/>
                <w:sz w:val="17"/>
              </w:rPr>
              <w:t>ZKTeco beda subnet</w:t>
            </w:r>
          </w:p>
        </w:tc>
        <w:tc>
          <w:tcPr>
            <w:tcW w:w="3024" w:type="dxa"/>
            <w:tcMar>
              <w:top w:w="80" w:type="dxa"/>
              <w:left w:w="120" w:type="dxa"/>
              <w:bottom w:w="80" w:type="dxa"/>
              <w:right w:w="120" w:type="dxa"/>
            </w:tcMar>
            <w:vAlign w:val="center"/>
          </w:tcPr>
          <w:p w14:paraId="64AEC153" w14:textId="77777777" w:rsidR="00280AA6" w:rsidRDefault="00AB7322">
            <w:pPr>
              <w:spacing w:after="0" w:line="269" w:lineRule="auto"/>
            </w:pPr>
            <w:r>
              <w:rPr>
                <w:color w:val="000000"/>
                <w:sz w:val="17"/>
              </w:rPr>
              <w:t>Server tidak dapat menarik data fingerprint.</w:t>
            </w:r>
          </w:p>
        </w:tc>
        <w:tc>
          <w:tcPr>
            <w:tcW w:w="3744" w:type="dxa"/>
            <w:tcMar>
              <w:top w:w="80" w:type="dxa"/>
              <w:left w:w="120" w:type="dxa"/>
              <w:bottom w:w="80" w:type="dxa"/>
              <w:right w:w="120" w:type="dxa"/>
            </w:tcMar>
            <w:vAlign w:val="center"/>
          </w:tcPr>
          <w:p w14:paraId="1F3B705C" w14:textId="77777777" w:rsidR="00280AA6" w:rsidRDefault="00AB7322">
            <w:pPr>
              <w:spacing w:after="0" w:line="269" w:lineRule="auto"/>
            </w:pPr>
            <w:r>
              <w:rPr>
                <w:color w:val="000000"/>
                <w:sz w:val="17"/>
              </w:rPr>
              <w:t>Pastikan route antar subnet dan port 4370 sesuai.</w:t>
            </w:r>
          </w:p>
        </w:tc>
      </w:tr>
    </w:tbl>
    <w:p w14:paraId="5C65A4A3" w14:textId="77777777" w:rsidR="00280AA6" w:rsidRDefault="00280AA6">
      <w:pPr>
        <w:spacing w:after="120"/>
      </w:pPr>
    </w:p>
    <w:p w14:paraId="4269D7E8" w14:textId="77777777" w:rsidR="00280AA6" w:rsidRDefault="00AB7322">
      <w:pPr>
        <w:pStyle w:val="Heading2"/>
      </w:pPr>
      <w:r>
        <w:rPr>
          <w:rFonts w:ascii="Calibri" w:hAnsi="Calibri"/>
        </w:rPr>
        <w:t>4.8 ERD Subset Perangkat dan Absensi</w:t>
      </w:r>
    </w:p>
    <w:p w14:paraId="718CBF30" w14:textId="77777777" w:rsidR="00280AA6" w:rsidRDefault="00AB7322">
      <w:pPr>
        <w:jc w:val="both"/>
      </w:pPr>
      <w:r>
        <w:rPr>
          <w:color w:val="000000"/>
        </w:rPr>
        <w:t>ERD subset menunjukkan hubungan data yang paling penting untuk topologi multi absensi. Tabel `devices` berkaitan dengan `device_enrollment_jobs` dan monitoring perangkat. Tabel `mahasiswa` menyimpan identifier dari banyak metode absensi. Tabel `absensi` menyimpan hasil tap berdasarkan jadwal. Tabel `performance_metrics` membantu analisis performa endpoint.</w:t>
      </w:r>
    </w:p>
    <w:p w14:paraId="3F8F8175" w14:textId="77777777" w:rsidR="00280AA6" w:rsidRDefault="00AB7322">
      <w:pPr>
        <w:keepNext/>
        <w:spacing w:before="80" w:after="80"/>
        <w:jc w:val="center"/>
      </w:pPr>
      <w:r>
        <w:rPr>
          <w:b/>
          <w:color w:val="585858"/>
          <w:sz w:val="18"/>
        </w:rPr>
        <w:t>Gambar 4.2 ERD Subset Perangkat, Absensi, dan Monitoring</w:t>
      </w:r>
    </w:p>
    <w:p w14:paraId="7F664A6E" w14:textId="77777777" w:rsidR="00280AA6" w:rsidRDefault="00AB7322">
      <w:pPr>
        <w:jc w:val="center"/>
      </w:pPr>
      <w:r>
        <w:rPr>
          <w:noProof/>
        </w:rPr>
        <w:drawing>
          <wp:inline distT="0" distB="0" distL="0" distR="0" wp14:anchorId="7BBDA4F6" wp14:editId="356E734B">
            <wp:extent cx="5669280" cy="3366135"/>
            <wp:effectExtent l="0" t="0" r="0" b="0"/>
            <wp:docPr id="6" name="Picture 6" descr="ERD subset perangkat absensi dan monitoring" title="ERD subset perangkat absensi dan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subset.png"/>
                    <pic:cNvPicPr/>
                  </pic:nvPicPr>
                  <pic:blipFill>
                    <a:blip r:embed="rId13"/>
                    <a:stretch>
                      <a:fillRect/>
                    </a:stretch>
                  </pic:blipFill>
                  <pic:spPr>
                    <a:xfrm>
                      <a:off x="0" y="0"/>
                      <a:ext cx="5669280" cy="3366135"/>
                    </a:xfrm>
                    <a:prstGeom prst="rect">
                      <a:avLst/>
                    </a:prstGeom>
                  </pic:spPr>
                </pic:pic>
              </a:graphicData>
            </a:graphic>
          </wp:inline>
        </w:drawing>
      </w:r>
    </w:p>
    <w:p w14:paraId="12425181" w14:textId="77777777" w:rsidR="00280AA6" w:rsidRDefault="00AB7322">
      <w:r>
        <w:br w:type="page"/>
      </w:r>
    </w:p>
    <w:p w14:paraId="153D78F0" w14:textId="77777777" w:rsidR="00280AA6" w:rsidRDefault="00AB7322">
      <w:pPr>
        <w:pStyle w:val="Heading2"/>
      </w:pPr>
      <w:r>
        <w:rPr>
          <w:rFonts w:ascii="Calibri" w:hAnsi="Calibri"/>
        </w:rPr>
        <w:t>4.9 Skema Database dan Tabel Penelitian</w:t>
      </w:r>
    </w:p>
    <w:p w14:paraId="72555611" w14:textId="77777777" w:rsidR="00280AA6" w:rsidRDefault="00AB7322">
      <w:pPr>
        <w:jc w:val="both"/>
      </w:pPr>
      <w:r>
        <w:rPr>
          <w:color w:val="000000"/>
        </w:rPr>
        <w:t>Bagian ini menampilkan database table yang relevan dengan rancangan topologi jaringan. Pada sistem multi absensi, database tidak hanya menyimpan hasil kehadiran, tetapi juga menyimpan informasi perangkat, token, IP, port, status aktif, relasi mahasiswa, jadwal, serta metrik performa endpoint. Dengan demikian, rancangan topologi perlu dibaca bersama struktur database.</w:t>
      </w:r>
    </w:p>
    <w:p w14:paraId="4ED3C3EF" w14:textId="77777777" w:rsidR="00280AA6" w:rsidRDefault="00AB7322">
      <w:pPr>
        <w:keepNext/>
        <w:spacing w:before="80" w:after="80"/>
        <w:jc w:val="center"/>
      </w:pPr>
      <w:r>
        <w:rPr>
          <w:b/>
          <w:color w:val="585858"/>
          <w:sz w:val="18"/>
        </w:rPr>
        <w:t>Tabel 4.10 Daftar Database Table yang Dibahas</w:t>
      </w:r>
    </w:p>
    <w:tbl>
      <w:tblPr>
        <w:tblStyle w:val="TableGrid"/>
        <w:tblW w:w="9360" w:type="dxa"/>
        <w:tblInd w:w="120" w:type="dxa"/>
        <w:tblLayout w:type="fixed"/>
        <w:tblLook w:val="04A0" w:firstRow="1" w:lastRow="0" w:firstColumn="1" w:lastColumn="0" w:noHBand="0" w:noVBand="1"/>
      </w:tblPr>
      <w:tblGrid>
        <w:gridCol w:w="720"/>
        <w:gridCol w:w="2880"/>
        <w:gridCol w:w="5760"/>
      </w:tblGrid>
      <w:tr w:rsidR="00280AA6" w14:paraId="0F8D8570" w14:textId="77777777">
        <w:trPr>
          <w:tblHeader/>
        </w:trPr>
        <w:tc>
          <w:tcPr>
            <w:tcW w:w="720" w:type="dxa"/>
            <w:shd w:val="clear" w:color="auto" w:fill="E8EEF5"/>
            <w:tcMar>
              <w:top w:w="80" w:type="dxa"/>
              <w:left w:w="120" w:type="dxa"/>
              <w:bottom w:w="80" w:type="dxa"/>
              <w:right w:w="120" w:type="dxa"/>
            </w:tcMar>
            <w:vAlign w:val="center"/>
          </w:tcPr>
          <w:p w14:paraId="2D10881C" w14:textId="77777777" w:rsidR="00280AA6" w:rsidRDefault="00AB7322">
            <w:pPr>
              <w:spacing w:after="0" w:line="269" w:lineRule="auto"/>
              <w:jc w:val="center"/>
            </w:pPr>
            <w:r>
              <w:rPr>
                <w:b/>
                <w:color w:val="000000"/>
                <w:sz w:val="17"/>
              </w:rPr>
              <w:t>No.</w:t>
            </w:r>
          </w:p>
        </w:tc>
        <w:tc>
          <w:tcPr>
            <w:tcW w:w="2880" w:type="dxa"/>
            <w:shd w:val="clear" w:color="auto" w:fill="E8EEF5"/>
            <w:tcMar>
              <w:top w:w="80" w:type="dxa"/>
              <w:left w:w="120" w:type="dxa"/>
              <w:bottom w:w="80" w:type="dxa"/>
              <w:right w:w="120" w:type="dxa"/>
            </w:tcMar>
            <w:vAlign w:val="center"/>
          </w:tcPr>
          <w:p w14:paraId="6E425D4E" w14:textId="77777777" w:rsidR="00280AA6" w:rsidRDefault="00AB7322">
            <w:pPr>
              <w:spacing w:after="0" w:line="269" w:lineRule="auto"/>
              <w:jc w:val="center"/>
            </w:pPr>
            <w:r>
              <w:rPr>
                <w:b/>
                <w:color w:val="000000"/>
                <w:sz w:val="17"/>
              </w:rPr>
              <w:t>Nama Tabel</w:t>
            </w:r>
          </w:p>
        </w:tc>
        <w:tc>
          <w:tcPr>
            <w:tcW w:w="5760" w:type="dxa"/>
            <w:shd w:val="clear" w:color="auto" w:fill="E8EEF5"/>
            <w:tcMar>
              <w:top w:w="80" w:type="dxa"/>
              <w:left w:w="120" w:type="dxa"/>
              <w:bottom w:w="80" w:type="dxa"/>
              <w:right w:w="120" w:type="dxa"/>
            </w:tcMar>
            <w:vAlign w:val="center"/>
          </w:tcPr>
          <w:p w14:paraId="03026FF4" w14:textId="77777777" w:rsidR="00280AA6" w:rsidRDefault="00AB7322">
            <w:pPr>
              <w:spacing w:after="0" w:line="269" w:lineRule="auto"/>
              <w:jc w:val="center"/>
            </w:pPr>
            <w:r>
              <w:rPr>
                <w:b/>
                <w:color w:val="000000"/>
                <w:sz w:val="17"/>
              </w:rPr>
              <w:t>Fungsi Utama</w:t>
            </w:r>
          </w:p>
        </w:tc>
      </w:tr>
      <w:tr w:rsidR="00280AA6" w14:paraId="2FA4318B" w14:textId="77777777">
        <w:tc>
          <w:tcPr>
            <w:tcW w:w="720" w:type="dxa"/>
            <w:tcMar>
              <w:top w:w="80" w:type="dxa"/>
              <w:left w:w="120" w:type="dxa"/>
              <w:bottom w:w="80" w:type="dxa"/>
              <w:right w:w="120" w:type="dxa"/>
            </w:tcMar>
            <w:vAlign w:val="center"/>
          </w:tcPr>
          <w:p w14:paraId="4344CA18" w14:textId="77777777" w:rsidR="00280AA6" w:rsidRDefault="00AB7322">
            <w:pPr>
              <w:spacing w:after="0" w:line="269" w:lineRule="auto"/>
            </w:pPr>
            <w:r>
              <w:rPr>
                <w:color w:val="000000"/>
                <w:sz w:val="17"/>
              </w:rPr>
              <w:t>1</w:t>
            </w:r>
          </w:p>
        </w:tc>
        <w:tc>
          <w:tcPr>
            <w:tcW w:w="2880" w:type="dxa"/>
            <w:tcMar>
              <w:top w:w="80" w:type="dxa"/>
              <w:left w:w="120" w:type="dxa"/>
              <w:bottom w:w="80" w:type="dxa"/>
              <w:right w:w="120" w:type="dxa"/>
            </w:tcMar>
            <w:vAlign w:val="center"/>
          </w:tcPr>
          <w:p w14:paraId="4109D23C" w14:textId="77777777" w:rsidR="00280AA6" w:rsidRDefault="00AB7322">
            <w:pPr>
              <w:spacing w:after="0" w:line="269" w:lineRule="auto"/>
            </w:pPr>
            <w:r>
              <w:rPr>
                <w:color w:val="000000"/>
                <w:sz w:val="17"/>
              </w:rPr>
              <w:t>users</w:t>
            </w:r>
          </w:p>
        </w:tc>
        <w:tc>
          <w:tcPr>
            <w:tcW w:w="5760" w:type="dxa"/>
            <w:tcMar>
              <w:top w:w="80" w:type="dxa"/>
              <w:left w:w="120" w:type="dxa"/>
              <w:bottom w:w="80" w:type="dxa"/>
              <w:right w:w="120" w:type="dxa"/>
            </w:tcMar>
            <w:vAlign w:val="center"/>
          </w:tcPr>
          <w:p w14:paraId="30D327A2" w14:textId="77777777" w:rsidR="00280AA6" w:rsidRDefault="00AB7322">
            <w:pPr>
              <w:spacing w:after="0" w:line="269" w:lineRule="auto"/>
            </w:pPr>
            <w:r>
              <w:rPr>
                <w:color w:val="000000"/>
                <w:sz w:val="17"/>
              </w:rPr>
              <w:t>Menyimpan akun admin dan dosen.</w:t>
            </w:r>
          </w:p>
        </w:tc>
      </w:tr>
      <w:tr w:rsidR="00280AA6" w14:paraId="7D44B56B" w14:textId="77777777">
        <w:tc>
          <w:tcPr>
            <w:tcW w:w="720" w:type="dxa"/>
            <w:tcMar>
              <w:top w:w="80" w:type="dxa"/>
              <w:left w:w="120" w:type="dxa"/>
              <w:bottom w:w="80" w:type="dxa"/>
              <w:right w:w="120" w:type="dxa"/>
            </w:tcMar>
            <w:vAlign w:val="center"/>
          </w:tcPr>
          <w:p w14:paraId="490D641B" w14:textId="77777777" w:rsidR="00280AA6" w:rsidRDefault="00AB7322">
            <w:pPr>
              <w:spacing w:after="0" w:line="269" w:lineRule="auto"/>
            </w:pPr>
            <w:r>
              <w:rPr>
                <w:color w:val="000000"/>
                <w:sz w:val="17"/>
              </w:rPr>
              <w:t>2</w:t>
            </w:r>
          </w:p>
        </w:tc>
        <w:tc>
          <w:tcPr>
            <w:tcW w:w="2880" w:type="dxa"/>
            <w:tcMar>
              <w:top w:w="80" w:type="dxa"/>
              <w:left w:w="120" w:type="dxa"/>
              <w:bottom w:w="80" w:type="dxa"/>
              <w:right w:w="120" w:type="dxa"/>
            </w:tcMar>
            <w:vAlign w:val="center"/>
          </w:tcPr>
          <w:p w14:paraId="21C64C02" w14:textId="77777777" w:rsidR="00280AA6" w:rsidRDefault="00AB7322">
            <w:pPr>
              <w:spacing w:after="0" w:line="269" w:lineRule="auto"/>
            </w:pPr>
            <w:r>
              <w:rPr>
                <w:color w:val="000000"/>
                <w:sz w:val="17"/>
              </w:rPr>
              <w:t>sessions</w:t>
            </w:r>
          </w:p>
        </w:tc>
        <w:tc>
          <w:tcPr>
            <w:tcW w:w="5760" w:type="dxa"/>
            <w:tcMar>
              <w:top w:w="80" w:type="dxa"/>
              <w:left w:w="120" w:type="dxa"/>
              <w:bottom w:w="80" w:type="dxa"/>
              <w:right w:w="120" w:type="dxa"/>
            </w:tcMar>
            <w:vAlign w:val="center"/>
          </w:tcPr>
          <w:p w14:paraId="4F5EA74B" w14:textId="77777777" w:rsidR="00280AA6" w:rsidRDefault="00AB7322">
            <w:pPr>
              <w:spacing w:after="0" w:line="269" w:lineRule="auto"/>
            </w:pPr>
            <w:r>
              <w:rPr>
                <w:color w:val="000000"/>
                <w:sz w:val="17"/>
              </w:rPr>
              <w:t>Menyimpan sesi login aplikasi web.</w:t>
            </w:r>
          </w:p>
        </w:tc>
      </w:tr>
      <w:tr w:rsidR="00280AA6" w14:paraId="7B65D930" w14:textId="77777777">
        <w:tc>
          <w:tcPr>
            <w:tcW w:w="720" w:type="dxa"/>
            <w:tcMar>
              <w:top w:w="80" w:type="dxa"/>
              <w:left w:w="120" w:type="dxa"/>
              <w:bottom w:w="80" w:type="dxa"/>
              <w:right w:w="120" w:type="dxa"/>
            </w:tcMar>
            <w:vAlign w:val="center"/>
          </w:tcPr>
          <w:p w14:paraId="4FF0CD85" w14:textId="77777777" w:rsidR="00280AA6" w:rsidRDefault="00AB7322">
            <w:pPr>
              <w:spacing w:after="0" w:line="269" w:lineRule="auto"/>
            </w:pPr>
            <w:r>
              <w:rPr>
                <w:color w:val="000000"/>
                <w:sz w:val="17"/>
              </w:rPr>
              <w:t>3</w:t>
            </w:r>
          </w:p>
        </w:tc>
        <w:tc>
          <w:tcPr>
            <w:tcW w:w="2880" w:type="dxa"/>
            <w:tcMar>
              <w:top w:w="80" w:type="dxa"/>
              <w:left w:w="120" w:type="dxa"/>
              <w:bottom w:w="80" w:type="dxa"/>
              <w:right w:w="120" w:type="dxa"/>
            </w:tcMar>
            <w:vAlign w:val="center"/>
          </w:tcPr>
          <w:p w14:paraId="640946B3" w14:textId="77777777" w:rsidR="00280AA6" w:rsidRDefault="00AB7322">
            <w:pPr>
              <w:spacing w:after="0" w:line="269" w:lineRule="auto"/>
            </w:pPr>
            <w:r>
              <w:rPr>
                <w:color w:val="000000"/>
                <w:sz w:val="17"/>
              </w:rPr>
              <w:t>kelas</w:t>
            </w:r>
          </w:p>
        </w:tc>
        <w:tc>
          <w:tcPr>
            <w:tcW w:w="5760" w:type="dxa"/>
            <w:tcMar>
              <w:top w:w="80" w:type="dxa"/>
              <w:left w:w="120" w:type="dxa"/>
              <w:bottom w:w="80" w:type="dxa"/>
              <w:right w:w="120" w:type="dxa"/>
            </w:tcMar>
            <w:vAlign w:val="center"/>
          </w:tcPr>
          <w:p w14:paraId="52EA23A2" w14:textId="77777777" w:rsidR="00280AA6" w:rsidRDefault="00AB7322">
            <w:pPr>
              <w:spacing w:after="0" w:line="269" w:lineRule="auto"/>
            </w:pPr>
            <w:r>
              <w:rPr>
                <w:color w:val="000000"/>
                <w:sz w:val="17"/>
              </w:rPr>
              <w:t>Menyimpan data kelas akademik.</w:t>
            </w:r>
          </w:p>
        </w:tc>
      </w:tr>
      <w:tr w:rsidR="00280AA6" w14:paraId="1FFF445E" w14:textId="77777777">
        <w:tc>
          <w:tcPr>
            <w:tcW w:w="720" w:type="dxa"/>
            <w:tcMar>
              <w:top w:w="80" w:type="dxa"/>
              <w:left w:w="120" w:type="dxa"/>
              <w:bottom w:w="80" w:type="dxa"/>
              <w:right w:w="120" w:type="dxa"/>
            </w:tcMar>
            <w:vAlign w:val="center"/>
          </w:tcPr>
          <w:p w14:paraId="0D49F064" w14:textId="77777777" w:rsidR="00280AA6" w:rsidRDefault="00AB7322">
            <w:pPr>
              <w:spacing w:after="0" w:line="269" w:lineRule="auto"/>
            </w:pPr>
            <w:r>
              <w:rPr>
                <w:color w:val="000000"/>
                <w:sz w:val="17"/>
              </w:rPr>
              <w:t>4</w:t>
            </w:r>
          </w:p>
        </w:tc>
        <w:tc>
          <w:tcPr>
            <w:tcW w:w="2880" w:type="dxa"/>
            <w:tcMar>
              <w:top w:w="80" w:type="dxa"/>
              <w:left w:w="120" w:type="dxa"/>
              <w:bottom w:w="80" w:type="dxa"/>
              <w:right w:w="120" w:type="dxa"/>
            </w:tcMar>
            <w:vAlign w:val="center"/>
          </w:tcPr>
          <w:p w14:paraId="6897D9CF" w14:textId="77777777" w:rsidR="00280AA6" w:rsidRDefault="00AB7322">
            <w:pPr>
              <w:spacing w:after="0" w:line="269" w:lineRule="auto"/>
            </w:pPr>
            <w:r>
              <w:rPr>
                <w:color w:val="000000"/>
                <w:sz w:val="17"/>
              </w:rPr>
              <w:t>semester_akademik</w:t>
            </w:r>
          </w:p>
        </w:tc>
        <w:tc>
          <w:tcPr>
            <w:tcW w:w="5760" w:type="dxa"/>
            <w:tcMar>
              <w:top w:w="80" w:type="dxa"/>
              <w:left w:w="120" w:type="dxa"/>
              <w:bottom w:w="80" w:type="dxa"/>
              <w:right w:w="120" w:type="dxa"/>
            </w:tcMar>
            <w:vAlign w:val="center"/>
          </w:tcPr>
          <w:p w14:paraId="248BBDDB" w14:textId="77777777" w:rsidR="00280AA6" w:rsidRDefault="00AB7322">
            <w:pPr>
              <w:spacing w:after="0" w:line="269" w:lineRule="auto"/>
            </w:pPr>
            <w:r>
              <w:rPr>
                <w:color w:val="000000"/>
                <w:sz w:val="17"/>
              </w:rPr>
              <w:t>Menyimpan periode semester aktif.</w:t>
            </w:r>
          </w:p>
        </w:tc>
      </w:tr>
      <w:tr w:rsidR="00280AA6" w14:paraId="40093702" w14:textId="77777777">
        <w:tc>
          <w:tcPr>
            <w:tcW w:w="720" w:type="dxa"/>
            <w:tcMar>
              <w:top w:w="80" w:type="dxa"/>
              <w:left w:w="120" w:type="dxa"/>
              <w:bottom w:w="80" w:type="dxa"/>
              <w:right w:w="120" w:type="dxa"/>
            </w:tcMar>
            <w:vAlign w:val="center"/>
          </w:tcPr>
          <w:p w14:paraId="1EEE7A68" w14:textId="77777777" w:rsidR="00280AA6" w:rsidRDefault="00AB7322">
            <w:pPr>
              <w:spacing w:after="0" w:line="269" w:lineRule="auto"/>
            </w:pPr>
            <w:r>
              <w:rPr>
                <w:color w:val="000000"/>
                <w:sz w:val="17"/>
              </w:rPr>
              <w:t>5</w:t>
            </w:r>
          </w:p>
        </w:tc>
        <w:tc>
          <w:tcPr>
            <w:tcW w:w="2880" w:type="dxa"/>
            <w:tcMar>
              <w:top w:w="80" w:type="dxa"/>
              <w:left w:w="120" w:type="dxa"/>
              <w:bottom w:w="80" w:type="dxa"/>
              <w:right w:w="120" w:type="dxa"/>
            </w:tcMar>
            <w:vAlign w:val="center"/>
          </w:tcPr>
          <w:p w14:paraId="3DDA9A5C" w14:textId="77777777" w:rsidR="00280AA6" w:rsidRDefault="00AB7322">
            <w:pPr>
              <w:spacing w:after="0" w:line="269" w:lineRule="auto"/>
            </w:pPr>
            <w:r>
              <w:rPr>
                <w:color w:val="000000"/>
                <w:sz w:val="17"/>
              </w:rPr>
              <w:t>mata_kuliah</w:t>
            </w:r>
          </w:p>
        </w:tc>
        <w:tc>
          <w:tcPr>
            <w:tcW w:w="5760" w:type="dxa"/>
            <w:tcMar>
              <w:top w:w="80" w:type="dxa"/>
              <w:left w:w="120" w:type="dxa"/>
              <w:bottom w:w="80" w:type="dxa"/>
              <w:right w:w="120" w:type="dxa"/>
            </w:tcMar>
            <w:vAlign w:val="center"/>
          </w:tcPr>
          <w:p w14:paraId="06608634" w14:textId="77777777" w:rsidR="00280AA6" w:rsidRDefault="00AB7322">
            <w:pPr>
              <w:spacing w:after="0" w:line="269" w:lineRule="auto"/>
            </w:pPr>
            <w:r>
              <w:rPr>
                <w:color w:val="000000"/>
                <w:sz w:val="17"/>
              </w:rPr>
              <w:t>Menyimpan data mata kuliah.</w:t>
            </w:r>
          </w:p>
        </w:tc>
      </w:tr>
      <w:tr w:rsidR="00280AA6" w14:paraId="50A2CFFD" w14:textId="77777777">
        <w:tc>
          <w:tcPr>
            <w:tcW w:w="720" w:type="dxa"/>
            <w:tcMar>
              <w:top w:w="80" w:type="dxa"/>
              <w:left w:w="120" w:type="dxa"/>
              <w:bottom w:w="80" w:type="dxa"/>
              <w:right w:w="120" w:type="dxa"/>
            </w:tcMar>
            <w:vAlign w:val="center"/>
          </w:tcPr>
          <w:p w14:paraId="3C901175" w14:textId="77777777" w:rsidR="00280AA6" w:rsidRDefault="00AB7322">
            <w:pPr>
              <w:spacing w:after="0" w:line="269" w:lineRule="auto"/>
            </w:pPr>
            <w:r>
              <w:rPr>
                <w:color w:val="000000"/>
                <w:sz w:val="17"/>
              </w:rPr>
              <w:t>6</w:t>
            </w:r>
          </w:p>
        </w:tc>
        <w:tc>
          <w:tcPr>
            <w:tcW w:w="2880" w:type="dxa"/>
            <w:tcMar>
              <w:top w:w="80" w:type="dxa"/>
              <w:left w:w="120" w:type="dxa"/>
              <w:bottom w:w="80" w:type="dxa"/>
              <w:right w:w="120" w:type="dxa"/>
            </w:tcMar>
            <w:vAlign w:val="center"/>
          </w:tcPr>
          <w:p w14:paraId="7DFA8526" w14:textId="77777777" w:rsidR="00280AA6" w:rsidRDefault="00AB7322">
            <w:pPr>
              <w:spacing w:after="0" w:line="269" w:lineRule="auto"/>
            </w:pPr>
            <w:r>
              <w:rPr>
                <w:color w:val="000000"/>
                <w:sz w:val="17"/>
              </w:rPr>
              <w:t>mata_kuliah_dosen_assignments</w:t>
            </w:r>
          </w:p>
        </w:tc>
        <w:tc>
          <w:tcPr>
            <w:tcW w:w="5760" w:type="dxa"/>
            <w:tcMar>
              <w:top w:w="80" w:type="dxa"/>
              <w:left w:w="120" w:type="dxa"/>
              <w:bottom w:w="80" w:type="dxa"/>
              <w:right w:w="120" w:type="dxa"/>
            </w:tcMar>
            <w:vAlign w:val="center"/>
          </w:tcPr>
          <w:p w14:paraId="0ED3063B" w14:textId="77777777" w:rsidR="00280AA6" w:rsidRDefault="00AB7322">
            <w:pPr>
              <w:spacing w:after="0" w:line="269" w:lineRule="auto"/>
            </w:pPr>
            <w:r>
              <w:rPr>
                <w:color w:val="000000"/>
                <w:sz w:val="17"/>
              </w:rPr>
              <w:t>Menyimpan relasi dosen pengampu.</w:t>
            </w:r>
          </w:p>
        </w:tc>
      </w:tr>
      <w:tr w:rsidR="00280AA6" w14:paraId="50B62192" w14:textId="77777777">
        <w:tc>
          <w:tcPr>
            <w:tcW w:w="720" w:type="dxa"/>
            <w:tcMar>
              <w:top w:w="80" w:type="dxa"/>
              <w:left w:w="120" w:type="dxa"/>
              <w:bottom w:w="80" w:type="dxa"/>
              <w:right w:w="120" w:type="dxa"/>
            </w:tcMar>
            <w:vAlign w:val="center"/>
          </w:tcPr>
          <w:p w14:paraId="1111EC7D" w14:textId="77777777" w:rsidR="00280AA6" w:rsidRDefault="00AB7322">
            <w:pPr>
              <w:spacing w:after="0" w:line="269" w:lineRule="auto"/>
            </w:pPr>
            <w:r>
              <w:rPr>
                <w:color w:val="000000"/>
                <w:sz w:val="17"/>
              </w:rPr>
              <w:t>7</w:t>
            </w:r>
          </w:p>
        </w:tc>
        <w:tc>
          <w:tcPr>
            <w:tcW w:w="2880" w:type="dxa"/>
            <w:tcMar>
              <w:top w:w="80" w:type="dxa"/>
              <w:left w:w="120" w:type="dxa"/>
              <w:bottom w:w="80" w:type="dxa"/>
              <w:right w:w="120" w:type="dxa"/>
            </w:tcMar>
            <w:vAlign w:val="center"/>
          </w:tcPr>
          <w:p w14:paraId="77AA2723" w14:textId="77777777" w:rsidR="00280AA6" w:rsidRDefault="00AB7322">
            <w:pPr>
              <w:spacing w:after="0" w:line="269" w:lineRule="auto"/>
            </w:pPr>
            <w:r>
              <w:rPr>
                <w:color w:val="000000"/>
                <w:sz w:val="17"/>
              </w:rPr>
              <w:t>mahasiswa</w:t>
            </w:r>
          </w:p>
        </w:tc>
        <w:tc>
          <w:tcPr>
            <w:tcW w:w="5760" w:type="dxa"/>
            <w:tcMar>
              <w:top w:w="80" w:type="dxa"/>
              <w:left w:w="120" w:type="dxa"/>
              <w:bottom w:w="80" w:type="dxa"/>
              <w:right w:w="120" w:type="dxa"/>
            </w:tcMar>
            <w:vAlign w:val="center"/>
          </w:tcPr>
          <w:p w14:paraId="55AC5E9A" w14:textId="77777777" w:rsidR="00280AA6" w:rsidRDefault="00AB7322">
            <w:pPr>
              <w:spacing w:after="0" w:line="269" w:lineRule="auto"/>
            </w:pPr>
            <w:r>
              <w:rPr>
                <w:color w:val="000000"/>
                <w:sz w:val="17"/>
              </w:rPr>
              <w:t>Menyimpan mahasiswa dan identifier absensi.</w:t>
            </w:r>
          </w:p>
        </w:tc>
      </w:tr>
      <w:tr w:rsidR="00280AA6" w14:paraId="402E0090" w14:textId="77777777">
        <w:tc>
          <w:tcPr>
            <w:tcW w:w="720" w:type="dxa"/>
            <w:tcMar>
              <w:top w:w="80" w:type="dxa"/>
              <w:left w:w="120" w:type="dxa"/>
              <w:bottom w:w="80" w:type="dxa"/>
              <w:right w:w="120" w:type="dxa"/>
            </w:tcMar>
            <w:vAlign w:val="center"/>
          </w:tcPr>
          <w:p w14:paraId="7632BFE4" w14:textId="77777777" w:rsidR="00280AA6" w:rsidRDefault="00AB7322">
            <w:pPr>
              <w:spacing w:after="0" w:line="269" w:lineRule="auto"/>
            </w:pPr>
            <w:r>
              <w:rPr>
                <w:color w:val="000000"/>
                <w:sz w:val="17"/>
              </w:rPr>
              <w:t>8</w:t>
            </w:r>
          </w:p>
        </w:tc>
        <w:tc>
          <w:tcPr>
            <w:tcW w:w="2880" w:type="dxa"/>
            <w:tcMar>
              <w:top w:w="80" w:type="dxa"/>
              <w:left w:w="120" w:type="dxa"/>
              <w:bottom w:w="80" w:type="dxa"/>
              <w:right w:w="120" w:type="dxa"/>
            </w:tcMar>
            <w:vAlign w:val="center"/>
          </w:tcPr>
          <w:p w14:paraId="13F89693" w14:textId="77777777" w:rsidR="00280AA6" w:rsidRDefault="00AB7322">
            <w:pPr>
              <w:spacing w:after="0" w:line="269" w:lineRule="auto"/>
            </w:pPr>
            <w:r>
              <w:rPr>
                <w:color w:val="000000"/>
                <w:sz w:val="17"/>
              </w:rPr>
              <w:t>jadwal</w:t>
            </w:r>
          </w:p>
        </w:tc>
        <w:tc>
          <w:tcPr>
            <w:tcW w:w="5760" w:type="dxa"/>
            <w:tcMar>
              <w:top w:w="80" w:type="dxa"/>
              <w:left w:w="120" w:type="dxa"/>
              <w:bottom w:w="80" w:type="dxa"/>
              <w:right w:w="120" w:type="dxa"/>
            </w:tcMar>
            <w:vAlign w:val="center"/>
          </w:tcPr>
          <w:p w14:paraId="42B54BE9" w14:textId="77777777" w:rsidR="00280AA6" w:rsidRDefault="00AB7322">
            <w:pPr>
              <w:spacing w:after="0" w:line="269" w:lineRule="auto"/>
            </w:pPr>
            <w:r>
              <w:rPr>
                <w:color w:val="000000"/>
                <w:sz w:val="17"/>
              </w:rPr>
              <w:t>Menyimpan jadwal kuliah dan sesi aktif.</w:t>
            </w:r>
          </w:p>
        </w:tc>
      </w:tr>
      <w:tr w:rsidR="00280AA6" w14:paraId="544B3B9E" w14:textId="77777777">
        <w:tc>
          <w:tcPr>
            <w:tcW w:w="720" w:type="dxa"/>
            <w:tcMar>
              <w:top w:w="80" w:type="dxa"/>
              <w:left w:w="120" w:type="dxa"/>
              <w:bottom w:w="80" w:type="dxa"/>
              <w:right w:w="120" w:type="dxa"/>
            </w:tcMar>
            <w:vAlign w:val="center"/>
          </w:tcPr>
          <w:p w14:paraId="3FD862C3" w14:textId="77777777" w:rsidR="00280AA6" w:rsidRDefault="00AB7322">
            <w:pPr>
              <w:spacing w:after="0" w:line="269" w:lineRule="auto"/>
            </w:pPr>
            <w:r>
              <w:rPr>
                <w:color w:val="000000"/>
                <w:sz w:val="17"/>
              </w:rPr>
              <w:t>9</w:t>
            </w:r>
          </w:p>
        </w:tc>
        <w:tc>
          <w:tcPr>
            <w:tcW w:w="2880" w:type="dxa"/>
            <w:tcMar>
              <w:top w:w="80" w:type="dxa"/>
              <w:left w:w="120" w:type="dxa"/>
              <w:bottom w:w="80" w:type="dxa"/>
              <w:right w:w="120" w:type="dxa"/>
            </w:tcMar>
            <w:vAlign w:val="center"/>
          </w:tcPr>
          <w:p w14:paraId="6B51B37F" w14:textId="77777777" w:rsidR="00280AA6" w:rsidRDefault="00AB7322">
            <w:pPr>
              <w:spacing w:after="0" w:line="269" w:lineRule="auto"/>
            </w:pPr>
            <w:r>
              <w:rPr>
                <w:color w:val="000000"/>
                <w:sz w:val="17"/>
              </w:rPr>
              <w:t>absensi</w:t>
            </w:r>
          </w:p>
        </w:tc>
        <w:tc>
          <w:tcPr>
            <w:tcW w:w="5760" w:type="dxa"/>
            <w:tcMar>
              <w:top w:w="80" w:type="dxa"/>
              <w:left w:w="120" w:type="dxa"/>
              <w:bottom w:w="80" w:type="dxa"/>
              <w:right w:w="120" w:type="dxa"/>
            </w:tcMar>
            <w:vAlign w:val="center"/>
          </w:tcPr>
          <w:p w14:paraId="385FF51D" w14:textId="77777777" w:rsidR="00280AA6" w:rsidRDefault="00AB7322">
            <w:pPr>
              <w:spacing w:after="0" w:line="269" w:lineRule="auto"/>
            </w:pPr>
            <w:r>
              <w:rPr>
                <w:color w:val="000000"/>
                <w:sz w:val="17"/>
              </w:rPr>
              <w:t>Menyimpan catatan kehadiran.</w:t>
            </w:r>
          </w:p>
        </w:tc>
      </w:tr>
      <w:tr w:rsidR="00280AA6" w14:paraId="28816AAA" w14:textId="77777777">
        <w:tc>
          <w:tcPr>
            <w:tcW w:w="720" w:type="dxa"/>
            <w:tcMar>
              <w:top w:w="80" w:type="dxa"/>
              <w:left w:w="120" w:type="dxa"/>
              <w:bottom w:w="80" w:type="dxa"/>
              <w:right w:w="120" w:type="dxa"/>
            </w:tcMar>
            <w:vAlign w:val="center"/>
          </w:tcPr>
          <w:p w14:paraId="653AED52" w14:textId="77777777" w:rsidR="00280AA6" w:rsidRDefault="00AB7322">
            <w:pPr>
              <w:spacing w:after="0" w:line="269" w:lineRule="auto"/>
            </w:pPr>
            <w:r>
              <w:rPr>
                <w:color w:val="000000"/>
                <w:sz w:val="17"/>
              </w:rPr>
              <w:t>10</w:t>
            </w:r>
          </w:p>
        </w:tc>
        <w:tc>
          <w:tcPr>
            <w:tcW w:w="2880" w:type="dxa"/>
            <w:tcMar>
              <w:top w:w="80" w:type="dxa"/>
              <w:left w:w="120" w:type="dxa"/>
              <w:bottom w:w="80" w:type="dxa"/>
              <w:right w:w="120" w:type="dxa"/>
            </w:tcMar>
            <w:vAlign w:val="center"/>
          </w:tcPr>
          <w:p w14:paraId="20AF4339" w14:textId="77777777" w:rsidR="00280AA6" w:rsidRDefault="00AB7322">
            <w:pPr>
              <w:spacing w:after="0" w:line="269" w:lineRule="auto"/>
            </w:pPr>
            <w:r>
              <w:rPr>
                <w:color w:val="000000"/>
                <w:sz w:val="17"/>
              </w:rPr>
              <w:t>devices</w:t>
            </w:r>
          </w:p>
        </w:tc>
        <w:tc>
          <w:tcPr>
            <w:tcW w:w="5760" w:type="dxa"/>
            <w:tcMar>
              <w:top w:w="80" w:type="dxa"/>
              <w:left w:w="120" w:type="dxa"/>
              <w:bottom w:w="80" w:type="dxa"/>
              <w:right w:w="120" w:type="dxa"/>
            </w:tcMar>
            <w:vAlign w:val="center"/>
          </w:tcPr>
          <w:p w14:paraId="7EB2B2C7" w14:textId="77777777" w:rsidR="00280AA6" w:rsidRDefault="00AB7322">
            <w:pPr>
              <w:spacing w:after="0" w:line="269" w:lineRule="auto"/>
            </w:pPr>
            <w:r>
              <w:rPr>
                <w:color w:val="000000"/>
                <w:sz w:val="17"/>
              </w:rPr>
              <w:t>Menyimpan perangkat ruang kelas.</w:t>
            </w:r>
          </w:p>
        </w:tc>
      </w:tr>
      <w:tr w:rsidR="00280AA6" w14:paraId="5C4621C3" w14:textId="77777777">
        <w:tc>
          <w:tcPr>
            <w:tcW w:w="720" w:type="dxa"/>
            <w:tcMar>
              <w:top w:w="80" w:type="dxa"/>
              <w:left w:w="120" w:type="dxa"/>
              <w:bottom w:w="80" w:type="dxa"/>
              <w:right w:w="120" w:type="dxa"/>
            </w:tcMar>
            <w:vAlign w:val="center"/>
          </w:tcPr>
          <w:p w14:paraId="07E5C4AB" w14:textId="77777777" w:rsidR="00280AA6" w:rsidRDefault="00AB7322">
            <w:pPr>
              <w:spacing w:after="0" w:line="269" w:lineRule="auto"/>
            </w:pPr>
            <w:r>
              <w:rPr>
                <w:color w:val="000000"/>
                <w:sz w:val="17"/>
              </w:rPr>
              <w:t>11</w:t>
            </w:r>
          </w:p>
        </w:tc>
        <w:tc>
          <w:tcPr>
            <w:tcW w:w="2880" w:type="dxa"/>
            <w:tcMar>
              <w:top w:w="80" w:type="dxa"/>
              <w:left w:w="120" w:type="dxa"/>
              <w:bottom w:w="80" w:type="dxa"/>
              <w:right w:w="120" w:type="dxa"/>
            </w:tcMar>
            <w:vAlign w:val="center"/>
          </w:tcPr>
          <w:p w14:paraId="14B67D7C" w14:textId="77777777" w:rsidR="00280AA6" w:rsidRDefault="00AB7322">
            <w:pPr>
              <w:spacing w:after="0" w:line="269" w:lineRule="auto"/>
            </w:pPr>
            <w:r>
              <w:rPr>
                <w:color w:val="000000"/>
                <w:sz w:val="17"/>
              </w:rPr>
              <w:t>device_enrollment_jobs</w:t>
            </w:r>
          </w:p>
        </w:tc>
        <w:tc>
          <w:tcPr>
            <w:tcW w:w="5760" w:type="dxa"/>
            <w:tcMar>
              <w:top w:w="80" w:type="dxa"/>
              <w:left w:w="120" w:type="dxa"/>
              <w:bottom w:w="80" w:type="dxa"/>
              <w:right w:w="120" w:type="dxa"/>
            </w:tcMar>
            <w:vAlign w:val="center"/>
          </w:tcPr>
          <w:p w14:paraId="37F8BBB7" w14:textId="77777777" w:rsidR="00280AA6" w:rsidRDefault="00AB7322">
            <w:pPr>
              <w:spacing w:after="0" w:line="269" w:lineRule="auto"/>
            </w:pPr>
            <w:r>
              <w:rPr>
                <w:color w:val="000000"/>
                <w:sz w:val="17"/>
              </w:rPr>
              <w:t>Menyimpan pekerjaan pendaftaran identitas pada perangkat.</w:t>
            </w:r>
          </w:p>
        </w:tc>
      </w:tr>
      <w:tr w:rsidR="00280AA6" w14:paraId="765E4155" w14:textId="77777777">
        <w:tc>
          <w:tcPr>
            <w:tcW w:w="720" w:type="dxa"/>
            <w:tcMar>
              <w:top w:w="80" w:type="dxa"/>
              <w:left w:w="120" w:type="dxa"/>
              <w:bottom w:w="80" w:type="dxa"/>
              <w:right w:w="120" w:type="dxa"/>
            </w:tcMar>
            <w:vAlign w:val="center"/>
          </w:tcPr>
          <w:p w14:paraId="098A1E38" w14:textId="77777777" w:rsidR="00280AA6" w:rsidRDefault="00AB7322">
            <w:pPr>
              <w:spacing w:after="0" w:line="269" w:lineRule="auto"/>
            </w:pPr>
            <w:r>
              <w:rPr>
                <w:color w:val="000000"/>
                <w:sz w:val="17"/>
              </w:rPr>
              <w:t>12</w:t>
            </w:r>
          </w:p>
        </w:tc>
        <w:tc>
          <w:tcPr>
            <w:tcW w:w="2880" w:type="dxa"/>
            <w:tcMar>
              <w:top w:w="80" w:type="dxa"/>
              <w:left w:w="120" w:type="dxa"/>
              <w:bottom w:w="80" w:type="dxa"/>
              <w:right w:w="120" w:type="dxa"/>
            </w:tcMar>
            <w:vAlign w:val="center"/>
          </w:tcPr>
          <w:p w14:paraId="12B5FECC" w14:textId="77777777" w:rsidR="00280AA6" w:rsidRDefault="00AB7322">
            <w:pPr>
              <w:spacing w:after="0" w:line="269" w:lineRule="auto"/>
            </w:pPr>
            <w:r>
              <w:rPr>
                <w:color w:val="000000"/>
                <w:sz w:val="17"/>
              </w:rPr>
              <w:t>corrections</w:t>
            </w:r>
          </w:p>
        </w:tc>
        <w:tc>
          <w:tcPr>
            <w:tcW w:w="5760" w:type="dxa"/>
            <w:tcMar>
              <w:top w:w="80" w:type="dxa"/>
              <w:left w:w="120" w:type="dxa"/>
              <w:bottom w:w="80" w:type="dxa"/>
              <w:right w:w="120" w:type="dxa"/>
            </w:tcMar>
            <w:vAlign w:val="center"/>
          </w:tcPr>
          <w:p w14:paraId="6AFC9147" w14:textId="77777777" w:rsidR="00280AA6" w:rsidRDefault="00AB7322">
            <w:pPr>
              <w:spacing w:after="0" w:line="269" w:lineRule="auto"/>
            </w:pPr>
            <w:r>
              <w:rPr>
                <w:color w:val="000000"/>
                <w:sz w:val="17"/>
              </w:rPr>
              <w:t>Menyimpan koreksi kehadiran.</w:t>
            </w:r>
          </w:p>
        </w:tc>
      </w:tr>
      <w:tr w:rsidR="00280AA6" w14:paraId="48DA3E0F" w14:textId="77777777">
        <w:tc>
          <w:tcPr>
            <w:tcW w:w="720" w:type="dxa"/>
            <w:tcMar>
              <w:top w:w="80" w:type="dxa"/>
              <w:left w:w="120" w:type="dxa"/>
              <w:bottom w:w="80" w:type="dxa"/>
              <w:right w:w="120" w:type="dxa"/>
            </w:tcMar>
            <w:vAlign w:val="center"/>
          </w:tcPr>
          <w:p w14:paraId="18FD537E" w14:textId="77777777" w:rsidR="00280AA6" w:rsidRDefault="00AB7322">
            <w:pPr>
              <w:spacing w:after="0" w:line="269" w:lineRule="auto"/>
            </w:pPr>
            <w:r>
              <w:rPr>
                <w:color w:val="000000"/>
                <w:sz w:val="17"/>
              </w:rPr>
              <w:t>13</w:t>
            </w:r>
          </w:p>
        </w:tc>
        <w:tc>
          <w:tcPr>
            <w:tcW w:w="2880" w:type="dxa"/>
            <w:tcMar>
              <w:top w:w="80" w:type="dxa"/>
              <w:left w:w="120" w:type="dxa"/>
              <w:bottom w:w="80" w:type="dxa"/>
              <w:right w:w="120" w:type="dxa"/>
            </w:tcMar>
            <w:vAlign w:val="center"/>
          </w:tcPr>
          <w:p w14:paraId="4978B4C2" w14:textId="77777777" w:rsidR="00280AA6" w:rsidRDefault="00AB7322">
            <w:pPr>
              <w:spacing w:after="0" w:line="269" w:lineRule="auto"/>
            </w:pPr>
            <w:r>
              <w:rPr>
                <w:color w:val="000000"/>
                <w:sz w:val="17"/>
              </w:rPr>
              <w:t>audit_logs</w:t>
            </w:r>
          </w:p>
        </w:tc>
        <w:tc>
          <w:tcPr>
            <w:tcW w:w="5760" w:type="dxa"/>
            <w:tcMar>
              <w:top w:w="80" w:type="dxa"/>
              <w:left w:w="120" w:type="dxa"/>
              <w:bottom w:w="80" w:type="dxa"/>
              <w:right w:w="120" w:type="dxa"/>
            </w:tcMar>
            <w:vAlign w:val="center"/>
          </w:tcPr>
          <w:p w14:paraId="36BB41DB" w14:textId="77777777" w:rsidR="00280AA6" w:rsidRDefault="00AB7322">
            <w:pPr>
              <w:spacing w:after="0" w:line="269" w:lineRule="auto"/>
            </w:pPr>
            <w:r>
              <w:rPr>
                <w:color w:val="000000"/>
                <w:sz w:val="17"/>
              </w:rPr>
              <w:t>Menyimpan catatan aktivitas pengguna.</w:t>
            </w:r>
          </w:p>
        </w:tc>
      </w:tr>
      <w:tr w:rsidR="00280AA6" w14:paraId="2AB93AEC" w14:textId="77777777">
        <w:tc>
          <w:tcPr>
            <w:tcW w:w="720" w:type="dxa"/>
            <w:tcMar>
              <w:top w:w="80" w:type="dxa"/>
              <w:left w:w="120" w:type="dxa"/>
              <w:bottom w:w="80" w:type="dxa"/>
              <w:right w:w="120" w:type="dxa"/>
            </w:tcMar>
            <w:vAlign w:val="center"/>
          </w:tcPr>
          <w:p w14:paraId="778B9492" w14:textId="77777777" w:rsidR="00280AA6" w:rsidRDefault="00AB7322">
            <w:pPr>
              <w:spacing w:after="0" w:line="269" w:lineRule="auto"/>
            </w:pPr>
            <w:r>
              <w:rPr>
                <w:color w:val="000000"/>
                <w:sz w:val="17"/>
              </w:rPr>
              <w:t>14</w:t>
            </w:r>
          </w:p>
        </w:tc>
        <w:tc>
          <w:tcPr>
            <w:tcW w:w="2880" w:type="dxa"/>
            <w:tcMar>
              <w:top w:w="80" w:type="dxa"/>
              <w:left w:w="120" w:type="dxa"/>
              <w:bottom w:w="80" w:type="dxa"/>
              <w:right w:w="120" w:type="dxa"/>
            </w:tcMar>
            <w:vAlign w:val="center"/>
          </w:tcPr>
          <w:p w14:paraId="40CF9E0C" w14:textId="77777777" w:rsidR="00280AA6" w:rsidRDefault="00AB7322">
            <w:pPr>
              <w:spacing w:after="0" w:line="269" w:lineRule="auto"/>
            </w:pPr>
            <w:r>
              <w:rPr>
                <w:color w:val="000000"/>
                <w:sz w:val="17"/>
              </w:rPr>
              <w:t>performance_metrics</w:t>
            </w:r>
          </w:p>
        </w:tc>
        <w:tc>
          <w:tcPr>
            <w:tcW w:w="5760" w:type="dxa"/>
            <w:tcMar>
              <w:top w:w="80" w:type="dxa"/>
              <w:left w:w="120" w:type="dxa"/>
              <w:bottom w:w="80" w:type="dxa"/>
              <w:right w:w="120" w:type="dxa"/>
            </w:tcMar>
            <w:vAlign w:val="center"/>
          </w:tcPr>
          <w:p w14:paraId="77EF19AF" w14:textId="77777777" w:rsidR="00280AA6" w:rsidRDefault="00AB7322">
            <w:pPr>
              <w:spacing w:after="0" w:line="269" w:lineRule="auto"/>
            </w:pPr>
            <w:r>
              <w:rPr>
                <w:color w:val="000000"/>
                <w:sz w:val="17"/>
              </w:rPr>
              <w:t>Menyimpan metrik performa endpoint.</w:t>
            </w:r>
          </w:p>
        </w:tc>
      </w:tr>
      <w:tr w:rsidR="00280AA6" w14:paraId="1EC95FC9" w14:textId="77777777">
        <w:tc>
          <w:tcPr>
            <w:tcW w:w="720" w:type="dxa"/>
            <w:tcMar>
              <w:top w:w="80" w:type="dxa"/>
              <w:left w:w="120" w:type="dxa"/>
              <w:bottom w:w="80" w:type="dxa"/>
              <w:right w:w="120" w:type="dxa"/>
            </w:tcMar>
            <w:vAlign w:val="center"/>
          </w:tcPr>
          <w:p w14:paraId="1F163C63" w14:textId="77777777" w:rsidR="00280AA6" w:rsidRDefault="00AB7322">
            <w:pPr>
              <w:spacing w:after="0" w:line="269" w:lineRule="auto"/>
            </w:pPr>
            <w:r>
              <w:rPr>
                <w:color w:val="000000"/>
                <w:sz w:val="17"/>
              </w:rPr>
              <w:t>15</w:t>
            </w:r>
          </w:p>
        </w:tc>
        <w:tc>
          <w:tcPr>
            <w:tcW w:w="2880" w:type="dxa"/>
            <w:tcMar>
              <w:top w:w="80" w:type="dxa"/>
              <w:left w:w="120" w:type="dxa"/>
              <w:bottom w:w="80" w:type="dxa"/>
              <w:right w:w="120" w:type="dxa"/>
            </w:tcMar>
            <w:vAlign w:val="center"/>
          </w:tcPr>
          <w:p w14:paraId="331774D6" w14:textId="77777777" w:rsidR="00280AA6" w:rsidRDefault="00AB7322">
            <w:pPr>
              <w:spacing w:after="0" w:line="269" w:lineRule="auto"/>
            </w:pPr>
            <w:r>
              <w:rPr>
                <w:color w:val="000000"/>
                <w:sz w:val="17"/>
              </w:rPr>
              <w:t>cache</w:t>
            </w:r>
          </w:p>
        </w:tc>
        <w:tc>
          <w:tcPr>
            <w:tcW w:w="5760" w:type="dxa"/>
            <w:tcMar>
              <w:top w:w="80" w:type="dxa"/>
              <w:left w:w="120" w:type="dxa"/>
              <w:bottom w:w="80" w:type="dxa"/>
              <w:right w:w="120" w:type="dxa"/>
            </w:tcMar>
            <w:vAlign w:val="center"/>
          </w:tcPr>
          <w:p w14:paraId="25EA0B89" w14:textId="77777777" w:rsidR="00280AA6" w:rsidRDefault="00AB7322">
            <w:pPr>
              <w:spacing w:after="0" w:line="269" w:lineRule="auto"/>
            </w:pPr>
            <w:r>
              <w:rPr>
                <w:color w:val="000000"/>
                <w:sz w:val="17"/>
              </w:rPr>
              <w:t>Menyimpan cache Laravel.</w:t>
            </w:r>
          </w:p>
        </w:tc>
      </w:tr>
      <w:tr w:rsidR="00280AA6" w14:paraId="0131B101" w14:textId="77777777">
        <w:tc>
          <w:tcPr>
            <w:tcW w:w="720" w:type="dxa"/>
            <w:tcMar>
              <w:top w:w="80" w:type="dxa"/>
              <w:left w:w="120" w:type="dxa"/>
              <w:bottom w:w="80" w:type="dxa"/>
              <w:right w:w="120" w:type="dxa"/>
            </w:tcMar>
            <w:vAlign w:val="center"/>
          </w:tcPr>
          <w:p w14:paraId="2E6C73C5" w14:textId="77777777" w:rsidR="00280AA6" w:rsidRDefault="00AB7322">
            <w:pPr>
              <w:spacing w:after="0" w:line="269" w:lineRule="auto"/>
            </w:pPr>
            <w:r>
              <w:rPr>
                <w:color w:val="000000"/>
                <w:sz w:val="17"/>
              </w:rPr>
              <w:t>16</w:t>
            </w:r>
          </w:p>
        </w:tc>
        <w:tc>
          <w:tcPr>
            <w:tcW w:w="2880" w:type="dxa"/>
            <w:tcMar>
              <w:top w:w="80" w:type="dxa"/>
              <w:left w:w="120" w:type="dxa"/>
              <w:bottom w:w="80" w:type="dxa"/>
              <w:right w:w="120" w:type="dxa"/>
            </w:tcMar>
            <w:vAlign w:val="center"/>
          </w:tcPr>
          <w:p w14:paraId="11A20690" w14:textId="77777777" w:rsidR="00280AA6" w:rsidRDefault="00AB7322">
            <w:pPr>
              <w:spacing w:after="0" w:line="269" w:lineRule="auto"/>
            </w:pPr>
            <w:r>
              <w:rPr>
                <w:color w:val="000000"/>
                <w:sz w:val="17"/>
              </w:rPr>
              <w:t>cache_locks</w:t>
            </w:r>
          </w:p>
        </w:tc>
        <w:tc>
          <w:tcPr>
            <w:tcW w:w="5760" w:type="dxa"/>
            <w:tcMar>
              <w:top w:w="80" w:type="dxa"/>
              <w:left w:w="120" w:type="dxa"/>
              <w:bottom w:w="80" w:type="dxa"/>
              <w:right w:w="120" w:type="dxa"/>
            </w:tcMar>
            <w:vAlign w:val="center"/>
          </w:tcPr>
          <w:p w14:paraId="0FE28C6B" w14:textId="77777777" w:rsidR="00280AA6" w:rsidRDefault="00AB7322">
            <w:pPr>
              <w:spacing w:after="0" w:line="269" w:lineRule="auto"/>
            </w:pPr>
            <w:r>
              <w:rPr>
                <w:color w:val="000000"/>
                <w:sz w:val="17"/>
              </w:rPr>
              <w:t>Menyimpan lock cache.</w:t>
            </w:r>
          </w:p>
        </w:tc>
      </w:tr>
      <w:tr w:rsidR="00280AA6" w14:paraId="242A12FA" w14:textId="77777777">
        <w:tc>
          <w:tcPr>
            <w:tcW w:w="720" w:type="dxa"/>
            <w:tcMar>
              <w:top w:w="80" w:type="dxa"/>
              <w:left w:w="120" w:type="dxa"/>
              <w:bottom w:w="80" w:type="dxa"/>
              <w:right w:w="120" w:type="dxa"/>
            </w:tcMar>
            <w:vAlign w:val="center"/>
          </w:tcPr>
          <w:p w14:paraId="6A601574" w14:textId="77777777" w:rsidR="00280AA6" w:rsidRDefault="00AB7322">
            <w:pPr>
              <w:spacing w:after="0" w:line="269" w:lineRule="auto"/>
            </w:pPr>
            <w:r>
              <w:rPr>
                <w:color w:val="000000"/>
                <w:sz w:val="17"/>
              </w:rPr>
              <w:t>17</w:t>
            </w:r>
          </w:p>
        </w:tc>
        <w:tc>
          <w:tcPr>
            <w:tcW w:w="2880" w:type="dxa"/>
            <w:tcMar>
              <w:top w:w="80" w:type="dxa"/>
              <w:left w:w="120" w:type="dxa"/>
              <w:bottom w:w="80" w:type="dxa"/>
              <w:right w:w="120" w:type="dxa"/>
            </w:tcMar>
            <w:vAlign w:val="center"/>
          </w:tcPr>
          <w:p w14:paraId="0323F5C9" w14:textId="77777777" w:rsidR="00280AA6" w:rsidRDefault="00AB7322">
            <w:pPr>
              <w:spacing w:after="0" w:line="269" w:lineRule="auto"/>
            </w:pPr>
            <w:r>
              <w:rPr>
                <w:color w:val="000000"/>
                <w:sz w:val="17"/>
              </w:rPr>
              <w:t>jobs</w:t>
            </w:r>
          </w:p>
        </w:tc>
        <w:tc>
          <w:tcPr>
            <w:tcW w:w="5760" w:type="dxa"/>
            <w:tcMar>
              <w:top w:w="80" w:type="dxa"/>
              <w:left w:w="120" w:type="dxa"/>
              <w:bottom w:w="80" w:type="dxa"/>
              <w:right w:w="120" w:type="dxa"/>
            </w:tcMar>
            <w:vAlign w:val="center"/>
          </w:tcPr>
          <w:p w14:paraId="1598DB84" w14:textId="77777777" w:rsidR="00280AA6" w:rsidRDefault="00AB7322">
            <w:pPr>
              <w:spacing w:after="0" w:line="269" w:lineRule="auto"/>
            </w:pPr>
            <w:r>
              <w:rPr>
                <w:color w:val="000000"/>
                <w:sz w:val="17"/>
              </w:rPr>
              <w:t>Menyimpan antrean pekerjaan Laravel.</w:t>
            </w:r>
          </w:p>
        </w:tc>
      </w:tr>
    </w:tbl>
    <w:p w14:paraId="7D26B7E4" w14:textId="77777777" w:rsidR="00280AA6" w:rsidRDefault="00280AA6">
      <w:pPr>
        <w:spacing w:after="120"/>
      </w:pPr>
    </w:p>
    <w:p w14:paraId="51699313" w14:textId="77777777" w:rsidR="00280AA6" w:rsidRDefault="00AB7322">
      <w:r>
        <w:br w:type="page"/>
      </w:r>
    </w:p>
    <w:p w14:paraId="5A3C1372" w14:textId="77777777" w:rsidR="00280AA6" w:rsidRDefault="00AB7322">
      <w:pPr>
        <w:pStyle w:val="Heading3"/>
      </w:pPr>
      <w:r>
        <w:rPr>
          <w:rFonts w:ascii="Calibri" w:hAnsi="Calibri"/>
        </w:rPr>
        <w:t>4.9.1 Tabel users</w:t>
      </w:r>
    </w:p>
    <w:p w14:paraId="4DC2EA8F" w14:textId="77777777" w:rsidR="00280AA6" w:rsidRDefault="00AB7322">
      <w:pPr>
        <w:jc w:val="both"/>
      </w:pPr>
      <w:r>
        <w:rPr>
          <w:color w:val="000000"/>
        </w:rPr>
        <w:t>Tabel `users` berfungsi untuk menyimpan akun admin dan dosen. Dalam rancangan topologi jaringan, tabel ini digunakan untuk menjelaskan bagaimana data aplikasi mendukung komunikasi perangkat, validasi absensi, pemantauan endpoint, atau administrasi pengguna.</w:t>
      </w:r>
    </w:p>
    <w:p w14:paraId="49AD4A3D" w14:textId="77777777" w:rsidR="00280AA6" w:rsidRDefault="00AB7322">
      <w:pPr>
        <w:keepNext/>
        <w:spacing w:before="80" w:after="80"/>
        <w:jc w:val="center"/>
      </w:pPr>
      <w:r>
        <w:rPr>
          <w:b/>
          <w:color w:val="585858"/>
          <w:sz w:val="18"/>
        </w:rPr>
        <w:t>Tabel 4.11 Struktur Tabel users</w:t>
      </w:r>
    </w:p>
    <w:tbl>
      <w:tblPr>
        <w:tblStyle w:val="TableGrid"/>
        <w:tblW w:w="9360" w:type="dxa"/>
        <w:tblInd w:w="120" w:type="dxa"/>
        <w:tblLayout w:type="fixed"/>
        <w:tblLook w:val="04A0" w:firstRow="1" w:lastRow="0" w:firstColumn="1" w:lastColumn="0" w:noHBand="0" w:noVBand="1"/>
      </w:tblPr>
      <w:tblGrid>
        <w:gridCol w:w="2448"/>
        <w:gridCol w:w="2016"/>
        <w:gridCol w:w="4896"/>
      </w:tblGrid>
      <w:tr w:rsidR="00280AA6" w14:paraId="3582DED4" w14:textId="77777777">
        <w:trPr>
          <w:tblHeader/>
        </w:trPr>
        <w:tc>
          <w:tcPr>
            <w:tcW w:w="2448" w:type="dxa"/>
            <w:shd w:val="clear" w:color="auto" w:fill="E8EEF5"/>
            <w:tcMar>
              <w:top w:w="80" w:type="dxa"/>
              <w:left w:w="120" w:type="dxa"/>
              <w:bottom w:w="80" w:type="dxa"/>
              <w:right w:w="120" w:type="dxa"/>
            </w:tcMar>
            <w:vAlign w:val="center"/>
          </w:tcPr>
          <w:p w14:paraId="1805DB48" w14:textId="77777777" w:rsidR="00280AA6" w:rsidRDefault="00AB7322">
            <w:pPr>
              <w:spacing w:after="0" w:line="269" w:lineRule="auto"/>
              <w:jc w:val="center"/>
            </w:pPr>
            <w:r>
              <w:rPr>
                <w:b/>
                <w:color w:val="000000"/>
                <w:sz w:val="17"/>
              </w:rPr>
              <w:t>Kolom</w:t>
            </w:r>
          </w:p>
        </w:tc>
        <w:tc>
          <w:tcPr>
            <w:tcW w:w="2016" w:type="dxa"/>
            <w:shd w:val="clear" w:color="auto" w:fill="E8EEF5"/>
            <w:tcMar>
              <w:top w:w="80" w:type="dxa"/>
              <w:left w:w="120" w:type="dxa"/>
              <w:bottom w:w="80" w:type="dxa"/>
              <w:right w:w="120" w:type="dxa"/>
            </w:tcMar>
            <w:vAlign w:val="center"/>
          </w:tcPr>
          <w:p w14:paraId="33BA19D2" w14:textId="77777777" w:rsidR="00280AA6" w:rsidRDefault="00AB7322">
            <w:pPr>
              <w:spacing w:after="0" w:line="269" w:lineRule="auto"/>
              <w:jc w:val="center"/>
            </w:pPr>
            <w:r>
              <w:rPr>
                <w:b/>
                <w:color w:val="000000"/>
                <w:sz w:val="17"/>
              </w:rPr>
              <w:t>Tipe</w:t>
            </w:r>
          </w:p>
        </w:tc>
        <w:tc>
          <w:tcPr>
            <w:tcW w:w="4896" w:type="dxa"/>
            <w:shd w:val="clear" w:color="auto" w:fill="E8EEF5"/>
            <w:tcMar>
              <w:top w:w="80" w:type="dxa"/>
              <w:left w:w="120" w:type="dxa"/>
              <w:bottom w:w="80" w:type="dxa"/>
              <w:right w:w="120" w:type="dxa"/>
            </w:tcMar>
            <w:vAlign w:val="center"/>
          </w:tcPr>
          <w:p w14:paraId="057D5DC4" w14:textId="77777777" w:rsidR="00280AA6" w:rsidRDefault="00AB7322">
            <w:pPr>
              <w:spacing w:after="0" w:line="269" w:lineRule="auto"/>
              <w:jc w:val="center"/>
            </w:pPr>
            <w:r>
              <w:rPr>
                <w:b/>
                <w:color w:val="000000"/>
                <w:sz w:val="17"/>
              </w:rPr>
              <w:t>Keterangan</w:t>
            </w:r>
          </w:p>
        </w:tc>
      </w:tr>
      <w:tr w:rsidR="00280AA6" w14:paraId="29B2DF1F" w14:textId="77777777">
        <w:tc>
          <w:tcPr>
            <w:tcW w:w="2448" w:type="dxa"/>
            <w:tcMar>
              <w:top w:w="80" w:type="dxa"/>
              <w:left w:w="120" w:type="dxa"/>
              <w:bottom w:w="80" w:type="dxa"/>
              <w:right w:w="120" w:type="dxa"/>
            </w:tcMar>
            <w:vAlign w:val="center"/>
          </w:tcPr>
          <w:p w14:paraId="78AB2E73" w14:textId="77777777" w:rsidR="00280AA6" w:rsidRDefault="00AB7322">
            <w:pPr>
              <w:spacing w:after="0" w:line="269" w:lineRule="auto"/>
            </w:pPr>
            <w:r>
              <w:rPr>
                <w:color w:val="000000"/>
                <w:sz w:val="16"/>
              </w:rPr>
              <w:t>id</w:t>
            </w:r>
          </w:p>
        </w:tc>
        <w:tc>
          <w:tcPr>
            <w:tcW w:w="2016" w:type="dxa"/>
            <w:tcMar>
              <w:top w:w="80" w:type="dxa"/>
              <w:left w:w="120" w:type="dxa"/>
              <w:bottom w:w="80" w:type="dxa"/>
              <w:right w:w="120" w:type="dxa"/>
            </w:tcMar>
            <w:vAlign w:val="center"/>
          </w:tcPr>
          <w:p w14:paraId="5A21DDE6"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604A9E97" w14:textId="77777777" w:rsidR="00280AA6" w:rsidRDefault="00AB7322">
            <w:pPr>
              <w:spacing w:after="0" w:line="269" w:lineRule="auto"/>
            </w:pPr>
            <w:r>
              <w:rPr>
                <w:color w:val="000000"/>
                <w:sz w:val="16"/>
              </w:rPr>
              <w:t>Primary key pengguna.</w:t>
            </w:r>
          </w:p>
        </w:tc>
      </w:tr>
      <w:tr w:rsidR="00280AA6" w14:paraId="37D3B345" w14:textId="77777777">
        <w:tc>
          <w:tcPr>
            <w:tcW w:w="2448" w:type="dxa"/>
            <w:tcMar>
              <w:top w:w="80" w:type="dxa"/>
              <w:left w:w="120" w:type="dxa"/>
              <w:bottom w:w="80" w:type="dxa"/>
              <w:right w:w="120" w:type="dxa"/>
            </w:tcMar>
            <w:vAlign w:val="center"/>
          </w:tcPr>
          <w:p w14:paraId="4E26810D" w14:textId="77777777" w:rsidR="00280AA6" w:rsidRDefault="00AB7322">
            <w:pPr>
              <w:spacing w:after="0" w:line="269" w:lineRule="auto"/>
            </w:pPr>
            <w:r>
              <w:rPr>
                <w:color w:val="000000"/>
                <w:sz w:val="16"/>
              </w:rPr>
              <w:t>name</w:t>
            </w:r>
          </w:p>
        </w:tc>
        <w:tc>
          <w:tcPr>
            <w:tcW w:w="2016" w:type="dxa"/>
            <w:tcMar>
              <w:top w:w="80" w:type="dxa"/>
              <w:left w:w="120" w:type="dxa"/>
              <w:bottom w:w="80" w:type="dxa"/>
              <w:right w:w="120" w:type="dxa"/>
            </w:tcMar>
            <w:vAlign w:val="center"/>
          </w:tcPr>
          <w:p w14:paraId="3631B2EE"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2BAA1AD2" w14:textId="77777777" w:rsidR="00280AA6" w:rsidRDefault="00AB7322">
            <w:pPr>
              <w:spacing w:after="0" w:line="269" w:lineRule="auto"/>
            </w:pPr>
            <w:r>
              <w:rPr>
                <w:color w:val="000000"/>
                <w:sz w:val="16"/>
              </w:rPr>
              <w:t>Nama pengguna.</w:t>
            </w:r>
          </w:p>
        </w:tc>
      </w:tr>
      <w:tr w:rsidR="00280AA6" w14:paraId="41636A9E" w14:textId="77777777">
        <w:tc>
          <w:tcPr>
            <w:tcW w:w="2448" w:type="dxa"/>
            <w:tcMar>
              <w:top w:w="80" w:type="dxa"/>
              <w:left w:w="120" w:type="dxa"/>
              <w:bottom w:w="80" w:type="dxa"/>
              <w:right w:w="120" w:type="dxa"/>
            </w:tcMar>
            <w:vAlign w:val="center"/>
          </w:tcPr>
          <w:p w14:paraId="4F9134C2" w14:textId="77777777" w:rsidR="00280AA6" w:rsidRDefault="00AB7322">
            <w:pPr>
              <w:spacing w:after="0" w:line="269" w:lineRule="auto"/>
            </w:pPr>
            <w:r>
              <w:rPr>
                <w:color w:val="000000"/>
                <w:sz w:val="16"/>
              </w:rPr>
              <w:t>email</w:t>
            </w:r>
          </w:p>
        </w:tc>
        <w:tc>
          <w:tcPr>
            <w:tcW w:w="2016" w:type="dxa"/>
            <w:tcMar>
              <w:top w:w="80" w:type="dxa"/>
              <w:left w:w="120" w:type="dxa"/>
              <w:bottom w:w="80" w:type="dxa"/>
              <w:right w:w="120" w:type="dxa"/>
            </w:tcMar>
            <w:vAlign w:val="center"/>
          </w:tcPr>
          <w:p w14:paraId="10A1D663"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2BAA5AA0" w14:textId="77777777" w:rsidR="00280AA6" w:rsidRDefault="00AB7322">
            <w:pPr>
              <w:spacing w:after="0" w:line="269" w:lineRule="auto"/>
            </w:pPr>
            <w:r>
              <w:rPr>
                <w:color w:val="000000"/>
                <w:sz w:val="16"/>
              </w:rPr>
              <w:t>Email unik untuk login.</w:t>
            </w:r>
          </w:p>
        </w:tc>
      </w:tr>
      <w:tr w:rsidR="00280AA6" w14:paraId="7C87FCAA" w14:textId="77777777">
        <w:tc>
          <w:tcPr>
            <w:tcW w:w="2448" w:type="dxa"/>
            <w:tcMar>
              <w:top w:w="80" w:type="dxa"/>
              <w:left w:w="120" w:type="dxa"/>
              <w:bottom w:w="80" w:type="dxa"/>
              <w:right w:w="120" w:type="dxa"/>
            </w:tcMar>
            <w:vAlign w:val="center"/>
          </w:tcPr>
          <w:p w14:paraId="1DFDF59C" w14:textId="77777777" w:rsidR="00280AA6" w:rsidRDefault="00AB7322">
            <w:pPr>
              <w:spacing w:after="0" w:line="269" w:lineRule="auto"/>
            </w:pPr>
            <w:r>
              <w:rPr>
                <w:color w:val="000000"/>
                <w:sz w:val="16"/>
              </w:rPr>
              <w:t>password</w:t>
            </w:r>
          </w:p>
        </w:tc>
        <w:tc>
          <w:tcPr>
            <w:tcW w:w="2016" w:type="dxa"/>
            <w:tcMar>
              <w:top w:w="80" w:type="dxa"/>
              <w:left w:w="120" w:type="dxa"/>
              <w:bottom w:w="80" w:type="dxa"/>
              <w:right w:w="120" w:type="dxa"/>
            </w:tcMar>
            <w:vAlign w:val="center"/>
          </w:tcPr>
          <w:p w14:paraId="32C41CB7"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288E776B" w14:textId="77777777" w:rsidR="00280AA6" w:rsidRDefault="00AB7322">
            <w:pPr>
              <w:spacing w:after="0" w:line="269" w:lineRule="auto"/>
            </w:pPr>
            <w:r>
              <w:rPr>
                <w:color w:val="000000"/>
                <w:sz w:val="16"/>
              </w:rPr>
              <w:t>Password hash.</w:t>
            </w:r>
          </w:p>
        </w:tc>
      </w:tr>
      <w:tr w:rsidR="00280AA6" w14:paraId="345C3273" w14:textId="77777777">
        <w:tc>
          <w:tcPr>
            <w:tcW w:w="2448" w:type="dxa"/>
            <w:tcMar>
              <w:top w:w="80" w:type="dxa"/>
              <w:left w:w="120" w:type="dxa"/>
              <w:bottom w:w="80" w:type="dxa"/>
              <w:right w:w="120" w:type="dxa"/>
            </w:tcMar>
            <w:vAlign w:val="center"/>
          </w:tcPr>
          <w:p w14:paraId="07F4F9D3" w14:textId="77777777" w:rsidR="00280AA6" w:rsidRDefault="00AB7322">
            <w:pPr>
              <w:spacing w:after="0" w:line="269" w:lineRule="auto"/>
            </w:pPr>
            <w:r>
              <w:rPr>
                <w:color w:val="000000"/>
                <w:sz w:val="16"/>
              </w:rPr>
              <w:t>role</w:t>
            </w:r>
          </w:p>
        </w:tc>
        <w:tc>
          <w:tcPr>
            <w:tcW w:w="2016" w:type="dxa"/>
            <w:tcMar>
              <w:top w:w="80" w:type="dxa"/>
              <w:left w:w="120" w:type="dxa"/>
              <w:bottom w:w="80" w:type="dxa"/>
              <w:right w:w="120" w:type="dxa"/>
            </w:tcMar>
            <w:vAlign w:val="center"/>
          </w:tcPr>
          <w:p w14:paraId="5C20D510" w14:textId="77777777" w:rsidR="00280AA6" w:rsidRDefault="00AB7322">
            <w:pPr>
              <w:spacing w:after="0" w:line="269" w:lineRule="auto"/>
            </w:pPr>
            <w:r>
              <w:rPr>
                <w:color w:val="000000"/>
                <w:sz w:val="16"/>
              </w:rPr>
              <w:t>ENUM</w:t>
            </w:r>
          </w:p>
        </w:tc>
        <w:tc>
          <w:tcPr>
            <w:tcW w:w="4896" w:type="dxa"/>
            <w:tcMar>
              <w:top w:w="80" w:type="dxa"/>
              <w:left w:w="120" w:type="dxa"/>
              <w:bottom w:w="80" w:type="dxa"/>
              <w:right w:w="120" w:type="dxa"/>
            </w:tcMar>
            <w:vAlign w:val="center"/>
          </w:tcPr>
          <w:p w14:paraId="729AB69A" w14:textId="77777777" w:rsidR="00280AA6" w:rsidRDefault="00AB7322">
            <w:pPr>
              <w:spacing w:after="0" w:line="269" w:lineRule="auto"/>
            </w:pPr>
            <w:r>
              <w:rPr>
                <w:color w:val="000000"/>
                <w:sz w:val="16"/>
              </w:rPr>
              <w:t>admin atau dosen.</w:t>
            </w:r>
          </w:p>
        </w:tc>
      </w:tr>
      <w:tr w:rsidR="00280AA6" w14:paraId="7D563766" w14:textId="77777777">
        <w:tc>
          <w:tcPr>
            <w:tcW w:w="2448" w:type="dxa"/>
            <w:tcMar>
              <w:top w:w="80" w:type="dxa"/>
              <w:left w:w="120" w:type="dxa"/>
              <w:bottom w:w="80" w:type="dxa"/>
              <w:right w:w="120" w:type="dxa"/>
            </w:tcMar>
            <w:vAlign w:val="center"/>
          </w:tcPr>
          <w:p w14:paraId="50082D09" w14:textId="77777777" w:rsidR="00280AA6" w:rsidRDefault="00AB7322">
            <w:pPr>
              <w:spacing w:after="0" w:line="269" w:lineRule="auto"/>
            </w:pPr>
            <w:r>
              <w:rPr>
                <w:color w:val="000000"/>
                <w:sz w:val="16"/>
              </w:rPr>
              <w:t>remember_token</w:t>
            </w:r>
          </w:p>
        </w:tc>
        <w:tc>
          <w:tcPr>
            <w:tcW w:w="2016" w:type="dxa"/>
            <w:tcMar>
              <w:top w:w="80" w:type="dxa"/>
              <w:left w:w="120" w:type="dxa"/>
              <w:bottom w:w="80" w:type="dxa"/>
              <w:right w:w="120" w:type="dxa"/>
            </w:tcMar>
            <w:vAlign w:val="center"/>
          </w:tcPr>
          <w:p w14:paraId="64B48224"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7BF1910A" w14:textId="77777777" w:rsidR="00280AA6" w:rsidRDefault="00AB7322">
            <w:pPr>
              <w:spacing w:after="0" w:line="269" w:lineRule="auto"/>
            </w:pPr>
            <w:r>
              <w:rPr>
                <w:color w:val="000000"/>
                <w:sz w:val="16"/>
              </w:rPr>
              <w:t>Token sesi login.</w:t>
            </w:r>
          </w:p>
        </w:tc>
      </w:tr>
      <w:tr w:rsidR="00280AA6" w14:paraId="4A58EC33" w14:textId="77777777">
        <w:tc>
          <w:tcPr>
            <w:tcW w:w="2448" w:type="dxa"/>
            <w:tcMar>
              <w:top w:w="80" w:type="dxa"/>
              <w:left w:w="120" w:type="dxa"/>
              <w:bottom w:w="80" w:type="dxa"/>
              <w:right w:w="120" w:type="dxa"/>
            </w:tcMar>
            <w:vAlign w:val="center"/>
          </w:tcPr>
          <w:p w14:paraId="6F982D2D" w14:textId="77777777" w:rsidR="00280AA6" w:rsidRDefault="00AB7322">
            <w:pPr>
              <w:spacing w:after="0" w:line="269" w:lineRule="auto"/>
            </w:pPr>
            <w:r>
              <w:rPr>
                <w:color w:val="000000"/>
                <w:sz w:val="16"/>
              </w:rPr>
              <w:t>created_at, updated_at</w:t>
            </w:r>
          </w:p>
        </w:tc>
        <w:tc>
          <w:tcPr>
            <w:tcW w:w="2016" w:type="dxa"/>
            <w:tcMar>
              <w:top w:w="80" w:type="dxa"/>
              <w:left w:w="120" w:type="dxa"/>
              <w:bottom w:w="80" w:type="dxa"/>
              <w:right w:w="120" w:type="dxa"/>
            </w:tcMar>
            <w:vAlign w:val="center"/>
          </w:tcPr>
          <w:p w14:paraId="3C0A118E" w14:textId="77777777" w:rsidR="00280AA6" w:rsidRDefault="00AB7322">
            <w:pPr>
              <w:spacing w:after="0" w:line="269" w:lineRule="auto"/>
            </w:pPr>
            <w:r>
              <w:rPr>
                <w:color w:val="000000"/>
                <w:sz w:val="16"/>
              </w:rPr>
              <w:t>TIMESTAMP</w:t>
            </w:r>
          </w:p>
        </w:tc>
        <w:tc>
          <w:tcPr>
            <w:tcW w:w="4896" w:type="dxa"/>
            <w:tcMar>
              <w:top w:w="80" w:type="dxa"/>
              <w:left w:w="120" w:type="dxa"/>
              <w:bottom w:w="80" w:type="dxa"/>
              <w:right w:w="120" w:type="dxa"/>
            </w:tcMar>
            <w:vAlign w:val="center"/>
          </w:tcPr>
          <w:p w14:paraId="69505850" w14:textId="77777777" w:rsidR="00280AA6" w:rsidRDefault="00AB7322">
            <w:pPr>
              <w:spacing w:after="0" w:line="269" w:lineRule="auto"/>
            </w:pPr>
            <w:r>
              <w:rPr>
                <w:color w:val="000000"/>
                <w:sz w:val="16"/>
              </w:rPr>
              <w:t>Audit waktu data.</w:t>
            </w:r>
          </w:p>
        </w:tc>
      </w:tr>
    </w:tbl>
    <w:p w14:paraId="506A3306" w14:textId="77777777" w:rsidR="00280AA6" w:rsidRDefault="00280AA6">
      <w:pPr>
        <w:spacing w:after="120"/>
      </w:pPr>
    </w:p>
    <w:p w14:paraId="1534467F" w14:textId="77777777" w:rsidR="00280AA6" w:rsidRDefault="00AB7322">
      <w:r>
        <w:br w:type="page"/>
      </w:r>
    </w:p>
    <w:p w14:paraId="11813D66" w14:textId="77777777" w:rsidR="00280AA6" w:rsidRDefault="00AB7322">
      <w:pPr>
        <w:pStyle w:val="Heading3"/>
      </w:pPr>
      <w:r>
        <w:rPr>
          <w:rFonts w:ascii="Calibri" w:hAnsi="Calibri"/>
        </w:rPr>
        <w:t>4.9.2 Tabel sessions</w:t>
      </w:r>
    </w:p>
    <w:p w14:paraId="261D1B91" w14:textId="77777777" w:rsidR="00280AA6" w:rsidRDefault="00AB7322">
      <w:pPr>
        <w:jc w:val="both"/>
      </w:pPr>
      <w:r>
        <w:rPr>
          <w:color w:val="000000"/>
        </w:rPr>
        <w:t>Tabel `sessions` berfungsi untuk menyimpan sesi login aplikasi web. Dalam rancangan topologi jaringan, tabel ini digunakan untuk menjelaskan bagaimana data aplikasi mendukung komunikasi perangkat, validasi absensi, pemantauan endpoint, atau administrasi pengguna.</w:t>
      </w:r>
    </w:p>
    <w:p w14:paraId="45B75547" w14:textId="77777777" w:rsidR="00280AA6" w:rsidRDefault="00AB7322">
      <w:pPr>
        <w:keepNext/>
        <w:spacing w:before="80" w:after="80"/>
        <w:jc w:val="center"/>
      </w:pPr>
      <w:r>
        <w:rPr>
          <w:b/>
          <w:color w:val="585858"/>
          <w:sz w:val="18"/>
        </w:rPr>
        <w:t>Tabel 4.12 Struktur Tabel sessions</w:t>
      </w:r>
    </w:p>
    <w:tbl>
      <w:tblPr>
        <w:tblStyle w:val="TableGrid"/>
        <w:tblW w:w="9360" w:type="dxa"/>
        <w:tblInd w:w="120" w:type="dxa"/>
        <w:tblLayout w:type="fixed"/>
        <w:tblLook w:val="04A0" w:firstRow="1" w:lastRow="0" w:firstColumn="1" w:lastColumn="0" w:noHBand="0" w:noVBand="1"/>
      </w:tblPr>
      <w:tblGrid>
        <w:gridCol w:w="2448"/>
        <w:gridCol w:w="2016"/>
        <w:gridCol w:w="4896"/>
      </w:tblGrid>
      <w:tr w:rsidR="00280AA6" w14:paraId="7B36D180" w14:textId="77777777">
        <w:trPr>
          <w:tblHeader/>
        </w:trPr>
        <w:tc>
          <w:tcPr>
            <w:tcW w:w="2448" w:type="dxa"/>
            <w:shd w:val="clear" w:color="auto" w:fill="E8EEF5"/>
            <w:tcMar>
              <w:top w:w="80" w:type="dxa"/>
              <w:left w:w="120" w:type="dxa"/>
              <w:bottom w:w="80" w:type="dxa"/>
              <w:right w:w="120" w:type="dxa"/>
            </w:tcMar>
            <w:vAlign w:val="center"/>
          </w:tcPr>
          <w:p w14:paraId="254F6933" w14:textId="77777777" w:rsidR="00280AA6" w:rsidRDefault="00AB7322">
            <w:pPr>
              <w:spacing w:after="0" w:line="269" w:lineRule="auto"/>
              <w:jc w:val="center"/>
            </w:pPr>
            <w:r>
              <w:rPr>
                <w:b/>
                <w:color w:val="000000"/>
                <w:sz w:val="17"/>
              </w:rPr>
              <w:t>Kolom</w:t>
            </w:r>
          </w:p>
        </w:tc>
        <w:tc>
          <w:tcPr>
            <w:tcW w:w="2016" w:type="dxa"/>
            <w:shd w:val="clear" w:color="auto" w:fill="E8EEF5"/>
            <w:tcMar>
              <w:top w:w="80" w:type="dxa"/>
              <w:left w:w="120" w:type="dxa"/>
              <w:bottom w:w="80" w:type="dxa"/>
              <w:right w:w="120" w:type="dxa"/>
            </w:tcMar>
            <w:vAlign w:val="center"/>
          </w:tcPr>
          <w:p w14:paraId="72838C49" w14:textId="77777777" w:rsidR="00280AA6" w:rsidRDefault="00AB7322">
            <w:pPr>
              <w:spacing w:after="0" w:line="269" w:lineRule="auto"/>
              <w:jc w:val="center"/>
            </w:pPr>
            <w:r>
              <w:rPr>
                <w:b/>
                <w:color w:val="000000"/>
                <w:sz w:val="17"/>
              </w:rPr>
              <w:t>Tipe</w:t>
            </w:r>
          </w:p>
        </w:tc>
        <w:tc>
          <w:tcPr>
            <w:tcW w:w="4896" w:type="dxa"/>
            <w:shd w:val="clear" w:color="auto" w:fill="E8EEF5"/>
            <w:tcMar>
              <w:top w:w="80" w:type="dxa"/>
              <w:left w:w="120" w:type="dxa"/>
              <w:bottom w:w="80" w:type="dxa"/>
              <w:right w:w="120" w:type="dxa"/>
            </w:tcMar>
            <w:vAlign w:val="center"/>
          </w:tcPr>
          <w:p w14:paraId="3BA9C6A7" w14:textId="77777777" w:rsidR="00280AA6" w:rsidRDefault="00AB7322">
            <w:pPr>
              <w:spacing w:after="0" w:line="269" w:lineRule="auto"/>
              <w:jc w:val="center"/>
            </w:pPr>
            <w:r>
              <w:rPr>
                <w:b/>
                <w:color w:val="000000"/>
                <w:sz w:val="17"/>
              </w:rPr>
              <w:t>Keterangan</w:t>
            </w:r>
          </w:p>
        </w:tc>
      </w:tr>
      <w:tr w:rsidR="00280AA6" w14:paraId="6C17BAD5" w14:textId="77777777">
        <w:tc>
          <w:tcPr>
            <w:tcW w:w="2448" w:type="dxa"/>
            <w:tcMar>
              <w:top w:w="80" w:type="dxa"/>
              <w:left w:w="120" w:type="dxa"/>
              <w:bottom w:w="80" w:type="dxa"/>
              <w:right w:w="120" w:type="dxa"/>
            </w:tcMar>
            <w:vAlign w:val="center"/>
          </w:tcPr>
          <w:p w14:paraId="01101DBB" w14:textId="77777777" w:rsidR="00280AA6" w:rsidRDefault="00AB7322">
            <w:pPr>
              <w:spacing w:after="0" w:line="269" w:lineRule="auto"/>
            </w:pPr>
            <w:r>
              <w:rPr>
                <w:color w:val="000000"/>
                <w:sz w:val="16"/>
              </w:rPr>
              <w:t>id</w:t>
            </w:r>
          </w:p>
        </w:tc>
        <w:tc>
          <w:tcPr>
            <w:tcW w:w="2016" w:type="dxa"/>
            <w:tcMar>
              <w:top w:w="80" w:type="dxa"/>
              <w:left w:w="120" w:type="dxa"/>
              <w:bottom w:w="80" w:type="dxa"/>
              <w:right w:w="120" w:type="dxa"/>
            </w:tcMar>
            <w:vAlign w:val="center"/>
          </w:tcPr>
          <w:p w14:paraId="625136B8"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60AD1BFE" w14:textId="77777777" w:rsidR="00280AA6" w:rsidRDefault="00AB7322">
            <w:pPr>
              <w:spacing w:after="0" w:line="269" w:lineRule="auto"/>
            </w:pPr>
            <w:r>
              <w:rPr>
                <w:color w:val="000000"/>
                <w:sz w:val="16"/>
              </w:rPr>
              <w:t>Primary key sesi.</w:t>
            </w:r>
          </w:p>
        </w:tc>
      </w:tr>
      <w:tr w:rsidR="00280AA6" w14:paraId="5C06DDC0" w14:textId="77777777">
        <w:tc>
          <w:tcPr>
            <w:tcW w:w="2448" w:type="dxa"/>
            <w:tcMar>
              <w:top w:w="80" w:type="dxa"/>
              <w:left w:w="120" w:type="dxa"/>
              <w:bottom w:w="80" w:type="dxa"/>
              <w:right w:w="120" w:type="dxa"/>
            </w:tcMar>
            <w:vAlign w:val="center"/>
          </w:tcPr>
          <w:p w14:paraId="65677C3B" w14:textId="77777777" w:rsidR="00280AA6" w:rsidRDefault="00AB7322">
            <w:pPr>
              <w:spacing w:after="0" w:line="269" w:lineRule="auto"/>
            </w:pPr>
            <w:r>
              <w:rPr>
                <w:color w:val="000000"/>
                <w:sz w:val="16"/>
              </w:rPr>
              <w:t>user_id</w:t>
            </w:r>
          </w:p>
        </w:tc>
        <w:tc>
          <w:tcPr>
            <w:tcW w:w="2016" w:type="dxa"/>
            <w:tcMar>
              <w:top w:w="80" w:type="dxa"/>
              <w:left w:w="120" w:type="dxa"/>
              <w:bottom w:w="80" w:type="dxa"/>
              <w:right w:w="120" w:type="dxa"/>
            </w:tcMar>
            <w:vAlign w:val="center"/>
          </w:tcPr>
          <w:p w14:paraId="4E15D134"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360795B4" w14:textId="77777777" w:rsidR="00280AA6" w:rsidRDefault="00AB7322">
            <w:pPr>
              <w:spacing w:after="0" w:line="269" w:lineRule="auto"/>
            </w:pPr>
            <w:r>
              <w:rPr>
                <w:color w:val="000000"/>
                <w:sz w:val="16"/>
              </w:rPr>
              <w:t>Referensi pengguna.</w:t>
            </w:r>
          </w:p>
        </w:tc>
      </w:tr>
      <w:tr w:rsidR="00280AA6" w14:paraId="76A90D2A" w14:textId="77777777">
        <w:tc>
          <w:tcPr>
            <w:tcW w:w="2448" w:type="dxa"/>
            <w:tcMar>
              <w:top w:w="80" w:type="dxa"/>
              <w:left w:w="120" w:type="dxa"/>
              <w:bottom w:w="80" w:type="dxa"/>
              <w:right w:w="120" w:type="dxa"/>
            </w:tcMar>
            <w:vAlign w:val="center"/>
          </w:tcPr>
          <w:p w14:paraId="0E75F3E8" w14:textId="77777777" w:rsidR="00280AA6" w:rsidRDefault="00AB7322">
            <w:pPr>
              <w:spacing w:after="0" w:line="269" w:lineRule="auto"/>
            </w:pPr>
            <w:r>
              <w:rPr>
                <w:color w:val="000000"/>
                <w:sz w:val="16"/>
              </w:rPr>
              <w:t>ip_address</w:t>
            </w:r>
          </w:p>
        </w:tc>
        <w:tc>
          <w:tcPr>
            <w:tcW w:w="2016" w:type="dxa"/>
            <w:tcMar>
              <w:top w:w="80" w:type="dxa"/>
              <w:left w:w="120" w:type="dxa"/>
              <w:bottom w:w="80" w:type="dxa"/>
              <w:right w:w="120" w:type="dxa"/>
            </w:tcMar>
            <w:vAlign w:val="center"/>
          </w:tcPr>
          <w:p w14:paraId="5E1AC6FF"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44511BEC" w14:textId="77777777" w:rsidR="00280AA6" w:rsidRDefault="00AB7322">
            <w:pPr>
              <w:spacing w:after="0" w:line="269" w:lineRule="auto"/>
            </w:pPr>
            <w:r>
              <w:rPr>
                <w:color w:val="000000"/>
                <w:sz w:val="16"/>
              </w:rPr>
              <w:t>Alamat IP client web.</w:t>
            </w:r>
          </w:p>
        </w:tc>
      </w:tr>
      <w:tr w:rsidR="00280AA6" w14:paraId="09AEAE1E" w14:textId="77777777">
        <w:tc>
          <w:tcPr>
            <w:tcW w:w="2448" w:type="dxa"/>
            <w:tcMar>
              <w:top w:w="80" w:type="dxa"/>
              <w:left w:w="120" w:type="dxa"/>
              <w:bottom w:w="80" w:type="dxa"/>
              <w:right w:w="120" w:type="dxa"/>
            </w:tcMar>
            <w:vAlign w:val="center"/>
          </w:tcPr>
          <w:p w14:paraId="4E6AFBB1" w14:textId="77777777" w:rsidR="00280AA6" w:rsidRDefault="00AB7322">
            <w:pPr>
              <w:spacing w:after="0" w:line="269" w:lineRule="auto"/>
            </w:pPr>
            <w:r>
              <w:rPr>
                <w:color w:val="000000"/>
                <w:sz w:val="16"/>
              </w:rPr>
              <w:t>user_agent</w:t>
            </w:r>
          </w:p>
        </w:tc>
        <w:tc>
          <w:tcPr>
            <w:tcW w:w="2016" w:type="dxa"/>
            <w:tcMar>
              <w:top w:w="80" w:type="dxa"/>
              <w:left w:w="120" w:type="dxa"/>
              <w:bottom w:w="80" w:type="dxa"/>
              <w:right w:w="120" w:type="dxa"/>
            </w:tcMar>
            <w:vAlign w:val="center"/>
          </w:tcPr>
          <w:p w14:paraId="7946A3D1" w14:textId="77777777" w:rsidR="00280AA6" w:rsidRDefault="00AB7322">
            <w:pPr>
              <w:spacing w:after="0" w:line="269" w:lineRule="auto"/>
            </w:pPr>
            <w:r>
              <w:rPr>
                <w:color w:val="000000"/>
                <w:sz w:val="16"/>
              </w:rPr>
              <w:t>TEXT</w:t>
            </w:r>
          </w:p>
        </w:tc>
        <w:tc>
          <w:tcPr>
            <w:tcW w:w="4896" w:type="dxa"/>
            <w:tcMar>
              <w:top w:w="80" w:type="dxa"/>
              <w:left w:w="120" w:type="dxa"/>
              <w:bottom w:w="80" w:type="dxa"/>
              <w:right w:w="120" w:type="dxa"/>
            </w:tcMar>
            <w:vAlign w:val="center"/>
          </w:tcPr>
          <w:p w14:paraId="2607860F" w14:textId="77777777" w:rsidR="00280AA6" w:rsidRDefault="00AB7322">
            <w:pPr>
              <w:spacing w:after="0" w:line="269" w:lineRule="auto"/>
            </w:pPr>
            <w:r>
              <w:rPr>
                <w:color w:val="000000"/>
                <w:sz w:val="16"/>
              </w:rPr>
              <w:t>Informasi browser.</w:t>
            </w:r>
          </w:p>
        </w:tc>
      </w:tr>
      <w:tr w:rsidR="00280AA6" w14:paraId="25591C22" w14:textId="77777777">
        <w:tc>
          <w:tcPr>
            <w:tcW w:w="2448" w:type="dxa"/>
            <w:tcMar>
              <w:top w:w="80" w:type="dxa"/>
              <w:left w:w="120" w:type="dxa"/>
              <w:bottom w:w="80" w:type="dxa"/>
              <w:right w:w="120" w:type="dxa"/>
            </w:tcMar>
            <w:vAlign w:val="center"/>
          </w:tcPr>
          <w:p w14:paraId="0D5A5F03" w14:textId="77777777" w:rsidR="00280AA6" w:rsidRDefault="00AB7322">
            <w:pPr>
              <w:spacing w:after="0" w:line="269" w:lineRule="auto"/>
            </w:pPr>
            <w:r>
              <w:rPr>
                <w:color w:val="000000"/>
                <w:sz w:val="16"/>
              </w:rPr>
              <w:t>payload</w:t>
            </w:r>
          </w:p>
        </w:tc>
        <w:tc>
          <w:tcPr>
            <w:tcW w:w="2016" w:type="dxa"/>
            <w:tcMar>
              <w:top w:w="80" w:type="dxa"/>
              <w:left w:w="120" w:type="dxa"/>
              <w:bottom w:w="80" w:type="dxa"/>
              <w:right w:w="120" w:type="dxa"/>
            </w:tcMar>
            <w:vAlign w:val="center"/>
          </w:tcPr>
          <w:p w14:paraId="5EFBACB6" w14:textId="77777777" w:rsidR="00280AA6" w:rsidRDefault="00AB7322">
            <w:pPr>
              <w:spacing w:after="0" w:line="269" w:lineRule="auto"/>
            </w:pPr>
            <w:r>
              <w:rPr>
                <w:color w:val="000000"/>
                <w:sz w:val="16"/>
              </w:rPr>
              <w:t>TEXT</w:t>
            </w:r>
          </w:p>
        </w:tc>
        <w:tc>
          <w:tcPr>
            <w:tcW w:w="4896" w:type="dxa"/>
            <w:tcMar>
              <w:top w:w="80" w:type="dxa"/>
              <w:left w:w="120" w:type="dxa"/>
              <w:bottom w:w="80" w:type="dxa"/>
              <w:right w:w="120" w:type="dxa"/>
            </w:tcMar>
            <w:vAlign w:val="center"/>
          </w:tcPr>
          <w:p w14:paraId="781DABEA" w14:textId="77777777" w:rsidR="00280AA6" w:rsidRDefault="00AB7322">
            <w:pPr>
              <w:spacing w:after="0" w:line="269" w:lineRule="auto"/>
            </w:pPr>
            <w:r>
              <w:rPr>
                <w:color w:val="000000"/>
                <w:sz w:val="16"/>
              </w:rPr>
              <w:t>Data sesi.</w:t>
            </w:r>
          </w:p>
        </w:tc>
      </w:tr>
      <w:tr w:rsidR="00280AA6" w14:paraId="45353E18" w14:textId="77777777">
        <w:tc>
          <w:tcPr>
            <w:tcW w:w="2448" w:type="dxa"/>
            <w:tcMar>
              <w:top w:w="80" w:type="dxa"/>
              <w:left w:w="120" w:type="dxa"/>
              <w:bottom w:w="80" w:type="dxa"/>
              <w:right w:w="120" w:type="dxa"/>
            </w:tcMar>
            <w:vAlign w:val="center"/>
          </w:tcPr>
          <w:p w14:paraId="6698FC05" w14:textId="77777777" w:rsidR="00280AA6" w:rsidRDefault="00AB7322">
            <w:pPr>
              <w:spacing w:after="0" w:line="269" w:lineRule="auto"/>
            </w:pPr>
            <w:r>
              <w:rPr>
                <w:color w:val="000000"/>
                <w:sz w:val="16"/>
              </w:rPr>
              <w:t>last_activity</w:t>
            </w:r>
          </w:p>
        </w:tc>
        <w:tc>
          <w:tcPr>
            <w:tcW w:w="2016" w:type="dxa"/>
            <w:tcMar>
              <w:top w:w="80" w:type="dxa"/>
              <w:left w:w="120" w:type="dxa"/>
              <w:bottom w:w="80" w:type="dxa"/>
              <w:right w:w="120" w:type="dxa"/>
            </w:tcMar>
            <w:vAlign w:val="center"/>
          </w:tcPr>
          <w:p w14:paraId="16094A73" w14:textId="77777777" w:rsidR="00280AA6" w:rsidRDefault="00AB7322">
            <w:pPr>
              <w:spacing w:after="0" w:line="269" w:lineRule="auto"/>
            </w:pPr>
            <w:r>
              <w:rPr>
                <w:color w:val="000000"/>
                <w:sz w:val="16"/>
              </w:rPr>
              <w:t>INT</w:t>
            </w:r>
          </w:p>
        </w:tc>
        <w:tc>
          <w:tcPr>
            <w:tcW w:w="4896" w:type="dxa"/>
            <w:tcMar>
              <w:top w:w="80" w:type="dxa"/>
              <w:left w:w="120" w:type="dxa"/>
              <w:bottom w:w="80" w:type="dxa"/>
              <w:right w:w="120" w:type="dxa"/>
            </w:tcMar>
            <w:vAlign w:val="center"/>
          </w:tcPr>
          <w:p w14:paraId="7D79D033" w14:textId="77777777" w:rsidR="00280AA6" w:rsidRDefault="00AB7322">
            <w:pPr>
              <w:spacing w:after="0" w:line="269" w:lineRule="auto"/>
            </w:pPr>
            <w:r>
              <w:rPr>
                <w:color w:val="000000"/>
                <w:sz w:val="16"/>
              </w:rPr>
              <w:t>Aktivitas terakhir.</w:t>
            </w:r>
          </w:p>
        </w:tc>
      </w:tr>
    </w:tbl>
    <w:p w14:paraId="269C0B71" w14:textId="77777777" w:rsidR="00280AA6" w:rsidRDefault="00280AA6">
      <w:pPr>
        <w:spacing w:after="120"/>
      </w:pPr>
    </w:p>
    <w:p w14:paraId="4B6FB708" w14:textId="77777777" w:rsidR="00280AA6" w:rsidRDefault="00AB7322">
      <w:r>
        <w:br w:type="page"/>
      </w:r>
    </w:p>
    <w:p w14:paraId="17CD849A" w14:textId="77777777" w:rsidR="00280AA6" w:rsidRDefault="00AB7322">
      <w:pPr>
        <w:pStyle w:val="Heading3"/>
      </w:pPr>
      <w:r>
        <w:rPr>
          <w:rFonts w:ascii="Calibri" w:hAnsi="Calibri"/>
        </w:rPr>
        <w:t>4.9.3 Tabel kelas</w:t>
      </w:r>
    </w:p>
    <w:p w14:paraId="4264C17E" w14:textId="77777777" w:rsidR="00280AA6" w:rsidRDefault="00AB7322">
      <w:pPr>
        <w:jc w:val="both"/>
      </w:pPr>
      <w:r>
        <w:rPr>
          <w:color w:val="000000"/>
        </w:rPr>
        <w:t>Tabel `kelas` berfungsi untuk menyimpan data kelas akademik. Dalam rancangan topologi jaringan, tabel ini digunakan untuk menjelaskan bagaimana data aplikasi mendukung komunikasi perangkat, validasi absensi, pemantauan endpoint, atau administrasi pengguna.</w:t>
      </w:r>
    </w:p>
    <w:p w14:paraId="2E5FC56F" w14:textId="77777777" w:rsidR="00280AA6" w:rsidRDefault="00AB7322">
      <w:pPr>
        <w:keepNext/>
        <w:spacing w:before="80" w:after="80"/>
        <w:jc w:val="center"/>
      </w:pPr>
      <w:r>
        <w:rPr>
          <w:b/>
          <w:color w:val="585858"/>
          <w:sz w:val="18"/>
        </w:rPr>
        <w:t>Tabel 4.13 Struktur Tabel kelas</w:t>
      </w:r>
    </w:p>
    <w:tbl>
      <w:tblPr>
        <w:tblStyle w:val="TableGrid"/>
        <w:tblW w:w="9360" w:type="dxa"/>
        <w:tblInd w:w="120" w:type="dxa"/>
        <w:tblLayout w:type="fixed"/>
        <w:tblLook w:val="04A0" w:firstRow="1" w:lastRow="0" w:firstColumn="1" w:lastColumn="0" w:noHBand="0" w:noVBand="1"/>
      </w:tblPr>
      <w:tblGrid>
        <w:gridCol w:w="2448"/>
        <w:gridCol w:w="2016"/>
        <w:gridCol w:w="4896"/>
      </w:tblGrid>
      <w:tr w:rsidR="00280AA6" w14:paraId="0603F36A" w14:textId="77777777">
        <w:trPr>
          <w:tblHeader/>
        </w:trPr>
        <w:tc>
          <w:tcPr>
            <w:tcW w:w="2448" w:type="dxa"/>
            <w:shd w:val="clear" w:color="auto" w:fill="E8EEF5"/>
            <w:tcMar>
              <w:top w:w="80" w:type="dxa"/>
              <w:left w:w="120" w:type="dxa"/>
              <w:bottom w:w="80" w:type="dxa"/>
              <w:right w:w="120" w:type="dxa"/>
            </w:tcMar>
            <w:vAlign w:val="center"/>
          </w:tcPr>
          <w:p w14:paraId="2B25F1D1" w14:textId="77777777" w:rsidR="00280AA6" w:rsidRDefault="00AB7322">
            <w:pPr>
              <w:spacing w:after="0" w:line="269" w:lineRule="auto"/>
              <w:jc w:val="center"/>
            </w:pPr>
            <w:r>
              <w:rPr>
                <w:b/>
                <w:color w:val="000000"/>
                <w:sz w:val="17"/>
              </w:rPr>
              <w:t>Kolom</w:t>
            </w:r>
          </w:p>
        </w:tc>
        <w:tc>
          <w:tcPr>
            <w:tcW w:w="2016" w:type="dxa"/>
            <w:shd w:val="clear" w:color="auto" w:fill="E8EEF5"/>
            <w:tcMar>
              <w:top w:w="80" w:type="dxa"/>
              <w:left w:w="120" w:type="dxa"/>
              <w:bottom w:w="80" w:type="dxa"/>
              <w:right w:w="120" w:type="dxa"/>
            </w:tcMar>
            <w:vAlign w:val="center"/>
          </w:tcPr>
          <w:p w14:paraId="69BAA522" w14:textId="77777777" w:rsidR="00280AA6" w:rsidRDefault="00AB7322">
            <w:pPr>
              <w:spacing w:after="0" w:line="269" w:lineRule="auto"/>
              <w:jc w:val="center"/>
            </w:pPr>
            <w:r>
              <w:rPr>
                <w:b/>
                <w:color w:val="000000"/>
                <w:sz w:val="17"/>
              </w:rPr>
              <w:t>Tipe</w:t>
            </w:r>
          </w:p>
        </w:tc>
        <w:tc>
          <w:tcPr>
            <w:tcW w:w="4896" w:type="dxa"/>
            <w:shd w:val="clear" w:color="auto" w:fill="E8EEF5"/>
            <w:tcMar>
              <w:top w:w="80" w:type="dxa"/>
              <w:left w:w="120" w:type="dxa"/>
              <w:bottom w:w="80" w:type="dxa"/>
              <w:right w:w="120" w:type="dxa"/>
            </w:tcMar>
            <w:vAlign w:val="center"/>
          </w:tcPr>
          <w:p w14:paraId="385DEAC2" w14:textId="77777777" w:rsidR="00280AA6" w:rsidRDefault="00AB7322">
            <w:pPr>
              <w:spacing w:after="0" w:line="269" w:lineRule="auto"/>
              <w:jc w:val="center"/>
            </w:pPr>
            <w:r>
              <w:rPr>
                <w:b/>
                <w:color w:val="000000"/>
                <w:sz w:val="17"/>
              </w:rPr>
              <w:t>Keterangan</w:t>
            </w:r>
          </w:p>
        </w:tc>
      </w:tr>
      <w:tr w:rsidR="00280AA6" w14:paraId="6BC5AAEB" w14:textId="77777777">
        <w:tc>
          <w:tcPr>
            <w:tcW w:w="2448" w:type="dxa"/>
            <w:tcMar>
              <w:top w:w="80" w:type="dxa"/>
              <w:left w:w="120" w:type="dxa"/>
              <w:bottom w:w="80" w:type="dxa"/>
              <w:right w:w="120" w:type="dxa"/>
            </w:tcMar>
            <w:vAlign w:val="center"/>
          </w:tcPr>
          <w:p w14:paraId="609DE24D" w14:textId="77777777" w:rsidR="00280AA6" w:rsidRDefault="00AB7322">
            <w:pPr>
              <w:spacing w:after="0" w:line="269" w:lineRule="auto"/>
            </w:pPr>
            <w:r>
              <w:rPr>
                <w:color w:val="000000"/>
                <w:sz w:val="16"/>
              </w:rPr>
              <w:t>id</w:t>
            </w:r>
          </w:p>
        </w:tc>
        <w:tc>
          <w:tcPr>
            <w:tcW w:w="2016" w:type="dxa"/>
            <w:tcMar>
              <w:top w:w="80" w:type="dxa"/>
              <w:left w:w="120" w:type="dxa"/>
              <w:bottom w:w="80" w:type="dxa"/>
              <w:right w:w="120" w:type="dxa"/>
            </w:tcMar>
            <w:vAlign w:val="center"/>
          </w:tcPr>
          <w:p w14:paraId="23FF980A"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1F7878F9" w14:textId="77777777" w:rsidR="00280AA6" w:rsidRDefault="00AB7322">
            <w:pPr>
              <w:spacing w:after="0" w:line="269" w:lineRule="auto"/>
            </w:pPr>
            <w:r>
              <w:rPr>
                <w:color w:val="000000"/>
                <w:sz w:val="16"/>
              </w:rPr>
              <w:t>Primary key kelas.</w:t>
            </w:r>
          </w:p>
        </w:tc>
      </w:tr>
      <w:tr w:rsidR="00280AA6" w14:paraId="05FADB68" w14:textId="77777777">
        <w:tc>
          <w:tcPr>
            <w:tcW w:w="2448" w:type="dxa"/>
            <w:tcMar>
              <w:top w:w="80" w:type="dxa"/>
              <w:left w:w="120" w:type="dxa"/>
              <w:bottom w:w="80" w:type="dxa"/>
              <w:right w:w="120" w:type="dxa"/>
            </w:tcMar>
            <w:vAlign w:val="center"/>
          </w:tcPr>
          <w:p w14:paraId="193AD7A2" w14:textId="77777777" w:rsidR="00280AA6" w:rsidRDefault="00AB7322">
            <w:pPr>
              <w:spacing w:after="0" w:line="269" w:lineRule="auto"/>
            </w:pPr>
            <w:r>
              <w:rPr>
                <w:color w:val="000000"/>
                <w:sz w:val="16"/>
              </w:rPr>
              <w:t>nama_kelas</w:t>
            </w:r>
          </w:p>
        </w:tc>
        <w:tc>
          <w:tcPr>
            <w:tcW w:w="2016" w:type="dxa"/>
            <w:tcMar>
              <w:top w:w="80" w:type="dxa"/>
              <w:left w:w="120" w:type="dxa"/>
              <w:bottom w:w="80" w:type="dxa"/>
              <w:right w:w="120" w:type="dxa"/>
            </w:tcMar>
            <w:vAlign w:val="center"/>
          </w:tcPr>
          <w:p w14:paraId="016F28D0"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207D6791" w14:textId="77777777" w:rsidR="00280AA6" w:rsidRDefault="00AB7322">
            <w:pPr>
              <w:spacing w:after="0" w:line="269" w:lineRule="auto"/>
            </w:pPr>
            <w:r>
              <w:rPr>
                <w:color w:val="000000"/>
                <w:sz w:val="16"/>
              </w:rPr>
              <w:t>Nama kelas unik.</w:t>
            </w:r>
          </w:p>
        </w:tc>
      </w:tr>
      <w:tr w:rsidR="00280AA6" w14:paraId="50F99CC5" w14:textId="77777777">
        <w:tc>
          <w:tcPr>
            <w:tcW w:w="2448" w:type="dxa"/>
            <w:tcMar>
              <w:top w:w="80" w:type="dxa"/>
              <w:left w:w="120" w:type="dxa"/>
              <w:bottom w:w="80" w:type="dxa"/>
              <w:right w:w="120" w:type="dxa"/>
            </w:tcMar>
            <w:vAlign w:val="center"/>
          </w:tcPr>
          <w:p w14:paraId="03BFC677" w14:textId="77777777" w:rsidR="00280AA6" w:rsidRDefault="00AB7322">
            <w:pPr>
              <w:spacing w:after="0" w:line="269" w:lineRule="auto"/>
            </w:pPr>
            <w:r>
              <w:rPr>
                <w:color w:val="000000"/>
                <w:sz w:val="16"/>
              </w:rPr>
              <w:t>created_at, updated_at</w:t>
            </w:r>
          </w:p>
        </w:tc>
        <w:tc>
          <w:tcPr>
            <w:tcW w:w="2016" w:type="dxa"/>
            <w:tcMar>
              <w:top w:w="80" w:type="dxa"/>
              <w:left w:w="120" w:type="dxa"/>
              <w:bottom w:w="80" w:type="dxa"/>
              <w:right w:w="120" w:type="dxa"/>
            </w:tcMar>
            <w:vAlign w:val="center"/>
          </w:tcPr>
          <w:p w14:paraId="6F2D7C5C" w14:textId="77777777" w:rsidR="00280AA6" w:rsidRDefault="00AB7322">
            <w:pPr>
              <w:spacing w:after="0" w:line="269" w:lineRule="auto"/>
            </w:pPr>
            <w:r>
              <w:rPr>
                <w:color w:val="000000"/>
                <w:sz w:val="16"/>
              </w:rPr>
              <w:t>TIMESTAMP</w:t>
            </w:r>
          </w:p>
        </w:tc>
        <w:tc>
          <w:tcPr>
            <w:tcW w:w="4896" w:type="dxa"/>
            <w:tcMar>
              <w:top w:w="80" w:type="dxa"/>
              <w:left w:w="120" w:type="dxa"/>
              <w:bottom w:w="80" w:type="dxa"/>
              <w:right w:w="120" w:type="dxa"/>
            </w:tcMar>
            <w:vAlign w:val="center"/>
          </w:tcPr>
          <w:p w14:paraId="3F08D5A9" w14:textId="77777777" w:rsidR="00280AA6" w:rsidRDefault="00AB7322">
            <w:pPr>
              <w:spacing w:after="0" w:line="269" w:lineRule="auto"/>
            </w:pPr>
            <w:r>
              <w:rPr>
                <w:color w:val="000000"/>
                <w:sz w:val="16"/>
              </w:rPr>
              <w:t>Audit waktu data.</w:t>
            </w:r>
          </w:p>
        </w:tc>
      </w:tr>
    </w:tbl>
    <w:p w14:paraId="13000C62" w14:textId="77777777" w:rsidR="00280AA6" w:rsidRDefault="00280AA6">
      <w:pPr>
        <w:spacing w:after="120"/>
      </w:pPr>
    </w:p>
    <w:p w14:paraId="03E7C4C7" w14:textId="77777777" w:rsidR="00280AA6" w:rsidRDefault="00AB7322">
      <w:r>
        <w:br w:type="page"/>
      </w:r>
    </w:p>
    <w:p w14:paraId="6D74AA1B" w14:textId="77777777" w:rsidR="00280AA6" w:rsidRDefault="00AB7322">
      <w:pPr>
        <w:pStyle w:val="Heading3"/>
      </w:pPr>
      <w:r>
        <w:rPr>
          <w:rFonts w:ascii="Calibri" w:hAnsi="Calibri"/>
        </w:rPr>
        <w:t>4.9.4 Tabel semester_akademik</w:t>
      </w:r>
    </w:p>
    <w:p w14:paraId="2FAEC745" w14:textId="77777777" w:rsidR="00280AA6" w:rsidRDefault="00AB7322">
      <w:pPr>
        <w:jc w:val="both"/>
      </w:pPr>
      <w:r>
        <w:rPr>
          <w:color w:val="000000"/>
        </w:rPr>
        <w:t>Tabel `semester_akademik` berfungsi untuk menyimpan periode semester aktif. Dalam rancangan topologi jaringan, tabel ini digunakan untuk menjelaskan bagaimana data aplikasi mendukung komunikasi perangkat, validasi absensi, pemantauan endpoint, atau administrasi pengguna.</w:t>
      </w:r>
    </w:p>
    <w:p w14:paraId="5F1F6679" w14:textId="77777777" w:rsidR="00280AA6" w:rsidRDefault="00AB7322">
      <w:pPr>
        <w:keepNext/>
        <w:spacing w:before="80" w:after="80"/>
        <w:jc w:val="center"/>
      </w:pPr>
      <w:r>
        <w:rPr>
          <w:b/>
          <w:color w:val="585858"/>
          <w:sz w:val="18"/>
        </w:rPr>
        <w:t>Tabel 4.14 Struktur Tabel semester_akademik</w:t>
      </w:r>
    </w:p>
    <w:tbl>
      <w:tblPr>
        <w:tblStyle w:val="TableGrid"/>
        <w:tblW w:w="9360" w:type="dxa"/>
        <w:tblInd w:w="120" w:type="dxa"/>
        <w:tblLayout w:type="fixed"/>
        <w:tblLook w:val="04A0" w:firstRow="1" w:lastRow="0" w:firstColumn="1" w:lastColumn="0" w:noHBand="0" w:noVBand="1"/>
      </w:tblPr>
      <w:tblGrid>
        <w:gridCol w:w="2448"/>
        <w:gridCol w:w="2016"/>
        <w:gridCol w:w="4896"/>
      </w:tblGrid>
      <w:tr w:rsidR="00280AA6" w14:paraId="3D323392" w14:textId="77777777">
        <w:trPr>
          <w:tblHeader/>
        </w:trPr>
        <w:tc>
          <w:tcPr>
            <w:tcW w:w="2448" w:type="dxa"/>
            <w:shd w:val="clear" w:color="auto" w:fill="E8EEF5"/>
            <w:tcMar>
              <w:top w:w="80" w:type="dxa"/>
              <w:left w:w="120" w:type="dxa"/>
              <w:bottom w:w="80" w:type="dxa"/>
              <w:right w:w="120" w:type="dxa"/>
            </w:tcMar>
            <w:vAlign w:val="center"/>
          </w:tcPr>
          <w:p w14:paraId="52AB29F1" w14:textId="77777777" w:rsidR="00280AA6" w:rsidRDefault="00AB7322">
            <w:pPr>
              <w:spacing w:after="0" w:line="269" w:lineRule="auto"/>
              <w:jc w:val="center"/>
            </w:pPr>
            <w:r>
              <w:rPr>
                <w:b/>
                <w:color w:val="000000"/>
                <w:sz w:val="17"/>
              </w:rPr>
              <w:t>Kolom</w:t>
            </w:r>
          </w:p>
        </w:tc>
        <w:tc>
          <w:tcPr>
            <w:tcW w:w="2016" w:type="dxa"/>
            <w:shd w:val="clear" w:color="auto" w:fill="E8EEF5"/>
            <w:tcMar>
              <w:top w:w="80" w:type="dxa"/>
              <w:left w:w="120" w:type="dxa"/>
              <w:bottom w:w="80" w:type="dxa"/>
              <w:right w:w="120" w:type="dxa"/>
            </w:tcMar>
            <w:vAlign w:val="center"/>
          </w:tcPr>
          <w:p w14:paraId="0B74D14E" w14:textId="77777777" w:rsidR="00280AA6" w:rsidRDefault="00AB7322">
            <w:pPr>
              <w:spacing w:after="0" w:line="269" w:lineRule="auto"/>
              <w:jc w:val="center"/>
            </w:pPr>
            <w:r>
              <w:rPr>
                <w:b/>
                <w:color w:val="000000"/>
                <w:sz w:val="17"/>
              </w:rPr>
              <w:t>Tipe</w:t>
            </w:r>
          </w:p>
        </w:tc>
        <w:tc>
          <w:tcPr>
            <w:tcW w:w="4896" w:type="dxa"/>
            <w:shd w:val="clear" w:color="auto" w:fill="E8EEF5"/>
            <w:tcMar>
              <w:top w:w="80" w:type="dxa"/>
              <w:left w:w="120" w:type="dxa"/>
              <w:bottom w:w="80" w:type="dxa"/>
              <w:right w:w="120" w:type="dxa"/>
            </w:tcMar>
            <w:vAlign w:val="center"/>
          </w:tcPr>
          <w:p w14:paraId="1B8E4D25" w14:textId="77777777" w:rsidR="00280AA6" w:rsidRDefault="00AB7322">
            <w:pPr>
              <w:spacing w:after="0" w:line="269" w:lineRule="auto"/>
              <w:jc w:val="center"/>
            </w:pPr>
            <w:r>
              <w:rPr>
                <w:b/>
                <w:color w:val="000000"/>
                <w:sz w:val="17"/>
              </w:rPr>
              <w:t>Keterangan</w:t>
            </w:r>
          </w:p>
        </w:tc>
      </w:tr>
      <w:tr w:rsidR="00280AA6" w14:paraId="4542B727" w14:textId="77777777">
        <w:tc>
          <w:tcPr>
            <w:tcW w:w="2448" w:type="dxa"/>
            <w:tcMar>
              <w:top w:w="80" w:type="dxa"/>
              <w:left w:w="120" w:type="dxa"/>
              <w:bottom w:w="80" w:type="dxa"/>
              <w:right w:w="120" w:type="dxa"/>
            </w:tcMar>
            <w:vAlign w:val="center"/>
          </w:tcPr>
          <w:p w14:paraId="49F14B8B" w14:textId="77777777" w:rsidR="00280AA6" w:rsidRDefault="00AB7322">
            <w:pPr>
              <w:spacing w:after="0" w:line="269" w:lineRule="auto"/>
            </w:pPr>
            <w:r>
              <w:rPr>
                <w:color w:val="000000"/>
                <w:sz w:val="16"/>
              </w:rPr>
              <w:t>id</w:t>
            </w:r>
          </w:p>
        </w:tc>
        <w:tc>
          <w:tcPr>
            <w:tcW w:w="2016" w:type="dxa"/>
            <w:tcMar>
              <w:top w:w="80" w:type="dxa"/>
              <w:left w:w="120" w:type="dxa"/>
              <w:bottom w:w="80" w:type="dxa"/>
              <w:right w:w="120" w:type="dxa"/>
            </w:tcMar>
            <w:vAlign w:val="center"/>
          </w:tcPr>
          <w:p w14:paraId="48EBF5BA"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1F3EBF6F" w14:textId="77777777" w:rsidR="00280AA6" w:rsidRDefault="00AB7322">
            <w:pPr>
              <w:spacing w:after="0" w:line="269" w:lineRule="auto"/>
            </w:pPr>
            <w:r>
              <w:rPr>
                <w:color w:val="000000"/>
                <w:sz w:val="16"/>
              </w:rPr>
              <w:t>Primary key semester.</w:t>
            </w:r>
          </w:p>
        </w:tc>
      </w:tr>
      <w:tr w:rsidR="00280AA6" w14:paraId="2A7526F2" w14:textId="77777777">
        <w:tc>
          <w:tcPr>
            <w:tcW w:w="2448" w:type="dxa"/>
            <w:tcMar>
              <w:top w:w="80" w:type="dxa"/>
              <w:left w:w="120" w:type="dxa"/>
              <w:bottom w:w="80" w:type="dxa"/>
              <w:right w:w="120" w:type="dxa"/>
            </w:tcMar>
            <w:vAlign w:val="center"/>
          </w:tcPr>
          <w:p w14:paraId="2B7924FE" w14:textId="77777777" w:rsidR="00280AA6" w:rsidRDefault="00AB7322">
            <w:pPr>
              <w:spacing w:after="0" w:line="269" w:lineRule="auto"/>
            </w:pPr>
            <w:r>
              <w:rPr>
                <w:color w:val="000000"/>
                <w:sz w:val="16"/>
              </w:rPr>
              <w:t>nama_semester</w:t>
            </w:r>
          </w:p>
        </w:tc>
        <w:tc>
          <w:tcPr>
            <w:tcW w:w="2016" w:type="dxa"/>
            <w:tcMar>
              <w:top w:w="80" w:type="dxa"/>
              <w:left w:w="120" w:type="dxa"/>
              <w:bottom w:w="80" w:type="dxa"/>
              <w:right w:w="120" w:type="dxa"/>
            </w:tcMar>
            <w:vAlign w:val="center"/>
          </w:tcPr>
          <w:p w14:paraId="618CE53C"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75431B24" w14:textId="77777777" w:rsidR="00280AA6" w:rsidRDefault="00AB7322">
            <w:pPr>
              <w:spacing w:after="0" w:line="269" w:lineRule="auto"/>
            </w:pPr>
            <w:r>
              <w:rPr>
                <w:color w:val="000000"/>
                <w:sz w:val="16"/>
              </w:rPr>
              <w:t>Ganjil atau Genap.</w:t>
            </w:r>
          </w:p>
        </w:tc>
      </w:tr>
      <w:tr w:rsidR="00280AA6" w14:paraId="46838613" w14:textId="77777777">
        <w:tc>
          <w:tcPr>
            <w:tcW w:w="2448" w:type="dxa"/>
            <w:tcMar>
              <w:top w:w="80" w:type="dxa"/>
              <w:left w:w="120" w:type="dxa"/>
              <w:bottom w:w="80" w:type="dxa"/>
              <w:right w:w="120" w:type="dxa"/>
            </w:tcMar>
            <w:vAlign w:val="center"/>
          </w:tcPr>
          <w:p w14:paraId="6B63D6EC" w14:textId="77777777" w:rsidR="00280AA6" w:rsidRDefault="00AB7322">
            <w:pPr>
              <w:spacing w:after="0" w:line="269" w:lineRule="auto"/>
            </w:pPr>
            <w:r>
              <w:rPr>
                <w:color w:val="000000"/>
                <w:sz w:val="16"/>
              </w:rPr>
              <w:t>tahun_ajaran</w:t>
            </w:r>
          </w:p>
        </w:tc>
        <w:tc>
          <w:tcPr>
            <w:tcW w:w="2016" w:type="dxa"/>
            <w:tcMar>
              <w:top w:w="80" w:type="dxa"/>
              <w:left w:w="120" w:type="dxa"/>
              <w:bottom w:w="80" w:type="dxa"/>
              <w:right w:w="120" w:type="dxa"/>
            </w:tcMar>
            <w:vAlign w:val="center"/>
          </w:tcPr>
          <w:p w14:paraId="703900BC"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55DE26CE" w14:textId="77777777" w:rsidR="00280AA6" w:rsidRDefault="00AB7322">
            <w:pPr>
              <w:spacing w:after="0" w:line="269" w:lineRule="auto"/>
            </w:pPr>
            <w:r>
              <w:rPr>
                <w:color w:val="000000"/>
                <w:sz w:val="16"/>
              </w:rPr>
              <w:t>Tahun akademik.</w:t>
            </w:r>
          </w:p>
        </w:tc>
      </w:tr>
      <w:tr w:rsidR="00280AA6" w14:paraId="4BFE21FC" w14:textId="77777777">
        <w:tc>
          <w:tcPr>
            <w:tcW w:w="2448" w:type="dxa"/>
            <w:tcMar>
              <w:top w:w="80" w:type="dxa"/>
              <w:left w:w="120" w:type="dxa"/>
              <w:bottom w:w="80" w:type="dxa"/>
              <w:right w:w="120" w:type="dxa"/>
            </w:tcMar>
            <w:vAlign w:val="center"/>
          </w:tcPr>
          <w:p w14:paraId="3EBB6D8E" w14:textId="77777777" w:rsidR="00280AA6" w:rsidRDefault="00AB7322">
            <w:pPr>
              <w:spacing w:after="0" w:line="269" w:lineRule="auto"/>
            </w:pPr>
            <w:r>
              <w:rPr>
                <w:color w:val="000000"/>
                <w:sz w:val="16"/>
              </w:rPr>
              <w:t>tanggal_mulai</w:t>
            </w:r>
          </w:p>
        </w:tc>
        <w:tc>
          <w:tcPr>
            <w:tcW w:w="2016" w:type="dxa"/>
            <w:tcMar>
              <w:top w:w="80" w:type="dxa"/>
              <w:left w:w="120" w:type="dxa"/>
              <w:bottom w:w="80" w:type="dxa"/>
              <w:right w:w="120" w:type="dxa"/>
            </w:tcMar>
            <w:vAlign w:val="center"/>
          </w:tcPr>
          <w:p w14:paraId="3766B495" w14:textId="77777777" w:rsidR="00280AA6" w:rsidRDefault="00AB7322">
            <w:pPr>
              <w:spacing w:after="0" w:line="269" w:lineRule="auto"/>
            </w:pPr>
            <w:r>
              <w:rPr>
                <w:color w:val="000000"/>
                <w:sz w:val="16"/>
              </w:rPr>
              <w:t>DATE</w:t>
            </w:r>
          </w:p>
        </w:tc>
        <w:tc>
          <w:tcPr>
            <w:tcW w:w="4896" w:type="dxa"/>
            <w:tcMar>
              <w:top w:w="80" w:type="dxa"/>
              <w:left w:w="120" w:type="dxa"/>
              <w:bottom w:w="80" w:type="dxa"/>
              <w:right w:w="120" w:type="dxa"/>
            </w:tcMar>
            <w:vAlign w:val="center"/>
          </w:tcPr>
          <w:p w14:paraId="7A2A835B" w14:textId="77777777" w:rsidR="00280AA6" w:rsidRDefault="00AB7322">
            <w:pPr>
              <w:spacing w:after="0" w:line="269" w:lineRule="auto"/>
            </w:pPr>
            <w:r>
              <w:rPr>
                <w:color w:val="000000"/>
                <w:sz w:val="16"/>
              </w:rPr>
              <w:t>Awal semester.</w:t>
            </w:r>
          </w:p>
        </w:tc>
      </w:tr>
      <w:tr w:rsidR="00280AA6" w14:paraId="45F450C9" w14:textId="77777777">
        <w:tc>
          <w:tcPr>
            <w:tcW w:w="2448" w:type="dxa"/>
            <w:tcMar>
              <w:top w:w="80" w:type="dxa"/>
              <w:left w:w="120" w:type="dxa"/>
              <w:bottom w:w="80" w:type="dxa"/>
              <w:right w:w="120" w:type="dxa"/>
            </w:tcMar>
            <w:vAlign w:val="center"/>
          </w:tcPr>
          <w:p w14:paraId="6F6A97FC" w14:textId="77777777" w:rsidR="00280AA6" w:rsidRDefault="00AB7322">
            <w:pPr>
              <w:spacing w:after="0" w:line="269" w:lineRule="auto"/>
            </w:pPr>
            <w:r>
              <w:rPr>
                <w:color w:val="000000"/>
                <w:sz w:val="16"/>
              </w:rPr>
              <w:t>tanggal_selesai</w:t>
            </w:r>
          </w:p>
        </w:tc>
        <w:tc>
          <w:tcPr>
            <w:tcW w:w="2016" w:type="dxa"/>
            <w:tcMar>
              <w:top w:w="80" w:type="dxa"/>
              <w:left w:w="120" w:type="dxa"/>
              <w:bottom w:w="80" w:type="dxa"/>
              <w:right w:w="120" w:type="dxa"/>
            </w:tcMar>
            <w:vAlign w:val="center"/>
          </w:tcPr>
          <w:p w14:paraId="67559DC6" w14:textId="77777777" w:rsidR="00280AA6" w:rsidRDefault="00AB7322">
            <w:pPr>
              <w:spacing w:after="0" w:line="269" w:lineRule="auto"/>
            </w:pPr>
            <w:r>
              <w:rPr>
                <w:color w:val="000000"/>
                <w:sz w:val="16"/>
              </w:rPr>
              <w:t>DATE</w:t>
            </w:r>
          </w:p>
        </w:tc>
        <w:tc>
          <w:tcPr>
            <w:tcW w:w="4896" w:type="dxa"/>
            <w:tcMar>
              <w:top w:w="80" w:type="dxa"/>
              <w:left w:w="120" w:type="dxa"/>
              <w:bottom w:w="80" w:type="dxa"/>
              <w:right w:w="120" w:type="dxa"/>
            </w:tcMar>
            <w:vAlign w:val="center"/>
          </w:tcPr>
          <w:p w14:paraId="5A929F40" w14:textId="77777777" w:rsidR="00280AA6" w:rsidRDefault="00AB7322">
            <w:pPr>
              <w:spacing w:after="0" w:line="269" w:lineRule="auto"/>
            </w:pPr>
            <w:r>
              <w:rPr>
                <w:color w:val="000000"/>
                <w:sz w:val="16"/>
              </w:rPr>
              <w:t>Akhir semester.</w:t>
            </w:r>
          </w:p>
        </w:tc>
      </w:tr>
      <w:tr w:rsidR="00280AA6" w14:paraId="1EAA4CCE" w14:textId="77777777">
        <w:tc>
          <w:tcPr>
            <w:tcW w:w="2448" w:type="dxa"/>
            <w:tcMar>
              <w:top w:w="80" w:type="dxa"/>
              <w:left w:w="120" w:type="dxa"/>
              <w:bottom w:w="80" w:type="dxa"/>
              <w:right w:w="120" w:type="dxa"/>
            </w:tcMar>
            <w:vAlign w:val="center"/>
          </w:tcPr>
          <w:p w14:paraId="48CC167F" w14:textId="77777777" w:rsidR="00280AA6" w:rsidRDefault="00AB7322">
            <w:pPr>
              <w:spacing w:after="0" w:line="269" w:lineRule="auto"/>
            </w:pPr>
            <w:r>
              <w:rPr>
                <w:color w:val="000000"/>
                <w:sz w:val="16"/>
              </w:rPr>
              <w:t>is_active</w:t>
            </w:r>
          </w:p>
        </w:tc>
        <w:tc>
          <w:tcPr>
            <w:tcW w:w="2016" w:type="dxa"/>
            <w:tcMar>
              <w:top w:w="80" w:type="dxa"/>
              <w:left w:w="120" w:type="dxa"/>
              <w:bottom w:w="80" w:type="dxa"/>
              <w:right w:w="120" w:type="dxa"/>
            </w:tcMar>
            <w:vAlign w:val="center"/>
          </w:tcPr>
          <w:p w14:paraId="5887DA0E" w14:textId="77777777" w:rsidR="00280AA6" w:rsidRDefault="00AB7322">
            <w:pPr>
              <w:spacing w:after="0" w:line="269" w:lineRule="auto"/>
            </w:pPr>
            <w:r>
              <w:rPr>
                <w:color w:val="000000"/>
                <w:sz w:val="16"/>
              </w:rPr>
              <w:t>BOOLEAN</w:t>
            </w:r>
          </w:p>
        </w:tc>
        <w:tc>
          <w:tcPr>
            <w:tcW w:w="4896" w:type="dxa"/>
            <w:tcMar>
              <w:top w:w="80" w:type="dxa"/>
              <w:left w:w="120" w:type="dxa"/>
              <w:bottom w:w="80" w:type="dxa"/>
              <w:right w:w="120" w:type="dxa"/>
            </w:tcMar>
            <w:vAlign w:val="center"/>
          </w:tcPr>
          <w:p w14:paraId="6EC535B5" w14:textId="77777777" w:rsidR="00280AA6" w:rsidRDefault="00AB7322">
            <w:pPr>
              <w:spacing w:after="0" w:line="269" w:lineRule="auto"/>
            </w:pPr>
            <w:r>
              <w:rPr>
                <w:color w:val="000000"/>
                <w:sz w:val="16"/>
              </w:rPr>
              <w:t>Penanda semester aktif.</w:t>
            </w:r>
          </w:p>
        </w:tc>
      </w:tr>
    </w:tbl>
    <w:p w14:paraId="06512B9E" w14:textId="77777777" w:rsidR="00280AA6" w:rsidRDefault="00280AA6">
      <w:pPr>
        <w:spacing w:after="120"/>
      </w:pPr>
    </w:p>
    <w:p w14:paraId="73030963" w14:textId="77777777" w:rsidR="00280AA6" w:rsidRDefault="00AB7322">
      <w:r>
        <w:br w:type="page"/>
      </w:r>
    </w:p>
    <w:p w14:paraId="568C159F" w14:textId="77777777" w:rsidR="00280AA6" w:rsidRDefault="00AB7322">
      <w:pPr>
        <w:pStyle w:val="Heading3"/>
      </w:pPr>
      <w:r>
        <w:rPr>
          <w:rFonts w:ascii="Calibri" w:hAnsi="Calibri"/>
        </w:rPr>
        <w:t>4.9.5 Tabel mata_kuliah</w:t>
      </w:r>
    </w:p>
    <w:p w14:paraId="57265BF0" w14:textId="77777777" w:rsidR="00280AA6" w:rsidRDefault="00AB7322">
      <w:pPr>
        <w:jc w:val="both"/>
      </w:pPr>
      <w:r>
        <w:rPr>
          <w:color w:val="000000"/>
        </w:rPr>
        <w:t>Tabel `mata_kuliah` berfungsi untuk menyimpan data mata kuliah. Dalam rancangan topologi jaringan, tabel ini digunakan untuk menjelaskan bagaimana data aplikasi mendukung komunikasi perangkat, validasi absensi, pemantauan endpoint, atau administrasi pengguna.</w:t>
      </w:r>
    </w:p>
    <w:p w14:paraId="75A1E498" w14:textId="77777777" w:rsidR="00280AA6" w:rsidRDefault="00AB7322">
      <w:pPr>
        <w:keepNext/>
        <w:spacing w:before="80" w:after="80"/>
        <w:jc w:val="center"/>
      </w:pPr>
      <w:r>
        <w:rPr>
          <w:b/>
          <w:color w:val="585858"/>
          <w:sz w:val="18"/>
        </w:rPr>
        <w:t>Tabel 4.15 Struktur Tabel mata_kuliah</w:t>
      </w:r>
    </w:p>
    <w:tbl>
      <w:tblPr>
        <w:tblStyle w:val="TableGrid"/>
        <w:tblW w:w="9360" w:type="dxa"/>
        <w:tblInd w:w="120" w:type="dxa"/>
        <w:tblLayout w:type="fixed"/>
        <w:tblLook w:val="04A0" w:firstRow="1" w:lastRow="0" w:firstColumn="1" w:lastColumn="0" w:noHBand="0" w:noVBand="1"/>
      </w:tblPr>
      <w:tblGrid>
        <w:gridCol w:w="2448"/>
        <w:gridCol w:w="2016"/>
        <w:gridCol w:w="4896"/>
      </w:tblGrid>
      <w:tr w:rsidR="00280AA6" w14:paraId="7998C0CF" w14:textId="77777777">
        <w:trPr>
          <w:tblHeader/>
        </w:trPr>
        <w:tc>
          <w:tcPr>
            <w:tcW w:w="2448" w:type="dxa"/>
            <w:shd w:val="clear" w:color="auto" w:fill="E8EEF5"/>
            <w:tcMar>
              <w:top w:w="80" w:type="dxa"/>
              <w:left w:w="120" w:type="dxa"/>
              <w:bottom w:w="80" w:type="dxa"/>
              <w:right w:w="120" w:type="dxa"/>
            </w:tcMar>
            <w:vAlign w:val="center"/>
          </w:tcPr>
          <w:p w14:paraId="5ECB9653" w14:textId="77777777" w:rsidR="00280AA6" w:rsidRDefault="00AB7322">
            <w:pPr>
              <w:spacing w:after="0" w:line="269" w:lineRule="auto"/>
              <w:jc w:val="center"/>
            </w:pPr>
            <w:r>
              <w:rPr>
                <w:b/>
                <w:color w:val="000000"/>
                <w:sz w:val="17"/>
              </w:rPr>
              <w:t>Kolom</w:t>
            </w:r>
          </w:p>
        </w:tc>
        <w:tc>
          <w:tcPr>
            <w:tcW w:w="2016" w:type="dxa"/>
            <w:shd w:val="clear" w:color="auto" w:fill="E8EEF5"/>
            <w:tcMar>
              <w:top w:w="80" w:type="dxa"/>
              <w:left w:w="120" w:type="dxa"/>
              <w:bottom w:w="80" w:type="dxa"/>
              <w:right w:w="120" w:type="dxa"/>
            </w:tcMar>
            <w:vAlign w:val="center"/>
          </w:tcPr>
          <w:p w14:paraId="4352D8C7" w14:textId="77777777" w:rsidR="00280AA6" w:rsidRDefault="00AB7322">
            <w:pPr>
              <w:spacing w:after="0" w:line="269" w:lineRule="auto"/>
              <w:jc w:val="center"/>
            </w:pPr>
            <w:r>
              <w:rPr>
                <w:b/>
                <w:color w:val="000000"/>
                <w:sz w:val="17"/>
              </w:rPr>
              <w:t>Tipe</w:t>
            </w:r>
          </w:p>
        </w:tc>
        <w:tc>
          <w:tcPr>
            <w:tcW w:w="4896" w:type="dxa"/>
            <w:shd w:val="clear" w:color="auto" w:fill="E8EEF5"/>
            <w:tcMar>
              <w:top w:w="80" w:type="dxa"/>
              <w:left w:w="120" w:type="dxa"/>
              <w:bottom w:w="80" w:type="dxa"/>
              <w:right w:w="120" w:type="dxa"/>
            </w:tcMar>
            <w:vAlign w:val="center"/>
          </w:tcPr>
          <w:p w14:paraId="5C530FFA" w14:textId="77777777" w:rsidR="00280AA6" w:rsidRDefault="00AB7322">
            <w:pPr>
              <w:spacing w:after="0" w:line="269" w:lineRule="auto"/>
              <w:jc w:val="center"/>
            </w:pPr>
            <w:r>
              <w:rPr>
                <w:b/>
                <w:color w:val="000000"/>
                <w:sz w:val="17"/>
              </w:rPr>
              <w:t>Keterangan</w:t>
            </w:r>
          </w:p>
        </w:tc>
      </w:tr>
      <w:tr w:rsidR="00280AA6" w14:paraId="0287F286" w14:textId="77777777">
        <w:tc>
          <w:tcPr>
            <w:tcW w:w="2448" w:type="dxa"/>
            <w:tcMar>
              <w:top w:w="80" w:type="dxa"/>
              <w:left w:w="120" w:type="dxa"/>
              <w:bottom w:w="80" w:type="dxa"/>
              <w:right w:w="120" w:type="dxa"/>
            </w:tcMar>
            <w:vAlign w:val="center"/>
          </w:tcPr>
          <w:p w14:paraId="7429C0FA" w14:textId="77777777" w:rsidR="00280AA6" w:rsidRDefault="00AB7322">
            <w:pPr>
              <w:spacing w:after="0" w:line="269" w:lineRule="auto"/>
            </w:pPr>
            <w:r>
              <w:rPr>
                <w:color w:val="000000"/>
                <w:sz w:val="16"/>
              </w:rPr>
              <w:t>id</w:t>
            </w:r>
          </w:p>
        </w:tc>
        <w:tc>
          <w:tcPr>
            <w:tcW w:w="2016" w:type="dxa"/>
            <w:tcMar>
              <w:top w:w="80" w:type="dxa"/>
              <w:left w:w="120" w:type="dxa"/>
              <w:bottom w:w="80" w:type="dxa"/>
              <w:right w:w="120" w:type="dxa"/>
            </w:tcMar>
            <w:vAlign w:val="center"/>
          </w:tcPr>
          <w:p w14:paraId="00DD39B9"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41FC2E45" w14:textId="77777777" w:rsidR="00280AA6" w:rsidRDefault="00AB7322">
            <w:pPr>
              <w:spacing w:after="0" w:line="269" w:lineRule="auto"/>
            </w:pPr>
            <w:r>
              <w:rPr>
                <w:color w:val="000000"/>
                <w:sz w:val="16"/>
              </w:rPr>
              <w:t>Primary key mata kuliah.</w:t>
            </w:r>
          </w:p>
        </w:tc>
      </w:tr>
      <w:tr w:rsidR="00280AA6" w14:paraId="6F9FF79E" w14:textId="77777777">
        <w:tc>
          <w:tcPr>
            <w:tcW w:w="2448" w:type="dxa"/>
            <w:tcMar>
              <w:top w:w="80" w:type="dxa"/>
              <w:left w:w="120" w:type="dxa"/>
              <w:bottom w:w="80" w:type="dxa"/>
              <w:right w:w="120" w:type="dxa"/>
            </w:tcMar>
            <w:vAlign w:val="center"/>
          </w:tcPr>
          <w:p w14:paraId="346FBB5F" w14:textId="77777777" w:rsidR="00280AA6" w:rsidRDefault="00AB7322">
            <w:pPr>
              <w:spacing w:after="0" w:line="269" w:lineRule="auto"/>
            </w:pPr>
            <w:r>
              <w:rPr>
                <w:color w:val="000000"/>
                <w:sz w:val="16"/>
              </w:rPr>
              <w:t>kode_mk</w:t>
            </w:r>
          </w:p>
        </w:tc>
        <w:tc>
          <w:tcPr>
            <w:tcW w:w="2016" w:type="dxa"/>
            <w:tcMar>
              <w:top w:w="80" w:type="dxa"/>
              <w:left w:w="120" w:type="dxa"/>
              <w:bottom w:w="80" w:type="dxa"/>
              <w:right w:w="120" w:type="dxa"/>
            </w:tcMar>
            <w:vAlign w:val="center"/>
          </w:tcPr>
          <w:p w14:paraId="3D740A4D"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27BBEDD6" w14:textId="77777777" w:rsidR="00280AA6" w:rsidRDefault="00AB7322">
            <w:pPr>
              <w:spacing w:after="0" w:line="269" w:lineRule="auto"/>
            </w:pPr>
            <w:r>
              <w:rPr>
                <w:color w:val="000000"/>
                <w:sz w:val="16"/>
              </w:rPr>
              <w:t>Kode mata kuliah.</w:t>
            </w:r>
          </w:p>
        </w:tc>
      </w:tr>
      <w:tr w:rsidR="00280AA6" w14:paraId="6C84DE65" w14:textId="77777777">
        <w:tc>
          <w:tcPr>
            <w:tcW w:w="2448" w:type="dxa"/>
            <w:tcMar>
              <w:top w:w="80" w:type="dxa"/>
              <w:left w:w="120" w:type="dxa"/>
              <w:bottom w:w="80" w:type="dxa"/>
              <w:right w:w="120" w:type="dxa"/>
            </w:tcMar>
            <w:vAlign w:val="center"/>
          </w:tcPr>
          <w:p w14:paraId="66EB502C" w14:textId="77777777" w:rsidR="00280AA6" w:rsidRDefault="00AB7322">
            <w:pPr>
              <w:spacing w:after="0" w:line="269" w:lineRule="auto"/>
            </w:pPr>
            <w:r>
              <w:rPr>
                <w:color w:val="000000"/>
                <w:sz w:val="16"/>
              </w:rPr>
              <w:t>nama_mk</w:t>
            </w:r>
          </w:p>
        </w:tc>
        <w:tc>
          <w:tcPr>
            <w:tcW w:w="2016" w:type="dxa"/>
            <w:tcMar>
              <w:top w:w="80" w:type="dxa"/>
              <w:left w:w="120" w:type="dxa"/>
              <w:bottom w:w="80" w:type="dxa"/>
              <w:right w:w="120" w:type="dxa"/>
            </w:tcMar>
            <w:vAlign w:val="center"/>
          </w:tcPr>
          <w:p w14:paraId="6C6F97DA"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1021674E" w14:textId="77777777" w:rsidR="00280AA6" w:rsidRDefault="00AB7322">
            <w:pPr>
              <w:spacing w:after="0" w:line="269" w:lineRule="auto"/>
            </w:pPr>
            <w:r>
              <w:rPr>
                <w:color w:val="000000"/>
                <w:sz w:val="16"/>
              </w:rPr>
              <w:t>Nama mata kuliah.</w:t>
            </w:r>
          </w:p>
        </w:tc>
      </w:tr>
      <w:tr w:rsidR="00280AA6" w14:paraId="2932A70B" w14:textId="77777777">
        <w:tc>
          <w:tcPr>
            <w:tcW w:w="2448" w:type="dxa"/>
            <w:tcMar>
              <w:top w:w="80" w:type="dxa"/>
              <w:left w:w="120" w:type="dxa"/>
              <w:bottom w:w="80" w:type="dxa"/>
              <w:right w:w="120" w:type="dxa"/>
            </w:tcMar>
            <w:vAlign w:val="center"/>
          </w:tcPr>
          <w:p w14:paraId="4054B856" w14:textId="77777777" w:rsidR="00280AA6" w:rsidRDefault="00AB7322">
            <w:pPr>
              <w:spacing w:after="0" w:line="269" w:lineRule="auto"/>
            </w:pPr>
            <w:r>
              <w:rPr>
                <w:color w:val="000000"/>
                <w:sz w:val="16"/>
              </w:rPr>
              <w:t>sks</w:t>
            </w:r>
          </w:p>
        </w:tc>
        <w:tc>
          <w:tcPr>
            <w:tcW w:w="2016" w:type="dxa"/>
            <w:tcMar>
              <w:top w:w="80" w:type="dxa"/>
              <w:left w:w="120" w:type="dxa"/>
              <w:bottom w:w="80" w:type="dxa"/>
              <w:right w:w="120" w:type="dxa"/>
            </w:tcMar>
            <w:vAlign w:val="center"/>
          </w:tcPr>
          <w:p w14:paraId="0D308799" w14:textId="77777777" w:rsidR="00280AA6" w:rsidRDefault="00AB7322">
            <w:pPr>
              <w:spacing w:after="0" w:line="269" w:lineRule="auto"/>
            </w:pPr>
            <w:r>
              <w:rPr>
                <w:color w:val="000000"/>
                <w:sz w:val="16"/>
              </w:rPr>
              <w:t>INT</w:t>
            </w:r>
          </w:p>
        </w:tc>
        <w:tc>
          <w:tcPr>
            <w:tcW w:w="4896" w:type="dxa"/>
            <w:tcMar>
              <w:top w:w="80" w:type="dxa"/>
              <w:left w:w="120" w:type="dxa"/>
              <w:bottom w:w="80" w:type="dxa"/>
              <w:right w:w="120" w:type="dxa"/>
            </w:tcMar>
            <w:vAlign w:val="center"/>
          </w:tcPr>
          <w:p w14:paraId="19CEAF95" w14:textId="77777777" w:rsidR="00280AA6" w:rsidRDefault="00AB7322">
            <w:pPr>
              <w:spacing w:after="0" w:line="269" w:lineRule="auto"/>
            </w:pPr>
            <w:r>
              <w:rPr>
                <w:color w:val="000000"/>
                <w:sz w:val="16"/>
              </w:rPr>
              <w:t>Jumlah SKS.</w:t>
            </w:r>
          </w:p>
        </w:tc>
      </w:tr>
      <w:tr w:rsidR="00280AA6" w14:paraId="14048BA6" w14:textId="77777777">
        <w:tc>
          <w:tcPr>
            <w:tcW w:w="2448" w:type="dxa"/>
            <w:tcMar>
              <w:top w:w="80" w:type="dxa"/>
              <w:left w:w="120" w:type="dxa"/>
              <w:bottom w:w="80" w:type="dxa"/>
              <w:right w:w="120" w:type="dxa"/>
            </w:tcMar>
            <w:vAlign w:val="center"/>
          </w:tcPr>
          <w:p w14:paraId="173F2884" w14:textId="77777777" w:rsidR="00280AA6" w:rsidRDefault="00AB7322">
            <w:pPr>
              <w:spacing w:after="0" w:line="269" w:lineRule="auto"/>
            </w:pPr>
            <w:r>
              <w:rPr>
                <w:color w:val="000000"/>
                <w:sz w:val="16"/>
              </w:rPr>
              <w:t>semester_akademik_id</w:t>
            </w:r>
          </w:p>
        </w:tc>
        <w:tc>
          <w:tcPr>
            <w:tcW w:w="2016" w:type="dxa"/>
            <w:tcMar>
              <w:top w:w="80" w:type="dxa"/>
              <w:left w:w="120" w:type="dxa"/>
              <w:bottom w:w="80" w:type="dxa"/>
              <w:right w:w="120" w:type="dxa"/>
            </w:tcMar>
            <w:vAlign w:val="center"/>
          </w:tcPr>
          <w:p w14:paraId="6D02096C"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02305A4A" w14:textId="77777777" w:rsidR="00280AA6" w:rsidRDefault="00AB7322">
            <w:pPr>
              <w:spacing w:after="0" w:line="269" w:lineRule="auto"/>
            </w:pPr>
            <w:r>
              <w:rPr>
                <w:color w:val="000000"/>
                <w:sz w:val="16"/>
              </w:rPr>
              <w:t>Referensi semester.</w:t>
            </w:r>
          </w:p>
        </w:tc>
      </w:tr>
    </w:tbl>
    <w:p w14:paraId="0D6E0CB8" w14:textId="77777777" w:rsidR="00280AA6" w:rsidRDefault="00280AA6">
      <w:pPr>
        <w:spacing w:after="120"/>
      </w:pPr>
    </w:p>
    <w:p w14:paraId="51EA95CE" w14:textId="77777777" w:rsidR="00280AA6" w:rsidRDefault="00AB7322">
      <w:r>
        <w:br w:type="page"/>
      </w:r>
    </w:p>
    <w:p w14:paraId="2F81EB0F" w14:textId="77777777" w:rsidR="00280AA6" w:rsidRDefault="00AB7322">
      <w:pPr>
        <w:pStyle w:val="Heading3"/>
      </w:pPr>
      <w:r>
        <w:rPr>
          <w:rFonts w:ascii="Calibri" w:hAnsi="Calibri"/>
        </w:rPr>
        <w:t>4.9.6 Tabel mata_kuliah_dosen_assignments</w:t>
      </w:r>
    </w:p>
    <w:p w14:paraId="26237585" w14:textId="77777777" w:rsidR="00280AA6" w:rsidRDefault="00AB7322">
      <w:pPr>
        <w:jc w:val="both"/>
      </w:pPr>
      <w:r>
        <w:rPr>
          <w:color w:val="000000"/>
        </w:rPr>
        <w:t>Tabel `mata_kuliah_dosen_assignments` berfungsi untuk menyimpan relasi dosen pengampu. Dalam rancangan topologi jaringan, tabel ini digunakan untuk menjelaskan bagaimana data aplikasi mendukung komunikasi perangkat, validasi absensi, pemantauan endpoint, atau administrasi pengguna.</w:t>
      </w:r>
    </w:p>
    <w:p w14:paraId="39602557" w14:textId="77777777" w:rsidR="00280AA6" w:rsidRDefault="00AB7322">
      <w:pPr>
        <w:keepNext/>
        <w:spacing w:before="80" w:after="80"/>
        <w:jc w:val="center"/>
      </w:pPr>
      <w:r>
        <w:rPr>
          <w:b/>
          <w:color w:val="585858"/>
          <w:sz w:val="18"/>
        </w:rPr>
        <w:t>Tabel 4.16 Struktur Tabel mata_kuliah_dosen_assignments</w:t>
      </w:r>
    </w:p>
    <w:tbl>
      <w:tblPr>
        <w:tblStyle w:val="TableGrid"/>
        <w:tblW w:w="9360" w:type="dxa"/>
        <w:tblInd w:w="120" w:type="dxa"/>
        <w:tblLayout w:type="fixed"/>
        <w:tblLook w:val="04A0" w:firstRow="1" w:lastRow="0" w:firstColumn="1" w:lastColumn="0" w:noHBand="0" w:noVBand="1"/>
      </w:tblPr>
      <w:tblGrid>
        <w:gridCol w:w="2448"/>
        <w:gridCol w:w="2016"/>
        <w:gridCol w:w="4896"/>
      </w:tblGrid>
      <w:tr w:rsidR="00280AA6" w14:paraId="4E0CFE20" w14:textId="77777777">
        <w:trPr>
          <w:tblHeader/>
        </w:trPr>
        <w:tc>
          <w:tcPr>
            <w:tcW w:w="2448" w:type="dxa"/>
            <w:shd w:val="clear" w:color="auto" w:fill="E8EEF5"/>
            <w:tcMar>
              <w:top w:w="80" w:type="dxa"/>
              <w:left w:w="120" w:type="dxa"/>
              <w:bottom w:w="80" w:type="dxa"/>
              <w:right w:w="120" w:type="dxa"/>
            </w:tcMar>
            <w:vAlign w:val="center"/>
          </w:tcPr>
          <w:p w14:paraId="38855306" w14:textId="77777777" w:rsidR="00280AA6" w:rsidRDefault="00AB7322">
            <w:pPr>
              <w:spacing w:after="0" w:line="269" w:lineRule="auto"/>
              <w:jc w:val="center"/>
            </w:pPr>
            <w:r>
              <w:rPr>
                <w:b/>
                <w:color w:val="000000"/>
                <w:sz w:val="17"/>
              </w:rPr>
              <w:t>Kolom</w:t>
            </w:r>
          </w:p>
        </w:tc>
        <w:tc>
          <w:tcPr>
            <w:tcW w:w="2016" w:type="dxa"/>
            <w:shd w:val="clear" w:color="auto" w:fill="E8EEF5"/>
            <w:tcMar>
              <w:top w:w="80" w:type="dxa"/>
              <w:left w:w="120" w:type="dxa"/>
              <w:bottom w:w="80" w:type="dxa"/>
              <w:right w:w="120" w:type="dxa"/>
            </w:tcMar>
            <w:vAlign w:val="center"/>
          </w:tcPr>
          <w:p w14:paraId="6DCECD8A" w14:textId="77777777" w:rsidR="00280AA6" w:rsidRDefault="00AB7322">
            <w:pPr>
              <w:spacing w:after="0" w:line="269" w:lineRule="auto"/>
              <w:jc w:val="center"/>
            </w:pPr>
            <w:r>
              <w:rPr>
                <w:b/>
                <w:color w:val="000000"/>
                <w:sz w:val="17"/>
              </w:rPr>
              <w:t>Tipe</w:t>
            </w:r>
          </w:p>
        </w:tc>
        <w:tc>
          <w:tcPr>
            <w:tcW w:w="4896" w:type="dxa"/>
            <w:shd w:val="clear" w:color="auto" w:fill="E8EEF5"/>
            <w:tcMar>
              <w:top w:w="80" w:type="dxa"/>
              <w:left w:w="120" w:type="dxa"/>
              <w:bottom w:w="80" w:type="dxa"/>
              <w:right w:w="120" w:type="dxa"/>
            </w:tcMar>
            <w:vAlign w:val="center"/>
          </w:tcPr>
          <w:p w14:paraId="31B02876" w14:textId="77777777" w:rsidR="00280AA6" w:rsidRDefault="00AB7322">
            <w:pPr>
              <w:spacing w:after="0" w:line="269" w:lineRule="auto"/>
              <w:jc w:val="center"/>
            </w:pPr>
            <w:r>
              <w:rPr>
                <w:b/>
                <w:color w:val="000000"/>
                <w:sz w:val="17"/>
              </w:rPr>
              <w:t>Keterangan</w:t>
            </w:r>
          </w:p>
        </w:tc>
      </w:tr>
      <w:tr w:rsidR="00280AA6" w14:paraId="180721F6" w14:textId="77777777">
        <w:tc>
          <w:tcPr>
            <w:tcW w:w="2448" w:type="dxa"/>
            <w:tcMar>
              <w:top w:w="80" w:type="dxa"/>
              <w:left w:w="120" w:type="dxa"/>
              <w:bottom w:w="80" w:type="dxa"/>
              <w:right w:w="120" w:type="dxa"/>
            </w:tcMar>
            <w:vAlign w:val="center"/>
          </w:tcPr>
          <w:p w14:paraId="637DE17F" w14:textId="77777777" w:rsidR="00280AA6" w:rsidRDefault="00AB7322">
            <w:pPr>
              <w:spacing w:after="0" w:line="269" w:lineRule="auto"/>
            </w:pPr>
            <w:r>
              <w:rPr>
                <w:color w:val="000000"/>
                <w:sz w:val="16"/>
              </w:rPr>
              <w:t>id</w:t>
            </w:r>
          </w:p>
        </w:tc>
        <w:tc>
          <w:tcPr>
            <w:tcW w:w="2016" w:type="dxa"/>
            <w:tcMar>
              <w:top w:w="80" w:type="dxa"/>
              <w:left w:w="120" w:type="dxa"/>
              <w:bottom w:w="80" w:type="dxa"/>
              <w:right w:w="120" w:type="dxa"/>
            </w:tcMar>
            <w:vAlign w:val="center"/>
          </w:tcPr>
          <w:p w14:paraId="6F40B71A"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20BD44DA" w14:textId="77777777" w:rsidR="00280AA6" w:rsidRDefault="00AB7322">
            <w:pPr>
              <w:spacing w:after="0" w:line="269" w:lineRule="auto"/>
            </w:pPr>
            <w:r>
              <w:rPr>
                <w:color w:val="000000"/>
                <w:sz w:val="16"/>
              </w:rPr>
              <w:t>Primary key penugasan.</w:t>
            </w:r>
          </w:p>
        </w:tc>
      </w:tr>
      <w:tr w:rsidR="00280AA6" w14:paraId="2A496065" w14:textId="77777777">
        <w:tc>
          <w:tcPr>
            <w:tcW w:w="2448" w:type="dxa"/>
            <w:tcMar>
              <w:top w:w="80" w:type="dxa"/>
              <w:left w:w="120" w:type="dxa"/>
              <w:bottom w:w="80" w:type="dxa"/>
              <w:right w:w="120" w:type="dxa"/>
            </w:tcMar>
            <w:vAlign w:val="center"/>
          </w:tcPr>
          <w:p w14:paraId="64AE87C6" w14:textId="77777777" w:rsidR="00280AA6" w:rsidRDefault="00AB7322">
            <w:pPr>
              <w:spacing w:after="0" w:line="269" w:lineRule="auto"/>
            </w:pPr>
            <w:r>
              <w:rPr>
                <w:color w:val="000000"/>
                <w:sz w:val="16"/>
              </w:rPr>
              <w:t>mata_kuliah_id</w:t>
            </w:r>
          </w:p>
        </w:tc>
        <w:tc>
          <w:tcPr>
            <w:tcW w:w="2016" w:type="dxa"/>
            <w:tcMar>
              <w:top w:w="80" w:type="dxa"/>
              <w:left w:w="120" w:type="dxa"/>
              <w:bottom w:w="80" w:type="dxa"/>
              <w:right w:w="120" w:type="dxa"/>
            </w:tcMar>
            <w:vAlign w:val="center"/>
          </w:tcPr>
          <w:p w14:paraId="169B939E"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697AE252" w14:textId="77777777" w:rsidR="00280AA6" w:rsidRDefault="00AB7322">
            <w:pPr>
              <w:spacing w:after="0" w:line="269" w:lineRule="auto"/>
            </w:pPr>
            <w:r>
              <w:rPr>
                <w:color w:val="000000"/>
                <w:sz w:val="16"/>
              </w:rPr>
              <w:t>Mata kuliah yang diampu.</w:t>
            </w:r>
          </w:p>
        </w:tc>
      </w:tr>
      <w:tr w:rsidR="00280AA6" w14:paraId="3E11C15B" w14:textId="77777777">
        <w:tc>
          <w:tcPr>
            <w:tcW w:w="2448" w:type="dxa"/>
            <w:tcMar>
              <w:top w:w="80" w:type="dxa"/>
              <w:left w:w="120" w:type="dxa"/>
              <w:bottom w:w="80" w:type="dxa"/>
              <w:right w:w="120" w:type="dxa"/>
            </w:tcMar>
            <w:vAlign w:val="center"/>
          </w:tcPr>
          <w:p w14:paraId="5C03DF27" w14:textId="77777777" w:rsidR="00280AA6" w:rsidRDefault="00AB7322">
            <w:pPr>
              <w:spacing w:after="0" w:line="269" w:lineRule="auto"/>
            </w:pPr>
            <w:r>
              <w:rPr>
                <w:color w:val="000000"/>
                <w:sz w:val="16"/>
              </w:rPr>
              <w:t>user_id</w:t>
            </w:r>
          </w:p>
        </w:tc>
        <w:tc>
          <w:tcPr>
            <w:tcW w:w="2016" w:type="dxa"/>
            <w:tcMar>
              <w:top w:w="80" w:type="dxa"/>
              <w:left w:w="120" w:type="dxa"/>
              <w:bottom w:w="80" w:type="dxa"/>
              <w:right w:w="120" w:type="dxa"/>
            </w:tcMar>
            <w:vAlign w:val="center"/>
          </w:tcPr>
          <w:p w14:paraId="1B94BA8E"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33C595D4" w14:textId="77777777" w:rsidR="00280AA6" w:rsidRDefault="00AB7322">
            <w:pPr>
              <w:spacing w:after="0" w:line="269" w:lineRule="auto"/>
            </w:pPr>
            <w:r>
              <w:rPr>
                <w:color w:val="000000"/>
                <w:sz w:val="16"/>
              </w:rPr>
              <w:t>Dosen pengampu.</w:t>
            </w:r>
          </w:p>
        </w:tc>
      </w:tr>
      <w:tr w:rsidR="00280AA6" w14:paraId="6673E0DE" w14:textId="77777777">
        <w:tc>
          <w:tcPr>
            <w:tcW w:w="2448" w:type="dxa"/>
            <w:tcMar>
              <w:top w:w="80" w:type="dxa"/>
              <w:left w:w="120" w:type="dxa"/>
              <w:bottom w:w="80" w:type="dxa"/>
              <w:right w:w="120" w:type="dxa"/>
            </w:tcMar>
            <w:vAlign w:val="center"/>
          </w:tcPr>
          <w:p w14:paraId="4A3383A5" w14:textId="77777777" w:rsidR="00280AA6" w:rsidRDefault="00AB7322">
            <w:pPr>
              <w:spacing w:after="0" w:line="269" w:lineRule="auto"/>
            </w:pPr>
            <w:r>
              <w:rPr>
                <w:color w:val="000000"/>
                <w:sz w:val="16"/>
              </w:rPr>
              <w:t>created_at, updated_at</w:t>
            </w:r>
          </w:p>
        </w:tc>
        <w:tc>
          <w:tcPr>
            <w:tcW w:w="2016" w:type="dxa"/>
            <w:tcMar>
              <w:top w:w="80" w:type="dxa"/>
              <w:left w:w="120" w:type="dxa"/>
              <w:bottom w:w="80" w:type="dxa"/>
              <w:right w:w="120" w:type="dxa"/>
            </w:tcMar>
            <w:vAlign w:val="center"/>
          </w:tcPr>
          <w:p w14:paraId="354E24A3" w14:textId="77777777" w:rsidR="00280AA6" w:rsidRDefault="00AB7322">
            <w:pPr>
              <w:spacing w:after="0" w:line="269" w:lineRule="auto"/>
            </w:pPr>
            <w:r>
              <w:rPr>
                <w:color w:val="000000"/>
                <w:sz w:val="16"/>
              </w:rPr>
              <w:t>TIMESTAMP</w:t>
            </w:r>
          </w:p>
        </w:tc>
        <w:tc>
          <w:tcPr>
            <w:tcW w:w="4896" w:type="dxa"/>
            <w:tcMar>
              <w:top w:w="80" w:type="dxa"/>
              <w:left w:w="120" w:type="dxa"/>
              <w:bottom w:w="80" w:type="dxa"/>
              <w:right w:w="120" w:type="dxa"/>
            </w:tcMar>
            <w:vAlign w:val="center"/>
          </w:tcPr>
          <w:p w14:paraId="11E056F0" w14:textId="77777777" w:rsidR="00280AA6" w:rsidRDefault="00AB7322">
            <w:pPr>
              <w:spacing w:after="0" w:line="269" w:lineRule="auto"/>
            </w:pPr>
            <w:r>
              <w:rPr>
                <w:color w:val="000000"/>
                <w:sz w:val="16"/>
              </w:rPr>
              <w:t>Audit waktu data.</w:t>
            </w:r>
          </w:p>
        </w:tc>
      </w:tr>
    </w:tbl>
    <w:p w14:paraId="0686A0E2" w14:textId="77777777" w:rsidR="00280AA6" w:rsidRDefault="00280AA6">
      <w:pPr>
        <w:spacing w:after="120"/>
      </w:pPr>
    </w:p>
    <w:p w14:paraId="75D6B7B8" w14:textId="77777777" w:rsidR="00280AA6" w:rsidRDefault="00AB7322">
      <w:r>
        <w:br w:type="page"/>
      </w:r>
    </w:p>
    <w:p w14:paraId="495301D5" w14:textId="77777777" w:rsidR="00280AA6" w:rsidRDefault="00AB7322">
      <w:pPr>
        <w:pStyle w:val="Heading3"/>
      </w:pPr>
      <w:r>
        <w:rPr>
          <w:rFonts w:ascii="Calibri" w:hAnsi="Calibri"/>
        </w:rPr>
        <w:t>4.9.7 Tabel mahasiswa</w:t>
      </w:r>
    </w:p>
    <w:p w14:paraId="107A291D" w14:textId="77777777" w:rsidR="00280AA6" w:rsidRDefault="00AB7322">
      <w:pPr>
        <w:jc w:val="both"/>
      </w:pPr>
      <w:r>
        <w:rPr>
          <w:color w:val="000000"/>
        </w:rPr>
        <w:t>Tabel `mahasiswa` berfungsi untuk menyimpan mahasiswa dan identifier absensi. Dalam rancangan topologi jaringan, tabel ini digunakan untuk menjelaskan bagaimana data aplikasi mendukung komunikasi perangkat, validasi absensi, pemantauan endpoint, atau administrasi pengguna.</w:t>
      </w:r>
    </w:p>
    <w:p w14:paraId="3988041E" w14:textId="77777777" w:rsidR="00280AA6" w:rsidRDefault="00AB7322">
      <w:pPr>
        <w:keepNext/>
        <w:spacing w:before="80" w:after="80"/>
        <w:jc w:val="center"/>
      </w:pPr>
      <w:r>
        <w:rPr>
          <w:b/>
          <w:color w:val="585858"/>
          <w:sz w:val="18"/>
        </w:rPr>
        <w:t>Tabel 4.17 Struktur Tabel mahasiswa</w:t>
      </w:r>
    </w:p>
    <w:tbl>
      <w:tblPr>
        <w:tblStyle w:val="TableGrid"/>
        <w:tblW w:w="9360" w:type="dxa"/>
        <w:tblInd w:w="120" w:type="dxa"/>
        <w:tblLayout w:type="fixed"/>
        <w:tblLook w:val="04A0" w:firstRow="1" w:lastRow="0" w:firstColumn="1" w:lastColumn="0" w:noHBand="0" w:noVBand="1"/>
      </w:tblPr>
      <w:tblGrid>
        <w:gridCol w:w="2448"/>
        <w:gridCol w:w="2016"/>
        <w:gridCol w:w="4896"/>
      </w:tblGrid>
      <w:tr w:rsidR="00280AA6" w14:paraId="4E5ECE3E" w14:textId="77777777">
        <w:trPr>
          <w:tblHeader/>
        </w:trPr>
        <w:tc>
          <w:tcPr>
            <w:tcW w:w="2448" w:type="dxa"/>
            <w:shd w:val="clear" w:color="auto" w:fill="E8EEF5"/>
            <w:tcMar>
              <w:top w:w="80" w:type="dxa"/>
              <w:left w:w="120" w:type="dxa"/>
              <w:bottom w:w="80" w:type="dxa"/>
              <w:right w:w="120" w:type="dxa"/>
            </w:tcMar>
            <w:vAlign w:val="center"/>
          </w:tcPr>
          <w:p w14:paraId="3212D0C9" w14:textId="77777777" w:rsidR="00280AA6" w:rsidRDefault="00AB7322">
            <w:pPr>
              <w:spacing w:after="0" w:line="269" w:lineRule="auto"/>
              <w:jc w:val="center"/>
            </w:pPr>
            <w:r>
              <w:rPr>
                <w:b/>
                <w:color w:val="000000"/>
                <w:sz w:val="17"/>
              </w:rPr>
              <w:t>Kolom</w:t>
            </w:r>
          </w:p>
        </w:tc>
        <w:tc>
          <w:tcPr>
            <w:tcW w:w="2016" w:type="dxa"/>
            <w:shd w:val="clear" w:color="auto" w:fill="E8EEF5"/>
            <w:tcMar>
              <w:top w:w="80" w:type="dxa"/>
              <w:left w:w="120" w:type="dxa"/>
              <w:bottom w:w="80" w:type="dxa"/>
              <w:right w:w="120" w:type="dxa"/>
            </w:tcMar>
            <w:vAlign w:val="center"/>
          </w:tcPr>
          <w:p w14:paraId="16E0795A" w14:textId="77777777" w:rsidR="00280AA6" w:rsidRDefault="00AB7322">
            <w:pPr>
              <w:spacing w:after="0" w:line="269" w:lineRule="auto"/>
              <w:jc w:val="center"/>
            </w:pPr>
            <w:r>
              <w:rPr>
                <w:b/>
                <w:color w:val="000000"/>
                <w:sz w:val="17"/>
              </w:rPr>
              <w:t>Tipe</w:t>
            </w:r>
          </w:p>
        </w:tc>
        <w:tc>
          <w:tcPr>
            <w:tcW w:w="4896" w:type="dxa"/>
            <w:shd w:val="clear" w:color="auto" w:fill="E8EEF5"/>
            <w:tcMar>
              <w:top w:w="80" w:type="dxa"/>
              <w:left w:w="120" w:type="dxa"/>
              <w:bottom w:w="80" w:type="dxa"/>
              <w:right w:w="120" w:type="dxa"/>
            </w:tcMar>
            <w:vAlign w:val="center"/>
          </w:tcPr>
          <w:p w14:paraId="3C9C2C5D" w14:textId="77777777" w:rsidR="00280AA6" w:rsidRDefault="00AB7322">
            <w:pPr>
              <w:spacing w:after="0" w:line="269" w:lineRule="auto"/>
              <w:jc w:val="center"/>
            </w:pPr>
            <w:r>
              <w:rPr>
                <w:b/>
                <w:color w:val="000000"/>
                <w:sz w:val="17"/>
              </w:rPr>
              <w:t>Keterangan</w:t>
            </w:r>
          </w:p>
        </w:tc>
      </w:tr>
      <w:tr w:rsidR="00280AA6" w14:paraId="3B77C5D5" w14:textId="77777777">
        <w:tc>
          <w:tcPr>
            <w:tcW w:w="2448" w:type="dxa"/>
            <w:tcMar>
              <w:top w:w="80" w:type="dxa"/>
              <w:left w:w="120" w:type="dxa"/>
              <w:bottom w:w="80" w:type="dxa"/>
              <w:right w:w="120" w:type="dxa"/>
            </w:tcMar>
            <w:vAlign w:val="center"/>
          </w:tcPr>
          <w:p w14:paraId="261AEDED" w14:textId="77777777" w:rsidR="00280AA6" w:rsidRDefault="00AB7322">
            <w:pPr>
              <w:spacing w:after="0" w:line="269" w:lineRule="auto"/>
            </w:pPr>
            <w:r>
              <w:rPr>
                <w:color w:val="000000"/>
                <w:sz w:val="16"/>
              </w:rPr>
              <w:t>id</w:t>
            </w:r>
          </w:p>
        </w:tc>
        <w:tc>
          <w:tcPr>
            <w:tcW w:w="2016" w:type="dxa"/>
            <w:tcMar>
              <w:top w:w="80" w:type="dxa"/>
              <w:left w:w="120" w:type="dxa"/>
              <w:bottom w:w="80" w:type="dxa"/>
              <w:right w:w="120" w:type="dxa"/>
            </w:tcMar>
            <w:vAlign w:val="center"/>
          </w:tcPr>
          <w:p w14:paraId="722668EC"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46941F0B" w14:textId="77777777" w:rsidR="00280AA6" w:rsidRDefault="00AB7322">
            <w:pPr>
              <w:spacing w:after="0" w:line="269" w:lineRule="auto"/>
            </w:pPr>
            <w:r>
              <w:rPr>
                <w:color w:val="000000"/>
                <w:sz w:val="16"/>
              </w:rPr>
              <w:t>Primary key mahasiswa.</w:t>
            </w:r>
          </w:p>
        </w:tc>
      </w:tr>
      <w:tr w:rsidR="00280AA6" w14:paraId="3B63000A" w14:textId="77777777">
        <w:tc>
          <w:tcPr>
            <w:tcW w:w="2448" w:type="dxa"/>
            <w:tcMar>
              <w:top w:w="80" w:type="dxa"/>
              <w:left w:w="120" w:type="dxa"/>
              <w:bottom w:w="80" w:type="dxa"/>
              <w:right w:w="120" w:type="dxa"/>
            </w:tcMar>
            <w:vAlign w:val="center"/>
          </w:tcPr>
          <w:p w14:paraId="7CED583D" w14:textId="77777777" w:rsidR="00280AA6" w:rsidRDefault="00AB7322">
            <w:pPr>
              <w:spacing w:after="0" w:line="269" w:lineRule="auto"/>
            </w:pPr>
            <w:r>
              <w:rPr>
                <w:color w:val="000000"/>
                <w:sz w:val="16"/>
              </w:rPr>
              <w:t>nim</w:t>
            </w:r>
          </w:p>
        </w:tc>
        <w:tc>
          <w:tcPr>
            <w:tcW w:w="2016" w:type="dxa"/>
            <w:tcMar>
              <w:top w:w="80" w:type="dxa"/>
              <w:left w:w="120" w:type="dxa"/>
              <w:bottom w:w="80" w:type="dxa"/>
              <w:right w:w="120" w:type="dxa"/>
            </w:tcMar>
            <w:vAlign w:val="center"/>
          </w:tcPr>
          <w:p w14:paraId="385F1086"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3209C1F7" w14:textId="77777777" w:rsidR="00280AA6" w:rsidRDefault="00AB7322">
            <w:pPr>
              <w:spacing w:after="0" w:line="269" w:lineRule="auto"/>
            </w:pPr>
            <w:r>
              <w:rPr>
                <w:color w:val="000000"/>
                <w:sz w:val="16"/>
              </w:rPr>
              <w:t>NIM unik.</w:t>
            </w:r>
          </w:p>
        </w:tc>
      </w:tr>
      <w:tr w:rsidR="00280AA6" w14:paraId="1E1107D5" w14:textId="77777777">
        <w:tc>
          <w:tcPr>
            <w:tcW w:w="2448" w:type="dxa"/>
            <w:tcMar>
              <w:top w:w="80" w:type="dxa"/>
              <w:left w:w="120" w:type="dxa"/>
              <w:bottom w:w="80" w:type="dxa"/>
              <w:right w:w="120" w:type="dxa"/>
            </w:tcMar>
            <w:vAlign w:val="center"/>
          </w:tcPr>
          <w:p w14:paraId="60055B45" w14:textId="77777777" w:rsidR="00280AA6" w:rsidRDefault="00AB7322">
            <w:pPr>
              <w:spacing w:after="0" w:line="269" w:lineRule="auto"/>
            </w:pPr>
            <w:r>
              <w:rPr>
                <w:color w:val="000000"/>
                <w:sz w:val="16"/>
              </w:rPr>
              <w:t>nama</w:t>
            </w:r>
          </w:p>
        </w:tc>
        <w:tc>
          <w:tcPr>
            <w:tcW w:w="2016" w:type="dxa"/>
            <w:tcMar>
              <w:top w:w="80" w:type="dxa"/>
              <w:left w:w="120" w:type="dxa"/>
              <w:bottom w:w="80" w:type="dxa"/>
              <w:right w:w="120" w:type="dxa"/>
            </w:tcMar>
            <w:vAlign w:val="center"/>
          </w:tcPr>
          <w:p w14:paraId="488B4586"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21F70F41" w14:textId="77777777" w:rsidR="00280AA6" w:rsidRDefault="00AB7322">
            <w:pPr>
              <w:spacing w:after="0" w:line="269" w:lineRule="auto"/>
            </w:pPr>
            <w:r>
              <w:rPr>
                <w:color w:val="000000"/>
                <w:sz w:val="16"/>
              </w:rPr>
              <w:t>Nama mahasiswa.</w:t>
            </w:r>
          </w:p>
        </w:tc>
      </w:tr>
      <w:tr w:rsidR="00280AA6" w14:paraId="07F5117E" w14:textId="77777777">
        <w:tc>
          <w:tcPr>
            <w:tcW w:w="2448" w:type="dxa"/>
            <w:tcMar>
              <w:top w:w="80" w:type="dxa"/>
              <w:left w:w="120" w:type="dxa"/>
              <w:bottom w:w="80" w:type="dxa"/>
              <w:right w:w="120" w:type="dxa"/>
            </w:tcMar>
            <w:vAlign w:val="center"/>
          </w:tcPr>
          <w:p w14:paraId="0E663A58" w14:textId="77777777" w:rsidR="00280AA6" w:rsidRDefault="00AB7322">
            <w:pPr>
              <w:spacing w:after="0" w:line="269" w:lineRule="auto"/>
            </w:pPr>
            <w:r>
              <w:rPr>
                <w:color w:val="000000"/>
                <w:sz w:val="16"/>
              </w:rPr>
              <w:t>kelas_id</w:t>
            </w:r>
          </w:p>
        </w:tc>
        <w:tc>
          <w:tcPr>
            <w:tcW w:w="2016" w:type="dxa"/>
            <w:tcMar>
              <w:top w:w="80" w:type="dxa"/>
              <w:left w:w="120" w:type="dxa"/>
              <w:bottom w:w="80" w:type="dxa"/>
              <w:right w:w="120" w:type="dxa"/>
            </w:tcMar>
            <w:vAlign w:val="center"/>
          </w:tcPr>
          <w:p w14:paraId="02D8EBC8"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56DA18C5" w14:textId="77777777" w:rsidR="00280AA6" w:rsidRDefault="00AB7322">
            <w:pPr>
              <w:spacing w:after="0" w:line="269" w:lineRule="auto"/>
            </w:pPr>
            <w:r>
              <w:rPr>
                <w:color w:val="000000"/>
                <w:sz w:val="16"/>
              </w:rPr>
              <w:t>Referensi kelas.</w:t>
            </w:r>
          </w:p>
        </w:tc>
      </w:tr>
      <w:tr w:rsidR="00280AA6" w14:paraId="05B8FAB5" w14:textId="77777777">
        <w:tc>
          <w:tcPr>
            <w:tcW w:w="2448" w:type="dxa"/>
            <w:tcMar>
              <w:top w:w="80" w:type="dxa"/>
              <w:left w:w="120" w:type="dxa"/>
              <w:bottom w:w="80" w:type="dxa"/>
              <w:right w:w="120" w:type="dxa"/>
            </w:tcMar>
            <w:vAlign w:val="center"/>
          </w:tcPr>
          <w:p w14:paraId="5FACC3AC" w14:textId="77777777" w:rsidR="00280AA6" w:rsidRDefault="00AB7322">
            <w:pPr>
              <w:spacing w:after="0" w:line="269" w:lineRule="auto"/>
            </w:pPr>
            <w:r>
              <w:rPr>
                <w:color w:val="000000"/>
                <w:sz w:val="16"/>
              </w:rPr>
              <w:t>rfid_uid</w:t>
            </w:r>
          </w:p>
        </w:tc>
        <w:tc>
          <w:tcPr>
            <w:tcW w:w="2016" w:type="dxa"/>
            <w:tcMar>
              <w:top w:w="80" w:type="dxa"/>
              <w:left w:w="120" w:type="dxa"/>
              <w:bottom w:w="80" w:type="dxa"/>
              <w:right w:w="120" w:type="dxa"/>
            </w:tcMar>
            <w:vAlign w:val="center"/>
          </w:tcPr>
          <w:p w14:paraId="01DB8078"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5CDC2D0C" w14:textId="77777777" w:rsidR="00280AA6" w:rsidRDefault="00AB7322">
            <w:pPr>
              <w:spacing w:after="0" w:line="269" w:lineRule="auto"/>
            </w:pPr>
            <w:r>
              <w:rPr>
                <w:color w:val="000000"/>
                <w:sz w:val="16"/>
              </w:rPr>
              <w:t>UID RFID.</w:t>
            </w:r>
          </w:p>
        </w:tc>
      </w:tr>
      <w:tr w:rsidR="00280AA6" w14:paraId="69BBE084" w14:textId="77777777">
        <w:tc>
          <w:tcPr>
            <w:tcW w:w="2448" w:type="dxa"/>
            <w:tcMar>
              <w:top w:w="80" w:type="dxa"/>
              <w:left w:w="120" w:type="dxa"/>
              <w:bottom w:w="80" w:type="dxa"/>
              <w:right w:w="120" w:type="dxa"/>
            </w:tcMar>
            <w:vAlign w:val="center"/>
          </w:tcPr>
          <w:p w14:paraId="2476B7F7" w14:textId="77777777" w:rsidR="00280AA6" w:rsidRDefault="00AB7322">
            <w:pPr>
              <w:spacing w:after="0" w:line="269" w:lineRule="auto"/>
            </w:pPr>
            <w:r>
              <w:rPr>
                <w:color w:val="000000"/>
                <w:sz w:val="16"/>
              </w:rPr>
              <w:t>fingerprint_data</w:t>
            </w:r>
          </w:p>
        </w:tc>
        <w:tc>
          <w:tcPr>
            <w:tcW w:w="2016" w:type="dxa"/>
            <w:tcMar>
              <w:top w:w="80" w:type="dxa"/>
              <w:left w:w="120" w:type="dxa"/>
              <w:bottom w:w="80" w:type="dxa"/>
              <w:right w:w="120" w:type="dxa"/>
            </w:tcMar>
            <w:vAlign w:val="center"/>
          </w:tcPr>
          <w:p w14:paraId="797C39C5" w14:textId="77777777" w:rsidR="00280AA6" w:rsidRDefault="00AB7322">
            <w:pPr>
              <w:spacing w:after="0" w:line="269" w:lineRule="auto"/>
            </w:pPr>
            <w:r>
              <w:rPr>
                <w:color w:val="000000"/>
                <w:sz w:val="16"/>
              </w:rPr>
              <w:t>TEXT</w:t>
            </w:r>
          </w:p>
        </w:tc>
        <w:tc>
          <w:tcPr>
            <w:tcW w:w="4896" w:type="dxa"/>
            <w:tcMar>
              <w:top w:w="80" w:type="dxa"/>
              <w:left w:w="120" w:type="dxa"/>
              <w:bottom w:w="80" w:type="dxa"/>
              <w:right w:w="120" w:type="dxa"/>
            </w:tcMar>
            <w:vAlign w:val="center"/>
          </w:tcPr>
          <w:p w14:paraId="2DC13FDE" w14:textId="77777777" w:rsidR="00280AA6" w:rsidRDefault="00AB7322">
            <w:pPr>
              <w:spacing w:after="0" w:line="269" w:lineRule="auto"/>
            </w:pPr>
            <w:r>
              <w:rPr>
                <w:color w:val="000000"/>
                <w:sz w:val="16"/>
              </w:rPr>
              <w:t>Template sidik jari.</w:t>
            </w:r>
          </w:p>
        </w:tc>
      </w:tr>
      <w:tr w:rsidR="00280AA6" w14:paraId="5918A664" w14:textId="77777777">
        <w:tc>
          <w:tcPr>
            <w:tcW w:w="2448" w:type="dxa"/>
            <w:tcMar>
              <w:top w:w="80" w:type="dxa"/>
              <w:left w:w="120" w:type="dxa"/>
              <w:bottom w:w="80" w:type="dxa"/>
              <w:right w:w="120" w:type="dxa"/>
            </w:tcMar>
            <w:vAlign w:val="center"/>
          </w:tcPr>
          <w:p w14:paraId="67A122FC" w14:textId="77777777" w:rsidR="00280AA6" w:rsidRDefault="00AB7322">
            <w:pPr>
              <w:spacing w:after="0" w:line="269" w:lineRule="auto"/>
            </w:pPr>
            <w:r>
              <w:rPr>
                <w:color w:val="000000"/>
                <w:sz w:val="16"/>
              </w:rPr>
              <w:t>face_model_data</w:t>
            </w:r>
          </w:p>
        </w:tc>
        <w:tc>
          <w:tcPr>
            <w:tcW w:w="2016" w:type="dxa"/>
            <w:tcMar>
              <w:top w:w="80" w:type="dxa"/>
              <w:left w:w="120" w:type="dxa"/>
              <w:bottom w:w="80" w:type="dxa"/>
              <w:right w:w="120" w:type="dxa"/>
            </w:tcMar>
            <w:vAlign w:val="center"/>
          </w:tcPr>
          <w:p w14:paraId="2BC80121" w14:textId="77777777" w:rsidR="00280AA6" w:rsidRDefault="00AB7322">
            <w:pPr>
              <w:spacing w:after="0" w:line="269" w:lineRule="auto"/>
            </w:pPr>
            <w:r>
              <w:rPr>
                <w:color w:val="000000"/>
                <w:sz w:val="16"/>
              </w:rPr>
              <w:t>TEXT</w:t>
            </w:r>
          </w:p>
        </w:tc>
        <w:tc>
          <w:tcPr>
            <w:tcW w:w="4896" w:type="dxa"/>
            <w:tcMar>
              <w:top w:w="80" w:type="dxa"/>
              <w:left w:w="120" w:type="dxa"/>
              <w:bottom w:w="80" w:type="dxa"/>
              <w:right w:w="120" w:type="dxa"/>
            </w:tcMar>
            <w:vAlign w:val="center"/>
          </w:tcPr>
          <w:p w14:paraId="32E011D3" w14:textId="77777777" w:rsidR="00280AA6" w:rsidRDefault="00AB7322">
            <w:pPr>
              <w:spacing w:after="0" w:line="269" w:lineRule="auto"/>
            </w:pPr>
            <w:r>
              <w:rPr>
                <w:color w:val="000000"/>
                <w:sz w:val="16"/>
              </w:rPr>
              <w:t>Data pengenalan wajah.</w:t>
            </w:r>
          </w:p>
        </w:tc>
      </w:tr>
      <w:tr w:rsidR="00280AA6" w14:paraId="565334FE" w14:textId="77777777">
        <w:tc>
          <w:tcPr>
            <w:tcW w:w="2448" w:type="dxa"/>
            <w:tcMar>
              <w:top w:w="80" w:type="dxa"/>
              <w:left w:w="120" w:type="dxa"/>
              <w:bottom w:w="80" w:type="dxa"/>
              <w:right w:w="120" w:type="dxa"/>
            </w:tcMar>
            <w:vAlign w:val="center"/>
          </w:tcPr>
          <w:p w14:paraId="21B422E5" w14:textId="77777777" w:rsidR="00280AA6" w:rsidRDefault="00AB7322">
            <w:pPr>
              <w:spacing w:after="0" w:line="269" w:lineRule="auto"/>
            </w:pPr>
            <w:r>
              <w:rPr>
                <w:color w:val="000000"/>
                <w:sz w:val="16"/>
              </w:rPr>
              <w:t>barcode_id</w:t>
            </w:r>
          </w:p>
        </w:tc>
        <w:tc>
          <w:tcPr>
            <w:tcW w:w="2016" w:type="dxa"/>
            <w:tcMar>
              <w:top w:w="80" w:type="dxa"/>
              <w:left w:w="120" w:type="dxa"/>
              <w:bottom w:w="80" w:type="dxa"/>
              <w:right w:w="120" w:type="dxa"/>
            </w:tcMar>
            <w:vAlign w:val="center"/>
          </w:tcPr>
          <w:p w14:paraId="16AB797F"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4B60A97E" w14:textId="77777777" w:rsidR="00280AA6" w:rsidRDefault="00AB7322">
            <w:pPr>
              <w:spacing w:after="0" w:line="269" w:lineRule="auto"/>
            </w:pPr>
            <w:r>
              <w:rPr>
                <w:color w:val="000000"/>
                <w:sz w:val="16"/>
              </w:rPr>
              <w:t>Kode barcode.</w:t>
            </w:r>
          </w:p>
        </w:tc>
      </w:tr>
    </w:tbl>
    <w:p w14:paraId="5124D588" w14:textId="77777777" w:rsidR="00280AA6" w:rsidRDefault="00280AA6">
      <w:pPr>
        <w:spacing w:after="120"/>
      </w:pPr>
    </w:p>
    <w:p w14:paraId="0D209368" w14:textId="77777777" w:rsidR="00280AA6" w:rsidRDefault="00AB7322">
      <w:r>
        <w:br w:type="page"/>
      </w:r>
    </w:p>
    <w:p w14:paraId="35C3BDD2" w14:textId="77777777" w:rsidR="00280AA6" w:rsidRDefault="00AB7322">
      <w:pPr>
        <w:pStyle w:val="Heading3"/>
      </w:pPr>
      <w:r>
        <w:rPr>
          <w:rFonts w:ascii="Calibri" w:hAnsi="Calibri"/>
        </w:rPr>
        <w:t>4.9.8 Tabel jadwal</w:t>
      </w:r>
    </w:p>
    <w:p w14:paraId="3155EE3E" w14:textId="77777777" w:rsidR="00280AA6" w:rsidRDefault="00AB7322">
      <w:pPr>
        <w:jc w:val="both"/>
      </w:pPr>
      <w:r>
        <w:rPr>
          <w:color w:val="000000"/>
        </w:rPr>
        <w:t>Tabel `jadwal` berfungsi untuk menyimpan jadwal kuliah dan sesi aktif. Dalam rancangan topologi jaringan, tabel ini digunakan untuk menjelaskan bagaimana data aplikasi mendukung komunikasi perangkat, validasi absensi, pemantauan endpoint, atau administrasi pengguna.</w:t>
      </w:r>
    </w:p>
    <w:p w14:paraId="48A188E7" w14:textId="77777777" w:rsidR="00280AA6" w:rsidRDefault="00AB7322">
      <w:pPr>
        <w:keepNext/>
        <w:spacing w:before="80" w:after="80"/>
        <w:jc w:val="center"/>
      </w:pPr>
      <w:r>
        <w:rPr>
          <w:b/>
          <w:color w:val="585858"/>
          <w:sz w:val="18"/>
        </w:rPr>
        <w:t>Tabel 4.18 Struktur Tabel jadwal</w:t>
      </w:r>
    </w:p>
    <w:tbl>
      <w:tblPr>
        <w:tblStyle w:val="TableGrid"/>
        <w:tblW w:w="9360" w:type="dxa"/>
        <w:tblInd w:w="120" w:type="dxa"/>
        <w:tblLayout w:type="fixed"/>
        <w:tblLook w:val="04A0" w:firstRow="1" w:lastRow="0" w:firstColumn="1" w:lastColumn="0" w:noHBand="0" w:noVBand="1"/>
      </w:tblPr>
      <w:tblGrid>
        <w:gridCol w:w="2448"/>
        <w:gridCol w:w="2016"/>
        <w:gridCol w:w="4896"/>
      </w:tblGrid>
      <w:tr w:rsidR="00280AA6" w14:paraId="1B1ABAA6" w14:textId="77777777">
        <w:trPr>
          <w:tblHeader/>
        </w:trPr>
        <w:tc>
          <w:tcPr>
            <w:tcW w:w="2448" w:type="dxa"/>
            <w:shd w:val="clear" w:color="auto" w:fill="E8EEF5"/>
            <w:tcMar>
              <w:top w:w="80" w:type="dxa"/>
              <w:left w:w="120" w:type="dxa"/>
              <w:bottom w:w="80" w:type="dxa"/>
              <w:right w:w="120" w:type="dxa"/>
            </w:tcMar>
            <w:vAlign w:val="center"/>
          </w:tcPr>
          <w:p w14:paraId="780DF196" w14:textId="77777777" w:rsidR="00280AA6" w:rsidRDefault="00AB7322">
            <w:pPr>
              <w:spacing w:after="0" w:line="269" w:lineRule="auto"/>
              <w:jc w:val="center"/>
            </w:pPr>
            <w:r>
              <w:rPr>
                <w:b/>
                <w:color w:val="000000"/>
                <w:sz w:val="17"/>
              </w:rPr>
              <w:t>Kolom</w:t>
            </w:r>
          </w:p>
        </w:tc>
        <w:tc>
          <w:tcPr>
            <w:tcW w:w="2016" w:type="dxa"/>
            <w:shd w:val="clear" w:color="auto" w:fill="E8EEF5"/>
            <w:tcMar>
              <w:top w:w="80" w:type="dxa"/>
              <w:left w:w="120" w:type="dxa"/>
              <w:bottom w:w="80" w:type="dxa"/>
              <w:right w:w="120" w:type="dxa"/>
            </w:tcMar>
            <w:vAlign w:val="center"/>
          </w:tcPr>
          <w:p w14:paraId="49FA085E" w14:textId="77777777" w:rsidR="00280AA6" w:rsidRDefault="00AB7322">
            <w:pPr>
              <w:spacing w:after="0" w:line="269" w:lineRule="auto"/>
              <w:jc w:val="center"/>
            </w:pPr>
            <w:r>
              <w:rPr>
                <w:b/>
                <w:color w:val="000000"/>
                <w:sz w:val="17"/>
              </w:rPr>
              <w:t>Tipe</w:t>
            </w:r>
          </w:p>
        </w:tc>
        <w:tc>
          <w:tcPr>
            <w:tcW w:w="4896" w:type="dxa"/>
            <w:shd w:val="clear" w:color="auto" w:fill="E8EEF5"/>
            <w:tcMar>
              <w:top w:w="80" w:type="dxa"/>
              <w:left w:w="120" w:type="dxa"/>
              <w:bottom w:w="80" w:type="dxa"/>
              <w:right w:w="120" w:type="dxa"/>
            </w:tcMar>
            <w:vAlign w:val="center"/>
          </w:tcPr>
          <w:p w14:paraId="181FE82D" w14:textId="77777777" w:rsidR="00280AA6" w:rsidRDefault="00AB7322">
            <w:pPr>
              <w:spacing w:after="0" w:line="269" w:lineRule="auto"/>
              <w:jc w:val="center"/>
            </w:pPr>
            <w:r>
              <w:rPr>
                <w:b/>
                <w:color w:val="000000"/>
                <w:sz w:val="17"/>
              </w:rPr>
              <w:t>Keterangan</w:t>
            </w:r>
          </w:p>
        </w:tc>
      </w:tr>
      <w:tr w:rsidR="00280AA6" w14:paraId="36B32A05" w14:textId="77777777">
        <w:tc>
          <w:tcPr>
            <w:tcW w:w="2448" w:type="dxa"/>
            <w:tcMar>
              <w:top w:w="80" w:type="dxa"/>
              <w:left w:w="120" w:type="dxa"/>
              <w:bottom w:w="80" w:type="dxa"/>
              <w:right w:w="120" w:type="dxa"/>
            </w:tcMar>
            <w:vAlign w:val="center"/>
          </w:tcPr>
          <w:p w14:paraId="6B7743E6" w14:textId="77777777" w:rsidR="00280AA6" w:rsidRDefault="00AB7322">
            <w:pPr>
              <w:spacing w:after="0" w:line="269" w:lineRule="auto"/>
            </w:pPr>
            <w:r>
              <w:rPr>
                <w:color w:val="000000"/>
                <w:sz w:val="16"/>
              </w:rPr>
              <w:t>id</w:t>
            </w:r>
          </w:p>
        </w:tc>
        <w:tc>
          <w:tcPr>
            <w:tcW w:w="2016" w:type="dxa"/>
            <w:tcMar>
              <w:top w:w="80" w:type="dxa"/>
              <w:left w:w="120" w:type="dxa"/>
              <w:bottom w:w="80" w:type="dxa"/>
              <w:right w:w="120" w:type="dxa"/>
            </w:tcMar>
            <w:vAlign w:val="center"/>
          </w:tcPr>
          <w:p w14:paraId="5974C756"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701026F3" w14:textId="77777777" w:rsidR="00280AA6" w:rsidRDefault="00AB7322">
            <w:pPr>
              <w:spacing w:after="0" w:line="269" w:lineRule="auto"/>
            </w:pPr>
            <w:r>
              <w:rPr>
                <w:color w:val="000000"/>
                <w:sz w:val="16"/>
              </w:rPr>
              <w:t>Primary key jadwal.</w:t>
            </w:r>
          </w:p>
        </w:tc>
      </w:tr>
      <w:tr w:rsidR="00280AA6" w14:paraId="40952A4E" w14:textId="77777777">
        <w:tc>
          <w:tcPr>
            <w:tcW w:w="2448" w:type="dxa"/>
            <w:tcMar>
              <w:top w:w="80" w:type="dxa"/>
              <w:left w:w="120" w:type="dxa"/>
              <w:bottom w:w="80" w:type="dxa"/>
              <w:right w:w="120" w:type="dxa"/>
            </w:tcMar>
            <w:vAlign w:val="center"/>
          </w:tcPr>
          <w:p w14:paraId="125FD178" w14:textId="77777777" w:rsidR="00280AA6" w:rsidRDefault="00AB7322">
            <w:pPr>
              <w:spacing w:after="0" w:line="269" w:lineRule="auto"/>
            </w:pPr>
            <w:r>
              <w:rPr>
                <w:color w:val="000000"/>
                <w:sz w:val="16"/>
              </w:rPr>
              <w:t>kelas_id</w:t>
            </w:r>
          </w:p>
        </w:tc>
        <w:tc>
          <w:tcPr>
            <w:tcW w:w="2016" w:type="dxa"/>
            <w:tcMar>
              <w:top w:w="80" w:type="dxa"/>
              <w:left w:w="120" w:type="dxa"/>
              <w:bottom w:w="80" w:type="dxa"/>
              <w:right w:w="120" w:type="dxa"/>
            </w:tcMar>
            <w:vAlign w:val="center"/>
          </w:tcPr>
          <w:p w14:paraId="00F39F4C"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1D32CAA7" w14:textId="77777777" w:rsidR="00280AA6" w:rsidRDefault="00AB7322">
            <w:pPr>
              <w:spacing w:after="0" w:line="269" w:lineRule="auto"/>
            </w:pPr>
            <w:r>
              <w:rPr>
                <w:color w:val="000000"/>
                <w:sz w:val="16"/>
              </w:rPr>
              <w:t>Referensi kelas.</w:t>
            </w:r>
          </w:p>
        </w:tc>
      </w:tr>
      <w:tr w:rsidR="00280AA6" w14:paraId="3DA778B7" w14:textId="77777777">
        <w:tc>
          <w:tcPr>
            <w:tcW w:w="2448" w:type="dxa"/>
            <w:tcMar>
              <w:top w:w="80" w:type="dxa"/>
              <w:left w:w="120" w:type="dxa"/>
              <w:bottom w:w="80" w:type="dxa"/>
              <w:right w:w="120" w:type="dxa"/>
            </w:tcMar>
            <w:vAlign w:val="center"/>
          </w:tcPr>
          <w:p w14:paraId="3584DC2C" w14:textId="77777777" w:rsidR="00280AA6" w:rsidRDefault="00AB7322">
            <w:pPr>
              <w:spacing w:after="0" w:line="269" w:lineRule="auto"/>
            </w:pPr>
            <w:r>
              <w:rPr>
                <w:color w:val="000000"/>
                <w:sz w:val="16"/>
              </w:rPr>
              <w:t>mata_kuliah_id</w:t>
            </w:r>
          </w:p>
        </w:tc>
        <w:tc>
          <w:tcPr>
            <w:tcW w:w="2016" w:type="dxa"/>
            <w:tcMar>
              <w:top w:w="80" w:type="dxa"/>
              <w:left w:w="120" w:type="dxa"/>
              <w:bottom w:w="80" w:type="dxa"/>
              <w:right w:w="120" w:type="dxa"/>
            </w:tcMar>
            <w:vAlign w:val="center"/>
          </w:tcPr>
          <w:p w14:paraId="44FF6072"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1423D4CD" w14:textId="77777777" w:rsidR="00280AA6" w:rsidRDefault="00AB7322">
            <w:pPr>
              <w:spacing w:after="0" w:line="269" w:lineRule="auto"/>
            </w:pPr>
            <w:r>
              <w:rPr>
                <w:color w:val="000000"/>
                <w:sz w:val="16"/>
              </w:rPr>
              <w:t>Referensi mata kuliah.</w:t>
            </w:r>
          </w:p>
        </w:tc>
      </w:tr>
      <w:tr w:rsidR="00280AA6" w14:paraId="1B73E742" w14:textId="77777777">
        <w:tc>
          <w:tcPr>
            <w:tcW w:w="2448" w:type="dxa"/>
            <w:tcMar>
              <w:top w:w="80" w:type="dxa"/>
              <w:left w:w="120" w:type="dxa"/>
              <w:bottom w:w="80" w:type="dxa"/>
              <w:right w:w="120" w:type="dxa"/>
            </w:tcMar>
            <w:vAlign w:val="center"/>
          </w:tcPr>
          <w:p w14:paraId="5CCEDFD1" w14:textId="77777777" w:rsidR="00280AA6" w:rsidRDefault="00AB7322">
            <w:pPr>
              <w:spacing w:after="0" w:line="269" w:lineRule="auto"/>
            </w:pPr>
            <w:r>
              <w:rPr>
                <w:color w:val="000000"/>
                <w:sz w:val="16"/>
              </w:rPr>
              <w:t>user_id</w:t>
            </w:r>
          </w:p>
        </w:tc>
        <w:tc>
          <w:tcPr>
            <w:tcW w:w="2016" w:type="dxa"/>
            <w:tcMar>
              <w:top w:w="80" w:type="dxa"/>
              <w:left w:w="120" w:type="dxa"/>
              <w:bottom w:w="80" w:type="dxa"/>
              <w:right w:w="120" w:type="dxa"/>
            </w:tcMar>
            <w:vAlign w:val="center"/>
          </w:tcPr>
          <w:p w14:paraId="076D3EE1"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0511EB13" w14:textId="77777777" w:rsidR="00280AA6" w:rsidRDefault="00AB7322">
            <w:pPr>
              <w:spacing w:after="0" w:line="269" w:lineRule="auto"/>
            </w:pPr>
            <w:r>
              <w:rPr>
                <w:color w:val="000000"/>
                <w:sz w:val="16"/>
              </w:rPr>
              <w:t>Dosen pengajar.</w:t>
            </w:r>
          </w:p>
        </w:tc>
      </w:tr>
      <w:tr w:rsidR="00280AA6" w14:paraId="75BD3A97" w14:textId="77777777">
        <w:tc>
          <w:tcPr>
            <w:tcW w:w="2448" w:type="dxa"/>
            <w:tcMar>
              <w:top w:w="80" w:type="dxa"/>
              <w:left w:w="120" w:type="dxa"/>
              <w:bottom w:w="80" w:type="dxa"/>
              <w:right w:w="120" w:type="dxa"/>
            </w:tcMar>
            <w:vAlign w:val="center"/>
          </w:tcPr>
          <w:p w14:paraId="487BA106" w14:textId="77777777" w:rsidR="00280AA6" w:rsidRDefault="00AB7322">
            <w:pPr>
              <w:spacing w:after="0" w:line="269" w:lineRule="auto"/>
            </w:pPr>
            <w:r>
              <w:rPr>
                <w:color w:val="000000"/>
                <w:sz w:val="16"/>
              </w:rPr>
              <w:t>semester_akademik_id</w:t>
            </w:r>
          </w:p>
        </w:tc>
        <w:tc>
          <w:tcPr>
            <w:tcW w:w="2016" w:type="dxa"/>
            <w:tcMar>
              <w:top w:w="80" w:type="dxa"/>
              <w:left w:w="120" w:type="dxa"/>
              <w:bottom w:w="80" w:type="dxa"/>
              <w:right w:w="120" w:type="dxa"/>
            </w:tcMar>
            <w:vAlign w:val="center"/>
          </w:tcPr>
          <w:p w14:paraId="49DD390C"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46E26158" w14:textId="77777777" w:rsidR="00280AA6" w:rsidRDefault="00AB7322">
            <w:pPr>
              <w:spacing w:after="0" w:line="269" w:lineRule="auto"/>
            </w:pPr>
            <w:r>
              <w:rPr>
                <w:color w:val="000000"/>
                <w:sz w:val="16"/>
              </w:rPr>
              <w:t>Referensi semester.</w:t>
            </w:r>
          </w:p>
        </w:tc>
      </w:tr>
      <w:tr w:rsidR="00280AA6" w14:paraId="46988F4F" w14:textId="77777777">
        <w:tc>
          <w:tcPr>
            <w:tcW w:w="2448" w:type="dxa"/>
            <w:tcMar>
              <w:top w:w="80" w:type="dxa"/>
              <w:left w:w="120" w:type="dxa"/>
              <w:bottom w:w="80" w:type="dxa"/>
              <w:right w:w="120" w:type="dxa"/>
            </w:tcMar>
            <w:vAlign w:val="center"/>
          </w:tcPr>
          <w:p w14:paraId="777DB9F3" w14:textId="77777777" w:rsidR="00280AA6" w:rsidRDefault="00AB7322">
            <w:pPr>
              <w:spacing w:after="0" w:line="269" w:lineRule="auto"/>
            </w:pPr>
            <w:r>
              <w:rPr>
                <w:color w:val="000000"/>
                <w:sz w:val="16"/>
              </w:rPr>
              <w:t>hari</w:t>
            </w:r>
          </w:p>
        </w:tc>
        <w:tc>
          <w:tcPr>
            <w:tcW w:w="2016" w:type="dxa"/>
            <w:tcMar>
              <w:top w:w="80" w:type="dxa"/>
              <w:left w:w="120" w:type="dxa"/>
              <w:bottom w:w="80" w:type="dxa"/>
              <w:right w:w="120" w:type="dxa"/>
            </w:tcMar>
            <w:vAlign w:val="center"/>
          </w:tcPr>
          <w:p w14:paraId="2D538C4D"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793A2489" w14:textId="77777777" w:rsidR="00280AA6" w:rsidRDefault="00AB7322">
            <w:pPr>
              <w:spacing w:after="0" w:line="269" w:lineRule="auto"/>
            </w:pPr>
            <w:r>
              <w:rPr>
                <w:color w:val="000000"/>
                <w:sz w:val="16"/>
              </w:rPr>
              <w:t>Hari pelaksanaan.</w:t>
            </w:r>
          </w:p>
        </w:tc>
      </w:tr>
      <w:tr w:rsidR="00280AA6" w14:paraId="23B74708" w14:textId="77777777">
        <w:tc>
          <w:tcPr>
            <w:tcW w:w="2448" w:type="dxa"/>
            <w:tcMar>
              <w:top w:w="80" w:type="dxa"/>
              <w:left w:w="120" w:type="dxa"/>
              <w:bottom w:w="80" w:type="dxa"/>
              <w:right w:w="120" w:type="dxa"/>
            </w:tcMar>
            <w:vAlign w:val="center"/>
          </w:tcPr>
          <w:p w14:paraId="65BEA722" w14:textId="77777777" w:rsidR="00280AA6" w:rsidRDefault="00AB7322">
            <w:pPr>
              <w:spacing w:after="0" w:line="269" w:lineRule="auto"/>
            </w:pPr>
            <w:r>
              <w:rPr>
                <w:color w:val="000000"/>
                <w:sz w:val="16"/>
              </w:rPr>
              <w:t>jam_mulai</w:t>
            </w:r>
          </w:p>
        </w:tc>
        <w:tc>
          <w:tcPr>
            <w:tcW w:w="2016" w:type="dxa"/>
            <w:tcMar>
              <w:top w:w="80" w:type="dxa"/>
              <w:left w:w="120" w:type="dxa"/>
              <w:bottom w:w="80" w:type="dxa"/>
              <w:right w:w="120" w:type="dxa"/>
            </w:tcMar>
            <w:vAlign w:val="center"/>
          </w:tcPr>
          <w:p w14:paraId="5E1EB098" w14:textId="77777777" w:rsidR="00280AA6" w:rsidRDefault="00AB7322">
            <w:pPr>
              <w:spacing w:after="0" w:line="269" w:lineRule="auto"/>
            </w:pPr>
            <w:r>
              <w:rPr>
                <w:color w:val="000000"/>
                <w:sz w:val="16"/>
              </w:rPr>
              <w:t>TIME</w:t>
            </w:r>
          </w:p>
        </w:tc>
        <w:tc>
          <w:tcPr>
            <w:tcW w:w="4896" w:type="dxa"/>
            <w:tcMar>
              <w:top w:w="80" w:type="dxa"/>
              <w:left w:w="120" w:type="dxa"/>
              <w:bottom w:w="80" w:type="dxa"/>
              <w:right w:w="120" w:type="dxa"/>
            </w:tcMar>
            <w:vAlign w:val="center"/>
          </w:tcPr>
          <w:p w14:paraId="5A69B0FA" w14:textId="77777777" w:rsidR="00280AA6" w:rsidRDefault="00AB7322">
            <w:pPr>
              <w:spacing w:after="0" w:line="269" w:lineRule="auto"/>
            </w:pPr>
            <w:r>
              <w:rPr>
                <w:color w:val="000000"/>
                <w:sz w:val="16"/>
              </w:rPr>
              <w:t>Waktu mulai.</w:t>
            </w:r>
          </w:p>
        </w:tc>
      </w:tr>
      <w:tr w:rsidR="00280AA6" w14:paraId="78FB9A08" w14:textId="77777777">
        <w:tc>
          <w:tcPr>
            <w:tcW w:w="2448" w:type="dxa"/>
            <w:tcMar>
              <w:top w:w="80" w:type="dxa"/>
              <w:left w:w="120" w:type="dxa"/>
              <w:bottom w:w="80" w:type="dxa"/>
              <w:right w:w="120" w:type="dxa"/>
            </w:tcMar>
            <w:vAlign w:val="center"/>
          </w:tcPr>
          <w:p w14:paraId="492CBA13" w14:textId="77777777" w:rsidR="00280AA6" w:rsidRDefault="00AB7322">
            <w:pPr>
              <w:spacing w:after="0" w:line="269" w:lineRule="auto"/>
            </w:pPr>
            <w:r>
              <w:rPr>
                <w:color w:val="000000"/>
                <w:sz w:val="16"/>
              </w:rPr>
              <w:t>jam_selesai</w:t>
            </w:r>
          </w:p>
        </w:tc>
        <w:tc>
          <w:tcPr>
            <w:tcW w:w="2016" w:type="dxa"/>
            <w:tcMar>
              <w:top w:w="80" w:type="dxa"/>
              <w:left w:w="120" w:type="dxa"/>
              <w:bottom w:w="80" w:type="dxa"/>
              <w:right w:w="120" w:type="dxa"/>
            </w:tcMar>
            <w:vAlign w:val="center"/>
          </w:tcPr>
          <w:p w14:paraId="53EB3F45" w14:textId="77777777" w:rsidR="00280AA6" w:rsidRDefault="00AB7322">
            <w:pPr>
              <w:spacing w:after="0" w:line="269" w:lineRule="auto"/>
            </w:pPr>
            <w:r>
              <w:rPr>
                <w:color w:val="000000"/>
                <w:sz w:val="16"/>
              </w:rPr>
              <w:t>TIME</w:t>
            </w:r>
          </w:p>
        </w:tc>
        <w:tc>
          <w:tcPr>
            <w:tcW w:w="4896" w:type="dxa"/>
            <w:tcMar>
              <w:top w:w="80" w:type="dxa"/>
              <w:left w:w="120" w:type="dxa"/>
              <w:bottom w:w="80" w:type="dxa"/>
              <w:right w:w="120" w:type="dxa"/>
            </w:tcMar>
            <w:vAlign w:val="center"/>
          </w:tcPr>
          <w:p w14:paraId="02E72824" w14:textId="77777777" w:rsidR="00280AA6" w:rsidRDefault="00AB7322">
            <w:pPr>
              <w:spacing w:after="0" w:line="269" w:lineRule="auto"/>
            </w:pPr>
            <w:r>
              <w:rPr>
                <w:color w:val="000000"/>
                <w:sz w:val="16"/>
              </w:rPr>
              <w:t>Waktu selesai.</w:t>
            </w:r>
          </w:p>
        </w:tc>
      </w:tr>
    </w:tbl>
    <w:p w14:paraId="67512482" w14:textId="77777777" w:rsidR="00280AA6" w:rsidRDefault="00280AA6">
      <w:pPr>
        <w:spacing w:after="120"/>
      </w:pPr>
    </w:p>
    <w:p w14:paraId="2EF28CE2" w14:textId="77777777" w:rsidR="00280AA6" w:rsidRDefault="00AB7322">
      <w:r>
        <w:br w:type="page"/>
      </w:r>
    </w:p>
    <w:p w14:paraId="2A138508" w14:textId="77777777" w:rsidR="00280AA6" w:rsidRDefault="00AB7322">
      <w:pPr>
        <w:pStyle w:val="Heading3"/>
      </w:pPr>
      <w:r>
        <w:rPr>
          <w:rFonts w:ascii="Calibri" w:hAnsi="Calibri"/>
        </w:rPr>
        <w:t>4.9.9 Tabel absensi</w:t>
      </w:r>
    </w:p>
    <w:p w14:paraId="49E34FF5" w14:textId="77777777" w:rsidR="00280AA6" w:rsidRDefault="00AB7322">
      <w:pPr>
        <w:jc w:val="both"/>
      </w:pPr>
      <w:r>
        <w:rPr>
          <w:color w:val="000000"/>
        </w:rPr>
        <w:t>Tabel `absensi` berfungsi untuk menyimpan catatan kehadiran. Dalam rancangan topologi jaringan, tabel ini digunakan untuk menjelaskan bagaimana data aplikasi mendukung komunikasi perangkat, validasi absensi, pemantauan endpoint, atau administrasi pengguna.</w:t>
      </w:r>
    </w:p>
    <w:p w14:paraId="307F51DB" w14:textId="77777777" w:rsidR="00280AA6" w:rsidRDefault="00AB7322">
      <w:pPr>
        <w:keepNext/>
        <w:spacing w:before="80" w:after="80"/>
        <w:jc w:val="center"/>
      </w:pPr>
      <w:r>
        <w:rPr>
          <w:b/>
          <w:color w:val="585858"/>
          <w:sz w:val="18"/>
        </w:rPr>
        <w:t>Tabel 4.19 Struktur Tabel absensi</w:t>
      </w:r>
    </w:p>
    <w:tbl>
      <w:tblPr>
        <w:tblStyle w:val="TableGrid"/>
        <w:tblW w:w="9360" w:type="dxa"/>
        <w:tblInd w:w="120" w:type="dxa"/>
        <w:tblLayout w:type="fixed"/>
        <w:tblLook w:val="04A0" w:firstRow="1" w:lastRow="0" w:firstColumn="1" w:lastColumn="0" w:noHBand="0" w:noVBand="1"/>
      </w:tblPr>
      <w:tblGrid>
        <w:gridCol w:w="2448"/>
        <w:gridCol w:w="2016"/>
        <w:gridCol w:w="4896"/>
      </w:tblGrid>
      <w:tr w:rsidR="00280AA6" w14:paraId="6B03EC0B" w14:textId="77777777">
        <w:trPr>
          <w:tblHeader/>
        </w:trPr>
        <w:tc>
          <w:tcPr>
            <w:tcW w:w="2448" w:type="dxa"/>
            <w:shd w:val="clear" w:color="auto" w:fill="E8EEF5"/>
            <w:tcMar>
              <w:top w:w="80" w:type="dxa"/>
              <w:left w:w="120" w:type="dxa"/>
              <w:bottom w:w="80" w:type="dxa"/>
              <w:right w:w="120" w:type="dxa"/>
            </w:tcMar>
            <w:vAlign w:val="center"/>
          </w:tcPr>
          <w:p w14:paraId="1F740EF5" w14:textId="77777777" w:rsidR="00280AA6" w:rsidRDefault="00AB7322">
            <w:pPr>
              <w:spacing w:after="0" w:line="269" w:lineRule="auto"/>
              <w:jc w:val="center"/>
            </w:pPr>
            <w:r>
              <w:rPr>
                <w:b/>
                <w:color w:val="000000"/>
                <w:sz w:val="17"/>
              </w:rPr>
              <w:t>Kolom</w:t>
            </w:r>
          </w:p>
        </w:tc>
        <w:tc>
          <w:tcPr>
            <w:tcW w:w="2016" w:type="dxa"/>
            <w:shd w:val="clear" w:color="auto" w:fill="E8EEF5"/>
            <w:tcMar>
              <w:top w:w="80" w:type="dxa"/>
              <w:left w:w="120" w:type="dxa"/>
              <w:bottom w:w="80" w:type="dxa"/>
              <w:right w:w="120" w:type="dxa"/>
            </w:tcMar>
            <w:vAlign w:val="center"/>
          </w:tcPr>
          <w:p w14:paraId="426EA306" w14:textId="77777777" w:rsidR="00280AA6" w:rsidRDefault="00AB7322">
            <w:pPr>
              <w:spacing w:after="0" w:line="269" w:lineRule="auto"/>
              <w:jc w:val="center"/>
            </w:pPr>
            <w:r>
              <w:rPr>
                <w:b/>
                <w:color w:val="000000"/>
                <w:sz w:val="17"/>
              </w:rPr>
              <w:t>Tipe</w:t>
            </w:r>
          </w:p>
        </w:tc>
        <w:tc>
          <w:tcPr>
            <w:tcW w:w="4896" w:type="dxa"/>
            <w:shd w:val="clear" w:color="auto" w:fill="E8EEF5"/>
            <w:tcMar>
              <w:top w:w="80" w:type="dxa"/>
              <w:left w:w="120" w:type="dxa"/>
              <w:bottom w:w="80" w:type="dxa"/>
              <w:right w:w="120" w:type="dxa"/>
            </w:tcMar>
            <w:vAlign w:val="center"/>
          </w:tcPr>
          <w:p w14:paraId="2970E4BD" w14:textId="77777777" w:rsidR="00280AA6" w:rsidRDefault="00AB7322">
            <w:pPr>
              <w:spacing w:after="0" w:line="269" w:lineRule="auto"/>
              <w:jc w:val="center"/>
            </w:pPr>
            <w:r>
              <w:rPr>
                <w:b/>
                <w:color w:val="000000"/>
                <w:sz w:val="17"/>
              </w:rPr>
              <w:t>Keterangan</w:t>
            </w:r>
          </w:p>
        </w:tc>
      </w:tr>
      <w:tr w:rsidR="00280AA6" w14:paraId="478CF55A" w14:textId="77777777">
        <w:tc>
          <w:tcPr>
            <w:tcW w:w="2448" w:type="dxa"/>
            <w:tcMar>
              <w:top w:w="80" w:type="dxa"/>
              <w:left w:w="120" w:type="dxa"/>
              <w:bottom w:w="80" w:type="dxa"/>
              <w:right w:w="120" w:type="dxa"/>
            </w:tcMar>
            <w:vAlign w:val="center"/>
          </w:tcPr>
          <w:p w14:paraId="1083437B" w14:textId="77777777" w:rsidR="00280AA6" w:rsidRDefault="00AB7322">
            <w:pPr>
              <w:spacing w:after="0" w:line="269" w:lineRule="auto"/>
            </w:pPr>
            <w:r>
              <w:rPr>
                <w:color w:val="000000"/>
                <w:sz w:val="16"/>
              </w:rPr>
              <w:t>id</w:t>
            </w:r>
          </w:p>
        </w:tc>
        <w:tc>
          <w:tcPr>
            <w:tcW w:w="2016" w:type="dxa"/>
            <w:tcMar>
              <w:top w:w="80" w:type="dxa"/>
              <w:left w:w="120" w:type="dxa"/>
              <w:bottom w:w="80" w:type="dxa"/>
              <w:right w:w="120" w:type="dxa"/>
            </w:tcMar>
            <w:vAlign w:val="center"/>
          </w:tcPr>
          <w:p w14:paraId="16C0854D"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72C6969D" w14:textId="77777777" w:rsidR="00280AA6" w:rsidRDefault="00AB7322">
            <w:pPr>
              <w:spacing w:after="0" w:line="269" w:lineRule="auto"/>
            </w:pPr>
            <w:r>
              <w:rPr>
                <w:color w:val="000000"/>
                <w:sz w:val="16"/>
              </w:rPr>
              <w:t>Primary key absensi.</w:t>
            </w:r>
          </w:p>
        </w:tc>
      </w:tr>
      <w:tr w:rsidR="00280AA6" w14:paraId="4BCB1679" w14:textId="77777777">
        <w:tc>
          <w:tcPr>
            <w:tcW w:w="2448" w:type="dxa"/>
            <w:tcMar>
              <w:top w:w="80" w:type="dxa"/>
              <w:left w:w="120" w:type="dxa"/>
              <w:bottom w:w="80" w:type="dxa"/>
              <w:right w:w="120" w:type="dxa"/>
            </w:tcMar>
            <w:vAlign w:val="center"/>
          </w:tcPr>
          <w:p w14:paraId="05AD6254" w14:textId="77777777" w:rsidR="00280AA6" w:rsidRDefault="00AB7322">
            <w:pPr>
              <w:spacing w:after="0" w:line="269" w:lineRule="auto"/>
            </w:pPr>
            <w:r>
              <w:rPr>
                <w:color w:val="000000"/>
                <w:sz w:val="16"/>
              </w:rPr>
              <w:t>mahasiswa_id</w:t>
            </w:r>
          </w:p>
        </w:tc>
        <w:tc>
          <w:tcPr>
            <w:tcW w:w="2016" w:type="dxa"/>
            <w:tcMar>
              <w:top w:w="80" w:type="dxa"/>
              <w:left w:w="120" w:type="dxa"/>
              <w:bottom w:w="80" w:type="dxa"/>
              <w:right w:w="120" w:type="dxa"/>
            </w:tcMar>
            <w:vAlign w:val="center"/>
          </w:tcPr>
          <w:p w14:paraId="67A1E1D1"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4860FCB2" w14:textId="77777777" w:rsidR="00280AA6" w:rsidRDefault="00AB7322">
            <w:pPr>
              <w:spacing w:after="0" w:line="269" w:lineRule="auto"/>
            </w:pPr>
            <w:r>
              <w:rPr>
                <w:color w:val="000000"/>
                <w:sz w:val="16"/>
              </w:rPr>
              <w:t>Mahasiswa yang hadir.</w:t>
            </w:r>
          </w:p>
        </w:tc>
      </w:tr>
      <w:tr w:rsidR="00280AA6" w14:paraId="3D7CE7A5" w14:textId="77777777">
        <w:tc>
          <w:tcPr>
            <w:tcW w:w="2448" w:type="dxa"/>
            <w:tcMar>
              <w:top w:w="80" w:type="dxa"/>
              <w:left w:w="120" w:type="dxa"/>
              <w:bottom w:w="80" w:type="dxa"/>
              <w:right w:w="120" w:type="dxa"/>
            </w:tcMar>
            <w:vAlign w:val="center"/>
          </w:tcPr>
          <w:p w14:paraId="492A09AE" w14:textId="77777777" w:rsidR="00280AA6" w:rsidRDefault="00AB7322">
            <w:pPr>
              <w:spacing w:after="0" w:line="269" w:lineRule="auto"/>
            </w:pPr>
            <w:r>
              <w:rPr>
                <w:color w:val="000000"/>
                <w:sz w:val="16"/>
              </w:rPr>
              <w:t>jadwal_id</w:t>
            </w:r>
          </w:p>
        </w:tc>
        <w:tc>
          <w:tcPr>
            <w:tcW w:w="2016" w:type="dxa"/>
            <w:tcMar>
              <w:top w:w="80" w:type="dxa"/>
              <w:left w:w="120" w:type="dxa"/>
              <w:bottom w:w="80" w:type="dxa"/>
              <w:right w:w="120" w:type="dxa"/>
            </w:tcMar>
            <w:vAlign w:val="center"/>
          </w:tcPr>
          <w:p w14:paraId="6CC23D5D"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72B8FADD" w14:textId="77777777" w:rsidR="00280AA6" w:rsidRDefault="00AB7322">
            <w:pPr>
              <w:spacing w:after="0" w:line="269" w:lineRule="auto"/>
            </w:pPr>
            <w:r>
              <w:rPr>
                <w:color w:val="000000"/>
                <w:sz w:val="16"/>
              </w:rPr>
              <w:t>Jadwal terkait.</w:t>
            </w:r>
          </w:p>
        </w:tc>
      </w:tr>
      <w:tr w:rsidR="00280AA6" w14:paraId="135FFA6A" w14:textId="77777777">
        <w:tc>
          <w:tcPr>
            <w:tcW w:w="2448" w:type="dxa"/>
            <w:tcMar>
              <w:top w:w="80" w:type="dxa"/>
              <w:left w:w="120" w:type="dxa"/>
              <w:bottom w:w="80" w:type="dxa"/>
              <w:right w:w="120" w:type="dxa"/>
            </w:tcMar>
            <w:vAlign w:val="center"/>
          </w:tcPr>
          <w:p w14:paraId="7BCF8C6A" w14:textId="77777777" w:rsidR="00280AA6" w:rsidRDefault="00AB7322">
            <w:pPr>
              <w:spacing w:after="0" w:line="269" w:lineRule="auto"/>
            </w:pPr>
            <w:r>
              <w:rPr>
                <w:color w:val="000000"/>
                <w:sz w:val="16"/>
              </w:rPr>
              <w:t>tanggal</w:t>
            </w:r>
          </w:p>
        </w:tc>
        <w:tc>
          <w:tcPr>
            <w:tcW w:w="2016" w:type="dxa"/>
            <w:tcMar>
              <w:top w:w="80" w:type="dxa"/>
              <w:left w:w="120" w:type="dxa"/>
              <w:bottom w:w="80" w:type="dxa"/>
              <w:right w:w="120" w:type="dxa"/>
            </w:tcMar>
            <w:vAlign w:val="center"/>
          </w:tcPr>
          <w:p w14:paraId="644AB8CA" w14:textId="77777777" w:rsidR="00280AA6" w:rsidRDefault="00AB7322">
            <w:pPr>
              <w:spacing w:after="0" w:line="269" w:lineRule="auto"/>
            </w:pPr>
            <w:r>
              <w:rPr>
                <w:color w:val="000000"/>
                <w:sz w:val="16"/>
              </w:rPr>
              <w:t>DATE</w:t>
            </w:r>
          </w:p>
        </w:tc>
        <w:tc>
          <w:tcPr>
            <w:tcW w:w="4896" w:type="dxa"/>
            <w:tcMar>
              <w:top w:w="80" w:type="dxa"/>
              <w:left w:w="120" w:type="dxa"/>
              <w:bottom w:w="80" w:type="dxa"/>
              <w:right w:w="120" w:type="dxa"/>
            </w:tcMar>
            <w:vAlign w:val="center"/>
          </w:tcPr>
          <w:p w14:paraId="21A00802" w14:textId="77777777" w:rsidR="00280AA6" w:rsidRDefault="00AB7322">
            <w:pPr>
              <w:spacing w:after="0" w:line="269" w:lineRule="auto"/>
            </w:pPr>
            <w:r>
              <w:rPr>
                <w:color w:val="000000"/>
                <w:sz w:val="16"/>
              </w:rPr>
              <w:t>Tanggal absensi.</w:t>
            </w:r>
          </w:p>
        </w:tc>
      </w:tr>
      <w:tr w:rsidR="00280AA6" w14:paraId="533A3BD1" w14:textId="77777777">
        <w:tc>
          <w:tcPr>
            <w:tcW w:w="2448" w:type="dxa"/>
            <w:tcMar>
              <w:top w:w="80" w:type="dxa"/>
              <w:left w:w="120" w:type="dxa"/>
              <w:bottom w:w="80" w:type="dxa"/>
              <w:right w:w="120" w:type="dxa"/>
            </w:tcMar>
            <w:vAlign w:val="center"/>
          </w:tcPr>
          <w:p w14:paraId="64166522" w14:textId="77777777" w:rsidR="00280AA6" w:rsidRDefault="00AB7322">
            <w:pPr>
              <w:spacing w:after="0" w:line="269" w:lineRule="auto"/>
            </w:pPr>
            <w:r>
              <w:rPr>
                <w:color w:val="000000"/>
                <w:sz w:val="16"/>
              </w:rPr>
              <w:t>waktu_tap</w:t>
            </w:r>
          </w:p>
        </w:tc>
        <w:tc>
          <w:tcPr>
            <w:tcW w:w="2016" w:type="dxa"/>
            <w:tcMar>
              <w:top w:w="80" w:type="dxa"/>
              <w:left w:w="120" w:type="dxa"/>
              <w:bottom w:w="80" w:type="dxa"/>
              <w:right w:w="120" w:type="dxa"/>
            </w:tcMar>
            <w:vAlign w:val="center"/>
          </w:tcPr>
          <w:p w14:paraId="4A32C522" w14:textId="77777777" w:rsidR="00280AA6" w:rsidRDefault="00AB7322">
            <w:pPr>
              <w:spacing w:after="0" w:line="269" w:lineRule="auto"/>
            </w:pPr>
            <w:r>
              <w:rPr>
                <w:color w:val="000000"/>
                <w:sz w:val="16"/>
              </w:rPr>
              <w:t>TIME</w:t>
            </w:r>
          </w:p>
        </w:tc>
        <w:tc>
          <w:tcPr>
            <w:tcW w:w="4896" w:type="dxa"/>
            <w:tcMar>
              <w:top w:w="80" w:type="dxa"/>
              <w:left w:w="120" w:type="dxa"/>
              <w:bottom w:w="80" w:type="dxa"/>
              <w:right w:w="120" w:type="dxa"/>
            </w:tcMar>
            <w:vAlign w:val="center"/>
          </w:tcPr>
          <w:p w14:paraId="18C185E4" w14:textId="77777777" w:rsidR="00280AA6" w:rsidRDefault="00AB7322">
            <w:pPr>
              <w:spacing w:after="0" w:line="269" w:lineRule="auto"/>
            </w:pPr>
            <w:r>
              <w:rPr>
                <w:color w:val="000000"/>
                <w:sz w:val="16"/>
              </w:rPr>
              <w:t>Waktu tap perangkat.</w:t>
            </w:r>
          </w:p>
        </w:tc>
      </w:tr>
      <w:tr w:rsidR="00280AA6" w14:paraId="2F89CE00" w14:textId="77777777">
        <w:tc>
          <w:tcPr>
            <w:tcW w:w="2448" w:type="dxa"/>
            <w:tcMar>
              <w:top w:w="80" w:type="dxa"/>
              <w:left w:w="120" w:type="dxa"/>
              <w:bottom w:w="80" w:type="dxa"/>
              <w:right w:w="120" w:type="dxa"/>
            </w:tcMar>
            <w:vAlign w:val="center"/>
          </w:tcPr>
          <w:p w14:paraId="7C159F68" w14:textId="77777777" w:rsidR="00280AA6" w:rsidRDefault="00AB7322">
            <w:pPr>
              <w:spacing w:after="0" w:line="269" w:lineRule="auto"/>
            </w:pPr>
            <w:r>
              <w:rPr>
                <w:color w:val="000000"/>
                <w:sz w:val="16"/>
              </w:rPr>
              <w:t>metode_absensi</w:t>
            </w:r>
          </w:p>
        </w:tc>
        <w:tc>
          <w:tcPr>
            <w:tcW w:w="2016" w:type="dxa"/>
            <w:tcMar>
              <w:top w:w="80" w:type="dxa"/>
              <w:left w:w="120" w:type="dxa"/>
              <w:bottom w:w="80" w:type="dxa"/>
              <w:right w:w="120" w:type="dxa"/>
            </w:tcMar>
            <w:vAlign w:val="center"/>
          </w:tcPr>
          <w:p w14:paraId="64915ADB" w14:textId="77777777" w:rsidR="00280AA6" w:rsidRDefault="00AB7322">
            <w:pPr>
              <w:spacing w:after="0" w:line="269" w:lineRule="auto"/>
            </w:pPr>
            <w:r>
              <w:rPr>
                <w:color w:val="000000"/>
                <w:sz w:val="16"/>
              </w:rPr>
              <w:t>ENUM</w:t>
            </w:r>
          </w:p>
        </w:tc>
        <w:tc>
          <w:tcPr>
            <w:tcW w:w="4896" w:type="dxa"/>
            <w:tcMar>
              <w:top w:w="80" w:type="dxa"/>
              <w:left w:w="120" w:type="dxa"/>
              <w:bottom w:w="80" w:type="dxa"/>
              <w:right w:w="120" w:type="dxa"/>
            </w:tcMar>
            <w:vAlign w:val="center"/>
          </w:tcPr>
          <w:p w14:paraId="375769FD" w14:textId="77777777" w:rsidR="00280AA6" w:rsidRDefault="00AB7322">
            <w:pPr>
              <w:spacing w:after="0" w:line="269" w:lineRule="auto"/>
            </w:pPr>
            <w:r>
              <w:rPr>
                <w:color w:val="000000"/>
                <w:sz w:val="16"/>
              </w:rPr>
              <w:t>RFID, Fingerprint, Face Recognition, Barcode.</w:t>
            </w:r>
          </w:p>
        </w:tc>
      </w:tr>
      <w:tr w:rsidR="00280AA6" w14:paraId="26443CB8" w14:textId="77777777">
        <w:tc>
          <w:tcPr>
            <w:tcW w:w="2448" w:type="dxa"/>
            <w:tcMar>
              <w:top w:w="80" w:type="dxa"/>
              <w:left w:w="120" w:type="dxa"/>
              <w:bottom w:w="80" w:type="dxa"/>
              <w:right w:w="120" w:type="dxa"/>
            </w:tcMar>
            <w:vAlign w:val="center"/>
          </w:tcPr>
          <w:p w14:paraId="54B0AD97" w14:textId="77777777" w:rsidR="00280AA6" w:rsidRDefault="00AB7322">
            <w:pPr>
              <w:spacing w:after="0" w:line="269" w:lineRule="auto"/>
            </w:pPr>
            <w:r>
              <w:rPr>
                <w:color w:val="000000"/>
                <w:sz w:val="16"/>
              </w:rPr>
              <w:t>status</w:t>
            </w:r>
          </w:p>
        </w:tc>
        <w:tc>
          <w:tcPr>
            <w:tcW w:w="2016" w:type="dxa"/>
            <w:tcMar>
              <w:top w:w="80" w:type="dxa"/>
              <w:left w:w="120" w:type="dxa"/>
              <w:bottom w:w="80" w:type="dxa"/>
              <w:right w:w="120" w:type="dxa"/>
            </w:tcMar>
            <w:vAlign w:val="center"/>
          </w:tcPr>
          <w:p w14:paraId="190060A9" w14:textId="77777777" w:rsidR="00280AA6" w:rsidRDefault="00AB7322">
            <w:pPr>
              <w:spacing w:after="0" w:line="269" w:lineRule="auto"/>
            </w:pPr>
            <w:r>
              <w:rPr>
                <w:color w:val="000000"/>
                <w:sz w:val="16"/>
              </w:rPr>
              <w:t>ENUM</w:t>
            </w:r>
          </w:p>
        </w:tc>
        <w:tc>
          <w:tcPr>
            <w:tcW w:w="4896" w:type="dxa"/>
            <w:tcMar>
              <w:top w:w="80" w:type="dxa"/>
              <w:left w:w="120" w:type="dxa"/>
              <w:bottom w:w="80" w:type="dxa"/>
              <w:right w:w="120" w:type="dxa"/>
            </w:tcMar>
            <w:vAlign w:val="center"/>
          </w:tcPr>
          <w:p w14:paraId="3E88EEF7" w14:textId="77777777" w:rsidR="00280AA6" w:rsidRDefault="00AB7322">
            <w:pPr>
              <w:spacing w:after="0" w:line="269" w:lineRule="auto"/>
            </w:pPr>
            <w:r>
              <w:rPr>
                <w:color w:val="000000"/>
                <w:sz w:val="16"/>
              </w:rPr>
              <w:t>Hadir, Telat, Sakit, Izin, Alpa.</w:t>
            </w:r>
          </w:p>
        </w:tc>
      </w:tr>
    </w:tbl>
    <w:p w14:paraId="22DA2128" w14:textId="77777777" w:rsidR="00280AA6" w:rsidRDefault="00280AA6">
      <w:pPr>
        <w:spacing w:after="120"/>
      </w:pPr>
    </w:p>
    <w:p w14:paraId="2536CBDB" w14:textId="77777777" w:rsidR="00280AA6" w:rsidRDefault="00AB7322">
      <w:pPr>
        <w:jc w:val="both"/>
      </w:pPr>
      <w:r>
        <w:rPr>
          <w:color w:val="000000"/>
        </w:rPr>
        <w:t>Tabel `absensi` menjadi hasil akhir dari proses komunikasi jaringan. Ketika perangkat berhasil mengirim request dan server menemukan jadwal aktif, data kehadiran disimpan dengan metode absensi yang sesuai. Dengan demikian, kestabilan jaringan dapat dilihat dampaknya melalui konsistensi record pada tabel ini.</w:t>
      </w:r>
    </w:p>
    <w:p w14:paraId="42375F9C" w14:textId="77777777" w:rsidR="00280AA6" w:rsidRDefault="00AB7322">
      <w:r>
        <w:br w:type="page"/>
      </w:r>
    </w:p>
    <w:p w14:paraId="615BAF59" w14:textId="77777777" w:rsidR="00280AA6" w:rsidRDefault="00AB7322">
      <w:pPr>
        <w:pStyle w:val="Heading3"/>
      </w:pPr>
      <w:r>
        <w:rPr>
          <w:rFonts w:ascii="Calibri" w:hAnsi="Calibri"/>
        </w:rPr>
        <w:t>4.9.10 Tabel devices</w:t>
      </w:r>
    </w:p>
    <w:p w14:paraId="1562D4B5" w14:textId="77777777" w:rsidR="00280AA6" w:rsidRDefault="00AB7322">
      <w:pPr>
        <w:jc w:val="both"/>
      </w:pPr>
      <w:r>
        <w:rPr>
          <w:color w:val="000000"/>
        </w:rPr>
        <w:t>Tabel `devices` berfungsi untuk menyimpan perangkat ruang kelas. Dalam rancangan topologi jaringan, tabel ini digunakan untuk menjelaskan bagaimana data aplikasi mendukung komunikasi perangkat, validasi absensi, pemantauan endpoint, atau administrasi pengguna.</w:t>
      </w:r>
    </w:p>
    <w:p w14:paraId="0B86E266" w14:textId="77777777" w:rsidR="00280AA6" w:rsidRDefault="00AB7322">
      <w:pPr>
        <w:keepNext/>
        <w:spacing w:before="80" w:after="80"/>
        <w:jc w:val="center"/>
      </w:pPr>
      <w:r>
        <w:rPr>
          <w:b/>
          <w:color w:val="585858"/>
          <w:sz w:val="18"/>
        </w:rPr>
        <w:t>Tabel 4.20 Struktur Tabel devices</w:t>
      </w:r>
    </w:p>
    <w:tbl>
      <w:tblPr>
        <w:tblStyle w:val="TableGrid"/>
        <w:tblW w:w="9360" w:type="dxa"/>
        <w:tblInd w:w="120" w:type="dxa"/>
        <w:tblLayout w:type="fixed"/>
        <w:tblLook w:val="04A0" w:firstRow="1" w:lastRow="0" w:firstColumn="1" w:lastColumn="0" w:noHBand="0" w:noVBand="1"/>
      </w:tblPr>
      <w:tblGrid>
        <w:gridCol w:w="2448"/>
        <w:gridCol w:w="2016"/>
        <w:gridCol w:w="4896"/>
      </w:tblGrid>
      <w:tr w:rsidR="00280AA6" w14:paraId="32801CD9" w14:textId="77777777">
        <w:trPr>
          <w:tblHeader/>
        </w:trPr>
        <w:tc>
          <w:tcPr>
            <w:tcW w:w="2448" w:type="dxa"/>
            <w:shd w:val="clear" w:color="auto" w:fill="E8EEF5"/>
            <w:tcMar>
              <w:top w:w="80" w:type="dxa"/>
              <w:left w:w="120" w:type="dxa"/>
              <w:bottom w:w="80" w:type="dxa"/>
              <w:right w:w="120" w:type="dxa"/>
            </w:tcMar>
            <w:vAlign w:val="center"/>
          </w:tcPr>
          <w:p w14:paraId="50A810D6" w14:textId="77777777" w:rsidR="00280AA6" w:rsidRDefault="00AB7322">
            <w:pPr>
              <w:spacing w:after="0" w:line="269" w:lineRule="auto"/>
              <w:jc w:val="center"/>
            </w:pPr>
            <w:r>
              <w:rPr>
                <w:b/>
                <w:color w:val="000000"/>
                <w:sz w:val="17"/>
              </w:rPr>
              <w:t>Kolom</w:t>
            </w:r>
          </w:p>
        </w:tc>
        <w:tc>
          <w:tcPr>
            <w:tcW w:w="2016" w:type="dxa"/>
            <w:shd w:val="clear" w:color="auto" w:fill="E8EEF5"/>
            <w:tcMar>
              <w:top w:w="80" w:type="dxa"/>
              <w:left w:w="120" w:type="dxa"/>
              <w:bottom w:w="80" w:type="dxa"/>
              <w:right w:w="120" w:type="dxa"/>
            </w:tcMar>
            <w:vAlign w:val="center"/>
          </w:tcPr>
          <w:p w14:paraId="5A9ABAE8" w14:textId="77777777" w:rsidR="00280AA6" w:rsidRDefault="00AB7322">
            <w:pPr>
              <w:spacing w:after="0" w:line="269" w:lineRule="auto"/>
              <w:jc w:val="center"/>
            </w:pPr>
            <w:r>
              <w:rPr>
                <w:b/>
                <w:color w:val="000000"/>
                <w:sz w:val="17"/>
              </w:rPr>
              <w:t>Tipe</w:t>
            </w:r>
          </w:p>
        </w:tc>
        <w:tc>
          <w:tcPr>
            <w:tcW w:w="4896" w:type="dxa"/>
            <w:shd w:val="clear" w:color="auto" w:fill="E8EEF5"/>
            <w:tcMar>
              <w:top w:w="80" w:type="dxa"/>
              <w:left w:w="120" w:type="dxa"/>
              <w:bottom w:w="80" w:type="dxa"/>
              <w:right w:w="120" w:type="dxa"/>
            </w:tcMar>
            <w:vAlign w:val="center"/>
          </w:tcPr>
          <w:p w14:paraId="7D0135F6" w14:textId="77777777" w:rsidR="00280AA6" w:rsidRDefault="00AB7322">
            <w:pPr>
              <w:spacing w:after="0" w:line="269" w:lineRule="auto"/>
              <w:jc w:val="center"/>
            </w:pPr>
            <w:r>
              <w:rPr>
                <w:b/>
                <w:color w:val="000000"/>
                <w:sz w:val="17"/>
              </w:rPr>
              <w:t>Keterangan</w:t>
            </w:r>
          </w:p>
        </w:tc>
      </w:tr>
      <w:tr w:rsidR="00280AA6" w14:paraId="1A0C6826" w14:textId="77777777">
        <w:tc>
          <w:tcPr>
            <w:tcW w:w="2448" w:type="dxa"/>
            <w:tcMar>
              <w:top w:w="80" w:type="dxa"/>
              <w:left w:w="120" w:type="dxa"/>
              <w:bottom w:w="80" w:type="dxa"/>
              <w:right w:w="120" w:type="dxa"/>
            </w:tcMar>
            <w:vAlign w:val="center"/>
          </w:tcPr>
          <w:p w14:paraId="77DF7BAF" w14:textId="77777777" w:rsidR="00280AA6" w:rsidRDefault="00AB7322">
            <w:pPr>
              <w:spacing w:after="0" w:line="269" w:lineRule="auto"/>
            </w:pPr>
            <w:r>
              <w:rPr>
                <w:color w:val="000000"/>
                <w:sz w:val="16"/>
              </w:rPr>
              <w:t>id</w:t>
            </w:r>
          </w:p>
        </w:tc>
        <w:tc>
          <w:tcPr>
            <w:tcW w:w="2016" w:type="dxa"/>
            <w:tcMar>
              <w:top w:w="80" w:type="dxa"/>
              <w:left w:w="120" w:type="dxa"/>
              <w:bottom w:w="80" w:type="dxa"/>
              <w:right w:w="120" w:type="dxa"/>
            </w:tcMar>
            <w:vAlign w:val="center"/>
          </w:tcPr>
          <w:p w14:paraId="5398D405"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290AAFF1" w14:textId="77777777" w:rsidR="00280AA6" w:rsidRDefault="00AB7322">
            <w:pPr>
              <w:spacing w:after="0" w:line="269" w:lineRule="auto"/>
            </w:pPr>
            <w:r>
              <w:rPr>
                <w:color w:val="000000"/>
                <w:sz w:val="16"/>
              </w:rPr>
              <w:t>Primary key perangkat.</w:t>
            </w:r>
          </w:p>
        </w:tc>
      </w:tr>
      <w:tr w:rsidR="00280AA6" w14:paraId="799F0EB4" w14:textId="77777777">
        <w:tc>
          <w:tcPr>
            <w:tcW w:w="2448" w:type="dxa"/>
            <w:tcMar>
              <w:top w:w="80" w:type="dxa"/>
              <w:left w:w="120" w:type="dxa"/>
              <w:bottom w:w="80" w:type="dxa"/>
              <w:right w:w="120" w:type="dxa"/>
            </w:tcMar>
            <w:vAlign w:val="center"/>
          </w:tcPr>
          <w:p w14:paraId="69044B1A" w14:textId="77777777" w:rsidR="00280AA6" w:rsidRDefault="00AB7322">
            <w:pPr>
              <w:spacing w:after="0" w:line="269" w:lineRule="auto"/>
            </w:pPr>
            <w:r>
              <w:rPr>
                <w:color w:val="000000"/>
                <w:sz w:val="16"/>
              </w:rPr>
              <w:t>device_id</w:t>
            </w:r>
          </w:p>
        </w:tc>
        <w:tc>
          <w:tcPr>
            <w:tcW w:w="2016" w:type="dxa"/>
            <w:tcMar>
              <w:top w:w="80" w:type="dxa"/>
              <w:left w:w="120" w:type="dxa"/>
              <w:bottom w:w="80" w:type="dxa"/>
              <w:right w:w="120" w:type="dxa"/>
            </w:tcMar>
            <w:vAlign w:val="center"/>
          </w:tcPr>
          <w:p w14:paraId="64C2015B"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01BAE2E5" w14:textId="77777777" w:rsidR="00280AA6" w:rsidRDefault="00AB7322">
            <w:pPr>
              <w:spacing w:after="0" w:line="269" w:lineRule="auto"/>
            </w:pPr>
            <w:r>
              <w:rPr>
                <w:color w:val="000000"/>
                <w:sz w:val="16"/>
              </w:rPr>
              <w:t>ID unik seperti ROOM_101.</w:t>
            </w:r>
          </w:p>
        </w:tc>
      </w:tr>
      <w:tr w:rsidR="00280AA6" w14:paraId="5E10F024" w14:textId="77777777">
        <w:tc>
          <w:tcPr>
            <w:tcW w:w="2448" w:type="dxa"/>
            <w:tcMar>
              <w:top w:w="80" w:type="dxa"/>
              <w:left w:w="120" w:type="dxa"/>
              <w:bottom w:w="80" w:type="dxa"/>
              <w:right w:w="120" w:type="dxa"/>
            </w:tcMar>
            <w:vAlign w:val="center"/>
          </w:tcPr>
          <w:p w14:paraId="66041357" w14:textId="77777777" w:rsidR="00280AA6" w:rsidRDefault="00AB7322">
            <w:pPr>
              <w:spacing w:after="0" w:line="269" w:lineRule="auto"/>
            </w:pPr>
            <w:r>
              <w:rPr>
                <w:color w:val="000000"/>
                <w:sz w:val="16"/>
              </w:rPr>
              <w:t>name</w:t>
            </w:r>
          </w:p>
        </w:tc>
        <w:tc>
          <w:tcPr>
            <w:tcW w:w="2016" w:type="dxa"/>
            <w:tcMar>
              <w:top w:w="80" w:type="dxa"/>
              <w:left w:w="120" w:type="dxa"/>
              <w:bottom w:w="80" w:type="dxa"/>
              <w:right w:w="120" w:type="dxa"/>
            </w:tcMar>
            <w:vAlign w:val="center"/>
          </w:tcPr>
          <w:p w14:paraId="4566DC6D"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16232A0D" w14:textId="77777777" w:rsidR="00280AA6" w:rsidRDefault="00AB7322">
            <w:pPr>
              <w:spacing w:after="0" w:line="269" w:lineRule="auto"/>
            </w:pPr>
            <w:r>
              <w:rPr>
                <w:color w:val="000000"/>
                <w:sz w:val="16"/>
              </w:rPr>
              <w:t>Nama perangkat.</w:t>
            </w:r>
          </w:p>
        </w:tc>
      </w:tr>
      <w:tr w:rsidR="00280AA6" w14:paraId="60079272" w14:textId="77777777">
        <w:tc>
          <w:tcPr>
            <w:tcW w:w="2448" w:type="dxa"/>
            <w:tcMar>
              <w:top w:w="80" w:type="dxa"/>
              <w:left w:w="120" w:type="dxa"/>
              <w:bottom w:w="80" w:type="dxa"/>
              <w:right w:w="120" w:type="dxa"/>
            </w:tcMar>
            <w:vAlign w:val="center"/>
          </w:tcPr>
          <w:p w14:paraId="4AD9707E" w14:textId="77777777" w:rsidR="00280AA6" w:rsidRDefault="00AB7322">
            <w:pPr>
              <w:spacing w:after="0" w:line="269" w:lineRule="auto"/>
            </w:pPr>
            <w:r>
              <w:rPr>
                <w:color w:val="000000"/>
                <w:sz w:val="16"/>
              </w:rPr>
              <w:t>type</w:t>
            </w:r>
          </w:p>
        </w:tc>
        <w:tc>
          <w:tcPr>
            <w:tcW w:w="2016" w:type="dxa"/>
            <w:tcMar>
              <w:top w:w="80" w:type="dxa"/>
              <w:left w:w="120" w:type="dxa"/>
              <w:bottom w:w="80" w:type="dxa"/>
              <w:right w:w="120" w:type="dxa"/>
            </w:tcMar>
            <w:vAlign w:val="center"/>
          </w:tcPr>
          <w:p w14:paraId="12BD5C55"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058BD218" w14:textId="77777777" w:rsidR="00280AA6" w:rsidRDefault="00AB7322">
            <w:pPr>
              <w:spacing w:after="0" w:line="269" w:lineRule="auto"/>
            </w:pPr>
            <w:r>
              <w:rPr>
                <w:color w:val="000000"/>
                <w:sz w:val="16"/>
              </w:rPr>
              <w:t>custom_iot atau zkteco.</w:t>
            </w:r>
          </w:p>
        </w:tc>
      </w:tr>
      <w:tr w:rsidR="00280AA6" w14:paraId="57C9FB11" w14:textId="77777777">
        <w:tc>
          <w:tcPr>
            <w:tcW w:w="2448" w:type="dxa"/>
            <w:tcMar>
              <w:top w:w="80" w:type="dxa"/>
              <w:left w:w="120" w:type="dxa"/>
              <w:bottom w:w="80" w:type="dxa"/>
              <w:right w:w="120" w:type="dxa"/>
            </w:tcMar>
            <w:vAlign w:val="center"/>
          </w:tcPr>
          <w:p w14:paraId="1D8A144E" w14:textId="77777777" w:rsidR="00280AA6" w:rsidRDefault="00AB7322">
            <w:pPr>
              <w:spacing w:after="0" w:line="269" w:lineRule="auto"/>
            </w:pPr>
            <w:r>
              <w:rPr>
                <w:color w:val="000000"/>
                <w:sz w:val="16"/>
              </w:rPr>
              <w:t>ip_address</w:t>
            </w:r>
          </w:p>
        </w:tc>
        <w:tc>
          <w:tcPr>
            <w:tcW w:w="2016" w:type="dxa"/>
            <w:tcMar>
              <w:top w:w="80" w:type="dxa"/>
              <w:left w:w="120" w:type="dxa"/>
              <w:bottom w:w="80" w:type="dxa"/>
              <w:right w:w="120" w:type="dxa"/>
            </w:tcMar>
            <w:vAlign w:val="center"/>
          </w:tcPr>
          <w:p w14:paraId="5539B599"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21F89071" w14:textId="77777777" w:rsidR="00280AA6" w:rsidRDefault="00AB7322">
            <w:pPr>
              <w:spacing w:after="0" w:line="269" w:lineRule="auto"/>
            </w:pPr>
            <w:r>
              <w:rPr>
                <w:color w:val="000000"/>
                <w:sz w:val="16"/>
              </w:rPr>
              <w:t>Alamat IP perangkat jaringan.</w:t>
            </w:r>
          </w:p>
        </w:tc>
      </w:tr>
      <w:tr w:rsidR="00280AA6" w14:paraId="3CCA67D9" w14:textId="77777777">
        <w:tc>
          <w:tcPr>
            <w:tcW w:w="2448" w:type="dxa"/>
            <w:tcMar>
              <w:top w:w="80" w:type="dxa"/>
              <w:left w:w="120" w:type="dxa"/>
              <w:bottom w:w="80" w:type="dxa"/>
              <w:right w:w="120" w:type="dxa"/>
            </w:tcMar>
            <w:vAlign w:val="center"/>
          </w:tcPr>
          <w:p w14:paraId="7AB1A7F8" w14:textId="77777777" w:rsidR="00280AA6" w:rsidRDefault="00AB7322">
            <w:pPr>
              <w:spacing w:after="0" w:line="269" w:lineRule="auto"/>
            </w:pPr>
            <w:r>
              <w:rPr>
                <w:color w:val="000000"/>
                <w:sz w:val="16"/>
              </w:rPr>
              <w:t>port</w:t>
            </w:r>
          </w:p>
        </w:tc>
        <w:tc>
          <w:tcPr>
            <w:tcW w:w="2016" w:type="dxa"/>
            <w:tcMar>
              <w:top w:w="80" w:type="dxa"/>
              <w:left w:w="120" w:type="dxa"/>
              <w:bottom w:w="80" w:type="dxa"/>
              <w:right w:w="120" w:type="dxa"/>
            </w:tcMar>
            <w:vAlign w:val="center"/>
          </w:tcPr>
          <w:p w14:paraId="0C85CB69" w14:textId="77777777" w:rsidR="00280AA6" w:rsidRDefault="00AB7322">
            <w:pPr>
              <w:spacing w:after="0" w:line="269" w:lineRule="auto"/>
            </w:pPr>
            <w:r>
              <w:rPr>
                <w:color w:val="000000"/>
                <w:sz w:val="16"/>
              </w:rPr>
              <w:t>INT</w:t>
            </w:r>
          </w:p>
        </w:tc>
        <w:tc>
          <w:tcPr>
            <w:tcW w:w="4896" w:type="dxa"/>
            <w:tcMar>
              <w:top w:w="80" w:type="dxa"/>
              <w:left w:w="120" w:type="dxa"/>
              <w:bottom w:w="80" w:type="dxa"/>
              <w:right w:w="120" w:type="dxa"/>
            </w:tcMar>
            <w:vAlign w:val="center"/>
          </w:tcPr>
          <w:p w14:paraId="03D9276E" w14:textId="77777777" w:rsidR="00280AA6" w:rsidRDefault="00AB7322">
            <w:pPr>
              <w:spacing w:after="0" w:line="269" w:lineRule="auto"/>
            </w:pPr>
            <w:r>
              <w:rPr>
                <w:color w:val="000000"/>
                <w:sz w:val="16"/>
              </w:rPr>
              <w:t>Port komunikasi, misalnya 4370.</w:t>
            </w:r>
          </w:p>
        </w:tc>
      </w:tr>
      <w:tr w:rsidR="00280AA6" w14:paraId="5461CB2F" w14:textId="77777777">
        <w:tc>
          <w:tcPr>
            <w:tcW w:w="2448" w:type="dxa"/>
            <w:tcMar>
              <w:top w:w="80" w:type="dxa"/>
              <w:left w:w="120" w:type="dxa"/>
              <w:bottom w:w="80" w:type="dxa"/>
              <w:right w:w="120" w:type="dxa"/>
            </w:tcMar>
            <w:vAlign w:val="center"/>
          </w:tcPr>
          <w:p w14:paraId="3BFED536" w14:textId="77777777" w:rsidR="00280AA6" w:rsidRDefault="00AB7322">
            <w:pPr>
              <w:spacing w:after="0" w:line="269" w:lineRule="auto"/>
            </w:pPr>
            <w:r>
              <w:rPr>
                <w:color w:val="000000"/>
                <w:sz w:val="16"/>
              </w:rPr>
              <w:t>token_hash</w:t>
            </w:r>
          </w:p>
        </w:tc>
        <w:tc>
          <w:tcPr>
            <w:tcW w:w="2016" w:type="dxa"/>
            <w:tcMar>
              <w:top w:w="80" w:type="dxa"/>
              <w:left w:w="120" w:type="dxa"/>
              <w:bottom w:w="80" w:type="dxa"/>
              <w:right w:w="120" w:type="dxa"/>
            </w:tcMar>
            <w:vAlign w:val="center"/>
          </w:tcPr>
          <w:p w14:paraId="3A46493E"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35749415" w14:textId="77777777" w:rsidR="00280AA6" w:rsidRDefault="00AB7322">
            <w:pPr>
              <w:spacing w:after="0" w:line="269" w:lineRule="auto"/>
            </w:pPr>
            <w:r>
              <w:rPr>
                <w:color w:val="000000"/>
                <w:sz w:val="16"/>
              </w:rPr>
              <w:t>Hash token autentikasi API.</w:t>
            </w:r>
          </w:p>
        </w:tc>
      </w:tr>
      <w:tr w:rsidR="00280AA6" w14:paraId="6F80D2AC" w14:textId="77777777">
        <w:tc>
          <w:tcPr>
            <w:tcW w:w="2448" w:type="dxa"/>
            <w:tcMar>
              <w:top w:w="80" w:type="dxa"/>
              <w:left w:w="120" w:type="dxa"/>
              <w:bottom w:w="80" w:type="dxa"/>
              <w:right w:w="120" w:type="dxa"/>
            </w:tcMar>
            <w:vAlign w:val="center"/>
          </w:tcPr>
          <w:p w14:paraId="46BCB6F2" w14:textId="77777777" w:rsidR="00280AA6" w:rsidRDefault="00AB7322">
            <w:pPr>
              <w:spacing w:after="0" w:line="269" w:lineRule="auto"/>
            </w:pPr>
            <w:r>
              <w:rPr>
                <w:color w:val="000000"/>
                <w:sz w:val="16"/>
              </w:rPr>
              <w:t>is_active</w:t>
            </w:r>
          </w:p>
        </w:tc>
        <w:tc>
          <w:tcPr>
            <w:tcW w:w="2016" w:type="dxa"/>
            <w:tcMar>
              <w:top w:w="80" w:type="dxa"/>
              <w:left w:w="120" w:type="dxa"/>
              <w:bottom w:w="80" w:type="dxa"/>
              <w:right w:w="120" w:type="dxa"/>
            </w:tcMar>
            <w:vAlign w:val="center"/>
          </w:tcPr>
          <w:p w14:paraId="50C338D5" w14:textId="77777777" w:rsidR="00280AA6" w:rsidRDefault="00AB7322">
            <w:pPr>
              <w:spacing w:after="0" w:line="269" w:lineRule="auto"/>
            </w:pPr>
            <w:r>
              <w:rPr>
                <w:color w:val="000000"/>
                <w:sz w:val="16"/>
              </w:rPr>
              <w:t>BOOLEAN</w:t>
            </w:r>
          </w:p>
        </w:tc>
        <w:tc>
          <w:tcPr>
            <w:tcW w:w="4896" w:type="dxa"/>
            <w:tcMar>
              <w:top w:w="80" w:type="dxa"/>
              <w:left w:w="120" w:type="dxa"/>
              <w:bottom w:w="80" w:type="dxa"/>
              <w:right w:w="120" w:type="dxa"/>
            </w:tcMar>
            <w:vAlign w:val="center"/>
          </w:tcPr>
          <w:p w14:paraId="6C6811D4" w14:textId="77777777" w:rsidR="00280AA6" w:rsidRDefault="00AB7322">
            <w:pPr>
              <w:spacing w:after="0" w:line="269" w:lineRule="auto"/>
            </w:pPr>
            <w:r>
              <w:rPr>
                <w:color w:val="000000"/>
                <w:sz w:val="16"/>
              </w:rPr>
              <w:t>Status aktif perangkat.</w:t>
            </w:r>
          </w:p>
        </w:tc>
      </w:tr>
      <w:tr w:rsidR="00280AA6" w14:paraId="3B6B725E" w14:textId="77777777">
        <w:tc>
          <w:tcPr>
            <w:tcW w:w="2448" w:type="dxa"/>
            <w:tcMar>
              <w:top w:w="80" w:type="dxa"/>
              <w:left w:w="120" w:type="dxa"/>
              <w:bottom w:w="80" w:type="dxa"/>
              <w:right w:w="120" w:type="dxa"/>
            </w:tcMar>
            <w:vAlign w:val="center"/>
          </w:tcPr>
          <w:p w14:paraId="3C1EF69D" w14:textId="77777777" w:rsidR="00280AA6" w:rsidRDefault="00AB7322">
            <w:pPr>
              <w:spacing w:after="0" w:line="269" w:lineRule="auto"/>
            </w:pPr>
            <w:r>
              <w:rPr>
                <w:color w:val="000000"/>
                <w:sz w:val="16"/>
              </w:rPr>
              <w:t>last_seen_at</w:t>
            </w:r>
          </w:p>
        </w:tc>
        <w:tc>
          <w:tcPr>
            <w:tcW w:w="2016" w:type="dxa"/>
            <w:tcMar>
              <w:top w:w="80" w:type="dxa"/>
              <w:left w:w="120" w:type="dxa"/>
              <w:bottom w:w="80" w:type="dxa"/>
              <w:right w:w="120" w:type="dxa"/>
            </w:tcMar>
            <w:vAlign w:val="center"/>
          </w:tcPr>
          <w:p w14:paraId="0AE7AEB1" w14:textId="77777777" w:rsidR="00280AA6" w:rsidRDefault="00AB7322">
            <w:pPr>
              <w:spacing w:after="0" w:line="269" w:lineRule="auto"/>
            </w:pPr>
            <w:r>
              <w:rPr>
                <w:color w:val="000000"/>
                <w:sz w:val="16"/>
              </w:rPr>
              <w:t>TIMESTAMP</w:t>
            </w:r>
          </w:p>
        </w:tc>
        <w:tc>
          <w:tcPr>
            <w:tcW w:w="4896" w:type="dxa"/>
            <w:tcMar>
              <w:top w:w="80" w:type="dxa"/>
              <w:left w:w="120" w:type="dxa"/>
              <w:bottom w:w="80" w:type="dxa"/>
              <w:right w:w="120" w:type="dxa"/>
            </w:tcMar>
            <w:vAlign w:val="center"/>
          </w:tcPr>
          <w:p w14:paraId="752584FA" w14:textId="77777777" w:rsidR="00280AA6" w:rsidRDefault="00AB7322">
            <w:pPr>
              <w:spacing w:after="0" w:line="269" w:lineRule="auto"/>
            </w:pPr>
            <w:r>
              <w:rPr>
                <w:color w:val="000000"/>
                <w:sz w:val="16"/>
              </w:rPr>
              <w:t>Heartbeat atau koneksi terakhir.</w:t>
            </w:r>
          </w:p>
        </w:tc>
      </w:tr>
    </w:tbl>
    <w:p w14:paraId="240F4A41" w14:textId="77777777" w:rsidR="00280AA6" w:rsidRDefault="00280AA6">
      <w:pPr>
        <w:spacing w:after="120"/>
      </w:pPr>
    </w:p>
    <w:p w14:paraId="79A06BBD" w14:textId="77777777" w:rsidR="00280AA6" w:rsidRDefault="00AB7322">
      <w:pPr>
        <w:jc w:val="both"/>
      </w:pPr>
      <w:r>
        <w:rPr>
          <w:color w:val="000000"/>
        </w:rPr>
        <w:t>Pembahasan khusus tabel `devices` penting karena tabel ini menjadi titik temu antara rancangan jaringan dan aplikasi. Kolom `device_id` menjadi identitas perangkat dalam header API. Kolom `type` membedakan perangkat custom IoT dan ZKTeco. Kolom `ip_address` dan `port` membantu perangkat yang membutuhkan koneksi langsung. Kolom `token_hash` mendukung validasi token, sedangkan `last_seen_at` menjadi indikator monitoring kesehatan perangkat.</w:t>
      </w:r>
    </w:p>
    <w:p w14:paraId="1A52207B" w14:textId="77777777" w:rsidR="00280AA6" w:rsidRDefault="00AB7322">
      <w:r>
        <w:br w:type="page"/>
      </w:r>
    </w:p>
    <w:p w14:paraId="5BB4DB09" w14:textId="77777777" w:rsidR="00280AA6" w:rsidRDefault="00AB7322">
      <w:pPr>
        <w:pStyle w:val="Heading3"/>
      </w:pPr>
      <w:r>
        <w:rPr>
          <w:rFonts w:ascii="Calibri" w:hAnsi="Calibri"/>
        </w:rPr>
        <w:t>4.9.11 Tabel device_enrollment_jobs</w:t>
      </w:r>
    </w:p>
    <w:p w14:paraId="4443C5A1" w14:textId="77777777" w:rsidR="00280AA6" w:rsidRDefault="00AB7322">
      <w:pPr>
        <w:jc w:val="both"/>
      </w:pPr>
      <w:r>
        <w:rPr>
          <w:color w:val="000000"/>
        </w:rPr>
        <w:t>Tabel `device_enrollment_jobs` berfungsi untuk menyimpan pekerjaan pendaftaran identitas pada perangkat. Dalam rancangan topologi jaringan, tabel ini digunakan untuk menjelaskan bagaimana data aplikasi mendukung komunikasi perangkat, validasi absensi, pemantauan endpoint, atau administrasi pengguna.</w:t>
      </w:r>
    </w:p>
    <w:p w14:paraId="770197C3" w14:textId="77777777" w:rsidR="00280AA6" w:rsidRDefault="00AB7322">
      <w:pPr>
        <w:keepNext/>
        <w:spacing w:before="80" w:after="80"/>
        <w:jc w:val="center"/>
      </w:pPr>
      <w:r>
        <w:rPr>
          <w:b/>
          <w:color w:val="585858"/>
          <w:sz w:val="18"/>
        </w:rPr>
        <w:t>Tabel 4.21 Struktur Tabel device_enrollment_jobs</w:t>
      </w:r>
    </w:p>
    <w:tbl>
      <w:tblPr>
        <w:tblStyle w:val="TableGrid"/>
        <w:tblW w:w="9360" w:type="dxa"/>
        <w:tblInd w:w="120" w:type="dxa"/>
        <w:tblLayout w:type="fixed"/>
        <w:tblLook w:val="04A0" w:firstRow="1" w:lastRow="0" w:firstColumn="1" w:lastColumn="0" w:noHBand="0" w:noVBand="1"/>
      </w:tblPr>
      <w:tblGrid>
        <w:gridCol w:w="2448"/>
        <w:gridCol w:w="2016"/>
        <w:gridCol w:w="4896"/>
      </w:tblGrid>
      <w:tr w:rsidR="00280AA6" w14:paraId="28718189" w14:textId="77777777">
        <w:trPr>
          <w:tblHeader/>
        </w:trPr>
        <w:tc>
          <w:tcPr>
            <w:tcW w:w="2448" w:type="dxa"/>
            <w:shd w:val="clear" w:color="auto" w:fill="E8EEF5"/>
            <w:tcMar>
              <w:top w:w="80" w:type="dxa"/>
              <w:left w:w="120" w:type="dxa"/>
              <w:bottom w:w="80" w:type="dxa"/>
              <w:right w:w="120" w:type="dxa"/>
            </w:tcMar>
            <w:vAlign w:val="center"/>
          </w:tcPr>
          <w:p w14:paraId="132811B9" w14:textId="77777777" w:rsidR="00280AA6" w:rsidRDefault="00AB7322">
            <w:pPr>
              <w:spacing w:after="0" w:line="269" w:lineRule="auto"/>
              <w:jc w:val="center"/>
            </w:pPr>
            <w:r>
              <w:rPr>
                <w:b/>
                <w:color w:val="000000"/>
                <w:sz w:val="17"/>
              </w:rPr>
              <w:t>Kolom</w:t>
            </w:r>
          </w:p>
        </w:tc>
        <w:tc>
          <w:tcPr>
            <w:tcW w:w="2016" w:type="dxa"/>
            <w:shd w:val="clear" w:color="auto" w:fill="E8EEF5"/>
            <w:tcMar>
              <w:top w:w="80" w:type="dxa"/>
              <w:left w:w="120" w:type="dxa"/>
              <w:bottom w:w="80" w:type="dxa"/>
              <w:right w:w="120" w:type="dxa"/>
            </w:tcMar>
            <w:vAlign w:val="center"/>
          </w:tcPr>
          <w:p w14:paraId="033C9FAE" w14:textId="77777777" w:rsidR="00280AA6" w:rsidRDefault="00AB7322">
            <w:pPr>
              <w:spacing w:after="0" w:line="269" w:lineRule="auto"/>
              <w:jc w:val="center"/>
            </w:pPr>
            <w:r>
              <w:rPr>
                <w:b/>
                <w:color w:val="000000"/>
                <w:sz w:val="17"/>
              </w:rPr>
              <w:t>Tipe</w:t>
            </w:r>
          </w:p>
        </w:tc>
        <w:tc>
          <w:tcPr>
            <w:tcW w:w="4896" w:type="dxa"/>
            <w:shd w:val="clear" w:color="auto" w:fill="E8EEF5"/>
            <w:tcMar>
              <w:top w:w="80" w:type="dxa"/>
              <w:left w:w="120" w:type="dxa"/>
              <w:bottom w:w="80" w:type="dxa"/>
              <w:right w:w="120" w:type="dxa"/>
            </w:tcMar>
            <w:vAlign w:val="center"/>
          </w:tcPr>
          <w:p w14:paraId="47C695E6" w14:textId="77777777" w:rsidR="00280AA6" w:rsidRDefault="00AB7322">
            <w:pPr>
              <w:spacing w:after="0" w:line="269" w:lineRule="auto"/>
              <w:jc w:val="center"/>
            </w:pPr>
            <w:r>
              <w:rPr>
                <w:b/>
                <w:color w:val="000000"/>
                <w:sz w:val="17"/>
              </w:rPr>
              <w:t>Keterangan</w:t>
            </w:r>
          </w:p>
        </w:tc>
      </w:tr>
      <w:tr w:rsidR="00280AA6" w14:paraId="708774F0" w14:textId="77777777">
        <w:tc>
          <w:tcPr>
            <w:tcW w:w="2448" w:type="dxa"/>
            <w:tcMar>
              <w:top w:w="80" w:type="dxa"/>
              <w:left w:w="120" w:type="dxa"/>
              <w:bottom w:w="80" w:type="dxa"/>
              <w:right w:w="120" w:type="dxa"/>
            </w:tcMar>
            <w:vAlign w:val="center"/>
          </w:tcPr>
          <w:p w14:paraId="25831B3F" w14:textId="77777777" w:rsidR="00280AA6" w:rsidRDefault="00AB7322">
            <w:pPr>
              <w:spacing w:after="0" w:line="269" w:lineRule="auto"/>
            </w:pPr>
            <w:r>
              <w:rPr>
                <w:color w:val="000000"/>
                <w:sz w:val="16"/>
              </w:rPr>
              <w:t>id</w:t>
            </w:r>
          </w:p>
        </w:tc>
        <w:tc>
          <w:tcPr>
            <w:tcW w:w="2016" w:type="dxa"/>
            <w:tcMar>
              <w:top w:w="80" w:type="dxa"/>
              <w:left w:w="120" w:type="dxa"/>
              <w:bottom w:w="80" w:type="dxa"/>
              <w:right w:w="120" w:type="dxa"/>
            </w:tcMar>
            <w:vAlign w:val="center"/>
          </w:tcPr>
          <w:p w14:paraId="31B8F563"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1FAAA4F8" w14:textId="77777777" w:rsidR="00280AA6" w:rsidRDefault="00AB7322">
            <w:pPr>
              <w:spacing w:after="0" w:line="269" w:lineRule="auto"/>
            </w:pPr>
            <w:r>
              <w:rPr>
                <w:color w:val="000000"/>
                <w:sz w:val="16"/>
              </w:rPr>
              <w:t>Primary key job.</w:t>
            </w:r>
          </w:p>
        </w:tc>
      </w:tr>
      <w:tr w:rsidR="00280AA6" w14:paraId="41660A64" w14:textId="77777777">
        <w:tc>
          <w:tcPr>
            <w:tcW w:w="2448" w:type="dxa"/>
            <w:tcMar>
              <w:top w:w="80" w:type="dxa"/>
              <w:left w:w="120" w:type="dxa"/>
              <w:bottom w:w="80" w:type="dxa"/>
              <w:right w:w="120" w:type="dxa"/>
            </w:tcMar>
            <w:vAlign w:val="center"/>
          </w:tcPr>
          <w:p w14:paraId="179E19E5" w14:textId="77777777" w:rsidR="00280AA6" w:rsidRDefault="00AB7322">
            <w:pPr>
              <w:spacing w:after="0" w:line="269" w:lineRule="auto"/>
            </w:pPr>
            <w:r>
              <w:rPr>
                <w:color w:val="000000"/>
                <w:sz w:val="16"/>
              </w:rPr>
              <w:t>mahasiswa_id</w:t>
            </w:r>
          </w:p>
        </w:tc>
        <w:tc>
          <w:tcPr>
            <w:tcW w:w="2016" w:type="dxa"/>
            <w:tcMar>
              <w:top w:w="80" w:type="dxa"/>
              <w:left w:w="120" w:type="dxa"/>
              <w:bottom w:w="80" w:type="dxa"/>
              <w:right w:w="120" w:type="dxa"/>
            </w:tcMar>
            <w:vAlign w:val="center"/>
          </w:tcPr>
          <w:p w14:paraId="27541FAA"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614F7C72" w14:textId="77777777" w:rsidR="00280AA6" w:rsidRDefault="00AB7322">
            <w:pPr>
              <w:spacing w:after="0" w:line="269" w:lineRule="auto"/>
            </w:pPr>
            <w:r>
              <w:rPr>
                <w:color w:val="000000"/>
                <w:sz w:val="16"/>
              </w:rPr>
              <w:t>Mahasiswa yang didaftarkan.</w:t>
            </w:r>
          </w:p>
        </w:tc>
      </w:tr>
      <w:tr w:rsidR="00280AA6" w14:paraId="68379D4D" w14:textId="77777777">
        <w:tc>
          <w:tcPr>
            <w:tcW w:w="2448" w:type="dxa"/>
            <w:tcMar>
              <w:top w:w="80" w:type="dxa"/>
              <w:left w:w="120" w:type="dxa"/>
              <w:bottom w:w="80" w:type="dxa"/>
              <w:right w:w="120" w:type="dxa"/>
            </w:tcMar>
            <w:vAlign w:val="center"/>
          </w:tcPr>
          <w:p w14:paraId="02A9642A" w14:textId="77777777" w:rsidR="00280AA6" w:rsidRDefault="00AB7322">
            <w:pPr>
              <w:spacing w:after="0" w:line="269" w:lineRule="auto"/>
            </w:pPr>
            <w:r>
              <w:rPr>
                <w:color w:val="000000"/>
                <w:sz w:val="16"/>
              </w:rPr>
              <w:t>device_id</w:t>
            </w:r>
          </w:p>
        </w:tc>
        <w:tc>
          <w:tcPr>
            <w:tcW w:w="2016" w:type="dxa"/>
            <w:tcMar>
              <w:top w:w="80" w:type="dxa"/>
              <w:left w:w="120" w:type="dxa"/>
              <w:bottom w:w="80" w:type="dxa"/>
              <w:right w:w="120" w:type="dxa"/>
            </w:tcMar>
            <w:vAlign w:val="center"/>
          </w:tcPr>
          <w:p w14:paraId="37745DD3"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064034D6" w14:textId="77777777" w:rsidR="00280AA6" w:rsidRDefault="00AB7322">
            <w:pPr>
              <w:spacing w:after="0" w:line="269" w:lineRule="auto"/>
            </w:pPr>
            <w:r>
              <w:rPr>
                <w:color w:val="000000"/>
                <w:sz w:val="16"/>
              </w:rPr>
              <w:t>Perangkat target.</w:t>
            </w:r>
          </w:p>
        </w:tc>
      </w:tr>
      <w:tr w:rsidR="00280AA6" w14:paraId="7FF539BE" w14:textId="77777777">
        <w:tc>
          <w:tcPr>
            <w:tcW w:w="2448" w:type="dxa"/>
            <w:tcMar>
              <w:top w:w="80" w:type="dxa"/>
              <w:left w:w="120" w:type="dxa"/>
              <w:bottom w:w="80" w:type="dxa"/>
              <w:right w:w="120" w:type="dxa"/>
            </w:tcMar>
            <w:vAlign w:val="center"/>
          </w:tcPr>
          <w:p w14:paraId="389A8F94" w14:textId="77777777" w:rsidR="00280AA6" w:rsidRDefault="00AB7322">
            <w:pPr>
              <w:spacing w:after="0" w:line="269" w:lineRule="auto"/>
            </w:pPr>
            <w:r>
              <w:rPr>
                <w:color w:val="000000"/>
                <w:sz w:val="16"/>
              </w:rPr>
              <w:t>capture_type</w:t>
            </w:r>
          </w:p>
        </w:tc>
        <w:tc>
          <w:tcPr>
            <w:tcW w:w="2016" w:type="dxa"/>
            <w:tcMar>
              <w:top w:w="80" w:type="dxa"/>
              <w:left w:w="120" w:type="dxa"/>
              <w:bottom w:w="80" w:type="dxa"/>
              <w:right w:w="120" w:type="dxa"/>
            </w:tcMar>
            <w:vAlign w:val="center"/>
          </w:tcPr>
          <w:p w14:paraId="1C82FD3B" w14:textId="77777777" w:rsidR="00280AA6" w:rsidRDefault="00AB7322">
            <w:pPr>
              <w:spacing w:after="0" w:line="269" w:lineRule="auto"/>
            </w:pPr>
            <w:r>
              <w:rPr>
                <w:color w:val="000000"/>
                <w:sz w:val="16"/>
              </w:rPr>
              <w:t>ENUM</w:t>
            </w:r>
          </w:p>
        </w:tc>
        <w:tc>
          <w:tcPr>
            <w:tcW w:w="4896" w:type="dxa"/>
            <w:tcMar>
              <w:top w:w="80" w:type="dxa"/>
              <w:left w:w="120" w:type="dxa"/>
              <w:bottom w:w="80" w:type="dxa"/>
              <w:right w:w="120" w:type="dxa"/>
            </w:tcMar>
            <w:vAlign w:val="center"/>
          </w:tcPr>
          <w:p w14:paraId="68397974" w14:textId="77777777" w:rsidR="00280AA6" w:rsidRDefault="00AB7322">
            <w:pPr>
              <w:spacing w:after="0" w:line="269" w:lineRule="auto"/>
            </w:pPr>
            <w:r>
              <w:rPr>
                <w:color w:val="000000"/>
                <w:sz w:val="16"/>
              </w:rPr>
              <w:t>rfid, fingerprint, face, barcode.</w:t>
            </w:r>
          </w:p>
        </w:tc>
      </w:tr>
      <w:tr w:rsidR="00280AA6" w14:paraId="58E2008C" w14:textId="77777777">
        <w:tc>
          <w:tcPr>
            <w:tcW w:w="2448" w:type="dxa"/>
            <w:tcMar>
              <w:top w:w="80" w:type="dxa"/>
              <w:left w:w="120" w:type="dxa"/>
              <w:bottom w:w="80" w:type="dxa"/>
              <w:right w:w="120" w:type="dxa"/>
            </w:tcMar>
            <w:vAlign w:val="center"/>
          </w:tcPr>
          <w:p w14:paraId="7DB52FB9" w14:textId="77777777" w:rsidR="00280AA6" w:rsidRDefault="00AB7322">
            <w:pPr>
              <w:spacing w:after="0" w:line="269" w:lineRule="auto"/>
            </w:pPr>
            <w:r>
              <w:rPr>
                <w:color w:val="000000"/>
                <w:sz w:val="16"/>
              </w:rPr>
              <w:t>status</w:t>
            </w:r>
          </w:p>
        </w:tc>
        <w:tc>
          <w:tcPr>
            <w:tcW w:w="2016" w:type="dxa"/>
            <w:tcMar>
              <w:top w:w="80" w:type="dxa"/>
              <w:left w:w="120" w:type="dxa"/>
              <w:bottom w:w="80" w:type="dxa"/>
              <w:right w:w="120" w:type="dxa"/>
            </w:tcMar>
            <w:vAlign w:val="center"/>
          </w:tcPr>
          <w:p w14:paraId="2AF4B63B" w14:textId="77777777" w:rsidR="00280AA6" w:rsidRDefault="00AB7322">
            <w:pPr>
              <w:spacing w:after="0" w:line="269" w:lineRule="auto"/>
            </w:pPr>
            <w:r>
              <w:rPr>
                <w:color w:val="000000"/>
                <w:sz w:val="16"/>
              </w:rPr>
              <w:t>ENUM</w:t>
            </w:r>
          </w:p>
        </w:tc>
        <w:tc>
          <w:tcPr>
            <w:tcW w:w="4896" w:type="dxa"/>
            <w:tcMar>
              <w:top w:w="80" w:type="dxa"/>
              <w:left w:w="120" w:type="dxa"/>
              <w:bottom w:w="80" w:type="dxa"/>
              <w:right w:w="120" w:type="dxa"/>
            </w:tcMar>
            <w:vAlign w:val="center"/>
          </w:tcPr>
          <w:p w14:paraId="08FFD02D" w14:textId="77777777" w:rsidR="00280AA6" w:rsidRDefault="00AB7322">
            <w:pPr>
              <w:spacing w:after="0" w:line="269" w:lineRule="auto"/>
            </w:pPr>
            <w:r>
              <w:rPr>
                <w:color w:val="000000"/>
                <w:sz w:val="16"/>
              </w:rPr>
              <w:t>pending_device, capturing, completed, failed, cancelled, expired.</w:t>
            </w:r>
          </w:p>
        </w:tc>
      </w:tr>
      <w:tr w:rsidR="00280AA6" w14:paraId="1AC563B0" w14:textId="77777777">
        <w:tc>
          <w:tcPr>
            <w:tcW w:w="2448" w:type="dxa"/>
            <w:tcMar>
              <w:top w:w="80" w:type="dxa"/>
              <w:left w:w="120" w:type="dxa"/>
              <w:bottom w:w="80" w:type="dxa"/>
              <w:right w:w="120" w:type="dxa"/>
            </w:tcMar>
            <w:vAlign w:val="center"/>
          </w:tcPr>
          <w:p w14:paraId="713BEF85" w14:textId="77777777" w:rsidR="00280AA6" w:rsidRDefault="00AB7322">
            <w:pPr>
              <w:spacing w:after="0" w:line="269" w:lineRule="auto"/>
            </w:pPr>
            <w:r>
              <w:rPr>
                <w:color w:val="000000"/>
                <w:sz w:val="16"/>
              </w:rPr>
              <w:t>captured_value</w:t>
            </w:r>
          </w:p>
        </w:tc>
        <w:tc>
          <w:tcPr>
            <w:tcW w:w="2016" w:type="dxa"/>
            <w:tcMar>
              <w:top w:w="80" w:type="dxa"/>
              <w:left w:w="120" w:type="dxa"/>
              <w:bottom w:w="80" w:type="dxa"/>
              <w:right w:w="120" w:type="dxa"/>
            </w:tcMar>
            <w:vAlign w:val="center"/>
          </w:tcPr>
          <w:p w14:paraId="2360BA67" w14:textId="77777777" w:rsidR="00280AA6" w:rsidRDefault="00AB7322">
            <w:pPr>
              <w:spacing w:after="0" w:line="269" w:lineRule="auto"/>
            </w:pPr>
            <w:r>
              <w:rPr>
                <w:color w:val="000000"/>
                <w:sz w:val="16"/>
              </w:rPr>
              <w:t>TEXT</w:t>
            </w:r>
          </w:p>
        </w:tc>
        <w:tc>
          <w:tcPr>
            <w:tcW w:w="4896" w:type="dxa"/>
            <w:tcMar>
              <w:top w:w="80" w:type="dxa"/>
              <w:left w:w="120" w:type="dxa"/>
              <w:bottom w:w="80" w:type="dxa"/>
              <w:right w:w="120" w:type="dxa"/>
            </w:tcMar>
            <w:vAlign w:val="center"/>
          </w:tcPr>
          <w:p w14:paraId="50DBC946" w14:textId="77777777" w:rsidR="00280AA6" w:rsidRDefault="00AB7322">
            <w:pPr>
              <w:spacing w:after="0" w:line="269" w:lineRule="auto"/>
            </w:pPr>
            <w:r>
              <w:rPr>
                <w:color w:val="000000"/>
                <w:sz w:val="16"/>
              </w:rPr>
              <w:t>Nilai hasil capture.</w:t>
            </w:r>
          </w:p>
        </w:tc>
      </w:tr>
      <w:tr w:rsidR="00280AA6" w14:paraId="16E7AF90" w14:textId="77777777">
        <w:tc>
          <w:tcPr>
            <w:tcW w:w="2448" w:type="dxa"/>
            <w:tcMar>
              <w:top w:w="80" w:type="dxa"/>
              <w:left w:w="120" w:type="dxa"/>
              <w:bottom w:w="80" w:type="dxa"/>
              <w:right w:w="120" w:type="dxa"/>
            </w:tcMar>
            <w:vAlign w:val="center"/>
          </w:tcPr>
          <w:p w14:paraId="218E27F0" w14:textId="77777777" w:rsidR="00280AA6" w:rsidRDefault="00AB7322">
            <w:pPr>
              <w:spacing w:after="0" w:line="269" w:lineRule="auto"/>
            </w:pPr>
            <w:r>
              <w:rPr>
                <w:color w:val="000000"/>
                <w:sz w:val="16"/>
              </w:rPr>
              <w:t>result_payload</w:t>
            </w:r>
          </w:p>
        </w:tc>
        <w:tc>
          <w:tcPr>
            <w:tcW w:w="2016" w:type="dxa"/>
            <w:tcMar>
              <w:top w:w="80" w:type="dxa"/>
              <w:left w:w="120" w:type="dxa"/>
              <w:bottom w:w="80" w:type="dxa"/>
              <w:right w:w="120" w:type="dxa"/>
            </w:tcMar>
            <w:vAlign w:val="center"/>
          </w:tcPr>
          <w:p w14:paraId="659EE339" w14:textId="77777777" w:rsidR="00280AA6" w:rsidRDefault="00AB7322">
            <w:pPr>
              <w:spacing w:after="0" w:line="269" w:lineRule="auto"/>
            </w:pPr>
            <w:r>
              <w:rPr>
                <w:color w:val="000000"/>
                <w:sz w:val="16"/>
              </w:rPr>
              <w:t>JSON</w:t>
            </w:r>
          </w:p>
        </w:tc>
        <w:tc>
          <w:tcPr>
            <w:tcW w:w="4896" w:type="dxa"/>
            <w:tcMar>
              <w:top w:w="80" w:type="dxa"/>
              <w:left w:w="120" w:type="dxa"/>
              <w:bottom w:w="80" w:type="dxa"/>
              <w:right w:w="120" w:type="dxa"/>
            </w:tcMar>
            <w:vAlign w:val="center"/>
          </w:tcPr>
          <w:p w14:paraId="1B7FF506" w14:textId="77777777" w:rsidR="00280AA6" w:rsidRDefault="00AB7322">
            <w:pPr>
              <w:spacing w:after="0" w:line="269" w:lineRule="auto"/>
            </w:pPr>
            <w:r>
              <w:rPr>
                <w:color w:val="000000"/>
                <w:sz w:val="16"/>
              </w:rPr>
              <w:t>Payload hasil perangkat.</w:t>
            </w:r>
          </w:p>
        </w:tc>
      </w:tr>
      <w:tr w:rsidR="00280AA6" w14:paraId="24EDE1CE" w14:textId="77777777">
        <w:tc>
          <w:tcPr>
            <w:tcW w:w="2448" w:type="dxa"/>
            <w:tcMar>
              <w:top w:w="80" w:type="dxa"/>
              <w:left w:w="120" w:type="dxa"/>
              <w:bottom w:w="80" w:type="dxa"/>
              <w:right w:w="120" w:type="dxa"/>
            </w:tcMar>
            <w:vAlign w:val="center"/>
          </w:tcPr>
          <w:p w14:paraId="5146EC9F" w14:textId="77777777" w:rsidR="00280AA6" w:rsidRDefault="00AB7322">
            <w:pPr>
              <w:spacing w:after="0" w:line="269" w:lineRule="auto"/>
            </w:pPr>
            <w:r>
              <w:rPr>
                <w:color w:val="000000"/>
                <w:sz w:val="16"/>
              </w:rPr>
              <w:t>requested_by</w:t>
            </w:r>
          </w:p>
        </w:tc>
        <w:tc>
          <w:tcPr>
            <w:tcW w:w="2016" w:type="dxa"/>
            <w:tcMar>
              <w:top w:w="80" w:type="dxa"/>
              <w:left w:w="120" w:type="dxa"/>
              <w:bottom w:w="80" w:type="dxa"/>
              <w:right w:w="120" w:type="dxa"/>
            </w:tcMar>
            <w:vAlign w:val="center"/>
          </w:tcPr>
          <w:p w14:paraId="28F06A47"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2A29E974" w14:textId="77777777" w:rsidR="00280AA6" w:rsidRDefault="00AB7322">
            <w:pPr>
              <w:spacing w:after="0" w:line="269" w:lineRule="auto"/>
            </w:pPr>
            <w:r>
              <w:rPr>
                <w:color w:val="000000"/>
                <w:sz w:val="16"/>
              </w:rPr>
              <w:t>Admin atau dosen peminta.</w:t>
            </w:r>
          </w:p>
        </w:tc>
      </w:tr>
      <w:tr w:rsidR="00280AA6" w14:paraId="69D739BF" w14:textId="77777777">
        <w:tc>
          <w:tcPr>
            <w:tcW w:w="2448" w:type="dxa"/>
            <w:tcMar>
              <w:top w:w="80" w:type="dxa"/>
              <w:left w:w="120" w:type="dxa"/>
              <w:bottom w:w="80" w:type="dxa"/>
              <w:right w:w="120" w:type="dxa"/>
            </w:tcMar>
            <w:vAlign w:val="center"/>
          </w:tcPr>
          <w:p w14:paraId="54FC6D6F" w14:textId="77777777" w:rsidR="00280AA6" w:rsidRDefault="00AB7322">
            <w:pPr>
              <w:spacing w:after="0" w:line="269" w:lineRule="auto"/>
            </w:pPr>
            <w:r>
              <w:rPr>
                <w:color w:val="000000"/>
                <w:sz w:val="16"/>
              </w:rPr>
              <w:t>expires_at</w:t>
            </w:r>
          </w:p>
        </w:tc>
        <w:tc>
          <w:tcPr>
            <w:tcW w:w="2016" w:type="dxa"/>
            <w:tcMar>
              <w:top w:w="80" w:type="dxa"/>
              <w:left w:w="120" w:type="dxa"/>
              <w:bottom w:w="80" w:type="dxa"/>
              <w:right w:w="120" w:type="dxa"/>
            </w:tcMar>
            <w:vAlign w:val="center"/>
          </w:tcPr>
          <w:p w14:paraId="72FF0DBE" w14:textId="77777777" w:rsidR="00280AA6" w:rsidRDefault="00AB7322">
            <w:pPr>
              <w:spacing w:after="0" w:line="269" w:lineRule="auto"/>
            </w:pPr>
            <w:r>
              <w:rPr>
                <w:color w:val="000000"/>
                <w:sz w:val="16"/>
              </w:rPr>
              <w:t>TIMESTAMP</w:t>
            </w:r>
          </w:p>
        </w:tc>
        <w:tc>
          <w:tcPr>
            <w:tcW w:w="4896" w:type="dxa"/>
            <w:tcMar>
              <w:top w:w="80" w:type="dxa"/>
              <w:left w:w="120" w:type="dxa"/>
              <w:bottom w:w="80" w:type="dxa"/>
              <w:right w:w="120" w:type="dxa"/>
            </w:tcMar>
            <w:vAlign w:val="center"/>
          </w:tcPr>
          <w:p w14:paraId="3DBF2ABC" w14:textId="77777777" w:rsidR="00280AA6" w:rsidRDefault="00AB7322">
            <w:pPr>
              <w:spacing w:after="0" w:line="269" w:lineRule="auto"/>
            </w:pPr>
            <w:r>
              <w:rPr>
                <w:color w:val="000000"/>
                <w:sz w:val="16"/>
              </w:rPr>
              <w:t>Batas waktu job.</w:t>
            </w:r>
          </w:p>
        </w:tc>
      </w:tr>
    </w:tbl>
    <w:p w14:paraId="00CF5139" w14:textId="77777777" w:rsidR="00280AA6" w:rsidRDefault="00280AA6">
      <w:pPr>
        <w:spacing w:after="120"/>
      </w:pPr>
    </w:p>
    <w:p w14:paraId="2C6B9C59" w14:textId="77777777" w:rsidR="00280AA6" w:rsidRDefault="00AB7322">
      <w:r>
        <w:br w:type="page"/>
      </w:r>
    </w:p>
    <w:p w14:paraId="3759D55B" w14:textId="77777777" w:rsidR="00280AA6" w:rsidRDefault="00AB7322">
      <w:pPr>
        <w:pStyle w:val="Heading3"/>
      </w:pPr>
      <w:r>
        <w:rPr>
          <w:rFonts w:ascii="Calibri" w:hAnsi="Calibri"/>
        </w:rPr>
        <w:t>4.9.12 Tabel corrections</w:t>
      </w:r>
    </w:p>
    <w:p w14:paraId="0C5ACCEE" w14:textId="77777777" w:rsidR="00280AA6" w:rsidRDefault="00AB7322">
      <w:pPr>
        <w:jc w:val="both"/>
      </w:pPr>
      <w:r>
        <w:rPr>
          <w:color w:val="000000"/>
        </w:rPr>
        <w:t>Tabel `corrections` berfungsi untuk menyimpan koreksi kehadiran. Dalam rancangan topologi jaringan, tabel ini digunakan untuk menjelaskan bagaimana data aplikasi mendukung komunikasi perangkat, validasi absensi, pemantauan endpoint, atau administrasi pengguna.</w:t>
      </w:r>
    </w:p>
    <w:p w14:paraId="12747F8F" w14:textId="77777777" w:rsidR="00280AA6" w:rsidRDefault="00AB7322">
      <w:pPr>
        <w:keepNext/>
        <w:spacing w:before="80" w:after="80"/>
        <w:jc w:val="center"/>
      </w:pPr>
      <w:r>
        <w:rPr>
          <w:b/>
          <w:color w:val="585858"/>
          <w:sz w:val="18"/>
        </w:rPr>
        <w:t>Tabel 4.22 Struktur Tabel corrections</w:t>
      </w:r>
    </w:p>
    <w:tbl>
      <w:tblPr>
        <w:tblStyle w:val="TableGrid"/>
        <w:tblW w:w="9360" w:type="dxa"/>
        <w:tblInd w:w="120" w:type="dxa"/>
        <w:tblLayout w:type="fixed"/>
        <w:tblLook w:val="04A0" w:firstRow="1" w:lastRow="0" w:firstColumn="1" w:lastColumn="0" w:noHBand="0" w:noVBand="1"/>
      </w:tblPr>
      <w:tblGrid>
        <w:gridCol w:w="2448"/>
        <w:gridCol w:w="2016"/>
        <w:gridCol w:w="4896"/>
      </w:tblGrid>
      <w:tr w:rsidR="00280AA6" w14:paraId="359A8450" w14:textId="77777777">
        <w:trPr>
          <w:tblHeader/>
        </w:trPr>
        <w:tc>
          <w:tcPr>
            <w:tcW w:w="2448" w:type="dxa"/>
            <w:shd w:val="clear" w:color="auto" w:fill="E8EEF5"/>
            <w:tcMar>
              <w:top w:w="80" w:type="dxa"/>
              <w:left w:w="120" w:type="dxa"/>
              <w:bottom w:w="80" w:type="dxa"/>
              <w:right w:w="120" w:type="dxa"/>
            </w:tcMar>
            <w:vAlign w:val="center"/>
          </w:tcPr>
          <w:p w14:paraId="1A4E542A" w14:textId="77777777" w:rsidR="00280AA6" w:rsidRDefault="00AB7322">
            <w:pPr>
              <w:spacing w:after="0" w:line="269" w:lineRule="auto"/>
              <w:jc w:val="center"/>
            </w:pPr>
            <w:r>
              <w:rPr>
                <w:b/>
                <w:color w:val="000000"/>
                <w:sz w:val="17"/>
              </w:rPr>
              <w:t>Kolom</w:t>
            </w:r>
          </w:p>
        </w:tc>
        <w:tc>
          <w:tcPr>
            <w:tcW w:w="2016" w:type="dxa"/>
            <w:shd w:val="clear" w:color="auto" w:fill="E8EEF5"/>
            <w:tcMar>
              <w:top w:w="80" w:type="dxa"/>
              <w:left w:w="120" w:type="dxa"/>
              <w:bottom w:w="80" w:type="dxa"/>
              <w:right w:w="120" w:type="dxa"/>
            </w:tcMar>
            <w:vAlign w:val="center"/>
          </w:tcPr>
          <w:p w14:paraId="49FF801C" w14:textId="77777777" w:rsidR="00280AA6" w:rsidRDefault="00AB7322">
            <w:pPr>
              <w:spacing w:after="0" w:line="269" w:lineRule="auto"/>
              <w:jc w:val="center"/>
            </w:pPr>
            <w:r>
              <w:rPr>
                <w:b/>
                <w:color w:val="000000"/>
                <w:sz w:val="17"/>
              </w:rPr>
              <w:t>Tipe</w:t>
            </w:r>
          </w:p>
        </w:tc>
        <w:tc>
          <w:tcPr>
            <w:tcW w:w="4896" w:type="dxa"/>
            <w:shd w:val="clear" w:color="auto" w:fill="E8EEF5"/>
            <w:tcMar>
              <w:top w:w="80" w:type="dxa"/>
              <w:left w:w="120" w:type="dxa"/>
              <w:bottom w:w="80" w:type="dxa"/>
              <w:right w:w="120" w:type="dxa"/>
            </w:tcMar>
            <w:vAlign w:val="center"/>
          </w:tcPr>
          <w:p w14:paraId="69E29C7E" w14:textId="77777777" w:rsidR="00280AA6" w:rsidRDefault="00AB7322">
            <w:pPr>
              <w:spacing w:after="0" w:line="269" w:lineRule="auto"/>
              <w:jc w:val="center"/>
            </w:pPr>
            <w:r>
              <w:rPr>
                <w:b/>
                <w:color w:val="000000"/>
                <w:sz w:val="17"/>
              </w:rPr>
              <w:t>Keterangan</w:t>
            </w:r>
          </w:p>
        </w:tc>
      </w:tr>
      <w:tr w:rsidR="00280AA6" w14:paraId="67D54732" w14:textId="77777777">
        <w:tc>
          <w:tcPr>
            <w:tcW w:w="2448" w:type="dxa"/>
            <w:tcMar>
              <w:top w:w="80" w:type="dxa"/>
              <w:left w:w="120" w:type="dxa"/>
              <w:bottom w:w="80" w:type="dxa"/>
              <w:right w:w="120" w:type="dxa"/>
            </w:tcMar>
            <w:vAlign w:val="center"/>
          </w:tcPr>
          <w:p w14:paraId="03D2B22E" w14:textId="77777777" w:rsidR="00280AA6" w:rsidRDefault="00AB7322">
            <w:pPr>
              <w:spacing w:after="0" w:line="269" w:lineRule="auto"/>
            </w:pPr>
            <w:r>
              <w:rPr>
                <w:color w:val="000000"/>
                <w:sz w:val="16"/>
              </w:rPr>
              <w:t>id</w:t>
            </w:r>
          </w:p>
        </w:tc>
        <w:tc>
          <w:tcPr>
            <w:tcW w:w="2016" w:type="dxa"/>
            <w:tcMar>
              <w:top w:w="80" w:type="dxa"/>
              <w:left w:w="120" w:type="dxa"/>
              <w:bottom w:w="80" w:type="dxa"/>
              <w:right w:w="120" w:type="dxa"/>
            </w:tcMar>
            <w:vAlign w:val="center"/>
          </w:tcPr>
          <w:p w14:paraId="450A3C44"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34B6E754" w14:textId="77777777" w:rsidR="00280AA6" w:rsidRDefault="00AB7322">
            <w:pPr>
              <w:spacing w:after="0" w:line="269" w:lineRule="auto"/>
            </w:pPr>
            <w:r>
              <w:rPr>
                <w:color w:val="000000"/>
                <w:sz w:val="16"/>
              </w:rPr>
              <w:t>Primary key koreksi.</w:t>
            </w:r>
          </w:p>
        </w:tc>
      </w:tr>
      <w:tr w:rsidR="00280AA6" w14:paraId="672332CE" w14:textId="77777777">
        <w:tc>
          <w:tcPr>
            <w:tcW w:w="2448" w:type="dxa"/>
            <w:tcMar>
              <w:top w:w="80" w:type="dxa"/>
              <w:left w:w="120" w:type="dxa"/>
              <w:bottom w:w="80" w:type="dxa"/>
              <w:right w:w="120" w:type="dxa"/>
            </w:tcMar>
            <w:vAlign w:val="center"/>
          </w:tcPr>
          <w:p w14:paraId="7C194684" w14:textId="77777777" w:rsidR="00280AA6" w:rsidRDefault="00AB7322">
            <w:pPr>
              <w:spacing w:after="0" w:line="269" w:lineRule="auto"/>
            </w:pPr>
            <w:r>
              <w:rPr>
                <w:color w:val="000000"/>
                <w:sz w:val="16"/>
              </w:rPr>
              <w:t>user_id</w:t>
            </w:r>
          </w:p>
        </w:tc>
        <w:tc>
          <w:tcPr>
            <w:tcW w:w="2016" w:type="dxa"/>
            <w:tcMar>
              <w:top w:w="80" w:type="dxa"/>
              <w:left w:w="120" w:type="dxa"/>
              <w:bottom w:w="80" w:type="dxa"/>
              <w:right w:w="120" w:type="dxa"/>
            </w:tcMar>
            <w:vAlign w:val="center"/>
          </w:tcPr>
          <w:p w14:paraId="70B331BB"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2587D5D6" w14:textId="77777777" w:rsidR="00280AA6" w:rsidRDefault="00AB7322">
            <w:pPr>
              <w:spacing w:after="0" w:line="269" w:lineRule="auto"/>
            </w:pPr>
            <w:r>
              <w:rPr>
                <w:color w:val="000000"/>
                <w:sz w:val="16"/>
              </w:rPr>
              <w:t>Pengaju koreksi.</w:t>
            </w:r>
          </w:p>
        </w:tc>
      </w:tr>
      <w:tr w:rsidR="00280AA6" w14:paraId="74F46068" w14:textId="77777777">
        <w:tc>
          <w:tcPr>
            <w:tcW w:w="2448" w:type="dxa"/>
            <w:tcMar>
              <w:top w:w="80" w:type="dxa"/>
              <w:left w:w="120" w:type="dxa"/>
              <w:bottom w:w="80" w:type="dxa"/>
              <w:right w:w="120" w:type="dxa"/>
            </w:tcMar>
            <w:vAlign w:val="center"/>
          </w:tcPr>
          <w:p w14:paraId="4C60EE4A" w14:textId="77777777" w:rsidR="00280AA6" w:rsidRDefault="00AB7322">
            <w:pPr>
              <w:spacing w:after="0" w:line="269" w:lineRule="auto"/>
            </w:pPr>
            <w:r>
              <w:rPr>
                <w:color w:val="000000"/>
                <w:sz w:val="16"/>
              </w:rPr>
              <w:t>mahasiswa_id</w:t>
            </w:r>
          </w:p>
        </w:tc>
        <w:tc>
          <w:tcPr>
            <w:tcW w:w="2016" w:type="dxa"/>
            <w:tcMar>
              <w:top w:w="80" w:type="dxa"/>
              <w:left w:w="120" w:type="dxa"/>
              <w:bottom w:w="80" w:type="dxa"/>
              <w:right w:w="120" w:type="dxa"/>
            </w:tcMar>
            <w:vAlign w:val="center"/>
          </w:tcPr>
          <w:p w14:paraId="3DA26479"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19F55CC3" w14:textId="77777777" w:rsidR="00280AA6" w:rsidRDefault="00AB7322">
            <w:pPr>
              <w:spacing w:after="0" w:line="269" w:lineRule="auto"/>
            </w:pPr>
            <w:r>
              <w:rPr>
                <w:color w:val="000000"/>
                <w:sz w:val="16"/>
              </w:rPr>
              <w:t>Mahasiswa terkait.</w:t>
            </w:r>
          </w:p>
        </w:tc>
      </w:tr>
      <w:tr w:rsidR="00280AA6" w14:paraId="5E60AF75" w14:textId="77777777">
        <w:tc>
          <w:tcPr>
            <w:tcW w:w="2448" w:type="dxa"/>
            <w:tcMar>
              <w:top w:w="80" w:type="dxa"/>
              <w:left w:w="120" w:type="dxa"/>
              <w:bottom w:w="80" w:type="dxa"/>
              <w:right w:w="120" w:type="dxa"/>
            </w:tcMar>
            <w:vAlign w:val="center"/>
          </w:tcPr>
          <w:p w14:paraId="5E235F21" w14:textId="77777777" w:rsidR="00280AA6" w:rsidRDefault="00AB7322">
            <w:pPr>
              <w:spacing w:after="0" w:line="269" w:lineRule="auto"/>
            </w:pPr>
            <w:r>
              <w:rPr>
                <w:color w:val="000000"/>
                <w:sz w:val="16"/>
              </w:rPr>
              <w:t>jadwal_id</w:t>
            </w:r>
          </w:p>
        </w:tc>
        <w:tc>
          <w:tcPr>
            <w:tcW w:w="2016" w:type="dxa"/>
            <w:tcMar>
              <w:top w:w="80" w:type="dxa"/>
              <w:left w:w="120" w:type="dxa"/>
              <w:bottom w:w="80" w:type="dxa"/>
              <w:right w:w="120" w:type="dxa"/>
            </w:tcMar>
            <w:vAlign w:val="center"/>
          </w:tcPr>
          <w:p w14:paraId="0E055DD1"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7EECD2D2" w14:textId="77777777" w:rsidR="00280AA6" w:rsidRDefault="00AB7322">
            <w:pPr>
              <w:spacing w:after="0" w:line="269" w:lineRule="auto"/>
            </w:pPr>
            <w:r>
              <w:rPr>
                <w:color w:val="000000"/>
                <w:sz w:val="16"/>
              </w:rPr>
              <w:t>Jadwal terkait.</w:t>
            </w:r>
          </w:p>
        </w:tc>
      </w:tr>
      <w:tr w:rsidR="00280AA6" w14:paraId="6A0A6A0A" w14:textId="77777777">
        <w:tc>
          <w:tcPr>
            <w:tcW w:w="2448" w:type="dxa"/>
            <w:tcMar>
              <w:top w:w="80" w:type="dxa"/>
              <w:left w:w="120" w:type="dxa"/>
              <w:bottom w:w="80" w:type="dxa"/>
              <w:right w:w="120" w:type="dxa"/>
            </w:tcMar>
            <w:vAlign w:val="center"/>
          </w:tcPr>
          <w:p w14:paraId="3E380E5F" w14:textId="77777777" w:rsidR="00280AA6" w:rsidRDefault="00AB7322">
            <w:pPr>
              <w:spacing w:after="0" w:line="269" w:lineRule="auto"/>
            </w:pPr>
            <w:r>
              <w:rPr>
                <w:color w:val="000000"/>
                <w:sz w:val="16"/>
              </w:rPr>
              <w:t>tanggal</w:t>
            </w:r>
          </w:p>
        </w:tc>
        <w:tc>
          <w:tcPr>
            <w:tcW w:w="2016" w:type="dxa"/>
            <w:tcMar>
              <w:top w:w="80" w:type="dxa"/>
              <w:left w:w="120" w:type="dxa"/>
              <w:bottom w:w="80" w:type="dxa"/>
              <w:right w:w="120" w:type="dxa"/>
            </w:tcMar>
            <w:vAlign w:val="center"/>
          </w:tcPr>
          <w:p w14:paraId="078C1773" w14:textId="77777777" w:rsidR="00280AA6" w:rsidRDefault="00AB7322">
            <w:pPr>
              <w:spacing w:after="0" w:line="269" w:lineRule="auto"/>
            </w:pPr>
            <w:r>
              <w:rPr>
                <w:color w:val="000000"/>
                <w:sz w:val="16"/>
              </w:rPr>
              <w:t>DATE</w:t>
            </w:r>
          </w:p>
        </w:tc>
        <w:tc>
          <w:tcPr>
            <w:tcW w:w="4896" w:type="dxa"/>
            <w:tcMar>
              <w:top w:w="80" w:type="dxa"/>
              <w:left w:w="120" w:type="dxa"/>
              <w:bottom w:w="80" w:type="dxa"/>
              <w:right w:w="120" w:type="dxa"/>
            </w:tcMar>
            <w:vAlign w:val="center"/>
          </w:tcPr>
          <w:p w14:paraId="246C4E73" w14:textId="77777777" w:rsidR="00280AA6" w:rsidRDefault="00AB7322">
            <w:pPr>
              <w:spacing w:after="0" w:line="269" w:lineRule="auto"/>
            </w:pPr>
            <w:r>
              <w:rPr>
                <w:color w:val="000000"/>
                <w:sz w:val="16"/>
              </w:rPr>
              <w:t>Tanggal koreksi.</w:t>
            </w:r>
          </w:p>
        </w:tc>
      </w:tr>
      <w:tr w:rsidR="00280AA6" w14:paraId="6BB111F0" w14:textId="77777777">
        <w:tc>
          <w:tcPr>
            <w:tcW w:w="2448" w:type="dxa"/>
            <w:tcMar>
              <w:top w:w="80" w:type="dxa"/>
              <w:left w:w="120" w:type="dxa"/>
              <w:bottom w:w="80" w:type="dxa"/>
              <w:right w:w="120" w:type="dxa"/>
            </w:tcMar>
            <w:vAlign w:val="center"/>
          </w:tcPr>
          <w:p w14:paraId="2C9300CA" w14:textId="77777777" w:rsidR="00280AA6" w:rsidRDefault="00AB7322">
            <w:pPr>
              <w:spacing w:after="0" w:line="269" w:lineRule="auto"/>
            </w:pPr>
            <w:r>
              <w:rPr>
                <w:color w:val="000000"/>
                <w:sz w:val="16"/>
              </w:rPr>
              <w:t>status_lama</w:t>
            </w:r>
          </w:p>
        </w:tc>
        <w:tc>
          <w:tcPr>
            <w:tcW w:w="2016" w:type="dxa"/>
            <w:tcMar>
              <w:top w:w="80" w:type="dxa"/>
              <w:left w:w="120" w:type="dxa"/>
              <w:bottom w:w="80" w:type="dxa"/>
              <w:right w:w="120" w:type="dxa"/>
            </w:tcMar>
            <w:vAlign w:val="center"/>
          </w:tcPr>
          <w:p w14:paraId="1E92023A" w14:textId="77777777" w:rsidR="00280AA6" w:rsidRDefault="00AB7322">
            <w:pPr>
              <w:spacing w:after="0" w:line="269" w:lineRule="auto"/>
            </w:pPr>
            <w:r>
              <w:rPr>
                <w:color w:val="000000"/>
                <w:sz w:val="16"/>
              </w:rPr>
              <w:t>ENUM</w:t>
            </w:r>
          </w:p>
        </w:tc>
        <w:tc>
          <w:tcPr>
            <w:tcW w:w="4896" w:type="dxa"/>
            <w:tcMar>
              <w:top w:w="80" w:type="dxa"/>
              <w:left w:w="120" w:type="dxa"/>
              <w:bottom w:w="80" w:type="dxa"/>
              <w:right w:w="120" w:type="dxa"/>
            </w:tcMar>
            <w:vAlign w:val="center"/>
          </w:tcPr>
          <w:p w14:paraId="626C316D" w14:textId="77777777" w:rsidR="00280AA6" w:rsidRDefault="00AB7322">
            <w:pPr>
              <w:spacing w:after="0" w:line="269" w:lineRule="auto"/>
            </w:pPr>
            <w:r>
              <w:rPr>
                <w:color w:val="000000"/>
                <w:sz w:val="16"/>
              </w:rPr>
              <w:t>Status awal.</w:t>
            </w:r>
          </w:p>
        </w:tc>
      </w:tr>
      <w:tr w:rsidR="00280AA6" w14:paraId="63FB69EE" w14:textId="77777777">
        <w:tc>
          <w:tcPr>
            <w:tcW w:w="2448" w:type="dxa"/>
            <w:tcMar>
              <w:top w:w="80" w:type="dxa"/>
              <w:left w:w="120" w:type="dxa"/>
              <w:bottom w:w="80" w:type="dxa"/>
              <w:right w:w="120" w:type="dxa"/>
            </w:tcMar>
            <w:vAlign w:val="center"/>
          </w:tcPr>
          <w:p w14:paraId="030A213F" w14:textId="77777777" w:rsidR="00280AA6" w:rsidRDefault="00AB7322">
            <w:pPr>
              <w:spacing w:after="0" w:line="269" w:lineRule="auto"/>
            </w:pPr>
            <w:r>
              <w:rPr>
                <w:color w:val="000000"/>
                <w:sz w:val="16"/>
              </w:rPr>
              <w:t>status_baru</w:t>
            </w:r>
          </w:p>
        </w:tc>
        <w:tc>
          <w:tcPr>
            <w:tcW w:w="2016" w:type="dxa"/>
            <w:tcMar>
              <w:top w:w="80" w:type="dxa"/>
              <w:left w:w="120" w:type="dxa"/>
              <w:bottom w:w="80" w:type="dxa"/>
              <w:right w:w="120" w:type="dxa"/>
            </w:tcMar>
            <w:vAlign w:val="center"/>
          </w:tcPr>
          <w:p w14:paraId="36AA2782" w14:textId="77777777" w:rsidR="00280AA6" w:rsidRDefault="00AB7322">
            <w:pPr>
              <w:spacing w:after="0" w:line="269" w:lineRule="auto"/>
            </w:pPr>
            <w:r>
              <w:rPr>
                <w:color w:val="000000"/>
                <w:sz w:val="16"/>
              </w:rPr>
              <w:t>ENUM</w:t>
            </w:r>
          </w:p>
        </w:tc>
        <w:tc>
          <w:tcPr>
            <w:tcW w:w="4896" w:type="dxa"/>
            <w:tcMar>
              <w:top w:w="80" w:type="dxa"/>
              <w:left w:w="120" w:type="dxa"/>
              <w:bottom w:w="80" w:type="dxa"/>
              <w:right w:w="120" w:type="dxa"/>
            </w:tcMar>
            <w:vAlign w:val="center"/>
          </w:tcPr>
          <w:p w14:paraId="38BA73DB" w14:textId="77777777" w:rsidR="00280AA6" w:rsidRDefault="00AB7322">
            <w:pPr>
              <w:spacing w:after="0" w:line="269" w:lineRule="auto"/>
            </w:pPr>
            <w:r>
              <w:rPr>
                <w:color w:val="000000"/>
                <w:sz w:val="16"/>
              </w:rPr>
              <w:t>Status usulan.</w:t>
            </w:r>
          </w:p>
        </w:tc>
      </w:tr>
      <w:tr w:rsidR="00280AA6" w14:paraId="0E64AD47" w14:textId="77777777">
        <w:tc>
          <w:tcPr>
            <w:tcW w:w="2448" w:type="dxa"/>
            <w:tcMar>
              <w:top w:w="80" w:type="dxa"/>
              <w:left w:w="120" w:type="dxa"/>
              <w:bottom w:w="80" w:type="dxa"/>
              <w:right w:w="120" w:type="dxa"/>
            </w:tcMar>
            <w:vAlign w:val="center"/>
          </w:tcPr>
          <w:p w14:paraId="3F1BB357" w14:textId="77777777" w:rsidR="00280AA6" w:rsidRDefault="00AB7322">
            <w:pPr>
              <w:spacing w:after="0" w:line="269" w:lineRule="auto"/>
            </w:pPr>
            <w:r>
              <w:rPr>
                <w:color w:val="000000"/>
                <w:sz w:val="16"/>
              </w:rPr>
              <w:t>approval_status</w:t>
            </w:r>
          </w:p>
        </w:tc>
        <w:tc>
          <w:tcPr>
            <w:tcW w:w="2016" w:type="dxa"/>
            <w:tcMar>
              <w:top w:w="80" w:type="dxa"/>
              <w:left w:w="120" w:type="dxa"/>
              <w:bottom w:w="80" w:type="dxa"/>
              <w:right w:w="120" w:type="dxa"/>
            </w:tcMar>
            <w:vAlign w:val="center"/>
          </w:tcPr>
          <w:p w14:paraId="24BBEF51" w14:textId="77777777" w:rsidR="00280AA6" w:rsidRDefault="00AB7322">
            <w:pPr>
              <w:spacing w:after="0" w:line="269" w:lineRule="auto"/>
            </w:pPr>
            <w:r>
              <w:rPr>
                <w:color w:val="000000"/>
                <w:sz w:val="16"/>
              </w:rPr>
              <w:t>ENUM</w:t>
            </w:r>
          </w:p>
        </w:tc>
        <w:tc>
          <w:tcPr>
            <w:tcW w:w="4896" w:type="dxa"/>
            <w:tcMar>
              <w:top w:w="80" w:type="dxa"/>
              <w:left w:w="120" w:type="dxa"/>
              <w:bottom w:w="80" w:type="dxa"/>
              <w:right w:w="120" w:type="dxa"/>
            </w:tcMar>
            <w:vAlign w:val="center"/>
          </w:tcPr>
          <w:p w14:paraId="58D8C0AE" w14:textId="77777777" w:rsidR="00280AA6" w:rsidRDefault="00AB7322">
            <w:pPr>
              <w:spacing w:after="0" w:line="269" w:lineRule="auto"/>
            </w:pPr>
            <w:r>
              <w:rPr>
                <w:color w:val="000000"/>
                <w:sz w:val="16"/>
              </w:rPr>
              <w:t>pending, approved, rejected.</w:t>
            </w:r>
          </w:p>
        </w:tc>
      </w:tr>
      <w:tr w:rsidR="00280AA6" w14:paraId="5628576B" w14:textId="77777777">
        <w:tc>
          <w:tcPr>
            <w:tcW w:w="2448" w:type="dxa"/>
            <w:tcMar>
              <w:top w:w="80" w:type="dxa"/>
              <w:left w:w="120" w:type="dxa"/>
              <w:bottom w:w="80" w:type="dxa"/>
              <w:right w:w="120" w:type="dxa"/>
            </w:tcMar>
            <w:vAlign w:val="center"/>
          </w:tcPr>
          <w:p w14:paraId="47583D02" w14:textId="77777777" w:rsidR="00280AA6" w:rsidRDefault="00AB7322">
            <w:pPr>
              <w:spacing w:after="0" w:line="269" w:lineRule="auto"/>
            </w:pPr>
            <w:r>
              <w:rPr>
                <w:color w:val="000000"/>
                <w:sz w:val="16"/>
              </w:rPr>
              <w:t>approved_by</w:t>
            </w:r>
          </w:p>
        </w:tc>
        <w:tc>
          <w:tcPr>
            <w:tcW w:w="2016" w:type="dxa"/>
            <w:tcMar>
              <w:top w:w="80" w:type="dxa"/>
              <w:left w:w="120" w:type="dxa"/>
              <w:bottom w:w="80" w:type="dxa"/>
              <w:right w:w="120" w:type="dxa"/>
            </w:tcMar>
            <w:vAlign w:val="center"/>
          </w:tcPr>
          <w:p w14:paraId="1F2942C1"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0CF2B577" w14:textId="77777777" w:rsidR="00280AA6" w:rsidRDefault="00AB7322">
            <w:pPr>
              <w:spacing w:after="0" w:line="269" w:lineRule="auto"/>
            </w:pPr>
            <w:r>
              <w:rPr>
                <w:color w:val="000000"/>
                <w:sz w:val="16"/>
              </w:rPr>
              <w:t>Penyetuju koreksi.</w:t>
            </w:r>
          </w:p>
        </w:tc>
      </w:tr>
    </w:tbl>
    <w:p w14:paraId="64AE7EC2" w14:textId="77777777" w:rsidR="00280AA6" w:rsidRDefault="00280AA6">
      <w:pPr>
        <w:spacing w:after="120"/>
      </w:pPr>
    </w:p>
    <w:p w14:paraId="1541BEFB" w14:textId="77777777" w:rsidR="00280AA6" w:rsidRDefault="00AB7322">
      <w:r>
        <w:br w:type="page"/>
      </w:r>
    </w:p>
    <w:p w14:paraId="1648693F" w14:textId="77777777" w:rsidR="00280AA6" w:rsidRDefault="00AB7322">
      <w:pPr>
        <w:pStyle w:val="Heading3"/>
      </w:pPr>
      <w:r>
        <w:rPr>
          <w:rFonts w:ascii="Calibri" w:hAnsi="Calibri"/>
        </w:rPr>
        <w:t>4.9.13 Tabel audit_logs</w:t>
      </w:r>
    </w:p>
    <w:p w14:paraId="72FA42FE" w14:textId="77777777" w:rsidR="00280AA6" w:rsidRDefault="00AB7322">
      <w:pPr>
        <w:jc w:val="both"/>
      </w:pPr>
      <w:r>
        <w:rPr>
          <w:color w:val="000000"/>
        </w:rPr>
        <w:t>Tabel `audit_logs` berfungsi untuk menyimpan catatan aktivitas pengguna. Dalam rancangan topologi jaringan, tabel ini digunakan untuk menjelaskan bagaimana data aplikasi mendukung komunikasi perangkat, validasi absensi, pemantauan endpoint, atau administrasi pengguna.</w:t>
      </w:r>
    </w:p>
    <w:p w14:paraId="05E8F174" w14:textId="77777777" w:rsidR="00280AA6" w:rsidRDefault="00AB7322">
      <w:pPr>
        <w:keepNext/>
        <w:spacing w:before="80" w:after="80"/>
        <w:jc w:val="center"/>
      </w:pPr>
      <w:r>
        <w:rPr>
          <w:b/>
          <w:color w:val="585858"/>
          <w:sz w:val="18"/>
        </w:rPr>
        <w:t>Tabel 4.23 Struktur Tabel audit_logs</w:t>
      </w:r>
    </w:p>
    <w:tbl>
      <w:tblPr>
        <w:tblStyle w:val="TableGrid"/>
        <w:tblW w:w="9360" w:type="dxa"/>
        <w:tblInd w:w="120" w:type="dxa"/>
        <w:tblLayout w:type="fixed"/>
        <w:tblLook w:val="04A0" w:firstRow="1" w:lastRow="0" w:firstColumn="1" w:lastColumn="0" w:noHBand="0" w:noVBand="1"/>
      </w:tblPr>
      <w:tblGrid>
        <w:gridCol w:w="2448"/>
        <w:gridCol w:w="2016"/>
        <w:gridCol w:w="4896"/>
      </w:tblGrid>
      <w:tr w:rsidR="00280AA6" w14:paraId="10804543" w14:textId="77777777">
        <w:trPr>
          <w:tblHeader/>
        </w:trPr>
        <w:tc>
          <w:tcPr>
            <w:tcW w:w="2448" w:type="dxa"/>
            <w:shd w:val="clear" w:color="auto" w:fill="E8EEF5"/>
            <w:tcMar>
              <w:top w:w="80" w:type="dxa"/>
              <w:left w:w="120" w:type="dxa"/>
              <w:bottom w:w="80" w:type="dxa"/>
              <w:right w:w="120" w:type="dxa"/>
            </w:tcMar>
            <w:vAlign w:val="center"/>
          </w:tcPr>
          <w:p w14:paraId="5483A743" w14:textId="77777777" w:rsidR="00280AA6" w:rsidRDefault="00AB7322">
            <w:pPr>
              <w:spacing w:after="0" w:line="269" w:lineRule="auto"/>
              <w:jc w:val="center"/>
            </w:pPr>
            <w:r>
              <w:rPr>
                <w:b/>
                <w:color w:val="000000"/>
                <w:sz w:val="17"/>
              </w:rPr>
              <w:t>Kolom</w:t>
            </w:r>
          </w:p>
        </w:tc>
        <w:tc>
          <w:tcPr>
            <w:tcW w:w="2016" w:type="dxa"/>
            <w:shd w:val="clear" w:color="auto" w:fill="E8EEF5"/>
            <w:tcMar>
              <w:top w:w="80" w:type="dxa"/>
              <w:left w:w="120" w:type="dxa"/>
              <w:bottom w:w="80" w:type="dxa"/>
              <w:right w:w="120" w:type="dxa"/>
            </w:tcMar>
            <w:vAlign w:val="center"/>
          </w:tcPr>
          <w:p w14:paraId="59B4910D" w14:textId="77777777" w:rsidR="00280AA6" w:rsidRDefault="00AB7322">
            <w:pPr>
              <w:spacing w:after="0" w:line="269" w:lineRule="auto"/>
              <w:jc w:val="center"/>
            </w:pPr>
            <w:r>
              <w:rPr>
                <w:b/>
                <w:color w:val="000000"/>
                <w:sz w:val="17"/>
              </w:rPr>
              <w:t>Tipe</w:t>
            </w:r>
          </w:p>
        </w:tc>
        <w:tc>
          <w:tcPr>
            <w:tcW w:w="4896" w:type="dxa"/>
            <w:shd w:val="clear" w:color="auto" w:fill="E8EEF5"/>
            <w:tcMar>
              <w:top w:w="80" w:type="dxa"/>
              <w:left w:w="120" w:type="dxa"/>
              <w:bottom w:w="80" w:type="dxa"/>
              <w:right w:w="120" w:type="dxa"/>
            </w:tcMar>
            <w:vAlign w:val="center"/>
          </w:tcPr>
          <w:p w14:paraId="7F2D8625" w14:textId="77777777" w:rsidR="00280AA6" w:rsidRDefault="00AB7322">
            <w:pPr>
              <w:spacing w:after="0" w:line="269" w:lineRule="auto"/>
              <w:jc w:val="center"/>
            </w:pPr>
            <w:r>
              <w:rPr>
                <w:b/>
                <w:color w:val="000000"/>
                <w:sz w:val="17"/>
              </w:rPr>
              <w:t>Keterangan</w:t>
            </w:r>
          </w:p>
        </w:tc>
      </w:tr>
      <w:tr w:rsidR="00280AA6" w14:paraId="394FC815" w14:textId="77777777">
        <w:tc>
          <w:tcPr>
            <w:tcW w:w="2448" w:type="dxa"/>
            <w:tcMar>
              <w:top w:w="80" w:type="dxa"/>
              <w:left w:w="120" w:type="dxa"/>
              <w:bottom w:w="80" w:type="dxa"/>
              <w:right w:w="120" w:type="dxa"/>
            </w:tcMar>
            <w:vAlign w:val="center"/>
          </w:tcPr>
          <w:p w14:paraId="23EDCCB8" w14:textId="77777777" w:rsidR="00280AA6" w:rsidRDefault="00AB7322">
            <w:pPr>
              <w:spacing w:after="0" w:line="269" w:lineRule="auto"/>
            </w:pPr>
            <w:r>
              <w:rPr>
                <w:color w:val="000000"/>
                <w:sz w:val="16"/>
              </w:rPr>
              <w:t>id</w:t>
            </w:r>
          </w:p>
        </w:tc>
        <w:tc>
          <w:tcPr>
            <w:tcW w:w="2016" w:type="dxa"/>
            <w:tcMar>
              <w:top w:w="80" w:type="dxa"/>
              <w:left w:w="120" w:type="dxa"/>
              <w:bottom w:w="80" w:type="dxa"/>
              <w:right w:w="120" w:type="dxa"/>
            </w:tcMar>
            <w:vAlign w:val="center"/>
          </w:tcPr>
          <w:p w14:paraId="74D37D37"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7077A708" w14:textId="77777777" w:rsidR="00280AA6" w:rsidRDefault="00AB7322">
            <w:pPr>
              <w:spacing w:after="0" w:line="269" w:lineRule="auto"/>
            </w:pPr>
            <w:r>
              <w:rPr>
                <w:color w:val="000000"/>
                <w:sz w:val="16"/>
              </w:rPr>
              <w:t>Primary key log.</w:t>
            </w:r>
          </w:p>
        </w:tc>
      </w:tr>
      <w:tr w:rsidR="00280AA6" w14:paraId="64FAE146" w14:textId="77777777">
        <w:tc>
          <w:tcPr>
            <w:tcW w:w="2448" w:type="dxa"/>
            <w:tcMar>
              <w:top w:w="80" w:type="dxa"/>
              <w:left w:w="120" w:type="dxa"/>
              <w:bottom w:w="80" w:type="dxa"/>
              <w:right w:w="120" w:type="dxa"/>
            </w:tcMar>
            <w:vAlign w:val="center"/>
          </w:tcPr>
          <w:p w14:paraId="44BB8FF1" w14:textId="77777777" w:rsidR="00280AA6" w:rsidRDefault="00AB7322">
            <w:pPr>
              <w:spacing w:after="0" w:line="269" w:lineRule="auto"/>
            </w:pPr>
            <w:r>
              <w:rPr>
                <w:color w:val="000000"/>
                <w:sz w:val="16"/>
              </w:rPr>
              <w:t>user_id</w:t>
            </w:r>
          </w:p>
        </w:tc>
        <w:tc>
          <w:tcPr>
            <w:tcW w:w="2016" w:type="dxa"/>
            <w:tcMar>
              <w:top w:w="80" w:type="dxa"/>
              <w:left w:w="120" w:type="dxa"/>
              <w:bottom w:w="80" w:type="dxa"/>
              <w:right w:w="120" w:type="dxa"/>
            </w:tcMar>
            <w:vAlign w:val="center"/>
          </w:tcPr>
          <w:p w14:paraId="6A8DE0DF"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5FF8C06C" w14:textId="77777777" w:rsidR="00280AA6" w:rsidRDefault="00AB7322">
            <w:pPr>
              <w:spacing w:after="0" w:line="269" w:lineRule="auto"/>
            </w:pPr>
            <w:r>
              <w:rPr>
                <w:color w:val="000000"/>
                <w:sz w:val="16"/>
              </w:rPr>
              <w:t>Pengguna yang melakukan aksi.</w:t>
            </w:r>
          </w:p>
        </w:tc>
      </w:tr>
      <w:tr w:rsidR="00280AA6" w14:paraId="48C8D865" w14:textId="77777777">
        <w:tc>
          <w:tcPr>
            <w:tcW w:w="2448" w:type="dxa"/>
            <w:tcMar>
              <w:top w:w="80" w:type="dxa"/>
              <w:left w:w="120" w:type="dxa"/>
              <w:bottom w:w="80" w:type="dxa"/>
              <w:right w:w="120" w:type="dxa"/>
            </w:tcMar>
            <w:vAlign w:val="center"/>
          </w:tcPr>
          <w:p w14:paraId="07A125CE" w14:textId="77777777" w:rsidR="00280AA6" w:rsidRDefault="00AB7322">
            <w:pPr>
              <w:spacing w:after="0" w:line="269" w:lineRule="auto"/>
            </w:pPr>
            <w:r>
              <w:rPr>
                <w:color w:val="000000"/>
                <w:sz w:val="16"/>
              </w:rPr>
              <w:t>action</w:t>
            </w:r>
          </w:p>
        </w:tc>
        <w:tc>
          <w:tcPr>
            <w:tcW w:w="2016" w:type="dxa"/>
            <w:tcMar>
              <w:top w:w="80" w:type="dxa"/>
              <w:left w:w="120" w:type="dxa"/>
              <w:bottom w:w="80" w:type="dxa"/>
              <w:right w:w="120" w:type="dxa"/>
            </w:tcMar>
            <w:vAlign w:val="center"/>
          </w:tcPr>
          <w:p w14:paraId="4C340E7A"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041C3278" w14:textId="77777777" w:rsidR="00280AA6" w:rsidRDefault="00AB7322">
            <w:pPr>
              <w:spacing w:after="0" w:line="269" w:lineRule="auto"/>
            </w:pPr>
            <w:r>
              <w:rPr>
                <w:color w:val="000000"/>
                <w:sz w:val="16"/>
              </w:rPr>
              <w:t>Jenis aksi.</w:t>
            </w:r>
          </w:p>
        </w:tc>
      </w:tr>
      <w:tr w:rsidR="00280AA6" w14:paraId="7B3C3212" w14:textId="77777777">
        <w:tc>
          <w:tcPr>
            <w:tcW w:w="2448" w:type="dxa"/>
            <w:tcMar>
              <w:top w:w="80" w:type="dxa"/>
              <w:left w:w="120" w:type="dxa"/>
              <w:bottom w:w="80" w:type="dxa"/>
              <w:right w:w="120" w:type="dxa"/>
            </w:tcMar>
            <w:vAlign w:val="center"/>
          </w:tcPr>
          <w:p w14:paraId="5C227A60" w14:textId="77777777" w:rsidR="00280AA6" w:rsidRDefault="00AB7322">
            <w:pPr>
              <w:spacing w:after="0" w:line="269" w:lineRule="auto"/>
            </w:pPr>
            <w:r>
              <w:rPr>
                <w:color w:val="000000"/>
                <w:sz w:val="16"/>
              </w:rPr>
              <w:t>description</w:t>
            </w:r>
          </w:p>
        </w:tc>
        <w:tc>
          <w:tcPr>
            <w:tcW w:w="2016" w:type="dxa"/>
            <w:tcMar>
              <w:top w:w="80" w:type="dxa"/>
              <w:left w:w="120" w:type="dxa"/>
              <w:bottom w:w="80" w:type="dxa"/>
              <w:right w:w="120" w:type="dxa"/>
            </w:tcMar>
            <w:vAlign w:val="center"/>
          </w:tcPr>
          <w:p w14:paraId="31BD8CFE" w14:textId="77777777" w:rsidR="00280AA6" w:rsidRDefault="00AB7322">
            <w:pPr>
              <w:spacing w:after="0" w:line="269" w:lineRule="auto"/>
            </w:pPr>
            <w:r>
              <w:rPr>
                <w:color w:val="000000"/>
                <w:sz w:val="16"/>
              </w:rPr>
              <w:t>TEXT</w:t>
            </w:r>
          </w:p>
        </w:tc>
        <w:tc>
          <w:tcPr>
            <w:tcW w:w="4896" w:type="dxa"/>
            <w:tcMar>
              <w:top w:w="80" w:type="dxa"/>
              <w:left w:w="120" w:type="dxa"/>
              <w:bottom w:w="80" w:type="dxa"/>
              <w:right w:w="120" w:type="dxa"/>
            </w:tcMar>
            <w:vAlign w:val="center"/>
          </w:tcPr>
          <w:p w14:paraId="4FD6B720" w14:textId="77777777" w:rsidR="00280AA6" w:rsidRDefault="00AB7322">
            <w:pPr>
              <w:spacing w:after="0" w:line="269" w:lineRule="auto"/>
            </w:pPr>
            <w:r>
              <w:rPr>
                <w:color w:val="000000"/>
                <w:sz w:val="16"/>
              </w:rPr>
              <w:t>Keterangan aksi.</w:t>
            </w:r>
          </w:p>
        </w:tc>
      </w:tr>
      <w:tr w:rsidR="00280AA6" w14:paraId="63C6CE74" w14:textId="77777777">
        <w:tc>
          <w:tcPr>
            <w:tcW w:w="2448" w:type="dxa"/>
            <w:tcMar>
              <w:top w:w="80" w:type="dxa"/>
              <w:left w:w="120" w:type="dxa"/>
              <w:bottom w:w="80" w:type="dxa"/>
              <w:right w:w="120" w:type="dxa"/>
            </w:tcMar>
            <w:vAlign w:val="center"/>
          </w:tcPr>
          <w:p w14:paraId="4F59C883" w14:textId="77777777" w:rsidR="00280AA6" w:rsidRDefault="00AB7322">
            <w:pPr>
              <w:spacing w:after="0" w:line="269" w:lineRule="auto"/>
            </w:pPr>
            <w:r>
              <w:rPr>
                <w:color w:val="000000"/>
                <w:sz w:val="16"/>
              </w:rPr>
              <w:t>ip_address</w:t>
            </w:r>
          </w:p>
        </w:tc>
        <w:tc>
          <w:tcPr>
            <w:tcW w:w="2016" w:type="dxa"/>
            <w:tcMar>
              <w:top w:w="80" w:type="dxa"/>
              <w:left w:w="120" w:type="dxa"/>
              <w:bottom w:w="80" w:type="dxa"/>
              <w:right w:w="120" w:type="dxa"/>
            </w:tcMar>
            <w:vAlign w:val="center"/>
          </w:tcPr>
          <w:p w14:paraId="426E19B0"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14DC5573" w14:textId="77777777" w:rsidR="00280AA6" w:rsidRDefault="00AB7322">
            <w:pPr>
              <w:spacing w:after="0" w:line="269" w:lineRule="auto"/>
            </w:pPr>
            <w:r>
              <w:rPr>
                <w:color w:val="000000"/>
                <w:sz w:val="16"/>
              </w:rPr>
              <w:t>IP pengguna.</w:t>
            </w:r>
          </w:p>
        </w:tc>
      </w:tr>
      <w:tr w:rsidR="00280AA6" w14:paraId="34FA49E9" w14:textId="77777777">
        <w:tc>
          <w:tcPr>
            <w:tcW w:w="2448" w:type="dxa"/>
            <w:tcMar>
              <w:top w:w="80" w:type="dxa"/>
              <w:left w:w="120" w:type="dxa"/>
              <w:bottom w:w="80" w:type="dxa"/>
              <w:right w:w="120" w:type="dxa"/>
            </w:tcMar>
            <w:vAlign w:val="center"/>
          </w:tcPr>
          <w:p w14:paraId="5CEB2263" w14:textId="77777777" w:rsidR="00280AA6" w:rsidRDefault="00AB7322">
            <w:pPr>
              <w:spacing w:after="0" w:line="269" w:lineRule="auto"/>
            </w:pPr>
            <w:r>
              <w:rPr>
                <w:color w:val="000000"/>
                <w:sz w:val="16"/>
              </w:rPr>
              <w:t>created_at</w:t>
            </w:r>
          </w:p>
        </w:tc>
        <w:tc>
          <w:tcPr>
            <w:tcW w:w="2016" w:type="dxa"/>
            <w:tcMar>
              <w:top w:w="80" w:type="dxa"/>
              <w:left w:w="120" w:type="dxa"/>
              <w:bottom w:w="80" w:type="dxa"/>
              <w:right w:w="120" w:type="dxa"/>
            </w:tcMar>
            <w:vAlign w:val="center"/>
          </w:tcPr>
          <w:p w14:paraId="43931F88" w14:textId="77777777" w:rsidR="00280AA6" w:rsidRDefault="00AB7322">
            <w:pPr>
              <w:spacing w:after="0" w:line="269" w:lineRule="auto"/>
            </w:pPr>
            <w:r>
              <w:rPr>
                <w:color w:val="000000"/>
                <w:sz w:val="16"/>
              </w:rPr>
              <w:t>TIMESTAMP</w:t>
            </w:r>
          </w:p>
        </w:tc>
        <w:tc>
          <w:tcPr>
            <w:tcW w:w="4896" w:type="dxa"/>
            <w:tcMar>
              <w:top w:w="80" w:type="dxa"/>
              <w:left w:w="120" w:type="dxa"/>
              <w:bottom w:w="80" w:type="dxa"/>
              <w:right w:w="120" w:type="dxa"/>
            </w:tcMar>
            <w:vAlign w:val="center"/>
          </w:tcPr>
          <w:p w14:paraId="7E2D9000" w14:textId="77777777" w:rsidR="00280AA6" w:rsidRDefault="00AB7322">
            <w:pPr>
              <w:spacing w:after="0" w:line="269" w:lineRule="auto"/>
            </w:pPr>
            <w:r>
              <w:rPr>
                <w:color w:val="000000"/>
                <w:sz w:val="16"/>
              </w:rPr>
              <w:t>Waktu aksi.</w:t>
            </w:r>
          </w:p>
        </w:tc>
      </w:tr>
    </w:tbl>
    <w:p w14:paraId="00F23781" w14:textId="77777777" w:rsidR="00280AA6" w:rsidRDefault="00280AA6">
      <w:pPr>
        <w:spacing w:after="120"/>
      </w:pPr>
    </w:p>
    <w:p w14:paraId="67480AC1" w14:textId="77777777" w:rsidR="00280AA6" w:rsidRDefault="00AB7322">
      <w:r>
        <w:br w:type="page"/>
      </w:r>
    </w:p>
    <w:p w14:paraId="51D18579" w14:textId="77777777" w:rsidR="00280AA6" w:rsidRDefault="00AB7322">
      <w:pPr>
        <w:pStyle w:val="Heading3"/>
      </w:pPr>
      <w:r>
        <w:rPr>
          <w:rFonts w:ascii="Calibri" w:hAnsi="Calibri"/>
        </w:rPr>
        <w:t>4.9.14 Tabel performance_metrics</w:t>
      </w:r>
    </w:p>
    <w:p w14:paraId="6DFA65D2" w14:textId="77777777" w:rsidR="00280AA6" w:rsidRDefault="00AB7322">
      <w:pPr>
        <w:jc w:val="both"/>
      </w:pPr>
      <w:r>
        <w:rPr>
          <w:color w:val="000000"/>
        </w:rPr>
        <w:t>Tabel `performance_metrics` berfungsi untuk menyimpan metrik performa endpoint. Dalam rancangan topologi jaringan, tabel ini digunakan untuk menjelaskan bagaimana data aplikasi mendukung komunikasi perangkat, validasi absensi, pemantauan endpoint, atau administrasi pengguna.</w:t>
      </w:r>
    </w:p>
    <w:p w14:paraId="3A211496" w14:textId="77777777" w:rsidR="00280AA6" w:rsidRDefault="00AB7322">
      <w:pPr>
        <w:keepNext/>
        <w:spacing w:before="80" w:after="80"/>
        <w:jc w:val="center"/>
      </w:pPr>
      <w:r>
        <w:rPr>
          <w:b/>
          <w:color w:val="585858"/>
          <w:sz w:val="18"/>
        </w:rPr>
        <w:t>Tabel 4.24 Struktur Tabel performance_metrics</w:t>
      </w:r>
    </w:p>
    <w:tbl>
      <w:tblPr>
        <w:tblStyle w:val="TableGrid"/>
        <w:tblW w:w="9360" w:type="dxa"/>
        <w:tblInd w:w="120" w:type="dxa"/>
        <w:tblLayout w:type="fixed"/>
        <w:tblLook w:val="04A0" w:firstRow="1" w:lastRow="0" w:firstColumn="1" w:lastColumn="0" w:noHBand="0" w:noVBand="1"/>
      </w:tblPr>
      <w:tblGrid>
        <w:gridCol w:w="2448"/>
        <w:gridCol w:w="2016"/>
        <w:gridCol w:w="4896"/>
      </w:tblGrid>
      <w:tr w:rsidR="00280AA6" w14:paraId="728E289D" w14:textId="77777777">
        <w:trPr>
          <w:tblHeader/>
        </w:trPr>
        <w:tc>
          <w:tcPr>
            <w:tcW w:w="2448" w:type="dxa"/>
            <w:shd w:val="clear" w:color="auto" w:fill="E8EEF5"/>
            <w:tcMar>
              <w:top w:w="80" w:type="dxa"/>
              <w:left w:w="120" w:type="dxa"/>
              <w:bottom w:w="80" w:type="dxa"/>
              <w:right w:w="120" w:type="dxa"/>
            </w:tcMar>
            <w:vAlign w:val="center"/>
          </w:tcPr>
          <w:p w14:paraId="221F9C88" w14:textId="77777777" w:rsidR="00280AA6" w:rsidRDefault="00AB7322">
            <w:pPr>
              <w:spacing w:after="0" w:line="269" w:lineRule="auto"/>
              <w:jc w:val="center"/>
            </w:pPr>
            <w:r>
              <w:rPr>
                <w:b/>
                <w:color w:val="000000"/>
                <w:sz w:val="17"/>
              </w:rPr>
              <w:t>Kolom</w:t>
            </w:r>
          </w:p>
        </w:tc>
        <w:tc>
          <w:tcPr>
            <w:tcW w:w="2016" w:type="dxa"/>
            <w:shd w:val="clear" w:color="auto" w:fill="E8EEF5"/>
            <w:tcMar>
              <w:top w:w="80" w:type="dxa"/>
              <w:left w:w="120" w:type="dxa"/>
              <w:bottom w:w="80" w:type="dxa"/>
              <w:right w:w="120" w:type="dxa"/>
            </w:tcMar>
            <w:vAlign w:val="center"/>
          </w:tcPr>
          <w:p w14:paraId="31C4BF4F" w14:textId="77777777" w:rsidR="00280AA6" w:rsidRDefault="00AB7322">
            <w:pPr>
              <w:spacing w:after="0" w:line="269" w:lineRule="auto"/>
              <w:jc w:val="center"/>
            </w:pPr>
            <w:r>
              <w:rPr>
                <w:b/>
                <w:color w:val="000000"/>
                <w:sz w:val="17"/>
              </w:rPr>
              <w:t>Tipe</w:t>
            </w:r>
          </w:p>
        </w:tc>
        <w:tc>
          <w:tcPr>
            <w:tcW w:w="4896" w:type="dxa"/>
            <w:shd w:val="clear" w:color="auto" w:fill="E8EEF5"/>
            <w:tcMar>
              <w:top w:w="80" w:type="dxa"/>
              <w:left w:w="120" w:type="dxa"/>
              <w:bottom w:w="80" w:type="dxa"/>
              <w:right w:w="120" w:type="dxa"/>
            </w:tcMar>
            <w:vAlign w:val="center"/>
          </w:tcPr>
          <w:p w14:paraId="63EC127D" w14:textId="77777777" w:rsidR="00280AA6" w:rsidRDefault="00AB7322">
            <w:pPr>
              <w:spacing w:after="0" w:line="269" w:lineRule="auto"/>
              <w:jc w:val="center"/>
            </w:pPr>
            <w:r>
              <w:rPr>
                <w:b/>
                <w:color w:val="000000"/>
                <w:sz w:val="17"/>
              </w:rPr>
              <w:t>Keterangan</w:t>
            </w:r>
          </w:p>
        </w:tc>
      </w:tr>
      <w:tr w:rsidR="00280AA6" w14:paraId="07BE24F7" w14:textId="77777777">
        <w:tc>
          <w:tcPr>
            <w:tcW w:w="2448" w:type="dxa"/>
            <w:tcMar>
              <w:top w:w="80" w:type="dxa"/>
              <w:left w:w="120" w:type="dxa"/>
              <w:bottom w:w="80" w:type="dxa"/>
              <w:right w:w="120" w:type="dxa"/>
            </w:tcMar>
            <w:vAlign w:val="center"/>
          </w:tcPr>
          <w:p w14:paraId="52B8FBC1" w14:textId="77777777" w:rsidR="00280AA6" w:rsidRDefault="00AB7322">
            <w:pPr>
              <w:spacing w:after="0" w:line="269" w:lineRule="auto"/>
            </w:pPr>
            <w:r>
              <w:rPr>
                <w:color w:val="000000"/>
                <w:sz w:val="16"/>
              </w:rPr>
              <w:t>id</w:t>
            </w:r>
          </w:p>
        </w:tc>
        <w:tc>
          <w:tcPr>
            <w:tcW w:w="2016" w:type="dxa"/>
            <w:tcMar>
              <w:top w:w="80" w:type="dxa"/>
              <w:left w:w="120" w:type="dxa"/>
              <w:bottom w:w="80" w:type="dxa"/>
              <w:right w:w="120" w:type="dxa"/>
            </w:tcMar>
            <w:vAlign w:val="center"/>
          </w:tcPr>
          <w:p w14:paraId="1D9F0A89"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7963E110" w14:textId="77777777" w:rsidR="00280AA6" w:rsidRDefault="00AB7322">
            <w:pPr>
              <w:spacing w:after="0" w:line="269" w:lineRule="auto"/>
            </w:pPr>
            <w:r>
              <w:rPr>
                <w:color w:val="000000"/>
                <w:sz w:val="16"/>
              </w:rPr>
              <w:t>Primary key metrik.</w:t>
            </w:r>
          </w:p>
        </w:tc>
      </w:tr>
      <w:tr w:rsidR="00280AA6" w14:paraId="64C7B0C2" w14:textId="77777777">
        <w:tc>
          <w:tcPr>
            <w:tcW w:w="2448" w:type="dxa"/>
            <w:tcMar>
              <w:top w:w="80" w:type="dxa"/>
              <w:left w:w="120" w:type="dxa"/>
              <w:bottom w:w="80" w:type="dxa"/>
              <w:right w:w="120" w:type="dxa"/>
            </w:tcMar>
            <w:vAlign w:val="center"/>
          </w:tcPr>
          <w:p w14:paraId="249CDED7" w14:textId="77777777" w:rsidR="00280AA6" w:rsidRDefault="00AB7322">
            <w:pPr>
              <w:spacing w:after="0" w:line="269" w:lineRule="auto"/>
            </w:pPr>
            <w:r>
              <w:rPr>
                <w:color w:val="000000"/>
                <w:sz w:val="16"/>
              </w:rPr>
              <w:t>endpoint</w:t>
            </w:r>
          </w:p>
        </w:tc>
        <w:tc>
          <w:tcPr>
            <w:tcW w:w="2016" w:type="dxa"/>
            <w:tcMar>
              <w:top w:w="80" w:type="dxa"/>
              <w:left w:w="120" w:type="dxa"/>
              <w:bottom w:w="80" w:type="dxa"/>
              <w:right w:w="120" w:type="dxa"/>
            </w:tcMar>
            <w:vAlign w:val="center"/>
          </w:tcPr>
          <w:p w14:paraId="311DA00B"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589199D7" w14:textId="77777777" w:rsidR="00280AA6" w:rsidRDefault="00AB7322">
            <w:pPr>
              <w:spacing w:after="0" w:line="269" w:lineRule="auto"/>
            </w:pPr>
            <w:r>
              <w:rPr>
                <w:color w:val="000000"/>
                <w:sz w:val="16"/>
              </w:rPr>
              <w:t>Nama endpoint, contoh api.absensi.</w:t>
            </w:r>
          </w:p>
        </w:tc>
      </w:tr>
      <w:tr w:rsidR="00280AA6" w14:paraId="270D2D9C" w14:textId="77777777">
        <w:tc>
          <w:tcPr>
            <w:tcW w:w="2448" w:type="dxa"/>
            <w:tcMar>
              <w:top w:w="80" w:type="dxa"/>
              <w:left w:w="120" w:type="dxa"/>
              <w:bottom w:w="80" w:type="dxa"/>
              <w:right w:w="120" w:type="dxa"/>
            </w:tcMar>
            <w:vAlign w:val="center"/>
          </w:tcPr>
          <w:p w14:paraId="5BD4F2A5" w14:textId="77777777" w:rsidR="00280AA6" w:rsidRDefault="00AB7322">
            <w:pPr>
              <w:spacing w:after="0" w:line="269" w:lineRule="auto"/>
            </w:pPr>
            <w:r>
              <w:rPr>
                <w:color w:val="000000"/>
                <w:sz w:val="16"/>
              </w:rPr>
              <w:t>query_duration_ms</w:t>
            </w:r>
          </w:p>
        </w:tc>
        <w:tc>
          <w:tcPr>
            <w:tcW w:w="2016" w:type="dxa"/>
            <w:tcMar>
              <w:top w:w="80" w:type="dxa"/>
              <w:left w:w="120" w:type="dxa"/>
              <w:bottom w:w="80" w:type="dxa"/>
              <w:right w:w="120" w:type="dxa"/>
            </w:tcMar>
            <w:vAlign w:val="center"/>
          </w:tcPr>
          <w:p w14:paraId="136D7A90" w14:textId="77777777" w:rsidR="00280AA6" w:rsidRDefault="00AB7322">
            <w:pPr>
              <w:spacing w:after="0" w:line="269" w:lineRule="auto"/>
            </w:pPr>
            <w:r>
              <w:rPr>
                <w:color w:val="000000"/>
                <w:sz w:val="16"/>
              </w:rPr>
              <w:t>DECIMAL</w:t>
            </w:r>
          </w:p>
        </w:tc>
        <w:tc>
          <w:tcPr>
            <w:tcW w:w="4896" w:type="dxa"/>
            <w:tcMar>
              <w:top w:w="80" w:type="dxa"/>
              <w:left w:w="120" w:type="dxa"/>
              <w:bottom w:w="80" w:type="dxa"/>
              <w:right w:w="120" w:type="dxa"/>
            </w:tcMar>
            <w:vAlign w:val="center"/>
          </w:tcPr>
          <w:p w14:paraId="6A0398E3" w14:textId="77777777" w:rsidR="00280AA6" w:rsidRDefault="00AB7322">
            <w:pPr>
              <w:spacing w:after="0" w:line="269" w:lineRule="auto"/>
            </w:pPr>
            <w:r>
              <w:rPr>
                <w:color w:val="000000"/>
                <w:sz w:val="16"/>
              </w:rPr>
              <w:t>Durasi query.</w:t>
            </w:r>
          </w:p>
        </w:tc>
      </w:tr>
      <w:tr w:rsidR="00280AA6" w14:paraId="14228A23" w14:textId="77777777">
        <w:tc>
          <w:tcPr>
            <w:tcW w:w="2448" w:type="dxa"/>
            <w:tcMar>
              <w:top w:w="80" w:type="dxa"/>
              <w:left w:w="120" w:type="dxa"/>
              <w:bottom w:w="80" w:type="dxa"/>
              <w:right w:w="120" w:type="dxa"/>
            </w:tcMar>
            <w:vAlign w:val="center"/>
          </w:tcPr>
          <w:p w14:paraId="3F9B77CA" w14:textId="77777777" w:rsidR="00280AA6" w:rsidRDefault="00AB7322">
            <w:pPr>
              <w:spacing w:after="0" w:line="269" w:lineRule="auto"/>
            </w:pPr>
            <w:r>
              <w:rPr>
                <w:color w:val="000000"/>
                <w:sz w:val="16"/>
              </w:rPr>
              <w:t>total_duration_ms</w:t>
            </w:r>
          </w:p>
        </w:tc>
        <w:tc>
          <w:tcPr>
            <w:tcW w:w="2016" w:type="dxa"/>
            <w:tcMar>
              <w:top w:w="80" w:type="dxa"/>
              <w:left w:w="120" w:type="dxa"/>
              <w:bottom w:w="80" w:type="dxa"/>
              <w:right w:w="120" w:type="dxa"/>
            </w:tcMar>
            <w:vAlign w:val="center"/>
          </w:tcPr>
          <w:p w14:paraId="4A4F4A1D" w14:textId="77777777" w:rsidR="00280AA6" w:rsidRDefault="00AB7322">
            <w:pPr>
              <w:spacing w:after="0" w:line="269" w:lineRule="auto"/>
            </w:pPr>
            <w:r>
              <w:rPr>
                <w:color w:val="000000"/>
                <w:sz w:val="16"/>
              </w:rPr>
              <w:t>DECIMAL</w:t>
            </w:r>
          </w:p>
        </w:tc>
        <w:tc>
          <w:tcPr>
            <w:tcW w:w="4896" w:type="dxa"/>
            <w:tcMar>
              <w:top w:w="80" w:type="dxa"/>
              <w:left w:w="120" w:type="dxa"/>
              <w:bottom w:w="80" w:type="dxa"/>
              <w:right w:w="120" w:type="dxa"/>
            </w:tcMar>
            <w:vAlign w:val="center"/>
          </w:tcPr>
          <w:p w14:paraId="5EDB0A2F" w14:textId="77777777" w:rsidR="00280AA6" w:rsidRDefault="00AB7322">
            <w:pPr>
              <w:spacing w:after="0" w:line="269" w:lineRule="auto"/>
            </w:pPr>
            <w:r>
              <w:rPr>
                <w:color w:val="000000"/>
                <w:sz w:val="16"/>
              </w:rPr>
              <w:t>Durasi total request.</w:t>
            </w:r>
          </w:p>
        </w:tc>
      </w:tr>
      <w:tr w:rsidR="00280AA6" w14:paraId="5410C69A" w14:textId="77777777">
        <w:tc>
          <w:tcPr>
            <w:tcW w:w="2448" w:type="dxa"/>
            <w:tcMar>
              <w:top w:w="80" w:type="dxa"/>
              <w:left w:w="120" w:type="dxa"/>
              <w:bottom w:w="80" w:type="dxa"/>
              <w:right w:w="120" w:type="dxa"/>
            </w:tcMar>
            <w:vAlign w:val="center"/>
          </w:tcPr>
          <w:p w14:paraId="0C1A2B1F" w14:textId="77777777" w:rsidR="00280AA6" w:rsidRDefault="00AB7322">
            <w:pPr>
              <w:spacing w:after="0" w:line="269" w:lineRule="auto"/>
            </w:pPr>
            <w:r>
              <w:rPr>
                <w:color w:val="000000"/>
                <w:sz w:val="16"/>
              </w:rPr>
              <w:t>result_count</w:t>
            </w:r>
          </w:p>
        </w:tc>
        <w:tc>
          <w:tcPr>
            <w:tcW w:w="2016" w:type="dxa"/>
            <w:tcMar>
              <w:top w:w="80" w:type="dxa"/>
              <w:left w:w="120" w:type="dxa"/>
              <w:bottom w:w="80" w:type="dxa"/>
              <w:right w:w="120" w:type="dxa"/>
            </w:tcMar>
            <w:vAlign w:val="center"/>
          </w:tcPr>
          <w:p w14:paraId="62F505E6"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6CF026E3" w14:textId="77777777" w:rsidR="00280AA6" w:rsidRDefault="00AB7322">
            <w:pPr>
              <w:spacing w:after="0" w:line="269" w:lineRule="auto"/>
            </w:pPr>
            <w:r>
              <w:rPr>
                <w:color w:val="000000"/>
                <w:sz w:val="16"/>
              </w:rPr>
              <w:t>Jumlah hasil.</w:t>
            </w:r>
          </w:p>
        </w:tc>
      </w:tr>
      <w:tr w:rsidR="00280AA6" w14:paraId="15244761" w14:textId="77777777">
        <w:tc>
          <w:tcPr>
            <w:tcW w:w="2448" w:type="dxa"/>
            <w:tcMar>
              <w:top w:w="80" w:type="dxa"/>
              <w:left w:w="120" w:type="dxa"/>
              <w:bottom w:w="80" w:type="dxa"/>
              <w:right w:w="120" w:type="dxa"/>
            </w:tcMar>
            <w:vAlign w:val="center"/>
          </w:tcPr>
          <w:p w14:paraId="229FF0C4" w14:textId="77777777" w:rsidR="00280AA6" w:rsidRDefault="00AB7322">
            <w:pPr>
              <w:spacing w:after="0" w:line="269" w:lineRule="auto"/>
            </w:pPr>
            <w:r>
              <w:rPr>
                <w:color w:val="000000"/>
                <w:sz w:val="16"/>
              </w:rPr>
              <w:t>period_month</w:t>
            </w:r>
          </w:p>
        </w:tc>
        <w:tc>
          <w:tcPr>
            <w:tcW w:w="2016" w:type="dxa"/>
            <w:tcMar>
              <w:top w:w="80" w:type="dxa"/>
              <w:left w:w="120" w:type="dxa"/>
              <w:bottom w:w="80" w:type="dxa"/>
              <w:right w:w="120" w:type="dxa"/>
            </w:tcMar>
            <w:vAlign w:val="center"/>
          </w:tcPr>
          <w:p w14:paraId="6CE45B7A"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0F965414" w14:textId="77777777" w:rsidR="00280AA6" w:rsidRDefault="00AB7322">
            <w:pPr>
              <w:spacing w:after="0" w:line="269" w:lineRule="auto"/>
            </w:pPr>
            <w:r>
              <w:rPr>
                <w:color w:val="000000"/>
                <w:sz w:val="16"/>
              </w:rPr>
              <w:t>Periode laporan.</w:t>
            </w:r>
          </w:p>
        </w:tc>
      </w:tr>
      <w:tr w:rsidR="00280AA6" w14:paraId="3B2635BC" w14:textId="77777777">
        <w:tc>
          <w:tcPr>
            <w:tcW w:w="2448" w:type="dxa"/>
            <w:tcMar>
              <w:top w:w="80" w:type="dxa"/>
              <w:left w:w="120" w:type="dxa"/>
              <w:bottom w:w="80" w:type="dxa"/>
              <w:right w:w="120" w:type="dxa"/>
            </w:tcMar>
            <w:vAlign w:val="center"/>
          </w:tcPr>
          <w:p w14:paraId="2BD30BFD" w14:textId="77777777" w:rsidR="00280AA6" w:rsidRDefault="00AB7322">
            <w:pPr>
              <w:spacing w:after="0" w:line="269" w:lineRule="auto"/>
            </w:pPr>
            <w:r>
              <w:rPr>
                <w:color w:val="000000"/>
                <w:sz w:val="16"/>
              </w:rPr>
              <w:t>kelas_id</w:t>
            </w:r>
          </w:p>
        </w:tc>
        <w:tc>
          <w:tcPr>
            <w:tcW w:w="2016" w:type="dxa"/>
            <w:tcMar>
              <w:top w:w="80" w:type="dxa"/>
              <w:left w:w="120" w:type="dxa"/>
              <w:bottom w:w="80" w:type="dxa"/>
              <w:right w:w="120" w:type="dxa"/>
            </w:tcMar>
            <w:vAlign w:val="center"/>
          </w:tcPr>
          <w:p w14:paraId="5A7FA1C8"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6D6E4A53" w14:textId="77777777" w:rsidR="00280AA6" w:rsidRDefault="00AB7322">
            <w:pPr>
              <w:spacing w:after="0" w:line="269" w:lineRule="auto"/>
            </w:pPr>
            <w:r>
              <w:rPr>
                <w:color w:val="000000"/>
                <w:sz w:val="16"/>
              </w:rPr>
              <w:t>Referensi kelas.</w:t>
            </w:r>
          </w:p>
        </w:tc>
      </w:tr>
      <w:tr w:rsidR="00280AA6" w14:paraId="75EB193C" w14:textId="77777777">
        <w:tc>
          <w:tcPr>
            <w:tcW w:w="2448" w:type="dxa"/>
            <w:tcMar>
              <w:top w:w="80" w:type="dxa"/>
              <w:left w:w="120" w:type="dxa"/>
              <w:bottom w:w="80" w:type="dxa"/>
              <w:right w:w="120" w:type="dxa"/>
            </w:tcMar>
            <w:vAlign w:val="center"/>
          </w:tcPr>
          <w:p w14:paraId="43E83035" w14:textId="77777777" w:rsidR="00280AA6" w:rsidRDefault="00AB7322">
            <w:pPr>
              <w:spacing w:after="0" w:line="269" w:lineRule="auto"/>
            </w:pPr>
            <w:r>
              <w:rPr>
                <w:color w:val="000000"/>
                <w:sz w:val="16"/>
              </w:rPr>
              <w:t>mata_kuliah_id</w:t>
            </w:r>
          </w:p>
        </w:tc>
        <w:tc>
          <w:tcPr>
            <w:tcW w:w="2016" w:type="dxa"/>
            <w:tcMar>
              <w:top w:w="80" w:type="dxa"/>
              <w:left w:w="120" w:type="dxa"/>
              <w:bottom w:w="80" w:type="dxa"/>
              <w:right w:w="120" w:type="dxa"/>
            </w:tcMar>
            <w:vAlign w:val="center"/>
          </w:tcPr>
          <w:p w14:paraId="3D8E42F6"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15ABABD0" w14:textId="77777777" w:rsidR="00280AA6" w:rsidRDefault="00AB7322">
            <w:pPr>
              <w:spacing w:after="0" w:line="269" w:lineRule="auto"/>
            </w:pPr>
            <w:r>
              <w:rPr>
                <w:color w:val="000000"/>
                <w:sz w:val="16"/>
              </w:rPr>
              <w:t>Referensi mata kuliah.</w:t>
            </w:r>
          </w:p>
        </w:tc>
      </w:tr>
      <w:tr w:rsidR="00280AA6" w14:paraId="7BFB87B2" w14:textId="77777777">
        <w:tc>
          <w:tcPr>
            <w:tcW w:w="2448" w:type="dxa"/>
            <w:tcMar>
              <w:top w:w="80" w:type="dxa"/>
              <w:left w:w="120" w:type="dxa"/>
              <w:bottom w:w="80" w:type="dxa"/>
              <w:right w:w="120" w:type="dxa"/>
            </w:tcMar>
            <w:vAlign w:val="center"/>
          </w:tcPr>
          <w:p w14:paraId="5734085C" w14:textId="77777777" w:rsidR="00280AA6" w:rsidRDefault="00AB7322">
            <w:pPr>
              <w:spacing w:after="0" w:line="269" w:lineRule="auto"/>
            </w:pPr>
            <w:r>
              <w:rPr>
                <w:color w:val="000000"/>
                <w:sz w:val="16"/>
              </w:rPr>
              <w:t>user_id</w:t>
            </w:r>
          </w:p>
        </w:tc>
        <w:tc>
          <w:tcPr>
            <w:tcW w:w="2016" w:type="dxa"/>
            <w:tcMar>
              <w:top w:w="80" w:type="dxa"/>
              <w:left w:w="120" w:type="dxa"/>
              <w:bottom w:w="80" w:type="dxa"/>
              <w:right w:w="120" w:type="dxa"/>
            </w:tcMar>
            <w:vAlign w:val="center"/>
          </w:tcPr>
          <w:p w14:paraId="02318B1D"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41B29B45" w14:textId="77777777" w:rsidR="00280AA6" w:rsidRDefault="00AB7322">
            <w:pPr>
              <w:spacing w:after="0" w:line="269" w:lineRule="auto"/>
            </w:pPr>
            <w:r>
              <w:rPr>
                <w:color w:val="000000"/>
                <w:sz w:val="16"/>
              </w:rPr>
              <w:t>Referensi pengguna.</w:t>
            </w:r>
          </w:p>
        </w:tc>
      </w:tr>
    </w:tbl>
    <w:p w14:paraId="7B91C281" w14:textId="77777777" w:rsidR="00280AA6" w:rsidRDefault="00280AA6">
      <w:pPr>
        <w:spacing w:after="120"/>
      </w:pPr>
    </w:p>
    <w:p w14:paraId="21DFBF08" w14:textId="77777777" w:rsidR="00280AA6" w:rsidRDefault="00AB7322">
      <w:pPr>
        <w:jc w:val="both"/>
      </w:pPr>
      <w:r>
        <w:rPr>
          <w:color w:val="000000"/>
        </w:rPr>
        <w:t>Tabel `performance_metrics` mendukung analisis performa endpoint. Jika durasi request meningkat, admin dapat memeriksa apakah penyebabnya berasal dari jaringan, server, query database, atau jumlah request perangkat yang terlalu tinggi.</w:t>
      </w:r>
    </w:p>
    <w:p w14:paraId="1FB06C9A" w14:textId="77777777" w:rsidR="00280AA6" w:rsidRDefault="00AB7322">
      <w:r>
        <w:br w:type="page"/>
      </w:r>
    </w:p>
    <w:p w14:paraId="4E43097D" w14:textId="77777777" w:rsidR="00280AA6" w:rsidRDefault="00AB7322">
      <w:pPr>
        <w:pStyle w:val="Heading3"/>
      </w:pPr>
      <w:r>
        <w:rPr>
          <w:rFonts w:ascii="Calibri" w:hAnsi="Calibri"/>
        </w:rPr>
        <w:t>4.9.15 Tabel cache</w:t>
      </w:r>
    </w:p>
    <w:p w14:paraId="7CCFED6D" w14:textId="77777777" w:rsidR="00280AA6" w:rsidRDefault="00AB7322">
      <w:pPr>
        <w:jc w:val="both"/>
      </w:pPr>
      <w:r>
        <w:rPr>
          <w:color w:val="000000"/>
        </w:rPr>
        <w:t>Tabel `cache` berfungsi untuk menyimpan cache laravel. Dalam rancangan topologi jaringan, tabel ini digunakan untuk menjelaskan bagaimana data aplikasi mendukung komunikasi perangkat, validasi absensi, pemantauan endpoint, atau administrasi pengguna.</w:t>
      </w:r>
    </w:p>
    <w:p w14:paraId="4FD479D0" w14:textId="77777777" w:rsidR="00280AA6" w:rsidRDefault="00AB7322">
      <w:pPr>
        <w:keepNext/>
        <w:spacing w:before="80" w:after="80"/>
        <w:jc w:val="center"/>
      </w:pPr>
      <w:r>
        <w:rPr>
          <w:b/>
          <w:color w:val="585858"/>
          <w:sz w:val="18"/>
        </w:rPr>
        <w:t>Tabel 4.25 Struktur Tabel cache</w:t>
      </w:r>
    </w:p>
    <w:tbl>
      <w:tblPr>
        <w:tblStyle w:val="TableGrid"/>
        <w:tblW w:w="9360" w:type="dxa"/>
        <w:tblInd w:w="120" w:type="dxa"/>
        <w:tblLayout w:type="fixed"/>
        <w:tblLook w:val="04A0" w:firstRow="1" w:lastRow="0" w:firstColumn="1" w:lastColumn="0" w:noHBand="0" w:noVBand="1"/>
      </w:tblPr>
      <w:tblGrid>
        <w:gridCol w:w="2448"/>
        <w:gridCol w:w="2016"/>
        <w:gridCol w:w="4896"/>
      </w:tblGrid>
      <w:tr w:rsidR="00280AA6" w14:paraId="126B8AB6" w14:textId="77777777">
        <w:trPr>
          <w:tblHeader/>
        </w:trPr>
        <w:tc>
          <w:tcPr>
            <w:tcW w:w="2448" w:type="dxa"/>
            <w:shd w:val="clear" w:color="auto" w:fill="E8EEF5"/>
            <w:tcMar>
              <w:top w:w="80" w:type="dxa"/>
              <w:left w:w="120" w:type="dxa"/>
              <w:bottom w:w="80" w:type="dxa"/>
              <w:right w:w="120" w:type="dxa"/>
            </w:tcMar>
            <w:vAlign w:val="center"/>
          </w:tcPr>
          <w:p w14:paraId="25520D49" w14:textId="77777777" w:rsidR="00280AA6" w:rsidRDefault="00AB7322">
            <w:pPr>
              <w:spacing w:after="0" w:line="269" w:lineRule="auto"/>
              <w:jc w:val="center"/>
            </w:pPr>
            <w:r>
              <w:rPr>
                <w:b/>
                <w:color w:val="000000"/>
                <w:sz w:val="17"/>
              </w:rPr>
              <w:t>Kolom</w:t>
            </w:r>
          </w:p>
        </w:tc>
        <w:tc>
          <w:tcPr>
            <w:tcW w:w="2016" w:type="dxa"/>
            <w:shd w:val="clear" w:color="auto" w:fill="E8EEF5"/>
            <w:tcMar>
              <w:top w:w="80" w:type="dxa"/>
              <w:left w:w="120" w:type="dxa"/>
              <w:bottom w:w="80" w:type="dxa"/>
              <w:right w:w="120" w:type="dxa"/>
            </w:tcMar>
            <w:vAlign w:val="center"/>
          </w:tcPr>
          <w:p w14:paraId="57D47280" w14:textId="77777777" w:rsidR="00280AA6" w:rsidRDefault="00AB7322">
            <w:pPr>
              <w:spacing w:after="0" w:line="269" w:lineRule="auto"/>
              <w:jc w:val="center"/>
            </w:pPr>
            <w:r>
              <w:rPr>
                <w:b/>
                <w:color w:val="000000"/>
                <w:sz w:val="17"/>
              </w:rPr>
              <w:t>Tipe</w:t>
            </w:r>
          </w:p>
        </w:tc>
        <w:tc>
          <w:tcPr>
            <w:tcW w:w="4896" w:type="dxa"/>
            <w:shd w:val="clear" w:color="auto" w:fill="E8EEF5"/>
            <w:tcMar>
              <w:top w:w="80" w:type="dxa"/>
              <w:left w:w="120" w:type="dxa"/>
              <w:bottom w:w="80" w:type="dxa"/>
              <w:right w:w="120" w:type="dxa"/>
            </w:tcMar>
            <w:vAlign w:val="center"/>
          </w:tcPr>
          <w:p w14:paraId="0C396F32" w14:textId="77777777" w:rsidR="00280AA6" w:rsidRDefault="00AB7322">
            <w:pPr>
              <w:spacing w:after="0" w:line="269" w:lineRule="auto"/>
              <w:jc w:val="center"/>
            </w:pPr>
            <w:r>
              <w:rPr>
                <w:b/>
                <w:color w:val="000000"/>
                <w:sz w:val="17"/>
              </w:rPr>
              <w:t>Keterangan</w:t>
            </w:r>
          </w:p>
        </w:tc>
      </w:tr>
      <w:tr w:rsidR="00280AA6" w14:paraId="4BDDB97A" w14:textId="77777777">
        <w:tc>
          <w:tcPr>
            <w:tcW w:w="2448" w:type="dxa"/>
            <w:tcMar>
              <w:top w:w="80" w:type="dxa"/>
              <w:left w:w="120" w:type="dxa"/>
              <w:bottom w:w="80" w:type="dxa"/>
              <w:right w:w="120" w:type="dxa"/>
            </w:tcMar>
            <w:vAlign w:val="center"/>
          </w:tcPr>
          <w:p w14:paraId="42B52EC6" w14:textId="77777777" w:rsidR="00280AA6" w:rsidRDefault="00AB7322">
            <w:pPr>
              <w:spacing w:after="0" w:line="269" w:lineRule="auto"/>
            </w:pPr>
            <w:r>
              <w:rPr>
                <w:color w:val="000000"/>
                <w:sz w:val="16"/>
              </w:rPr>
              <w:t>key</w:t>
            </w:r>
          </w:p>
        </w:tc>
        <w:tc>
          <w:tcPr>
            <w:tcW w:w="2016" w:type="dxa"/>
            <w:tcMar>
              <w:top w:w="80" w:type="dxa"/>
              <w:left w:w="120" w:type="dxa"/>
              <w:bottom w:w="80" w:type="dxa"/>
              <w:right w:w="120" w:type="dxa"/>
            </w:tcMar>
            <w:vAlign w:val="center"/>
          </w:tcPr>
          <w:p w14:paraId="3BD046C9"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4038533A" w14:textId="77777777" w:rsidR="00280AA6" w:rsidRDefault="00AB7322">
            <w:pPr>
              <w:spacing w:after="0" w:line="269" w:lineRule="auto"/>
            </w:pPr>
            <w:r>
              <w:rPr>
                <w:color w:val="000000"/>
                <w:sz w:val="16"/>
              </w:rPr>
              <w:t>Primary key cache.</w:t>
            </w:r>
          </w:p>
        </w:tc>
      </w:tr>
      <w:tr w:rsidR="00280AA6" w14:paraId="69FC4530" w14:textId="77777777">
        <w:tc>
          <w:tcPr>
            <w:tcW w:w="2448" w:type="dxa"/>
            <w:tcMar>
              <w:top w:w="80" w:type="dxa"/>
              <w:left w:w="120" w:type="dxa"/>
              <w:bottom w:w="80" w:type="dxa"/>
              <w:right w:w="120" w:type="dxa"/>
            </w:tcMar>
            <w:vAlign w:val="center"/>
          </w:tcPr>
          <w:p w14:paraId="14215C42" w14:textId="77777777" w:rsidR="00280AA6" w:rsidRDefault="00AB7322">
            <w:pPr>
              <w:spacing w:after="0" w:line="269" w:lineRule="auto"/>
            </w:pPr>
            <w:r>
              <w:rPr>
                <w:color w:val="000000"/>
                <w:sz w:val="16"/>
              </w:rPr>
              <w:t>value</w:t>
            </w:r>
          </w:p>
        </w:tc>
        <w:tc>
          <w:tcPr>
            <w:tcW w:w="2016" w:type="dxa"/>
            <w:tcMar>
              <w:top w:w="80" w:type="dxa"/>
              <w:left w:w="120" w:type="dxa"/>
              <w:bottom w:w="80" w:type="dxa"/>
              <w:right w:w="120" w:type="dxa"/>
            </w:tcMar>
            <w:vAlign w:val="center"/>
          </w:tcPr>
          <w:p w14:paraId="5EDD08C5" w14:textId="77777777" w:rsidR="00280AA6" w:rsidRDefault="00AB7322">
            <w:pPr>
              <w:spacing w:after="0" w:line="269" w:lineRule="auto"/>
            </w:pPr>
            <w:r>
              <w:rPr>
                <w:color w:val="000000"/>
                <w:sz w:val="16"/>
              </w:rPr>
              <w:t>MEDIUMTEXT</w:t>
            </w:r>
          </w:p>
        </w:tc>
        <w:tc>
          <w:tcPr>
            <w:tcW w:w="4896" w:type="dxa"/>
            <w:tcMar>
              <w:top w:w="80" w:type="dxa"/>
              <w:left w:w="120" w:type="dxa"/>
              <w:bottom w:w="80" w:type="dxa"/>
              <w:right w:w="120" w:type="dxa"/>
            </w:tcMar>
            <w:vAlign w:val="center"/>
          </w:tcPr>
          <w:p w14:paraId="60A661A1" w14:textId="77777777" w:rsidR="00280AA6" w:rsidRDefault="00AB7322">
            <w:pPr>
              <w:spacing w:after="0" w:line="269" w:lineRule="auto"/>
            </w:pPr>
            <w:r>
              <w:rPr>
                <w:color w:val="000000"/>
                <w:sz w:val="16"/>
              </w:rPr>
              <w:t>Nilai cache.</w:t>
            </w:r>
          </w:p>
        </w:tc>
      </w:tr>
      <w:tr w:rsidR="00280AA6" w14:paraId="603BE98A" w14:textId="77777777">
        <w:tc>
          <w:tcPr>
            <w:tcW w:w="2448" w:type="dxa"/>
            <w:tcMar>
              <w:top w:w="80" w:type="dxa"/>
              <w:left w:w="120" w:type="dxa"/>
              <w:bottom w:w="80" w:type="dxa"/>
              <w:right w:w="120" w:type="dxa"/>
            </w:tcMar>
            <w:vAlign w:val="center"/>
          </w:tcPr>
          <w:p w14:paraId="0DF72B44" w14:textId="77777777" w:rsidR="00280AA6" w:rsidRDefault="00AB7322">
            <w:pPr>
              <w:spacing w:after="0" w:line="269" w:lineRule="auto"/>
            </w:pPr>
            <w:r>
              <w:rPr>
                <w:color w:val="000000"/>
                <w:sz w:val="16"/>
              </w:rPr>
              <w:t>expiration</w:t>
            </w:r>
          </w:p>
        </w:tc>
        <w:tc>
          <w:tcPr>
            <w:tcW w:w="2016" w:type="dxa"/>
            <w:tcMar>
              <w:top w:w="80" w:type="dxa"/>
              <w:left w:w="120" w:type="dxa"/>
              <w:bottom w:w="80" w:type="dxa"/>
              <w:right w:w="120" w:type="dxa"/>
            </w:tcMar>
            <w:vAlign w:val="center"/>
          </w:tcPr>
          <w:p w14:paraId="5E438799" w14:textId="77777777" w:rsidR="00280AA6" w:rsidRDefault="00AB7322">
            <w:pPr>
              <w:spacing w:after="0" w:line="269" w:lineRule="auto"/>
            </w:pPr>
            <w:r>
              <w:rPr>
                <w:color w:val="000000"/>
                <w:sz w:val="16"/>
              </w:rPr>
              <w:t>INT</w:t>
            </w:r>
          </w:p>
        </w:tc>
        <w:tc>
          <w:tcPr>
            <w:tcW w:w="4896" w:type="dxa"/>
            <w:tcMar>
              <w:top w:w="80" w:type="dxa"/>
              <w:left w:w="120" w:type="dxa"/>
              <w:bottom w:w="80" w:type="dxa"/>
              <w:right w:w="120" w:type="dxa"/>
            </w:tcMar>
            <w:vAlign w:val="center"/>
          </w:tcPr>
          <w:p w14:paraId="5FB5E5C0" w14:textId="77777777" w:rsidR="00280AA6" w:rsidRDefault="00AB7322">
            <w:pPr>
              <w:spacing w:after="0" w:line="269" w:lineRule="auto"/>
            </w:pPr>
            <w:r>
              <w:rPr>
                <w:color w:val="000000"/>
                <w:sz w:val="16"/>
              </w:rPr>
              <w:t>Waktu kedaluwarsa.</w:t>
            </w:r>
          </w:p>
        </w:tc>
      </w:tr>
    </w:tbl>
    <w:p w14:paraId="757B3775" w14:textId="77777777" w:rsidR="00280AA6" w:rsidRDefault="00280AA6">
      <w:pPr>
        <w:spacing w:after="120"/>
      </w:pPr>
    </w:p>
    <w:p w14:paraId="130B8C07" w14:textId="77777777" w:rsidR="00280AA6" w:rsidRDefault="00AB7322">
      <w:r>
        <w:br w:type="page"/>
      </w:r>
    </w:p>
    <w:p w14:paraId="3D079A39" w14:textId="77777777" w:rsidR="00280AA6" w:rsidRDefault="00AB7322">
      <w:pPr>
        <w:pStyle w:val="Heading3"/>
      </w:pPr>
      <w:r>
        <w:rPr>
          <w:rFonts w:ascii="Calibri" w:hAnsi="Calibri"/>
        </w:rPr>
        <w:t>4.9.16 Tabel cache_locks</w:t>
      </w:r>
    </w:p>
    <w:p w14:paraId="67B44097" w14:textId="77777777" w:rsidR="00280AA6" w:rsidRDefault="00AB7322">
      <w:pPr>
        <w:jc w:val="both"/>
      </w:pPr>
      <w:r>
        <w:rPr>
          <w:color w:val="000000"/>
        </w:rPr>
        <w:t>Tabel `cache_locks` berfungsi untuk menyimpan lock cache. Dalam rancangan topologi jaringan, tabel ini digunakan untuk menjelaskan bagaimana data aplikasi mendukung komunikasi perangkat, validasi absensi, pemantauan endpoint, atau administrasi pengguna.</w:t>
      </w:r>
    </w:p>
    <w:p w14:paraId="091ED06D" w14:textId="77777777" w:rsidR="00280AA6" w:rsidRDefault="00AB7322">
      <w:pPr>
        <w:keepNext/>
        <w:spacing w:before="80" w:after="80"/>
        <w:jc w:val="center"/>
      </w:pPr>
      <w:r>
        <w:rPr>
          <w:b/>
          <w:color w:val="585858"/>
          <w:sz w:val="18"/>
        </w:rPr>
        <w:t>Tabel 4.26 Struktur Tabel cache_locks</w:t>
      </w:r>
    </w:p>
    <w:tbl>
      <w:tblPr>
        <w:tblStyle w:val="TableGrid"/>
        <w:tblW w:w="9360" w:type="dxa"/>
        <w:tblInd w:w="120" w:type="dxa"/>
        <w:tblLayout w:type="fixed"/>
        <w:tblLook w:val="04A0" w:firstRow="1" w:lastRow="0" w:firstColumn="1" w:lastColumn="0" w:noHBand="0" w:noVBand="1"/>
      </w:tblPr>
      <w:tblGrid>
        <w:gridCol w:w="2448"/>
        <w:gridCol w:w="2016"/>
        <w:gridCol w:w="4896"/>
      </w:tblGrid>
      <w:tr w:rsidR="00280AA6" w14:paraId="50FF30E6" w14:textId="77777777">
        <w:trPr>
          <w:tblHeader/>
        </w:trPr>
        <w:tc>
          <w:tcPr>
            <w:tcW w:w="2448" w:type="dxa"/>
            <w:shd w:val="clear" w:color="auto" w:fill="E8EEF5"/>
            <w:tcMar>
              <w:top w:w="80" w:type="dxa"/>
              <w:left w:w="120" w:type="dxa"/>
              <w:bottom w:w="80" w:type="dxa"/>
              <w:right w:w="120" w:type="dxa"/>
            </w:tcMar>
            <w:vAlign w:val="center"/>
          </w:tcPr>
          <w:p w14:paraId="7E2EAAD4" w14:textId="77777777" w:rsidR="00280AA6" w:rsidRDefault="00AB7322">
            <w:pPr>
              <w:spacing w:after="0" w:line="269" w:lineRule="auto"/>
              <w:jc w:val="center"/>
            </w:pPr>
            <w:r>
              <w:rPr>
                <w:b/>
                <w:color w:val="000000"/>
                <w:sz w:val="17"/>
              </w:rPr>
              <w:t>Kolom</w:t>
            </w:r>
          </w:p>
        </w:tc>
        <w:tc>
          <w:tcPr>
            <w:tcW w:w="2016" w:type="dxa"/>
            <w:shd w:val="clear" w:color="auto" w:fill="E8EEF5"/>
            <w:tcMar>
              <w:top w:w="80" w:type="dxa"/>
              <w:left w:w="120" w:type="dxa"/>
              <w:bottom w:w="80" w:type="dxa"/>
              <w:right w:w="120" w:type="dxa"/>
            </w:tcMar>
            <w:vAlign w:val="center"/>
          </w:tcPr>
          <w:p w14:paraId="5F5C80EC" w14:textId="77777777" w:rsidR="00280AA6" w:rsidRDefault="00AB7322">
            <w:pPr>
              <w:spacing w:after="0" w:line="269" w:lineRule="auto"/>
              <w:jc w:val="center"/>
            </w:pPr>
            <w:r>
              <w:rPr>
                <w:b/>
                <w:color w:val="000000"/>
                <w:sz w:val="17"/>
              </w:rPr>
              <w:t>Tipe</w:t>
            </w:r>
          </w:p>
        </w:tc>
        <w:tc>
          <w:tcPr>
            <w:tcW w:w="4896" w:type="dxa"/>
            <w:shd w:val="clear" w:color="auto" w:fill="E8EEF5"/>
            <w:tcMar>
              <w:top w:w="80" w:type="dxa"/>
              <w:left w:w="120" w:type="dxa"/>
              <w:bottom w:w="80" w:type="dxa"/>
              <w:right w:w="120" w:type="dxa"/>
            </w:tcMar>
            <w:vAlign w:val="center"/>
          </w:tcPr>
          <w:p w14:paraId="7ACACBF3" w14:textId="77777777" w:rsidR="00280AA6" w:rsidRDefault="00AB7322">
            <w:pPr>
              <w:spacing w:after="0" w:line="269" w:lineRule="auto"/>
              <w:jc w:val="center"/>
            </w:pPr>
            <w:r>
              <w:rPr>
                <w:b/>
                <w:color w:val="000000"/>
                <w:sz w:val="17"/>
              </w:rPr>
              <w:t>Keterangan</w:t>
            </w:r>
          </w:p>
        </w:tc>
      </w:tr>
      <w:tr w:rsidR="00280AA6" w14:paraId="7601930D" w14:textId="77777777">
        <w:tc>
          <w:tcPr>
            <w:tcW w:w="2448" w:type="dxa"/>
            <w:tcMar>
              <w:top w:w="80" w:type="dxa"/>
              <w:left w:w="120" w:type="dxa"/>
              <w:bottom w:w="80" w:type="dxa"/>
              <w:right w:w="120" w:type="dxa"/>
            </w:tcMar>
            <w:vAlign w:val="center"/>
          </w:tcPr>
          <w:p w14:paraId="6903B8B3" w14:textId="77777777" w:rsidR="00280AA6" w:rsidRDefault="00AB7322">
            <w:pPr>
              <w:spacing w:after="0" w:line="269" w:lineRule="auto"/>
            </w:pPr>
            <w:r>
              <w:rPr>
                <w:color w:val="000000"/>
                <w:sz w:val="16"/>
              </w:rPr>
              <w:t>key</w:t>
            </w:r>
          </w:p>
        </w:tc>
        <w:tc>
          <w:tcPr>
            <w:tcW w:w="2016" w:type="dxa"/>
            <w:tcMar>
              <w:top w:w="80" w:type="dxa"/>
              <w:left w:w="120" w:type="dxa"/>
              <w:bottom w:w="80" w:type="dxa"/>
              <w:right w:w="120" w:type="dxa"/>
            </w:tcMar>
            <w:vAlign w:val="center"/>
          </w:tcPr>
          <w:p w14:paraId="4ED1A05D"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5B01FADB" w14:textId="77777777" w:rsidR="00280AA6" w:rsidRDefault="00AB7322">
            <w:pPr>
              <w:spacing w:after="0" w:line="269" w:lineRule="auto"/>
            </w:pPr>
            <w:r>
              <w:rPr>
                <w:color w:val="000000"/>
                <w:sz w:val="16"/>
              </w:rPr>
              <w:t>Primary key lock.</w:t>
            </w:r>
          </w:p>
        </w:tc>
      </w:tr>
      <w:tr w:rsidR="00280AA6" w14:paraId="6A994480" w14:textId="77777777">
        <w:tc>
          <w:tcPr>
            <w:tcW w:w="2448" w:type="dxa"/>
            <w:tcMar>
              <w:top w:w="80" w:type="dxa"/>
              <w:left w:w="120" w:type="dxa"/>
              <w:bottom w:w="80" w:type="dxa"/>
              <w:right w:w="120" w:type="dxa"/>
            </w:tcMar>
            <w:vAlign w:val="center"/>
          </w:tcPr>
          <w:p w14:paraId="35733E5A" w14:textId="77777777" w:rsidR="00280AA6" w:rsidRDefault="00AB7322">
            <w:pPr>
              <w:spacing w:after="0" w:line="269" w:lineRule="auto"/>
            </w:pPr>
            <w:r>
              <w:rPr>
                <w:color w:val="000000"/>
                <w:sz w:val="16"/>
              </w:rPr>
              <w:t>owner</w:t>
            </w:r>
          </w:p>
        </w:tc>
        <w:tc>
          <w:tcPr>
            <w:tcW w:w="2016" w:type="dxa"/>
            <w:tcMar>
              <w:top w:w="80" w:type="dxa"/>
              <w:left w:w="120" w:type="dxa"/>
              <w:bottom w:w="80" w:type="dxa"/>
              <w:right w:w="120" w:type="dxa"/>
            </w:tcMar>
            <w:vAlign w:val="center"/>
          </w:tcPr>
          <w:p w14:paraId="212BDA70"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2A67C910" w14:textId="77777777" w:rsidR="00280AA6" w:rsidRDefault="00AB7322">
            <w:pPr>
              <w:spacing w:after="0" w:line="269" w:lineRule="auto"/>
            </w:pPr>
            <w:r>
              <w:rPr>
                <w:color w:val="000000"/>
                <w:sz w:val="16"/>
              </w:rPr>
              <w:t>Pemilik lock.</w:t>
            </w:r>
          </w:p>
        </w:tc>
      </w:tr>
      <w:tr w:rsidR="00280AA6" w14:paraId="5532DD4C" w14:textId="77777777">
        <w:tc>
          <w:tcPr>
            <w:tcW w:w="2448" w:type="dxa"/>
            <w:tcMar>
              <w:top w:w="80" w:type="dxa"/>
              <w:left w:w="120" w:type="dxa"/>
              <w:bottom w:w="80" w:type="dxa"/>
              <w:right w:w="120" w:type="dxa"/>
            </w:tcMar>
            <w:vAlign w:val="center"/>
          </w:tcPr>
          <w:p w14:paraId="14E5CC9A" w14:textId="77777777" w:rsidR="00280AA6" w:rsidRDefault="00AB7322">
            <w:pPr>
              <w:spacing w:after="0" w:line="269" w:lineRule="auto"/>
            </w:pPr>
            <w:r>
              <w:rPr>
                <w:color w:val="000000"/>
                <w:sz w:val="16"/>
              </w:rPr>
              <w:t>expiration</w:t>
            </w:r>
          </w:p>
        </w:tc>
        <w:tc>
          <w:tcPr>
            <w:tcW w:w="2016" w:type="dxa"/>
            <w:tcMar>
              <w:top w:w="80" w:type="dxa"/>
              <w:left w:w="120" w:type="dxa"/>
              <w:bottom w:w="80" w:type="dxa"/>
              <w:right w:w="120" w:type="dxa"/>
            </w:tcMar>
            <w:vAlign w:val="center"/>
          </w:tcPr>
          <w:p w14:paraId="4EE6EB37" w14:textId="77777777" w:rsidR="00280AA6" w:rsidRDefault="00AB7322">
            <w:pPr>
              <w:spacing w:after="0" w:line="269" w:lineRule="auto"/>
            </w:pPr>
            <w:r>
              <w:rPr>
                <w:color w:val="000000"/>
                <w:sz w:val="16"/>
              </w:rPr>
              <w:t>INT</w:t>
            </w:r>
          </w:p>
        </w:tc>
        <w:tc>
          <w:tcPr>
            <w:tcW w:w="4896" w:type="dxa"/>
            <w:tcMar>
              <w:top w:w="80" w:type="dxa"/>
              <w:left w:w="120" w:type="dxa"/>
              <w:bottom w:w="80" w:type="dxa"/>
              <w:right w:w="120" w:type="dxa"/>
            </w:tcMar>
            <w:vAlign w:val="center"/>
          </w:tcPr>
          <w:p w14:paraId="0BDA6A76" w14:textId="77777777" w:rsidR="00280AA6" w:rsidRDefault="00AB7322">
            <w:pPr>
              <w:spacing w:after="0" w:line="269" w:lineRule="auto"/>
            </w:pPr>
            <w:r>
              <w:rPr>
                <w:color w:val="000000"/>
                <w:sz w:val="16"/>
              </w:rPr>
              <w:t>Waktu kedaluwarsa.</w:t>
            </w:r>
          </w:p>
        </w:tc>
      </w:tr>
    </w:tbl>
    <w:p w14:paraId="1B60A1CD" w14:textId="77777777" w:rsidR="00280AA6" w:rsidRDefault="00280AA6">
      <w:pPr>
        <w:spacing w:after="120"/>
      </w:pPr>
    </w:p>
    <w:p w14:paraId="652BEC3E" w14:textId="77777777" w:rsidR="00280AA6" w:rsidRDefault="00AB7322">
      <w:r>
        <w:br w:type="page"/>
      </w:r>
    </w:p>
    <w:p w14:paraId="6112FE42" w14:textId="77777777" w:rsidR="00280AA6" w:rsidRDefault="00AB7322">
      <w:pPr>
        <w:pStyle w:val="Heading3"/>
      </w:pPr>
      <w:r>
        <w:rPr>
          <w:rFonts w:ascii="Calibri" w:hAnsi="Calibri"/>
        </w:rPr>
        <w:t>4.9.17 Tabel jobs</w:t>
      </w:r>
    </w:p>
    <w:p w14:paraId="30B10DDB" w14:textId="77777777" w:rsidR="00280AA6" w:rsidRDefault="00AB7322">
      <w:pPr>
        <w:jc w:val="both"/>
      </w:pPr>
      <w:r>
        <w:rPr>
          <w:color w:val="000000"/>
        </w:rPr>
        <w:t>Tabel `jobs` berfungsi untuk menyimpan antrean pekerjaan laravel. Dalam rancangan topologi jaringan, tabel ini digunakan untuk menjelaskan bagaimana data aplikasi mendukung komunikasi perangkat, validasi absensi, pemantauan endpoint, atau administrasi pengguna.</w:t>
      </w:r>
    </w:p>
    <w:p w14:paraId="136D6945" w14:textId="77777777" w:rsidR="00280AA6" w:rsidRDefault="00AB7322">
      <w:pPr>
        <w:keepNext/>
        <w:spacing w:before="80" w:after="80"/>
        <w:jc w:val="center"/>
      </w:pPr>
      <w:r>
        <w:rPr>
          <w:b/>
          <w:color w:val="585858"/>
          <w:sz w:val="18"/>
        </w:rPr>
        <w:t>Tabel 4.27 Struktur Tabel jobs</w:t>
      </w:r>
    </w:p>
    <w:tbl>
      <w:tblPr>
        <w:tblStyle w:val="TableGrid"/>
        <w:tblW w:w="9360" w:type="dxa"/>
        <w:tblInd w:w="120" w:type="dxa"/>
        <w:tblLayout w:type="fixed"/>
        <w:tblLook w:val="04A0" w:firstRow="1" w:lastRow="0" w:firstColumn="1" w:lastColumn="0" w:noHBand="0" w:noVBand="1"/>
      </w:tblPr>
      <w:tblGrid>
        <w:gridCol w:w="2448"/>
        <w:gridCol w:w="2016"/>
        <w:gridCol w:w="4896"/>
      </w:tblGrid>
      <w:tr w:rsidR="00280AA6" w14:paraId="7E9EFEF4" w14:textId="77777777">
        <w:trPr>
          <w:tblHeader/>
        </w:trPr>
        <w:tc>
          <w:tcPr>
            <w:tcW w:w="2448" w:type="dxa"/>
            <w:shd w:val="clear" w:color="auto" w:fill="E8EEF5"/>
            <w:tcMar>
              <w:top w:w="80" w:type="dxa"/>
              <w:left w:w="120" w:type="dxa"/>
              <w:bottom w:w="80" w:type="dxa"/>
              <w:right w:w="120" w:type="dxa"/>
            </w:tcMar>
            <w:vAlign w:val="center"/>
          </w:tcPr>
          <w:p w14:paraId="676C4651" w14:textId="77777777" w:rsidR="00280AA6" w:rsidRDefault="00AB7322">
            <w:pPr>
              <w:spacing w:after="0" w:line="269" w:lineRule="auto"/>
              <w:jc w:val="center"/>
            </w:pPr>
            <w:r>
              <w:rPr>
                <w:b/>
                <w:color w:val="000000"/>
                <w:sz w:val="17"/>
              </w:rPr>
              <w:t>Kolom</w:t>
            </w:r>
          </w:p>
        </w:tc>
        <w:tc>
          <w:tcPr>
            <w:tcW w:w="2016" w:type="dxa"/>
            <w:shd w:val="clear" w:color="auto" w:fill="E8EEF5"/>
            <w:tcMar>
              <w:top w:w="80" w:type="dxa"/>
              <w:left w:w="120" w:type="dxa"/>
              <w:bottom w:w="80" w:type="dxa"/>
              <w:right w:w="120" w:type="dxa"/>
            </w:tcMar>
            <w:vAlign w:val="center"/>
          </w:tcPr>
          <w:p w14:paraId="3FD291DA" w14:textId="77777777" w:rsidR="00280AA6" w:rsidRDefault="00AB7322">
            <w:pPr>
              <w:spacing w:after="0" w:line="269" w:lineRule="auto"/>
              <w:jc w:val="center"/>
            </w:pPr>
            <w:r>
              <w:rPr>
                <w:b/>
                <w:color w:val="000000"/>
                <w:sz w:val="17"/>
              </w:rPr>
              <w:t>Tipe</w:t>
            </w:r>
          </w:p>
        </w:tc>
        <w:tc>
          <w:tcPr>
            <w:tcW w:w="4896" w:type="dxa"/>
            <w:shd w:val="clear" w:color="auto" w:fill="E8EEF5"/>
            <w:tcMar>
              <w:top w:w="80" w:type="dxa"/>
              <w:left w:w="120" w:type="dxa"/>
              <w:bottom w:w="80" w:type="dxa"/>
              <w:right w:w="120" w:type="dxa"/>
            </w:tcMar>
            <w:vAlign w:val="center"/>
          </w:tcPr>
          <w:p w14:paraId="0C323EC7" w14:textId="77777777" w:rsidR="00280AA6" w:rsidRDefault="00AB7322">
            <w:pPr>
              <w:spacing w:after="0" w:line="269" w:lineRule="auto"/>
              <w:jc w:val="center"/>
            </w:pPr>
            <w:r>
              <w:rPr>
                <w:b/>
                <w:color w:val="000000"/>
                <w:sz w:val="17"/>
              </w:rPr>
              <w:t>Keterangan</w:t>
            </w:r>
          </w:p>
        </w:tc>
      </w:tr>
      <w:tr w:rsidR="00280AA6" w14:paraId="51DFBB52" w14:textId="77777777">
        <w:tc>
          <w:tcPr>
            <w:tcW w:w="2448" w:type="dxa"/>
            <w:tcMar>
              <w:top w:w="80" w:type="dxa"/>
              <w:left w:w="120" w:type="dxa"/>
              <w:bottom w:w="80" w:type="dxa"/>
              <w:right w:w="120" w:type="dxa"/>
            </w:tcMar>
            <w:vAlign w:val="center"/>
          </w:tcPr>
          <w:p w14:paraId="34A7CC5B" w14:textId="77777777" w:rsidR="00280AA6" w:rsidRDefault="00AB7322">
            <w:pPr>
              <w:spacing w:after="0" w:line="269" w:lineRule="auto"/>
            </w:pPr>
            <w:r>
              <w:rPr>
                <w:color w:val="000000"/>
                <w:sz w:val="16"/>
              </w:rPr>
              <w:t>id</w:t>
            </w:r>
          </w:p>
        </w:tc>
        <w:tc>
          <w:tcPr>
            <w:tcW w:w="2016" w:type="dxa"/>
            <w:tcMar>
              <w:top w:w="80" w:type="dxa"/>
              <w:left w:w="120" w:type="dxa"/>
              <w:bottom w:w="80" w:type="dxa"/>
              <w:right w:w="120" w:type="dxa"/>
            </w:tcMar>
            <w:vAlign w:val="center"/>
          </w:tcPr>
          <w:p w14:paraId="24578053" w14:textId="77777777" w:rsidR="00280AA6" w:rsidRDefault="00AB7322">
            <w:pPr>
              <w:spacing w:after="0" w:line="269" w:lineRule="auto"/>
            </w:pPr>
            <w:r>
              <w:rPr>
                <w:color w:val="000000"/>
                <w:sz w:val="16"/>
              </w:rPr>
              <w:t>BIGINT</w:t>
            </w:r>
          </w:p>
        </w:tc>
        <w:tc>
          <w:tcPr>
            <w:tcW w:w="4896" w:type="dxa"/>
            <w:tcMar>
              <w:top w:w="80" w:type="dxa"/>
              <w:left w:w="120" w:type="dxa"/>
              <w:bottom w:w="80" w:type="dxa"/>
              <w:right w:w="120" w:type="dxa"/>
            </w:tcMar>
            <w:vAlign w:val="center"/>
          </w:tcPr>
          <w:p w14:paraId="4BE2ABA5" w14:textId="77777777" w:rsidR="00280AA6" w:rsidRDefault="00AB7322">
            <w:pPr>
              <w:spacing w:after="0" w:line="269" w:lineRule="auto"/>
            </w:pPr>
            <w:r>
              <w:rPr>
                <w:color w:val="000000"/>
                <w:sz w:val="16"/>
              </w:rPr>
              <w:t>Primary key job.</w:t>
            </w:r>
          </w:p>
        </w:tc>
      </w:tr>
      <w:tr w:rsidR="00280AA6" w14:paraId="6983A40B" w14:textId="77777777">
        <w:tc>
          <w:tcPr>
            <w:tcW w:w="2448" w:type="dxa"/>
            <w:tcMar>
              <w:top w:w="80" w:type="dxa"/>
              <w:left w:w="120" w:type="dxa"/>
              <w:bottom w:w="80" w:type="dxa"/>
              <w:right w:w="120" w:type="dxa"/>
            </w:tcMar>
            <w:vAlign w:val="center"/>
          </w:tcPr>
          <w:p w14:paraId="0F222597" w14:textId="77777777" w:rsidR="00280AA6" w:rsidRDefault="00AB7322">
            <w:pPr>
              <w:spacing w:after="0" w:line="269" w:lineRule="auto"/>
            </w:pPr>
            <w:r>
              <w:rPr>
                <w:color w:val="000000"/>
                <w:sz w:val="16"/>
              </w:rPr>
              <w:t>queue</w:t>
            </w:r>
          </w:p>
        </w:tc>
        <w:tc>
          <w:tcPr>
            <w:tcW w:w="2016" w:type="dxa"/>
            <w:tcMar>
              <w:top w:w="80" w:type="dxa"/>
              <w:left w:w="120" w:type="dxa"/>
              <w:bottom w:w="80" w:type="dxa"/>
              <w:right w:w="120" w:type="dxa"/>
            </w:tcMar>
            <w:vAlign w:val="center"/>
          </w:tcPr>
          <w:p w14:paraId="2C08BB71" w14:textId="77777777" w:rsidR="00280AA6" w:rsidRDefault="00AB7322">
            <w:pPr>
              <w:spacing w:after="0" w:line="269" w:lineRule="auto"/>
            </w:pPr>
            <w:r>
              <w:rPr>
                <w:color w:val="000000"/>
                <w:sz w:val="16"/>
              </w:rPr>
              <w:t>VARCHAR</w:t>
            </w:r>
          </w:p>
        </w:tc>
        <w:tc>
          <w:tcPr>
            <w:tcW w:w="4896" w:type="dxa"/>
            <w:tcMar>
              <w:top w:w="80" w:type="dxa"/>
              <w:left w:w="120" w:type="dxa"/>
              <w:bottom w:w="80" w:type="dxa"/>
              <w:right w:w="120" w:type="dxa"/>
            </w:tcMar>
            <w:vAlign w:val="center"/>
          </w:tcPr>
          <w:p w14:paraId="660BB09F" w14:textId="77777777" w:rsidR="00280AA6" w:rsidRDefault="00AB7322">
            <w:pPr>
              <w:spacing w:after="0" w:line="269" w:lineRule="auto"/>
            </w:pPr>
            <w:r>
              <w:rPr>
                <w:color w:val="000000"/>
                <w:sz w:val="16"/>
              </w:rPr>
              <w:t>Nama queue.</w:t>
            </w:r>
          </w:p>
        </w:tc>
      </w:tr>
      <w:tr w:rsidR="00280AA6" w14:paraId="637C291A" w14:textId="77777777">
        <w:tc>
          <w:tcPr>
            <w:tcW w:w="2448" w:type="dxa"/>
            <w:tcMar>
              <w:top w:w="80" w:type="dxa"/>
              <w:left w:w="120" w:type="dxa"/>
              <w:bottom w:w="80" w:type="dxa"/>
              <w:right w:w="120" w:type="dxa"/>
            </w:tcMar>
            <w:vAlign w:val="center"/>
          </w:tcPr>
          <w:p w14:paraId="7A39237E" w14:textId="77777777" w:rsidR="00280AA6" w:rsidRDefault="00AB7322">
            <w:pPr>
              <w:spacing w:after="0" w:line="269" w:lineRule="auto"/>
            </w:pPr>
            <w:r>
              <w:rPr>
                <w:color w:val="000000"/>
                <w:sz w:val="16"/>
              </w:rPr>
              <w:t>payload</w:t>
            </w:r>
          </w:p>
        </w:tc>
        <w:tc>
          <w:tcPr>
            <w:tcW w:w="2016" w:type="dxa"/>
            <w:tcMar>
              <w:top w:w="80" w:type="dxa"/>
              <w:left w:w="120" w:type="dxa"/>
              <w:bottom w:w="80" w:type="dxa"/>
              <w:right w:w="120" w:type="dxa"/>
            </w:tcMar>
            <w:vAlign w:val="center"/>
          </w:tcPr>
          <w:p w14:paraId="7D138F62" w14:textId="77777777" w:rsidR="00280AA6" w:rsidRDefault="00AB7322">
            <w:pPr>
              <w:spacing w:after="0" w:line="269" w:lineRule="auto"/>
            </w:pPr>
            <w:r>
              <w:rPr>
                <w:color w:val="000000"/>
                <w:sz w:val="16"/>
              </w:rPr>
              <w:t>LONGTEXT</w:t>
            </w:r>
          </w:p>
        </w:tc>
        <w:tc>
          <w:tcPr>
            <w:tcW w:w="4896" w:type="dxa"/>
            <w:tcMar>
              <w:top w:w="80" w:type="dxa"/>
              <w:left w:w="120" w:type="dxa"/>
              <w:bottom w:w="80" w:type="dxa"/>
              <w:right w:w="120" w:type="dxa"/>
            </w:tcMar>
            <w:vAlign w:val="center"/>
          </w:tcPr>
          <w:p w14:paraId="7270911E" w14:textId="77777777" w:rsidR="00280AA6" w:rsidRDefault="00AB7322">
            <w:pPr>
              <w:spacing w:after="0" w:line="269" w:lineRule="auto"/>
            </w:pPr>
            <w:r>
              <w:rPr>
                <w:color w:val="000000"/>
                <w:sz w:val="16"/>
              </w:rPr>
              <w:t>Payload pekerjaan.</w:t>
            </w:r>
          </w:p>
        </w:tc>
      </w:tr>
      <w:tr w:rsidR="00280AA6" w14:paraId="48DD6F5E" w14:textId="77777777">
        <w:tc>
          <w:tcPr>
            <w:tcW w:w="2448" w:type="dxa"/>
            <w:tcMar>
              <w:top w:w="80" w:type="dxa"/>
              <w:left w:w="120" w:type="dxa"/>
              <w:bottom w:w="80" w:type="dxa"/>
              <w:right w:w="120" w:type="dxa"/>
            </w:tcMar>
            <w:vAlign w:val="center"/>
          </w:tcPr>
          <w:p w14:paraId="2D41B85E" w14:textId="77777777" w:rsidR="00280AA6" w:rsidRDefault="00AB7322">
            <w:pPr>
              <w:spacing w:after="0" w:line="269" w:lineRule="auto"/>
            </w:pPr>
            <w:r>
              <w:rPr>
                <w:color w:val="000000"/>
                <w:sz w:val="16"/>
              </w:rPr>
              <w:t>attempts</w:t>
            </w:r>
          </w:p>
        </w:tc>
        <w:tc>
          <w:tcPr>
            <w:tcW w:w="2016" w:type="dxa"/>
            <w:tcMar>
              <w:top w:w="80" w:type="dxa"/>
              <w:left w:w="120" w:type="dxa"/>
              <w:bottom w:w="80" w:type="dxa"/>
              <w:right w:w="120" w:type="dxa"/>
            </w:tcMar>
            <w:vAlign w:val="center"/>
          </w:tcPr>
          <w:p w14:paraId="4D4AB388" w14:textId="77777777" w:rsidR="00280AA6" w:rsidRDefault="00AB7322">
            <w:pPr>
              <w:spacing w:after="0" w:line="269" w:lineRule="auto"/>
            </w:pPr>
            <w:r>
              <w:rPr>
                <w:color w:val="000000"/>
                <w:sz w:val="16"/>
              </w:rPr>
              <w:t>TINYINT</w:t>
            </w:r>
          </w:p>
        </w:tc>
        <w:tc>
          <w:tcPr>
            <w:tcW w:w="4896" w:type="dxa"/>
            <w:tcMar>
              <w:top w:w="80" w:type="dxa"/>
              <w:left w:w="120" w:type="dxa"/>
              <w:bottom w:w="80" w:type="dxa"/>
              <w:right w:w="120" w:type="dxa"/>
            </w:tcMar>
            <w:vAlign w:val="center"/>
          </w:tcPr>
          <w:p w14:paraId="45D649E3" w14:textId="77777777" w:rsidR="00280AA6" w:rsidRDefault="00AB7322">
            <w:pPr>
              <w:spacing w:after="0" w:line="269" w:lineRule="auto"/>
            </w:pPr>
            <w:r>
              <w:rPr>
                <w:color w:val="000000"/>
                <w:sz w:val="16"/>
              </w:rPr>
              <w:t>Jumlah percobaan.</w:t>
            </w:r>
          </w:p>
        </w:tc>
      </w:tr>
      <w:tr w:rsidR="00280AA6" w14:paraId="3BF3F59A" w14:textId="77777777">
        <w:tc>
          <w:tcPr>
            <w:tcW w:w="2448" w:type="dxa"/>
            <w:tcMar>
              <w:top w:w="80" w:type="dxa"/>
              <w:left w:w="120" w:type="dxa"/>
              <w:bottom w:w="80" w:type="dxa"/>
              <w:right w:w="120" w:type="dxa"/>
            </w:tcMar>
            <w:vAlign w:val="center"/>
          </w:tcPr>
          <w:p w14:paraId="7206442F" w14:textId="77777777" w:rsidR="00280AA6" w:rsidRDefault="00AB7322">
            <w:pPr>
              <w:spacing w:after="0" w:line="269" w:lineRule="auto"/>
            </w:pPr>
            <w:r>
              <w:rPr>
                <w:color w:val="000000"/>
                <w:sz w:val="16"/>
              </w:rPr>
              <w:t>reserved_at</w:t>
            </w:r>
          </w:p>
        </w:tc>
        <w:tc>
          <w:tcPr>
            <w:tcW w:w="2016" w:type="dxa"/>
            <w:tcMar>
              <w:top w:w="80" w:type="dxa"/>
              <w:left w:w="120" w:type="dxa"/>
              <w:bottom w:w="80" w:type="dxa"/>
              <w:right w:w="120" w:type="dxa"/>
            </w:tcMar>
            <w:vAlign w:val="center"/>
          </w:tcPr>
          <w:p w14:paraId="7572B383" w14:textId="77777777" w:rsidR="00280AA6" w:rsidRDefault="00AB7322">
            <w:pPr>
              <w:spacing w:after="0" w:line="269" w:lineRule="auto"/>
            </w:pPr>
            <w:r>
              <w:rPr>
                <w:color w:val="000000"/>
                <w:sz w:val="16"/>
              </w:rPr>
              <w:t>INT</w:t>
            </w:r>
          </w:p>
        </w:tc>
        <w:tc>
          <w:tcPr>
            <w:tcW w:w="4896" w:type="dxa"/>
            <w:tcMar>
              <w:top w:w="80" w:type="dxa"/>
              <w:left w:w="120" w:type="dxa"/>
              <w:bottom w:w="80" w:type="dxa"/>
              <w:right w:w="120" w:type="dxa"/>
            </w:tcMar>
            <w:vAlign w:val="center"/>
          </w:tcPr>
          <w:p w14:paraId="4C5D8CEB" w14:textId="77777777" w:rsidR="00280AA6" w:rsidRDefault="00AB7322">
            <w:pPr>
              <w:spacing w:after="0" w:line="269" w:lineRule="auto"/>
            </w:pPr>
            <w:r>
              <w:rPr>
                <w:color w:val="000000"/>
                <w:sz w:val="16"/>
              </w:rPr>
              <w:t>Waktu reserved.</w:t>
            </w:r>
          </w:p>
        </w:tc>
      </w:tr>
      <w:tr w:rsidR="00280AA6" w14:paraId="6F07EB1C" w14:textId="77777777">
        <w:tc>
          <w:tcPr>
            <w:tcW w:w="2448" w:type="dxa"/>
            <w:tcMar>
              <w:top w:w="80" w:type="dxa"/>
              <w:left w:w="120" w:type="dxa"/>
              <w:bottom w:w="80" w:type="dxa"/>
              <w:right w:w="120" w:type="dxa"/>
            </w:tcMar>
            <w:vAlign w:val="center"/>
          </w:tcPr>
          <w:p w14:paraId="1921F3CF" w14:textId="77777777" w:rsidR="00280AA6" w:rsidRDefault="00AB7322">
            <w:pPr>
              <w:spacing w:after="0" w:line="269" w:lineRule="auto"/>
            </w:pPr>
            <w:r>
              <w:rPr>
                <w:color w:val="000000"/>
                <w:sz w:val="16"/>
              </w:rPr>
              <w:t>available_at</w:t>
            </w:r>
          </w:p>
        </w:tc>
        <w:tc>
          <w:tcPr>
            <w:tcW w:w="2016" w:type="dxa"/>
            <w:tcMar>
              <w:top w:w="80" w:type="dxa"/>
              <w:left w:w="120" w:type="dxa"/>
              <w:bottom w:w="80" w:type="dxa"/>
              <w:right w:w="120" w:type="dxa"/>
            </w:tcMar>
            <w:vAlign w:val="center"/>
          </w:tcPr>
          <w:p w14:paraId="4692FE07" w14:textId="77777777" w:rsidR="00280AA6" w:rsidRDefault="00AB7322">
            <w:pPr>
              <w:spacing w:after="0" w:line="269" w:lineRule="auto"/>
            </w:pPr>
            <w:r>
              <w:rPr>
                <w:color w:val="000000"/>
                <w:sz w:val="16"/>
              </w:rPr>
              <w:t>INT</w:t>
            </w:r>
          </w:p>
        </w:tc>
        <w:tc>
          <w:tcPr>
            <w:tcW w:w="4896" w:type="dxa"/>
            <w:tcMar>
              <w:top w:w="80" w:type="dxa"/>
              <w:left w:w="120" w:type="dxa"/>
              <w:bottom w:w="80" w:type="dxa"/>
              <w:right w:w="120" w:type="dxa"/>
            </w:tcMar>
            <w:vAlign w:val="center"/>
          </w:tcPr>
          <w:p w14:paraId="1028245E" w14:textId="77777777" w:rsidR="00280AA6" w:rsidRDefault="00AB7322">
            <w:pPr>
              <w:spacing w:after="0" w:line="269" w:lineRule="auto"/>
            </w:pPr>
            <w:r>
              <w:rPr>
                <w:color w:val="000000"/>
                <w:sz w:val="16"/>
              </w:rPr>
              <w:t>Waktu tersedia.</w:t>
            </w:r>
          </w:p>
        </w:tc>
      </w:tr>
      <w:tr w:rsidR="00280AA6" w14:paraId="798FE085" w14:textId="77777777">
        <w:tc>
          <w:tcPr>
            <w:tcW w:w="2448" w:type="dxa"/>
            <w:tcMar>
              <w:top w:w="80" w:type="dxa"/>
              <w:left w:w="120" w:type="dxa"/>
              <w:bottom w:w="80" w:type="dxa"/>
              <w:right w:w="120" w:type="dxa"/>
            </w:tcMar>
            <w:vAlign w:val="center"/>
          </w:tcPr>
          <w:p w14:paraId="1DD37D85" w14:textId="77777777" w:rsidR="00280AA6" w:rsidRDefault="00AB7322">
            <w:pPr>
              <w:spacing w:after="0" w:line="269" w:lineRule="auto"/>
            </w:pPr>
            <w:r>
              <w:rPr>
                <w:color w:val="000000"/>
                <w:sz w:val="16"/>
              </w:rPr>
              <w:t>created_at</w:t>
            </w:r>
          </w:p>
        </w:tc>
        <w:tc>
          <w:tcPr>
            <w:tcW w:w="2016" w:type="dxa"/>
            <w:tcMar>
              <w:top w:w="80" w:type="dxa"/>
              <w:left w:w="120" w:type="dxa"/>
              <w:bottom w:w="80" w:type="dxa"/>
              <w:right w:w="120" w:type="dxa"/>
            </w:tcMar>
            <w:vAlign w:val="center"/>
          </w:tcPr>
          <w:p w14:paraId="558323F8" w14:textId="77777777" w:rsidR="00280AA6" w:rsidRDefault="00AB7322">
            <w:pPr>
              <w:spacing w:after="0" w:line="269" w:lineRule="auto"/>
            </w:pPr>
            <w:r>
              <w:rPr>
                <w:color w:val="000000"/>
                <w:sz w:val="16"/>
              </w:rPr>
              <w:t>INT</w:t>
            </w:r>
          </w:p>
        </w:tc>
        <w:tc>
          <w:tcPr>
            <w:tcW w:w="4896" w:type="dxa"/>
            <w:tcMar>
              <w:top w:w="80" w:type="dxa"/>
              <w:left w:w="120" w:type="dxa"/>
              <w:bottom w:w="80" w:type="dxa"/>
              <w:right w:w="120" w:type="dxa"/>
            </w:tcMar>
            <w:vAlign w:val="center"/>
          </w:tcPr>
          <w:p w14:paraId="2307B3F7" w14:textId="77777777" w:rsidR="00280AA6" w:rsidRDefault="00AB7322">
            <w:pPr>
              <w:spacing w:after="0" w:line="269" w:lineRule="auto"/>
            </w:pPr>
            <w:r>
              <w:rPr>
                <w:color w:val="000000"/>
                <w:sz w:val="16"/>
              </w:rPr>
              <w:t>Waktu dibuat.</w:t>
            </w:r>
          </w:p>
        </w:tc>
      </w:tr>
    </w:tbl>
    <w:p w14:paraId="1FA54DB2" w14:textId="77777777" w:rsidR="00280AA6" w:rsidRDefault="00280AA6">
      <w:pPr>
        <w:spacing w:after="120"/>
      </w:pPr>
    </w:p>
    <w:p w14:paraId="23A2776A" w14:textId="77777777" w:rsidR="00280AA6" w:rsidRDefault="00AB7322">
      <w:r>
        <w:br w:type="page"/>
      </w:r>
    </w:p>
    <w:p w14:paraId="2ACBD781" w14:textId="77777777" w:rsidR="00280AA6" w:rsidRDefault="00AB7322">
      <w:pPr>
        <w:pStyle w:val="Heading2"/>
      </w:pPr>
      <w:r>
        <w:rPr>
          <w:rFonts w:ascii="Calibri" w:hAnsi="Calibri"/>
        </w:rPr>
        <w:t>4.10 Query Validasi Topologi</w:t>
      </w:r>
    </w:p>
    <w:p w14:paraId="691739F7" w14:textId="77777777" w:rsidR="00280AA6" w:rsidRDefault="00AB7322">
      <w:pPr>
        <w:keepNext/>
        <w:spacing w:before="80" w:after="80"/>
        <w:jc w:val="center"/>
      </w:pPr>
      <w:r>
        <w:rPr>
          <w:b/>
          <w:color w:val="585858"/>
          <w:sz w:val="18"/>
        </w:rPr>
        <w:t>Tabel 4.28 Query Validasi Topologi Multi Absensi</w:t>
      </w:r>
    </w:p>
    <w:tbl>
      <w:tblPr>
        <w:tblStyle w:val="TableGrid"/>
        <w:tblW w:w="9360" w:type="dxa"/>
        <w:tblInd w:w="120" w:type="dxa"/>
        <w:tblLayout w:type="fixed"/>
        <w:tblLook w:val="04A0" w:firstRow="1" w:lastRow="0" w:firstColumn="1" w:lastColumn="0" w:noHBand="0" w:noVBand="1"/>
      </w:tblPr>
      <w:tblGrid>
        <w:gridCol w:w="2880"/>
        <w:gridCol w:w="6480"/>
      </w:tblGrid>
      <w:tr w:rsidR="00280AA6" w14:paraId="0FF8818A" w14:textId="77777777">
        <w:trPr>
          <w:tblHeader/>
        </w:trPr>
        <w:tc>
          <w:tcPr>
            <w:tcW w:w="2880" w:type="dxa"/>
            <w:shd w:val="clear" w:color="auto" w:fill="E8EEF5"/>
            <w:tcMar>
              <w:top w:w="80" w:type="dxa"/>
              <w:left w:w="120" w:type="dxa"/>
              <w:bottom w:w="80" w:type="dxa"/>
              <w:right w:w="120" w:type="dxa"/>
            </w:tcMar>
            <w:vAlign w:val="center"/>
          </w:tcPr>
          <w:p w14:paraId="3B17AB39" w14:textId="77777777" w:rsidR="00280AA6" w:rsidRDefault="00AB7322">
            <w:pPr>
              <w:spacing w:after="0" w:line="269" w:lineRule="auto"/>
              <w:jc w:val="center"/>
            </w:pPr>
            <w:r>
              <w:rPr>
                <w:b/>
                <w:color w:val="000000"/>
                <w:sz w:val="17"/>
              </w:rPr>
              <w:t>Tujuan</w:t>
            </w:r>
          </w:p>
        </w:tc>
        <w:tc>
          <w:tcPr>
            <w:tcW w:w="6480" w:type="dxa"/>
            <w:shd w:val="clear" w:color="auto" w:fill="E8EEF5"/>
            <w:tcMar>
              <w:top w:w="80" w:type="dxa"/>
              <w:left w:w="120" w:type="dxa"/>
              <w:bottom w:w="80" w:type="dxa"/>
              <w:right w:w="120" w:type="dxa"/>
            </w:tcMar>
            <w:vAlign w:val="center"/>
          </w:tcPr>
          <w:p w14:paraId="1610722A" w14:textId="77777777" w:rsidR="00280AA6" w:rsidRDefault="00AB7322">
            <w:pPr>
              <w:spacing w:after="0" w:line="269" w:lineRule="auto"/>
              <w:jc w:val="center"/>
            </w:pPr>
            <w:r>
              <w:rPr>
                <w:b/>
                <w:color w:val="000000"/>
                <w:sz w:val="17"/>
              </w:rPr>
              <w:t>Query SQL</w:t>
            </w:r>
          </w:p>
        </w:tc>
      </w:tr>
      <w:tr w:rsidR="00280AA6" w14:paraId="1E79DA64" w14:textId="77777777">
        <w:tc>
          <w:tcPr>
            <w:tcW w:w="2880" w:type="dxa"/>
            <w:tcMar>
              <w:top w:w="80" w:type="dxa"/>
              <w:left w:w="120" w:type="dxa"/>
              <w:bottom w:w="80" w:type="dxa"/>
              <w:right w:w="120" w:type="dxa"/>
            </w:tcMar>
            <w:vAlign w:val="center"/>
          </w:tcPr>
          <w:p w14:paraId="4B8E3B29" w14:textId="77777777" w:rsidR="00280AA6" w:rsidRDefault="00AB7322">
            <w:pPr>
              <w:spacing w:after="0" w:line="269" w:lineRule="auto"/>
            </w:pPr>
            <w:r>
              <w:rPr>
                <w:color w:val="000000"/>
                <w:sz w:val="15"/>
              </w:rPr>
              <w:t>Cek perangkat aktif</w:t>
            </w:r>
          </w:p>
        </w:tc>
        <w:tc>
          <w:tcPr>
            <w:tcW w:w="6480" w:type="dxa"/>
            <w:tcMar>
              <w:top w:w="80" w:type="dxa"/>
              <w:left w:w="120" w:type="dxa"/>
              <w:bottom w:w="80" w:type="dxa"/>
              <w:right w:w="120" w:type="dxa"/>
            </w:tcMar>
            <w:vAlign w:val="center"/>
          </w:tcPr>
          <w:p w14:paraId="2A807E4B" w14:textId="77777777" w:rsidR="00280AA6" w:rsidRDefault="00AB7322">
            <w:pPr>
              <w:spacing w:after="0" w:line="269" w:lineRule="auto"/>
            </w:pPr>
            <w:r>
              <w:rPr>
                <w:color w:val="000000"/>
                <w:sz w:val="15"/>
              </w:rPr>
              <w:t>SELECT device_id, name, type, ip_address, port, last_seen_at FROM devices WHERE is_active = 1;</w:t>
            </w:r>
          </w:p>
        </w:tc>
      </w:tr>
      <w:tr w:rsidR="00280AA6" w14:paraId="6DAE75BA" w14:textId="77777777">
        <w:tc>
          <w:tcPr>
            <w:tcW w:w="2880" w:type="dxa"/>
            <w:tcMar>
              <w:top w:w="80" w:type="dxa"/>
              <w:left w:w="120" w:type="dxa"/>
              <w:bottom w:w="80" w:type="dxa"/>
              <w:right w:w="120" w:type="dxa"/>
            </w:tcMar>
            <w:vAlign w:val="center"/>
          </w:tcPr>
          <w:p w14:paraId="43BBEB52" w14:textId="77777777" w:rsidR="00280AA6" w:rsidRDefault="00AB7322">
            <w:pPr>
              <w:spacing w:after="0" w:line="269" w:lineRule="auto"/>
            </w:pPr>
            <w:r>
              <w:rPr>
                <w:color w:val="000000"/>
                <w:sz w:val="15"/>
              </w:rPr>
              <w:t>Cek absensi berdasarkan metode</w:t>
            </w:r>
          </w:p>
        </w:tc>
        <w:tc>
          <w:tcPr>
            <w:tcW w:w="6480" w:type="dxa"/>
            <w:tcMar>
              <w:top w:w="80" w:type="dxa"/>
              <w:left w:w="120" w:type="dxa"/>
              <w:bottom w:w="80" w:type="dxa"/>
              <w:right w:w="120" w:type="dxa"/>
            </w:tcMar>
            <w:vAlign w:val="center"/>
          </w:tcPr>
          <w:p w14:paraId="1B3F7D16" w14:textId="77777777" w:rsidR="00280AA6" w:rsidRDefault="00AB7322">
            <w:pPr>
              <w:spacing w:after="0" w:line="269" w:lineRule="auto"/>
            </w:pPr>
            <w:r>
              <w:rPr>
                <w:color w:val="000000"/>
                <w:sz w:val="15"/>
              </w:rPr>
              <w:t>SELECT metode_absensi, status, COUNT(*) total FROM absensi GROUP BY metode_absensi, status;</w:t>
            </w:r>
          </w:p>
        </w:tc>
      </w:tr>
      <w:tr w:rsidR="00280AA6" w14:paraId="3EE159B4" w14:textId="77777777">
        <w:tc>
          <w:tcPr>
            <w:tcW w:w="2880" w:type="dxa"/>
            <w:tcMar>
              <w:top w:w="80" w:type="dxa"/>
              <w:left w:w="120" w:type="dxa"/>
              <w:bottom w:w="80" w:type="dxa"/>
              <w:right w:w="120" w:type="dxa"/>
            </w:tcMar>
            <w:vAlign w:val="center"/>
          </w:tcPr>
          <w:p w14:paraId="58E75E60" w14:textId="77777777" w:rsidR="00280AA6" w:rsidRDefault="00AB7322">
            <w:pPr>
              <w:spacing w:after="0" w:line="269" w:lineRule="auto"/>
            </w:pPr>
            <w:r>
              <w:rPr>
                <w:color w:val="000000"/>
                <w:sz w:val="15"/>
              </w:rPr>
              <w:t>Cek perangkat stale</w:t>
            </w:r>
          </w:p>
        </w:tc>
        <w:tc>
          <w:tcPr>
            <w:tcW w:w="6480" w:type="dxa"/>
            <w:tcMar>
              <w:top w:w="80" w:type="dxa"/>
              <w:left w:w="120" w:type="dxa"/>
              <w:bottom w:w="80" w:type="dxa"/>
              <w:right w:w="120" w:type="dxa"/>
            </w:tcMar>
            <w:vAlign w:val="center"/>
          </w:tcPr>
          <w:p w14:paraId="3F1C61D1" w14:textId="77777777" w:rsidR="00280AA6" w:rsidRDefault="00AB7322">
            <w:pPr>
              <w:spacing w:after="0" w:line="269" w:lineRule="auto"/>
            </w:pPr>
            <w:r>
              <w:rPr>
                <w:color w:val="000000"/>
                <w:sz w:val="15"/>
              </w:rPr>
              <w:t>SELECT device_id, last_seen_at FROM devices WHERE last_seen_at &lt; NOW() - INTERVAL 5 MINUTE;</w:t>
            </w:r>
          </w:p>
        </w:tc>
      </w:tr>
      <w:tr w:rsidR="00280AA6" w14:paraId="1D0E6EAD" w14:textId="77777777">
        <w:tc>
          <w:tcPr>
            <w:tcW w:w="2880" w:type="dxa"/>
            <w:tcMar>
              <w:top w:w="80" w:type="dxa"/>
              <w:left w:w="120" w:type="dxa"/>
              <w:bottom w:w="80" w:type="dxa"/>
              <w:right w:w="120" w:type="dxa"/>
            </w:tcMar>
            <w:vAlign w:val="center"/>
          </w:tcPr>
          <w:p w14:paraId="663B32DE" w14:textId="77777777" w:rsidR="00280AA6" w:rsidRDefault="00AB7322">
            <w:pPr>
              <w:spacing w:after="0" w:line="269" w:lineRule="auto"/>
            </w:pPr>
            <w:r>
              <w:rPr>
                <w:color w:val="000000"/>
                <w:sz w:val="15"/>
              </w:rPr>
              <w:t>Cek performa endpoint</w:t>
            </w:r>
          </w:p>
        </w:tc>
        <w:tc>
          <w:tcPr>
            <w:tcW w:w="6480" w:type="dxa"/>
            <w:tcMar>
              <w:top w:w="80" w:type="dxa"/>
              <w:left w:w="120" w:type="dxa"/>
              <w:bottom w:w="80" w:type="dxa"/>
              <w:right w:w="120" w:type="dxa"/>
            </w:tcMar>
            <w:vAlign w:val="center"/>
          </w:tcPr>
          <w:p w14:paraId="081B5EBF" w14:textId="77777777" w:rsidR="00280AA6" w:rsidRDefault="00AB7322">
            <w:pPr>
              <w:spacing w:after="0" w:line="269" w:lineRule="auto"/>
            </w:pPr>
            <w:r>
              <w:rPr>
                <w:color w:val="000000"/>
                <w:sz w:val="15"/>
              </w:rPr>
              <w:t>SELECT endpoint, AVG(total_duration_ms) avg_ms FROM performance_metrics GROUP BY endpoint;</w:t>
            </w:r>
          </w:p>
        </w:tc>
      </w:tr>
      <w:tr w:rsidR="00280AA6" w14:paraId="6F7EA456" w14:textId="77777777">
        <w:tc>
          <w:tcPr>
            <w:tcW w:w="2880" w:type="dxa"/>
            <w:tcMar>
              <w:top w:w="80" w:type="dxa"/>
              <w:left w:w="120" w:type="dxa"/>
              <w:bottom w:w="80" w:type="dxa"/>
              <w:right w:w="120" w:type="dxa"/>
            </w:tcMar>
            <w:vAlign w:val="center"/>
          </w:tcPr>
          <w:p w14:paraId="4DB8998B" w14:textId="77777777" w:rsidR="00280AA6" w:rsidRDefault="00AB7322">
            <w:pPr>
              <w:spacing w:after="0" w:line="269" w:lineRule="auto"/>
            </w:pPr>
            <w:r>
              <w:rPr>
                <w:color w:val="000000"/>
                <w:sz w:val="15"/>
              </w:rPr>
              <w:t>Cek mahasiswa dengan identifier</w:t>
            </w:r>
          </w:p>
        </w:tc>
        <w:tc>
          <w:tcPr>
            <w:tcW w:w="6480" w:type="dxa"/>
            <w:tcMar>
              <w:top w:w="80" w:type="dxa"/>
              <w:left w:w="120" w:type="dxa"/>
              <w:bottom w:w="80" w:type="dxa"/>
              <w:right w:w="120" w:type="dxa"/>
            </w:tcMar>
            <w:vAlign w:val="center"/>
          </w:tcPr>
          <w:p w14:paraId="3DE75A43" w14:textId="77777777" w:rsidR="00280AA6" w:rsidRDefault="00AB7322">
            <w:pPr>
              <w:spacing w:after="0" w:line="269" w:lineRule="auto"/>
            </w:pPr>
            <w:r>
              <w:rPr>
                <w:color w:val="000000"/>
                <w:sz w:val="15"/>
              </w:rPr>
              <w:t>SELECT nim, nama, rfid_uid, barcode_id FROM mahasiswa WHERE rfid_uid IS NOT NULL OR barcode_id IS NOT NULL;</w:t>
            </w:r>
          </w:p>
        </w:tc>
      </w:tr>
      <w:tr w:rsidR="00280AA6" w14:paraId="483E30B1" w14:textId="77777777">
        <w:tc>
          <w:tcPr>
            <w:tcW w:w="2880" w:type="dxa"/>
            <w:tcMar>
              <w:top w:w="80" w:type="dxa"/>
              <w:left w:w="120" w:type="dxa"/>
              <w:bottom w:w="80" w:type="dxa"/>
              <w:right w:w="120" w:type="dxa"/>
            </w:tcMar>
            <w:vAlign w:val="center"/>
          </w:tcPr>
          <w:p w14:paraId="68737BF0" w14:textId="77777777" w:rsidR="00280AA6" w:rsidRDefault="00AB7322">
            <w:pPr>
              <w:spacing w:after="0" w:line="269" w:lineRule="auto"/>
            </w:pPr>
            <w:r>
              <w:rPr>
                <w:color w:val="000000"/>
                <w:sz w:val="15"/>
              </w:rPr>
              <w:t>Cek jadwal aktif</w:t>
            </w:r>
          </w:p>
        </w:tc>
        <w:tc>
          <w:tcPr>
            <w:tcW w:w="6480" w:type="dxa"/>
            <w:tcMar>
              <w:top w:w="80" w:type="dxa"/>
              <w:left w:w="120" w:type="dxa"/>
              <w:bottom w:w="80" w:type="dxa"/>
              <w:right w:w="120" w:type="dxa"/>
            </w:tcMar>
            <w:vAlign w:val="center"/>
          </w:tcPr>
          <w:p w14:paraId="31669A67" w14:textId="77777777" w:rsidR="00280AA6" w:rsidRDefault="00AB7322">
            <w:pPr>
              <w:spacing w:after="0" w:line="269" w:lineRule="auto"/>
            </w:pPr>
            <w:r>
              <w:rPr>
                <w:color w:val="000000"/>
                <w:sz w:val="14"/>
              </w:rPr>
              <w:t>SELECT * FROM jadwal WHERE hari IN ('Monday','Senin') AND jam_mulai &lt;= CURRENT_TIME AND jam_selesai &gt;= CURRENT_TIME;</w:t>
            </w:r>
          </w:p>
        </w:tc>
      </w:tr>
    </w:tbl>
    <w:p w14:paraId="14DED6E3" w14:textId="77777777" w:rsidR="00280AA6" w:rsidRDefault="00280AA6">
      <w:pPr>
        <w:spacing w:after="120"/>
      </w:pPr>
    </w:p>
    <w:p w14:paraId="43E67B1C" w14:textId="77777777" w:rsidR="00280AA6" w:rsidRDefault="00AB7322">
      <w:pPr>
        <w:pStyle w:val="Heading2"/>
      </w:pPr>
      <w:r>
        <w:rPr>
          <w:rFonts w:ascii="Calibri" w:hAnsi="Calibri"/>
        </w:rPr>
        <w:t>4.11 Analisis Kesesuaian Rancangan</w:t>
      </w:r>
    </w:p>
    <w:p w14:paraId="7C0DC74C" w14:textId="77777777" w:rsidR="00280AA6" w:rsidRDefault="00AB7322">
      <w:pPr>
        <w:keepNext/>
        <w:spacing w:before="80" w:after="80"/>
        <w:jc w:val="center"/>
      </w:pPr>
      <w:r>
        <w:rPr>
          <w:b/>
          <w:color w:val="585858"/>
          <w:sz w:val="18"/>
        </w:rPr>
        <w:t>Tabel 4.29 Kesesuaian Rancangan dengan Kebutuhan Sistem</w:t>
      </w:r>
    </w:p>
    <w:tbl>
      <w:tblPr>
        <w:tblStyle w:val="TableGrid"/>
        <w:tblW w:w="9360" w:type="dxa"/>
        <w:tblInd w:w="120" w:type="dxa"/>
        <w:tblLayout w:type="fixed"/>
        <w:tblLook w:val="04A0" w:firstRow="1" w:lastRow="0" w:firstColumn="1" w:lastColumn="0" w:noHBand="0" w:noVBand="1"/>
      </w:tblPr>
      <w:tblGrid>
        <w:gridCol w:w="2592"/>
        <w:gridCol w:w="5328"/>
        <w:gridCol w:w="1440"/>
      </w:tblGrid>
      <w:tr w:rsidR="00280AA6" w14:paraId="333EFD72" w14:textId="77777777">
        <w:trPr>
          <w:tblHeader/>
        </w:trPr>
        <w:tc>
          <w:tcPr>
            <w:tcW w:w="2592" w:type="dxa"/>
            <w:shd w:val="clear" w:color="auto" w:fill="E8EEF5"/>
            <w:tcMar>
              <w:top w:w="80" w:type="dxa"/>
              <w:left w:w="120" w:type="dxa"/>
              <w:bottom w:w="80" w:type="dxa"/>
              <w:right w:w="120" w:type="dxa"/>
            </w:tcMar>
            <w:vAlign w:val="center"/>
          </w:tcPr>
          <w:p w14:paraId="37A39E8E" w14:textId="77777777" w:rsidR="00280AA6" w:rsidRDefault="00AB7322">
            <w:pPr>
              <w:spacing w:after="0" w:line="269" w:lineRule="auto"/>
              <w:jc w:val="center"/>
            </w:pPr>
            <w:r>
              <w:rPr>
                <w:b/>
                <w:color w:val="000000"/>
                <w:sz w:val="17"/>
              </w:rPr>
              <w:t>Kebutuhan</w:t>
            </w:r>
          </w:p>
        </w:tc>
        <w:tc>
          <w:tcPr>
            <w:tcW w:w="5328" w:type="dxa"/>
            <w:shd w:val="clear" w:color="auto" w:fill="E8EEF5"/>
            <w:tcMar>
              <w:top w:w="80" w:type="dxa"/>
              <w:left w:w="120" w:type="dxa"/>
              <w:bottom w:w="80" w:type="dxa"/>
              <w:right w:w="120" w:type="dxa"/>
            </w:tcMar>
            <w:vAlign w:val="center"/>
          </w:tcPr>
          <w:p w14:paraId="1B066F73" w14:textId="77777777" w:rsidR="00280AA6" w:rsidRDefault="00AB7322">
            <w:pPr>
              <w:spacing w:after="0" w:line="269" w:lineRule="auto"/>
              <w:jc w:val="center"/>
            </w:pPr>
            <w:r>
              <w:rPr>
                <w:b/>
                <w:color w:val="000000"/>
                <w:sz w:val="17"/>
              </w:rPr>
              <w:t>Pemenuhan pada Rancangan</w:t>
            </w:r>
          </w:p>
        </w:tc>
        <w:tc>
          <w:tcPr>
            <w:tcW w:w="1440" w:type="dxa"/>
            <w:shd w:val="clear" w:color="auto" w:fill="E8EEF5"/>
            <w:tcMar>
              <w:top w:w="80" w:type="dxa"/>
              <w:left w:w="120" w:type="dxa"/>
              <w:bottom w:w="80" w:type="dxa"/>
              <w:right w:w="120" w:type="dxa"/>
            </w:tcMar>
            <w:vAlign w:val="center"/>
          </w:tcPr>
          <w:p w14:paraId="60EE5BA7" w14:textId="77777777" w:rsidR="00280AA6" w:rsidRDefault="00AB7322">
            <w:pPr>
              <w:spacing w:after="0" w:line="269" w:lineRule="auto"/>
              <w:jc w:val="center"/>
            </w:pPr>
            <w:r>
              <w:rPr>
                <w:b/>
                <w:color w:val="000000"/>
                <w:sz w:val="17"/>
              </w:rPr>
              <w:t>Status</w:t>
            </w:r>
          </w:p>
        </w:tc>
      </w:tr>
      <w:tr w:rsidR="00280AA6" w14:paraId="7B2FA076" w14:textId="77777777">
        <w:tc>
          <w:tcPr>
            <w:tcW w:w="2592" w:type="dxa"/>
            <w:tcMar>
              <w:top w:w="80" w:type="dxa"/>
              <w:left w:w="120" w:type="dxa"/>
              <w:bottom w:w="80" w:type="dxa"/>
              <w:right w:w="120" w:type="dxa"/>
            </w:tcMar>
            <w:vAlign w:val="center"/>
          </w:tcPr>
          <w:p w14:paraId="128DC7D9" w14:textId="77777777" w:rsidR="00280AA6" w:rsidRDefault="00AB7322">
            <w:pPr>
              <w:spacing w:after="0" w:line="269" w:lineRule="auto"/>
            </w:pPr>
            <w:r>
              <w:rPr>
                <w:color w:val="000000"/>
                <w:sz w:val="17"/>
              </w:rPr>
              <w:t>Banyak metode absensi</w:t>
            </w:r>
          </w:p>
        </w:tc>
        <w:tc>
          <w:tcPr>
            <w:tcW w:w="5328" w:type="dxa"/>
            <w:tcMar>
              <w:top w:w="80" w:type="dxa"/>
              <w:left w:w="120" w:type="dxa"/>
              <w:bottom w:w="80" w:type="dxa"/>
              <w:right w:w="120" w:type="dxa"/>
            </w:tcMar>
            <w:vAlign w:val="center"/>
          </w:tcPr>
          <w:p w14:paraId="6438839B" w14:textId="77777777" w:rsidR="00280AA6" w:rsidRDefault="00AB7322">
            <w:pPr>
              <w:spacing w:after="0" w:line="269" w:lineRule="auto"/>
            </w:pPr>
            <w:r>
              <w:rPr>
                <w:color w:val="000000"/>
                <w:sz w:val="17"/>
              </w:rPr>
              <w:t>RFID, Fingerprint, Face Recognition, dan Barcode diarahkan ke endpoint yang sama.</w:t>
            </w:r>
          </w:p>
        </w:tc>
        <w:tc>
          <w:tcPr>
            <w:tcW w:w="1440" w:type="dxa"/>
            <w:tcMar>
              <w:top w:w="80" w:type="dxa"/>
              <w:left w:w="120" w:type="dxa"/>
              <w:bottom w:w="80" w:type="dxa"/>
              <w:right w:w="120" w:type="dxa"/>
            </w:tcMar>
            <w:vAlign w:val="center"/>
          </w:tcPr>
          <w:p w14:paraId="671DBEDA" w14:textId="77777777" w:rsidR="00280AA6" w:rsidRDefault="00AB7322">
            <w:pPr>
              <w:spacing w:after="0" w:line="269" w:lineRule="auto"/>
            </w:pPr>
            <w:r>
              <w:rPr>
                <w:color w:val="000000"/>
                <w:sz w:val="17"/>
              </w:rPr>
              <w:t>Terpenuhi</w:t>
            </w:r>
          </w:p>
        </w:tc>
      </w:tr>
      <w:tr w:rsidR="00280AA6" w14:paraId="7868EB72" w14:textId="77777777">
        <w:tc>
          <w:tcPr>
            <w:tcW w:w="2592" w:type="dxa"/>
            <w:tcMar>
              <w:top w:w="80" w:type="dxa"/>
              <w:left w:w="120" w:type="dxa"/>
              <w:bottom w:w="80" w:type="dxa"/>
              <w:right w:w="120" w:type="dxa"/>
            </w:tcMar>
            <w:vAlign w:val="center"/>
          </w:tcPr>
          <w:p w14:paraId="6D2BC4F4" w14:textId="77777777" w:rsidR="00280AA6" w:rsidRDefault="00AB7322">
            <w:pPr>
              <w:spacing w:after="0" w:line="269" w:lineRule="auto"/>
            </w:pPr>
            <w:r>
              <w:rPr>
                <w:color w:val="000000"/>
                <w:sz w:val="17"/>
              </w:rPr>
              <w:t>Identitas perangkat</w:t>
            </w:r>
          </w:p>
        </w:tc>
        <w:tc>
          <w:tcPr>
            <w:tcW w:w="5328" w:type="dxa"/>
            <w:tcMar>
              <w:top w:w="80" w:type="dxa"/>
              <w:left w:w="120" w:type="dxa"/>
              <w:bottom w:w="80" w:type="dxa"/>
              <w:right w:w="120" w:type="dxa"/>
            </w:tcMar>
            <w:vAlign w:val="center"/>
          </w:tcPr>
          <w:p w14:paraId="432FA8AC" w14:textId="77777777" w:rsidR="00280AA6" w:rsidRDefault="00AB7322">
            <w:pPr>
              <w:spacing w:after="0" w:line="269" w:lineRule="auto"/>
            </w:pPr>
            <w:r>
              <w:rPr>
                <w:color w:val="000000"/>
                <w:sz w:val="17"/>
              </w:rPr>
              <w:t>device_id dan X-Device-Id digunakan untuk validasi.</w:t>
            </w:r>
          </w:p>
        </w:tc>
        <w:tc>
          <w:tcPr>
            <w:tcW w:w="1440" w:type="dxa"/>
            <w:tcMar>
              <w:top w:w="80" w:type="dxa"/>
              <w:left w:w="120" w:type="dxa"/>
              <w:bottom w:w="80" w:type="dxa"/>
              <w:right w:w="120" w:type="dxa"/>
            </w:tcMar>
            <w:vAlign w:val="center"/>
          </w:tcPr>
          <w:p w14:paraId="166694D8" w14:textId="77777777" w:rsidR="00280AA6" w:rsidRDefault="00AB7322">
            <w:pPr>
              <w:spacing w:after="0" w:line="269" w:lineRule="auto"/>
            </w:pPr>
            <w:r>
              <w:rPr>
                <w:color w:val="000000"/>
                <w:sz w:val="17"/>
              </w:rPr>
              <w:t>Terpenuhi</w:t>
            </w:r>
          </w:p>
        </w:tc>
      </w:tr>
      <w:tr w:rsidR="00280AA6" w14:paraId="5FDA13EE" w14:textId="77777777">
        <w:tc>
          <w:tcPr>
            <w:tcW w:w="2592" w:type="dxa"/>
            <w:tcMar>
              <w:top w:w="80" w:type="dxa"/>
              <w:left w:w="120" w:type="dxa"/>
              <w:bottom w:w="80" w:type="dxa"/>
              <w:right w:w="120" w:type="dxa"/>
            </w:tcMar>
            <w:vAlign w:val="center"/>
          </w:tcPr>
          <w:p w14:paraId="6C1D7178" w14:textId="77777777" w:rsidR="00280AA6" w:rsidRDefault="00AB7322">
            <w:pPr>
              <w:spacing w:after="0" w:line="269" w:lineRule="auto"/>
            </w:pPr>
            <w:r>
              <w:rPr>
                <w:color w:val="000000"/>
                <w:sz w:val="17"/>
              </w:rPr>
              <w:t>Keamanan token</w:t>
            </w:r>
          </w:p>
        </w:tc>
        <w:tc>
          <w:tcPr>
            <w:tcW w:w="5328" w:type="dxa"/>
            <w:tcMar>
              <w:top w:w="80" w:type="dxa"/>
              <w:left w:w="120" w:type="dxa"/>
              <w:bottom w:w="80" w:type="dxa"/>
              <w:right w:w="120" w:type="dxa"/>
            </w:tcMar>
            <w:vAlign w:val="center"/>
          </w:tcPr>
          <w:p w14:paraId="4096E894" w14:textId="77777777" w:rsidR="00280AA6" w:rsidRDefault="00AB7322">
            <w:pPr>
              <w:spacing w:after="0" w:line="269" w:lineRule="auto"/>
            </w:pPr>
            <w:r>
              <w:rPr>
                <w:color w:val="000000"/>
                <w:sz w:val="17"/>
              </w:rPr>
              <w:t>X-Device-Token divalidasi dengan token_hash.</w:t>
            </w:r>
          </w:p>
        </w:tc>
        <w:tc>
          <w:tcPr>
            <w:tcW w:w="1440" w:type="dxa"/>
            <w:tcMar>
              <w:top w:w="80" w:type="dxa"/>
              <w:left w:w="120" w:type="dxa"/>
              <w:bottom w:w="80" w:type="dxa"/>
              <w:right w:w="120" w:type="dxa"/>
            </w:tcMar>
            <w:vAlign w:val="center"/>
          </w:tcPr>
          <w:p w14:paraId="78654377" w14:textId="77777777" w:rsidR="00280AA6" w:rsidRDefault="00AB7322">
            <w:pPr>
              <w:spacing w:after="0" w:line="269" w:lineRule="auto"/>
            </w:pPr>
            <w:r>
              <w:rPr>
                <w:color w:val="000000"/>
                <w:sz w:val="17"/>
              </w:rPr>
              <w:t>Terpenuhi</w:t>
            </w:r>
          </w:p>
        </w:tc>
      </w:tr>
      <w:tr w:rsidR="00280AA6" w14:paraId="5F4024A8" w14:textId="77777777">
        <w:tc>
          <w:tcPr>
            <w:tcW w:w="2592" w:type="dxa"/>
            <w:tcMar>
              <w:top w:w="80" w:type="dxa"/>
              <w:left w:w="120" w:type="dxa"/>
              <w:bottom w:w="80" w:type="dxa"/>
              <w:right w:w="120" w:type="dxa"/>
            </w:tcMar>
            <w:vAlign w:val="center"/>
          </w:tcPr>
          <w:p w14:paraId="4C3B7A49" w14:textId="77777777" w:rsidR="00280AA6" w:rsidRDefault="00AB7322">
            <w:pPr>
              <w:spacing w:after="0" w:line="269" w:lineRule="auto"/>
            </w:pPr>
            <w:r>
              <w:rPr>
                <w:color w:val="000000"/>
                <w:sz w:val="17"/>
              </w:rPr>
              <w:t>Monitoring perangkat</w:t>
            </w:r>
          </w:p>
        </w:tc>
        <w:tc>
          <w:tcPr>
            <w:tcW w:w="5328" w:type="dxa"/>
            <w:tcMar>
              <w:top w:w="80" w:type="dxa"/>
              <w:left w:w="120" w:type="dxa"/>
              <w:bottom w:w="80" w:type="dxa"/>
              <w:right w:w="120" w:type="dxa"/>
            </w:tcMar>
            <w:vAlign w:val="center"/>
          </w:tcPr>
          <w:p w14:paraId="20CF20C8" w14:textId="77777777" w:rsidR="00280AA6" w:rsidRDefault="00AB7322">
            <w:pPr>
              <w:spacing w:after="0" w:line="269" w:lineRule="auto"/>
            </w:pPr>
            <w:r>
              <w:rPr>
                <w:color w:val="000000"/>
                <w:sz w:val="17"/>
              </w:rPr>
              <w:t>last_seen_at dan heartbeat dipakai untuk health monitoring.</w:t>
            </w:r>
          </w:p>
        </w:tc>
        <w:tc>
          <w:tcPr>
            <w:tcW w:w="1440" w:type="dxa"/>
            <w:tcMar>
              <w:top w:w="80" w:type="dxa"/>
              <w:left w:w="120" w:type="dxa"/>
              <w:bottom w:w="80" w:type="dxa"/>
              <w:right w:w="120" w:type="dxa"/>
            </w:tcMar>
            <w:vAlign w:val="center"/>
          </w:tcPr>
          <w:p w14:paraId="45295F77" w14:textId="77777777" w:rsidR="00280AA6" w:rsidRDefault="00AB7322">
            <w:pPr>
              <w:spacing w:after="0" w:line="269" w:lineRule="auto"/>
            </w:pPr>
            <w:r>
              <w:rPr>
                <w:color w:val="000000"/>
                <w:sz w:val="17"/>
              </w:rPr>
              <w:t>Terpenuhi</w:t>
            </w:r>
          </w:p>
        </w:tc>
      </w:tr>
      <w:tr w:rsidR="00280AA6" w14:paraId="10ABD659" w14:textId="77777777">
        <w:tc>
          <w:tcPr>
            <w:tcW w:w="2592" w:type="dxa"/>
            <w:tcMar>
              <w:top w:w="80" w:type="dxa"/>
              <w:left w:w="120" w:type="dxa"/>
              <w:bottom w:w="80" w:type="dxa"/>
              <w:right w:w="120" w:type="dxa"/>
            </w:tcMar>
            <w:vAlign w:val="center"/>
          </w:tcPr>
          <w:p w14:paraId="3ACB255C" w14:textId="77777777" w:rsidR="00280AA6" w:rsidRDefault="00AB7322">
            <w:pPr>
              <w:spacing w:after="0" w:line="269" w:lineRule="auto"/>
            </w:pPr>
            <w:r>
              <w:rPr>
                <w:color w:val="000000"/>
                <w:sz w:val="17"/>
              </w:rPr>
              <w:t>Segmentasi jaringan</w:t>
            </w:r>
          </w:p>
        </w:tc>
        <w:tc>
          <w:tcPr>
            <w:tcW w:w="5328" w:type="dxa"/>
            <w:tcMar>
              <w:top w:w="80" w:type="dxa"/>
              <w:left w:w="120" w:type="dxa"/>
              <w:bottom w:w="80" w:type="dxa"/>
              <w:right w:w="120" w:type="dxa"/>
            </w:tcMar>
            <w:vAlign w:val="center"/>
          </w:tcPr>
          <w:p w14:paraId="1E651C95" w14:textId="77777777" w:rsidR="00280AA6" w:rsidRDefault="00AB7322">
            <w:pPr>
              <w:spacing w:after="0" w:line="269" w:lineRule="auto"/>
            </w:pPr>
            <w:r>
              <w:rPr>
                <w:color w:val="000000"/>
                <w:sz w:val="17"/>
              </w:rPr>
              <w:t>Zona IoT, server, staff, guest, dan management dipisahkan.</w:t>
            </w:r>
          </w:p>
        </w:tc>
        <w:tc>
          <w:tcPr>
            <w:tcW w:w="1440" w:type="dxa"/>
            <w:tcMar>
              <w:top w:w="80" w:type="dxa"/>
              <w:left w:w="120" w:type="dxa"/>
              <w:bottom w:w="80" w:type="dxa"/>
              <w:right w:w="120" w:type="dxa"/>
            </w:tcMar>
            <w:vAlign w:val="center"/>
          </w:tcPr>
          <w:p w14:paraId="280631A9" w14:textId="77777777" w:rsidR="00280AA6" w:rsidRDefault="00AB7322">
            <w:pPr>
              <w:spacing w:after="0" w:line="269" w:lineRule="auto"/>
            </w:pPr>
            <w:r>
              <w:rPr>
                <w:color w:val="000000"/>
                <w:sz w:val="17"/>
              </w:rPr>
              <w:t>Terpenuhi sebagai rancangan</w:t>
            </w:r>
          </w:p>
        </w:tc>
      </w:tr>
      <w:tr w:rsidR="00280AA6" w14:paraId="0CF6C403" w14:textId="77777777">
        <w:tc>
          <w:tcPr>
            <w:tcW w:w="2592" w:type="dxa"/>
            <w:tcMar>
              <w:top w:w="80" w:type="dxa"/>
              <w:left w:w="120" w:type="dxa"/>
              <w:bottom w:w="80" w:type="dxa"/>
              <w:right w:w="120" w:type="dxa"/>
            </w:tcMar>
            <w:vAlign w:val="center"/>
          </w:tcPr>
          <w:p w14:paraId="2B4ABF6B" w14:textId="77777777" w:rsidR="00280AA6" w:rsidRDefault="00AB7322">
            <w:pPr>
              <w:spacing w:after="0" w:line="269" w:lineRule="auto"/>
            </w:pPr>
            <w:r>
              <w:rPr>
                <w:color w:val="000000"/>
                <w:sz w:val="17"/>
              </w:rPr>
              <w:t>Skalabilitas</w:t>
            </w:r>
          </w:p>
        </w:tc>
        <w:tc>
          <w:tcPr>
            <w:tcW w:w="5328" w:type="dxa"/>
            <w:tcMar>
              <w:top w:w="80" w:type="dxa"/>
              <w:left w:w="120" w:type="dxa"/>
              <w:bottom w:w="80" w:type="dxa"/>
              <w:right w:w="120" w:type="dxa"/>
            </w:tcMar>
            <w:vAlign w:val="center"/>
          </w:tcPr>
          <w:p w14:paraId="6D9E305A" w14:textId="77777777" w:rsidR="00280AA6" w:rsidRDefault="00AB7322">
            <w:pPr>
              <w:spacing w:after="0" w:line="269" w:lineRule="auto"/>
            </w:pPr>
            <w:r>
              <w:rPr>
                <w:color w:val="000000"/>
                <w:sz w:val="17"/>
              </w:rPr>
              <w:t>Ruang baru dapat ditambah dengan device_id, token, IP, dan VLAN yang sama polanya.</w:t>
            </w:r>
          </w:p>
        </w:tc>
        <w:tc>
          <w:tcPr>
            <w:tcW w:w="1440" w:type="dxa"/>
            <w:tcMar>
              <w:top w:w="80" w:type="dxa"/>
              <w:left w:w="120" w:type="dxa"/>
              <w:bottom w:w="80" w:type="dxa"/>
              <w:right w:w="120" w:type="dxa"/>
            </w:tcMar>
            <w:vAlign w:val="center"/>
          </w:tcPr>
          <w:p w14:paraId="68B1EDA5" w14:textId="77777777" w:rsidR="00280AA6" w:rsidRDefault="00AB7322">
            <w:pPr>
              <w:spacing w:after="0" w:line="269" w:lineRule="auto"/>
            </w:pPr>
            <w:r>
              <w:rPr>
                <w:color w:val="000000"/>
                <w:sz w:val="17"/>
              </w:rPr>
              <w:t>Terpenuhi</w:t>
            </w:r>
          </w:p>
        </w:tc>
      </w:tr>
      <w:tr w:rsidR="00280AA6" w14:paraId="39038250" w14:textId="77777777">
        <w:tc>
          <w:tcPr>
            <w:tcW w:w="2592" w:type="dxa"/>
            <w:tcMar>
              <w:top w:w="80" w:type="dxa"/>
              <w:left w:w="120" w:type="dxa"/>
              <w:bottom w:w="80" w:type="dxa"/>
              <w:right w:w="120" w:type="dxa"/>
            </w:tcMar>
            <w:vAlign w:val="center"/>
          </w:tcPr>
          <w:p w14:paraId="71CA5E3C" w14:textId="77777777" w:rsidR="00280AA6" w:rsidRDefault="00AB7322">
            <w:pPr>
              <w:spacing w:after="0" w:line="269" w:lineRule="auto"/>
            </w:pPr>
            <w:r>
              <w:rPr>
                <w:color w:val="000000"/>
                <w:sz w:val="17"/>
              </w:rPr>
              <w:t>Database aman</w:t>
            </w:r>
          </w:p>
        </w:tc>
        <w:tc>
          <w:tcPr>
            <w:tcW w:w="5328" w:type="dxa"/>
            <w:tcMar>
              <w:top w:w="80" w:type="dxa"/>
              <w:left w:w="120" w:type="dxa"/>
              <w:bottom w:w="80" w:type="dxa"/>
              <w:right w:w="120" w:type="dxa"/>
            </w:tcMar>
            <w:vAlign w:val="center"/>
          </w:tcPr>
          <w:p w14:paraId="7B8E1802" w14:textId="77777777" w:rsidR="00280AA6" w:rsidRDefault="00AB7322">
            <w:pPr>
              <w:spacing w:after="0" w:line="269" w:lineRule="auto"/>
            </w:pPr>
            <w:r>
              <w:rPr>
                <w:color w:val="000000"/>
                <w:sz w:val="17"/>
              </w:rPr>
              <w:t>Perangkat tidak mengakses MySQL langsung.</w:t>
            </w:r>
          </w:p>
        </w:tc>
        <w:tc>
          <w:tcPr>
            <w:tcW w:w="1440" w:type="dxa"/>
            <w:tcMar>
              <w:top w:w="80" w:type="dxa"/>
              <w:left w:w="120" w:type="dxa"/>
              <w:bottom w:w="80" w:type="dxa"/>
              <w:right w:w="120" w:type="dxa"/>
            </w:tcMar>
            <w:vAlign w:val="center"/>
          </w:tcPr>
          <w:p w14:paraId="153BFA71" w14:textId="77777777" w:rsidR="00280AA6" w:rsidRDefault="00AB7322">
            <w:pPr>
              <w:spacing w:after="0" w:line="269" w:lineRule="auto"/>
            </w:pPr>
            <w:r>
              <w:rPr>
                <w:color w:val="000000"/>
                <w:sz w:val="17"/>
              </w:rPr>
              <w:t>Terpenuhi sebagai kebijakan topologi</w:t>
            </w:r>
          </w:p>
        </w:tc>
      </w:tr>
    </w:tbl>
    <w:p w14:paraId="56AB18EB" w14:textId="77777777" w:rsidR="00280AA6" w:rsidRDefault="00280AA6">
      <w:pPr>
        <w:spacing w:after="120"/>
      </w:pPr>
    </w:p>
    <w:p w14:paraId="7CE7D1C0" w14:textId="77777777" w:rsidR="00280AA6" w:rsidRDefault="00AB7322">
      <w:pPr>
        <w:pStyle w:val="Heading2"/>
      </w:pPr>
      <w:r>
        <w:rPr>
          <w:rFonts w:ascii="Calibri" w:hAnsi="Calibri"/>
        </w:rPr>
        <w:t>4.12 Pembahasan</w:t>
      </w:r>
    </w:p>
    <w:p w14:paraId="64669F8B" w14:textId="77777777" w:rsidR="00280AA6" w:rsidRDefault="00AB7322">
      <w:pPr>
        <w:jc w:val="both"/>
      </w:pPr>
      <w:r>
        <w:rPr>
          <w:color w:val="000000"/>
        </w:rPr>
        <w:t>Rancangan topologi jaringan yang diusulkan mendukung model client-server. Perangkat ruang kelas tidak perlu mengetahui struktur database. Perangkat hanya perlu mengetahui alamat server API, endpoint, token, dan device_id. Hal ini membuat konfigurasi perangkat lebih sederhana dan mengurangi risiko kesalahan akses.</w:t>
      </w:r>
    </w:p>
    <w:p w14:paraId="50038DCF" w14:textId="77777777" w:rsidR="00280AA6" w:rsidRDefault="00AB7322">
      <w:pPr>
        <w:jc w:val="both"/>
      </w:pPr>
      <w:r>
        <w:rPr>
          <w:color w:val="000000"/>
        </w:rPr>
        <w:t>Topologi extended star mendukung banyak ruang kelas karena setiap ruang dapat memiliki perangkat sendiri. Jika satu perangkat bermasalah, ruang lain tetap berjalan. Dalam implementasi yang lebih besar, access point atau switch per lantai dapat dihubungkan ke core switch, lalu diarahkan ke server melalui firewall internal.</w:t>
      </w:r>
    </w:p>
    <w:p w14:paraId="336410C5" w14:textId="77777777" w:rsidR="00280AA6" w:rsidRDefault="00AB7322">
      <w:pPr>
        <w:jc w:val="both"/>
      </w:pPr>
      <w:r>
        <w:rPr>
          <w:color w:val="000000"/>
        </w:rPr>
        <w:t>Segmentasi jaringan menjadi bagian penting karena sistem multi absensi membawa data identitas mahasiswa. VLAN IoT membatasi perangkat hanya pada layanan API yang diperlukan. VLAN staff memberi akses dashboard kepada admin dan dosen. VLAN guest diisolasi agar perangkat tamu tidak dapat menjangkau sistem absensi.</w:t>
      </w:r>
    </w:p>
    <w:p w14:paraId="20E435DA" w14:textId="77777777" w:rsidR="00280AA6" w:rsidRDefault="00AB7322">
      <w:pPr>
        <w:jc w:val="both"/>
      </w:pPr>
      <w:r>
        <w:rPr>
          <w:color w:val="000000"/>
        </w:rPr>
        <w:t>Dukungan ZKTeco dengan `ip_address` dan `port` menambah kebutuhan rancangan jaringan. Berbeda dari perangkat REST yang aktif mengirim request ke API, perangkat ZKTeco dapat memerlukan koneksi dari server ke perangkat. Oleh karena itu, route jaringan dan firewall rule harus memperbolehkan server menjangkau IP perangkat pada port yang dibutuhkan, misalnya port 4370.</w:t>
      </w:r>
    </w:p>
    <w:p w14:paraId="6DF2AF54" w14:textId="77777777" w:rsidR="00280AA6" w:rsidRDefault="00AB7322">
      <w:pPr>
        <w:jc w:val="both"/>
      </w:pPr>
      <w:r>
        <w:rPr>
          <w:color w:val="000000"/>
        </w:rPr>
        <w:t>Dari sisi database, tabel `devices` adalah komponen paling dekat dengan topologi. Kolom `type`, `ip_address`, `port`, `token_hash`, dan `last_seen_at` memungkinkan admin mendokumentasikan perangkat, memvalidasi token, dan memantau koneksi. Jika data perangkat tidak rapi, pengelolaan topologi juga menjadi sulit.</w:t>
      </w:r>
    </w:p>
    <w:p w14:paraId="123D2021" w14:textId="77777777" w:rsidR="00280AA6" w:rsidRDefault="00AB7322">
      <w:pPr>
        <w:jc w:val="both"/>
      </w:pPr>
      <w:r>
        <w:rPr>
          <w:color w:val="000000"/>
        </w:rPr>
        <w:t>Pengujian jaringan perlu dilakukan bertahap. Pertama, cek koneksi dari perangkat ke server. Kedua, cek validasi token. Ketiga, cek pencatatan absensi. Keempat, cek monitoring. Kelima, cek pembatasan akses database. Dengan urutan ini, admin dapat membedakan masalah perangkat, jaringan, aplikasi, atau data.</w:t>
      </w:r>
    </w:p>
    <w:p w14:paraId="4E065A25" w14:textId="77777777" w:rsidR="00280AA6" w:rsidRDefault="00AB7322">
      <w:r>
        <w:br w:type="page"/>
      </w:r>
    </w:p>
    <w:p w14:paraId="64BD1435" w14:textId="77777777" w:rsidR="00280AA6" w:rsidRDefault="00AB7322">
      <w:pPr>
        <w:pStyle w:val="Heading1"/>
        <w:jc w:val="center"/>
      </w:pPr>
      <w:r>
        <w:rPr>
          <w:rFonts w:ascii="Calibri" w:hAnsi="Calibri"/>
        </w:rPr>
        <w:t>BAB V PENUTUP</w:t>
      </w:r>
    </w:p>
    <w:p w14:paraId="44BD1C21" w14:textId="77777777" w:rsidR="00280AA6" w:rsidRDefault="00AB7322">
      <w:pPr>
        <w:pStyle w:val="Heading2"/>
      </w:pPr>
      <w:r>
        <w:rPr>
          <w:rFonts w:ascii="Calibri" w:hAnsi="Calibri"/>
        </w:rPr>
        <w:t>5.1 Kesimpulan</w:t>
      </w:r>
    </w:p>
    <w:p w14:paraId="25ED06E4" w14:textId="77777777" w:rsidR="00280AA6" w:rsidRDefault="00AB7322">
      <w:pPr>
        <w:pStyle w:val="ListBullet"/>
        <w:spacing w:after="80" w:line="290" w:lineRule="auto"/>
      </w:pPr>
      <w:r>
        <w:rPr>
          <w:color w:val="000000"/>
          <w:sz w:val="21"/>
        </w:rPr>
        <w:t>Rancangan topologi jaringan sistem multi absensi pada ruang kelas dapat dibangun menggunakan pola extended star yang menghubungkan perangkat ruang kelas, access layer, core switch, router/firewall, server Laravel, dan database MySQL.</w:t>
      </w:r>
    </w:p>
    <w:p w14:paraId="112E17B2" w14:textId="77777777" w:rsidR="00280AA6" w:rsidRDefault="00AB7322">
      <w:pPr>
        <w:pStyle w:val="ListBullet"/>
        <w:spacing w:after="80" w:line="290" w:lineRule="auto"/>
      </w:pPr>
      <w:r>
        <w:rPr>
          <w:color w:val="000000"/>
          <w:sz w:val="21"/>
        </w:rPr>
        <w:t>Project IoT-Attendance menyediakan fondasi yang sesuai untuk rancangan ini karena mendukung endpoint `/api/absensi`, middleware token perangkat, tabel `devices`, heartbeat, enrollment, monitoring, performance metrics, serta metode RFID, Fingerprint, Face Recognition, dan Barcode.</w:t>
      </w:r>
    </w:p>
    <w:p w14:paraId="304FCA5A" w14:textId="77777777" w:rsidR="00280AA6" w:rsidRDefault="00AB7322">
      <w:pPr>
        <w:pStyle w:val="ListBullet"/>
        <w:spacing w:after="80" w:line="290" w:lineRule="auto"/>
      </w:pPr>
      <w:r>
        <w:rPr>
          <w:color w:val="000000"/>
          <w:sz w:val="21"/>
        </w:rPr>
        <w:t>Segmentasi jaringan menjadi kebutuhan penting. Zona IoT sebaiknya hanya mengakses API server, zona server menyimpan Laravel dan MySQL, zona staff mengakses dashboard, zona guest diisolasi, dan zona management digunakan untuk administrasi perangkat jaringan.</w:t>
      </w:r>
    </w:p>
    <w:p w14:paraId="0012AB80" w14:textId="77777777" w:rsidR="00280AA6" w:rsidRDefault="00AB7322">
      <w:pPr>
        <w:pStyle w:val="ListBullet"/>
        <w:spacing w:after="80" w:line="290" w:lineRule="auto"/>
      </w:pPr>
      <w:r>
        <w:rPr>
          <w:color w:val="000000"/>
          <w:sz w:val="21"/>
        </w:rPr>
        <w:t>Tabel `devices` menjadi penghubung utama antara rancangan jaringan dan aplikasi karena menyimpan device_id, type, ip_address, port, token_hash, is_active, dan last_seen_at.</w:t>
      </w:r>
    </w:p>
    <w:p w14:paraId="674A07F1" w14:textId="77777777" w:rsidR="00280AA6" w:rsidRDefault="00AB7322">
      <w:pPr>
        <w:pStyle w:val="ListBullet"/>
        <w:spacing w:after="80" w:line="290" w:lineRule="auto"/>
      </w:pPr>
      <w:r>
        <w:rPr>
          <w:color w:val="000000"/>
          <w:sz w:val="21"/>
        </w:rPr>
        <w:t>Pengujian yang diperlukan meliputi konektivitas perangkat ke server, validasi token, pengiriman absensi, heartbeat, monitoring, pembatasan akses database, serta koneksi khusus perangkat ZKTeco.</w:t>
      </w:r>
    </w:p>
    <w:p w14:paraId="1E1F9C78" w14:textId="77777777" w:rsidR="00280AA6" w:rsidRDefault="00AB7322">
      <w:pPr>
        <w:pStyle w:val="Heading2"/>
      </w:pPr>
      <w:r>
        <w:rPr>
          <w:rFonts w:ascii="Calibri" w:hAnsi="Calibri"/>
        </w:rPr>
        <w:t>5.2 Saran</w:t>
      </w:r>
    </w:p>
    <w:p w14:paraId="3DC268A2" w14:textId="77777777" w:rsidR="00280AA6" w:rsidRDefault="00AB7322">
      <w:pPr>
        <w:pStyle w:val="ListBullet"/>
        <w:spacing w:after="80" w:line="290" w:lineRule="auto"/>
      </w:pPr>
      <w:r>
        <w:rPr>
          <w:color w:val="000000"/>
          <w:sz w:val="21"/>
        </w:rPr>
        <w:t>Penelitian lanjutan sebaiknya menambahkan hasil pengukuran latency, packet loss, throughput, dan stabilitas Wi-Fi pada ruang kelas nyata.</w:t>
      </w:r>
    </w:p>
    <w:p w14:paraId="6634DBCD" w14:textId="77777777" w:rsidR="00280AA6" w:rsidRDefault="00AB7322">
      <w:pPr>
        <w:pStyle w:val="ListBullet"/>
        <w:spacing w:after="80" w:line="290" w:lineRule="auto"/>
      </w:pPr>
      <w:r>
        <w:rPr>
          <w:color w:val="000000"/>
          <w:sz w:val="21"/>
        </w:rPr>
        <w:t>Implementasi produksi disarankan menggunakan HTTPS, token berbeda untuk setiap perangkat, rotasi token berkala, dan firewall rule yang terdokumentasi.</w:t>
      </w:r>
    </w:p>
    <w:p w14:paraId="14E13638" w14:textId="77777777" w:rsidR="00280AA6" w:rsidRDefault="00AB7322">
      <w:pPr>
        <w:pStyle w:val="ListBullet"/>
        <w:spacing w:after="80" w:line="290" w:lineRule="auto"/>
      </w:pPr>
      <w:r>
        <w:rPr>
          <w:color w:val="000000"/>
          <w:sz w:val="21"/>
        </w:rPr>
        <w:t>Perangkat ZKTeco atau fingerprint sebaiknya ditempatkan pada subnet yang dapat dijangkau server pengelola, terutama jika sinkronisasi memakai port khusus seperti 4370.</w:t>
      </w:r>
    </w:p>
    <w:p w14:paraId="1EE9C7A8" w14:textId="77777777" w:rsidR="00280AA6" w:rsidRDefault="00AB7322">
      <w:pPr>
        <w:pStyle w:val="ListBullet"/>
        <w:spacing w:after="80" w:line="290" w:lineRule="auto"/>
      </w:pPr>
      <w:r>
        <w:rPr>
          <w:color w:val="000000"/>
          <w:sz w:val="21"/>
        </w:rPr>
        <w:t>Dashboard monitoring dapat dikembangkan dengan notifikasi otomatis jika perangkat tidak mengirim heartbeat dalam batas waktu tertentu.</w:t>
      </w:r>
    </w:p>
    <w:p w14:paraId="099D2C2F" w14:textId="77777777" w:rsidR="00280AA6" w:rsidRDefault="00AB7322">
      <w:pPr>
        <w:pStyle w:val="ListBullet"/>
        <w:spacing w:after="80" w:line="290" w:lineRule="auto"/>
      </w:pPr>
      <w:r>
        <w:rPr>
          <w:color w:val="000000"/>
          <w:sz w:val="21"/>
        </w:rPr>
        <w:t>Dokumentasi topologi sebaiknya dilengkapi denah ruangan, label port switch, daftar IP perangkat, daftar token, dan prosedur pemulihan saat jaringan gagal.</w:t>
      </w:r>
    </w:p>
    <w:p w14:paraId="6DB4CABB" w14:textId="77777777" w:rsidR="00280AA6" w:rsidRDefault="00AB7322">
      <w:r>
        <w:br w:type="page"/>
      </w:r>
    </w:p>
    <w:p w14:paraId="4BD268F6" w14:textId="77777777" w:rsidR="00280AA6" w:rsidRDefault="00AB7322">
      <w:pPr>
        <w:pStyle w:val="Heading1"/>
        <w:jc w:val="center"/>
      </w:pPr>
      <w:r>
        <w:rPr>
          <w:rFonts w:ascii="Calibri" w:hAnsi="Calibri"/>
        </w:rPr>
        <w:t>DAFTAR PUSTAKA</w:t>
      </w:r>
    </w:p>
    <w:p w14:paraId="6211771D" w14:textId="77777777" w:rsidR="00280AA6" w:rsidRDefault="00AB7322">
      <w:pPr>
        <w:spacing w:after="120"/>
        <w:ind w:left="504" w:hanging="504"/>
      </w:pPr>
      <w:r>
        <w:rPr>
          <w:color w:val="000000"/>
        </w:rPr>
        <w:t>Android Developers. (2026). Connectivity and networking documentation. Google.</w:t>
      </w:r>
    </w:p>
    <w:p w14:paraId="531373E4" w14:textId="77777777" w:rsidR="00280AA6" w:rsidRDefault="00AB7322">
      <w:pPr>
        <w:spacing w:after="120"/>
        <w:ind w:left="504" w:hanging="504"/>
      </w:pPr>
      <w:r>
        <w:rPr>
          <w:color w:val="000000"/>
        </w:rPr>
        <w:t>Forouzan, B. A. (2017). Data Communications and Networking. McGraw-Hill Education.</w:t>
      </w:r>
    </w:p>
    <w:p w14:paraId="2C51E24C" w14:textId="77777777" w:rsidR="00280AA6" w:rsidRDefault="00AB7322">
      <w:pPr>
        <w:spacing w:after="120"/>
        <w:ind w:left="504" w:hanging="504"/>
      </w:pPr>
      <w:r>
        <w:rPr>
          <w:color w:val="000000"/>
        </w:rPr>
        <w:t>Kurose, J. F., &amp; Ross, K. W. (2021). Computer Networking: A Top-Down Approach. Pearson.</w:t>
      </w:r>
    </w:p>
    <w:p w14:paraId="5C6349BC" w14:textId="77777777" w:rsidR="00280AA6" w:rsidRDefault="00AB7322">
      <w:pPr>
        <w:spacing w:after="120"/>
        <w:ind w:left="504" w:hanging="504"/>
      </w:pPr>
      <w:r>
        <w:rPr>
          <w:color w:val="000000"/>
        </w:rPr>
        <w:t>Laravel. (2026). Laravel Documentation: Routing, Middleware, Validation, and Database. Laravel.</w:t>
      </w:r>
    </w:p>
    <w:p w14:paraId="6810A01D" w14:textId="77777777" w:rsidR="00280AA6" w:rsidRDefault="00AB7322">
      <w:pPr>
        <w:spacing w:after="120"/>
        <w:ind w:left="504" w:hanging="504"/>
      </w:pPr>
      <w:r>
        <w:rPr>
          <w:color w:val="000000"/>
        </w:rPr>
        <w:t>OWASP Foundation. (2026). REST security cheat sheet. OWASP Cheat Sheet Series.</w:t>
      </w:r>
    </w:p>
    <w:p w14:paraId="60DB6B2C" w14:textId="77777777" w:rsidR="00280AA6" w:rsidRDefault="00AB7322">
      <w:pPr>
        <w:spacing w:after="120"/>
        <w:ind w:left="504" w:hanging="504"/>
      </w:pPr>
      <w:r>
        <w:rPr>
          <w:color w:val="000000"/>
        </w:rPr>
        <w:t>Project IoT-Attendance. (2026). README, API_REFERENCE, DATABASE_SCHEMA, TEST_REPORT, routes, controllers, migrations, dan source code project.</w:t>
      </w:r>
    </w:p>
    <w:p w14:paraId="5CAB73BD" w14:textId="77777777" w:rsidR="00280AA6" w:rsidRDefault="00AB7322">
      <w:pPr>
        <w:spacing w:after="120"/>
        <w:ind w:left="504" w:hanging="504"/>
      </w:pPr>
      <w:r>
        <w:rPr>
          <w:color w:val="000000"/>
        </w:rPr>
        <w:t>Stallings, W. (2020). Data and Computer Communications. Pearson.</w:t>
      </w:r>
    </w:p>
    <w:p w14:paraId="3884040F" w14:textId="77777777" w:rsidR="00280AA6" w:rsidRDefault="00AB7322">
      <w:pPr>
        <w:spacing w:after="120"/>
        <w:ind w:left="504" w:hanging="504"/>
      </w:pPr>
      <w:r>
        <w:rPr>
          <w:color w:val="000000"/>
        </w:rPr>
        <w:t>Tanenbaum, A. S., &amp; Wetherall, D. J. (2021). Computer Networks. Pearson.</w:t>
      </w:r>
    </w:p>
    <w:sectPr w:rsidR="00280AA6" w:rsidSect="00784A0D">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AD746" w14:textId="77777777" w:rsidR="0001506E" w:rsidRDefault="0001506E">
      <w:pPr>
        <w:spacing w:after="0" w:line="240" w:lineRule="auto"/>
      </w:pPr>
      <w:r>
        <w:separator/>
      </w:r>
    </w:p>
  </w:endnote>
  <w:endnote w:type="continuationSeparator" w:id="0">
    <w:p w14:paraId="475878DF" w14:textId="77777777" w:rsidR="0001506E" w:rsidRDefault="00015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77B1B" w14:textId="77777777" w:rsidR="000A3565" w:rsidRDefault="000A35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2E52E" w14:textId="01913D28" w:rsidR="00280AA6" w:rsidRPr="00784A0D" w:rsidRDefault="00784A0D" w:rsidP="00784A0D">
    <w:pPr>
      <w:pStyle w:val="Footer"/>
      <w:jc w:val="center"/>
      <w:rPr>
        <w:rFonts w:ascii="Times New Roman" w:hAnsi="Times New Roman" w:cs="Times New Roman"/>
      </w:rPr>
    </w:pPr>
    <w:r>
      <w:rPr>
        <w:rFonts w:ascii="Times New Roman" w:hAnsi="Times New Roman" w:cs="Times New Roman"/>
      </w:rPr>
      <w:t xml:space="preserve">Halaman </w:t>
    </w: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noProof/>
      </w:rPr>
      <w:t>2</w:t>
    </w:r>
    <w:r>
      <w:rPr>
        <w:rFonts w:ascii="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C5ACF" w14:textId="77777777" w:rsidR="000A3565" w:rsidRDefault="000A35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2A5B0" w14:textId="77777777" w:rsidR="0001506E" w:rsidRDefault="0001506E">
      <w:pPr>
        <w:spacing w:after="0" w:line="240" w:lineRule="auto"/>
      </w:pPr>
      <w:r>
        <w:separator/>
      </w:r>
    </w:p>
  </w:footnote>
  <w:footnote w:type="continuationSeparator" w:id="0">
    <w:p w14:paraId="36085D2C" w14:textId="77777777" w:rsidR="0001506E" w:rsidRDefault="00015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244DD" w14:textId="77777777" w:rsidR="000A3565" w:rsidRDefault="000A35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E830E" w14:textId="77777777" w:rsidR="000A3565" w:rsidRDefault="000A35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C28A" w14:textId="77777777" w:rsidR="000A3565" w:rsidRDefault="000A35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0137764">
    <w:abstractNumId w:val="8"/>
  </w:num>
  <w:num w:numId="2" w16cid:durableId="1781297859">
    <w:abstractNumId w:val="6"/>
  </w:num>
  <w:num w:numId="3" w16cid:durableId="1378353179">
    <w:abstractNumId w:val="5"/>
  </w:num>
  <w:num w:numId="4" w16cid:durableId="528182020">
    <w:abstractNumId w:val="4"/>
  </w:num>
  <w:num w:numId="5" w16cid:durableId="495850570">
    <w:abstractNumId w:val="7"/>
  </w:num>
  <w:num w:numId="6" w16cid:durableId="457721057">
    <w:abstractNumId w:val="3"/>
  </w:num>
  <w:num w:numId="7" w16cid:durableId="752580497">
    <w:abstractNumId w:val="2"/>
  </w:num>
  <w:num w:numId="8" w16cid:durableId="1918978990">
    <w:abstractNumId w:val="1"/>
  </w:num>
  <w:num w:numId="9" w16cid:durableId="1317614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06E"/>
    <w:rsid w:val="00034616"/>
    <w:rsid w:val="0006063C"/>
    <w:rsid w:val="000A3565"/>
    <w:rsid w:val="000B29D6"/>
    <w:rsid w:val="0015074B"/>
    <w:rsid w:val="00280AA6"/>
    <w:rsid w:val="0029639D"/>
    <w:rsid w:val="00326F90"/>
    <w:rsid w:val="00773293"/>
    <w:rsid w:val="00784A0D"/>
    <w:rsid w:val="00AA1D8D"/>
    <w:rsid w:val="00AB732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D6D49E"/>
  <w14:defaultImageDpi w14:val="300"/>
  <w15:docId w15:val="{FB3D8F9D-B311-4C31-9CB3-D7C0B6694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6955</Words>
  <Characters>47544</Characters>
  <Application>Microsoft Office Word</Application>
  <DocSecurity>0</DocSecurity>
  <Lines>1767</Lines>
  <Paragraphs>1365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Rancangan Topologi Jaringan Pada Sistem Multi Absensi Pada Ruang Kelas</dc:title>
  <dc:subject>Skripsi Topologi Jaringan Multi Absensi</dc:subject>
  <dc:creator>Rifky Dyshmsn Kalauw</dc:creator>
  <cp:keywords>IoT-Attendance, topologi jaringan, multi absensi, Laravel, MySQL, REST API</cp:keywords>
  <dc:description>generated by python-docx</dc:description>
  <cp:lastModifiedBy>FNU LNU</cp:lastModifiedBy>
  <cp:revision>3</cp:revision>
  <dcterms:created xsi:type="dcterms:W3CDTF">2013-12-23T23:15:00Z</dcterms:created>
  <dcterms:modified xsi:type="dcterms:W3CDTF">2026-06-12T06:53:00Z</dcterms:modified>
  <cp:category/>
</cp:coreProperties>
</file>