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23435" w14:textId="77777777" w:rsidR="00B81884" w:rsidRDefault="00B81884"/>
    <w:p w14:paraId="3AF975C6" w14:textId="77777777" w:rsidR="00B81884" w:rsidRDefault="00B81884"/>
    <w:p w14:paraId="0F280055" w14:textId="77777777" w:rsidR="00B81884" w:rsidRDefault="009E3D59">
      <w:pPr>
        <w:ind w:firstLine="709"/>
      </w:pPr>
      <w:r>
        <w:rPr>
          <w:rFonts w:eastAsia="Times New Roman" w:cs="Times New Roman"/>
        </w:rPr>
        <w:t>SKRIPSI</w:t>
      </w:r>
    </w:p>
    <w:p w14:paraId="0CA1675E" w14:textId="77777777" w:rsidR="00B81884" w:rsidRDefault="009E3D59">
      <w:pPr>
        <w:ind w:firstLine="709"/>
      </w:pPr>
      <w:r>
        <w:rPr>
          <w:rFonts w:eastAsia="Times New Roman" w:cs="Times New Roman"/>
        </w:rPr>
        <w:t>PENERAPAN METODE FILTER GABOR UNTUK UJI ALAT FINGERPRINT MENGAKSES RUANG KELAS</w:t>
      </w:r>
    </w:p>
    <w:p w14:paraId="27073440" w14:textId="77777777" w:rsidR="00B81884" w:rsidRDefault="009E3D59">
      <w:pPr>
        <w:ind w:firstLine="709"/>
      </w:pPr>
      <w:r>
        <w:rPr>
          <w:rFonts w:eastAsia="Times New Roman" w:cs="Times New Roman"/>
        </w:rPr>
        <w:t>Disusun untuk melengkapi salah satu syarat kelulusan</w:t>
      </w:r>
    </w:p>
    <w:p w14:paraId="5A6C5071" w14:textId="77777777" w:rsidR="00B81884" w:rsidRDefault="009E3D59">
      <w:pPr>
        <w:ind w:firstLine="709"/>
      </w:pPr>
      <w:r>
        <w:rPr>
          <w:rFonts w:eastAsia="Times New Roman" w:cs="Times New Roman"/>
        </w:rPr>
        <w:t>Program Studi Sarjana Terapan Teknik Komputer</w:t>
      </w:r>
    </w:p>
    <w:p w14:paraId="0856ED0D" w14:textId="77777777" w:rsidR="00B81884" w:rsidRDefault="009E3D59">
      <w:pPr>
        <w:ind w:firstLine="709"/>
      </w:pPr>
      <w:r>
        <w:rPr>
          <w:rFonts w:eastAsia="Times New Roman" w:cs="Times New Roman"/>
        </w:rPr>
        <w:t>Oleh:</w:t>
      </w:r>
    </w:p>
    <w:p w14:paraId="09D0B1B7" w14:textId="77777777" w:rsidR="00B81884" w:rsidRDefault="009E3D59">
      <w:pPr>
        <w:ind w:firstLine="709"/>
      </w:pPr>
      <w:r>
        <w:rPr>
          <w:rFonts w:eastAsia="Times New Roman" w:cs="Times New Roman"/>
        </w:rPr>
        <w:t>Yenny Y S Wateriri</w:t>
      </w:r>
    </w:p>
    <w:p w14:paraId="263E707B" w14:textId="77777777" w:rsidR="00B81884" w:rsidRDefault="009E3D59">
      <w:pPr>
        <w:ind w:firstLine="709"/>
      </w:pPr>
      <w:r>
        <w:rPr>
          <w:rFonts w:eastAsia="Times New Roman" w:cs="Times New Roman"/>
        </w:rPr>
        <w:t>23022047</w:t>
      </w:r>
    </w:p>
    <w:p w14:paraId="446DDE99" w14:textId="77777777" w:rsidR="00B81884" w:rsidRDefault="009E3D59">
      <w:pPr>
        <w:ind w:firstLine="709"/>
      </w:pPr>
      <w:r>
        <w:rPr>
          <w:rFonts w:eastAsia="Times New Roman" w:cs="Times New Roman"/>
        </w:rPr>
        <w:t>KEMENTERIAN PENDIDIKAN, KEBUDAYAAN, RISET, DAN TEKNOLOGI</w:t>
      </w:r>
    </w:p>
    <w:p w14:paraId="46016B19" w14:textId="77777777" w:rsidR="00B81884" w:rsidRDefault="009E3D59">
      <w:pPr>
        <w:ind w:firstLine="709"/>
      </w:pPr>
      <w:r>
        <w:rPr>
          <w:rFonts w:eastAsia="Times New Roman" w:cs="Times New Roman"/>
        </w:rPr>
        <w:t>POLITEKNIK NEGERI MANADO</w:t>
      </w:r>
    </w:p>
    <w:p w14:paraId="3F767DEA" w14:textId="77777777" w:rsidR="00B81884" w:rsidRDefault="009E3D59">
      <w:pPr>
        <w:ind w:firstLine="709"/>
      </w:pPr>
      <w:r>
        <w:rPr>
          <w:rFonts w:eastAsia="Times New Roman" w:cs="Times New Roman"/>
        </w:rPr>
        <w:t>JURUSAN TEKNIK ELEKTRO</w:t>
      </w:r>
    </w:p>
    <w:p w14:paraId="3FC9600F" w14:textId="77777777" w:rsidR="00B81884" w:rsidRDefault="009E3D59">
      <w:pPr>
        <w:ind w:firstLine="709"/>
      </w:pPr>
      <w:r>
        <w:rPr>
          <w:rFonts w:eastAsia="Times New Roman" w:cs="Times New Roman"/>
        </w:rPr>
        <w:t>PROGRAM STUDI D-IV TEKNIK KOMPUTER</w:t>
      </w:r>
    </w:p>
    <w:p w14:paraId="2B77086D" w14:textId="77777777" w:rsidR="00B81884" w:rsidRDefault="009E3D59">
      <w:pPr>
        <w:ind w:firstLine="709"/>
      </w:pPr>
      <w:r>
        <w:rPr>
          <w:rFonts w:eastAsia="Times New Roman" w:cs="Times New Roman"/>
        </w:rPr>
        <w:t>2026</w:t>
      </w:r>
    </w:p>
    <w:p w14:paraId="108B036F" w14:textId="77777777" w:rsidR="00B81884" w:rsidRDefault="009E3D59">
      <w:r>
        <w:rPr>
          <w:rFonts w:eastAsia="Times New Roman"/>
        </w:rPr>
        <w:br w:type="page"/>
      </w:r>
    </w:p>
    <w:p w14:paraId="400F77E4" w14:textId="77777777" w:rsidR="00B81884" w:rsidRDefault="009E3D59">
      <w:pPr>
        <w:pStyle w:val="Heading1"/>
        <w:spacing w:before="0"/>
        <w:ind w:firstLine="709"/>
        <w:jc w:val="both"/>
      </w:pPr>
      <w:r>
        <w:rPr>
          <w:rFonts w:ascii="Times New Roman" w:eastAsia="Times New Roman" w:hAnsi="Times New Roman"/>
          <w:b w:val="0"/>
        </w:rPr>
        <w:lastRenderedPageBreak/>
        <w:t>HALAMAN JUDUL</w:t>
      </w:r>
    </w:p>
    <w:p w14:paraId="2C773301" w14:textId="77777777" w:rsidR="00B81884" w:rsidRDefault="009E3D59">
      <w:pPr>
        <w:ind w:firstLine="709"/>
      </w:pPr>
      <w:r>
        <w:rPr>
          <w:rFonts w:eastAsia="Times New Roman" w:cs="Times New Roman"/>
        </w:rPr>
        <w:t>PENERAPAN METODE FILTER GABOR UNTUK UJI ALAT FINGERPRINT MENGAKSES RUANG KELAS</w:t>
      </w:r>
    </w:p>
    <w:p w14:paraId="73EC8AA5" w14:textId="77777777" w:rsidR="00B81884" w:rsidRDefault="009E3D59">
      <w:pPr>
        <w:ind w:firstLine="709"/>
      </w:pPr>
      <w:r>
        <w:rPr>
          <w:rFonts w:eastAsia="Times New Roman" w:cs="Times New Roman"/>
        </w:rPr>
        <w:t>SKRIPSI</w:t>
      </w:r>
    </w:p>
    <w:p w14:paraId="548FE19D" w14:textId="77777777" w:rsidR="00B81884" w:rsidRDefault="009E3D59">
      <w:pPr>
        <w:ind w:firstLine="709"/>
      </w:pPr>
      <w:r>
        <w:rPr>
          <w:rFonts w:eastAsia="Times New Roman"/>
        </w:rPr>
        <w:t>Disusun sebagai rancangan naskah Bab I sampai Bab V berdasarkan project IoT-Attendance.</w:t>
      </w:r>
    </w:p>
    <w:p w14:paraId="2ECF1FAD" w14:textId="77777777" w:rsidR="00B81884" w:rsidRDefault="00B81884"/>
    <w:p w14:paraId="5AFEE8F1" w14:textId="77777777" w:rsidR="00B81884" w:rsidRDefault="009E3D59">
      <w:pPr>
        <w:ind w:firstLine="709"/>
      </w:pPr>
      <w:r>
        <w:rPr>
          <w:rFonts w:eastAsia="Times New Roman" w:cs="Times New Roman"/>
        </w:rPr>
        <w:t>Dibuat Oleh:</w:t>
      </w:r>
    </w:p>
    <w:p w14:paraId="003B4F21" w14:textId="77777777" w:rsidR="00B81884" w:rsidRDefault="009E3D59">
      <w:pPr>
        <w:ind w:firstLine="709"/>
      </w:pPr>
      <w:r>
        <w:rPr>
          <w:rFonts w:eastAsia="Times New Roman" w:cs="Times New Roman"/>
        </w:rPr>
        <w:t>Yenny Y S Wateriri</w:t>
      </w:r>
    </w:p>
    <w:p w14:paraId="7E5755D7" w14:textId="77777777" w:rsidR="00B81884" w:rsidRDefault="009E3D59">
      <w:pPr>
        <w:ind w:firstLine="709"/>
      </w:pPr>
      <w:r>
        <w:rPr>
          <w:rFonts w:eastAsia="Times New Roman" w:cs="Times New Roman"/>
        </w:rPr>
        <w:t>23022047</w:t>
      </w:r>
    </w:p>
    <w:p w14:paraId="7785036D" w14:textId="77777777" w:rsidR="00B81884" w:rsidRDefault="009E3D59">
      <w:pPr>
        <w:ind w:firstLine="709"/>
      </w:pPr>
      <w:r>
        <w:rPr>
          <w:rFonts w:eastAsia="Times New Roman" w:cs="Times New Roman"/>
        </w:rPr>
        <w:t>KEMENTERIAN PENDIDIKAN, KEBUDAYAAN, RISET, DAN TEKNOLOGI</w:t>
      </w:r>
    </w:p>
    <w:p w14:paraId="44E17198" w14:textId="77777777" w:rsidR="00B81884" w:rsidRDefault="009E3D59">
      <w:pPr>
        <w:ind w:firstLine="709"/>
      </w:pPr>
      <w:r>
        <w:rPr>
          <w:rFonts w:eastAsia="Times New Roman" w:cs="Times New Roman"/>
        </w:rPr>
        <w:t>POLITEKNIK NEGERI MANADO</w:t>
      </w:r>
    </w:p>
    <w:p w14:paraId="17CFBDF2" w14:textId="77777777" w:rsidR="00B81884" w:rsidRDefault="009E3D59">
      <w:pPr>
        <w:ind w:firstLine="709"/>
      </w:pPr>
      <w:r>
        <w:rPr>
          <w:rFonts w:eastAsia="Times New Roman" w:cs="Times New Roman"/>
        </w:rPr>
        <w:t>JURUSAN TEKNIK ELEKTRO</w:t>
      </w:r>
    </w:p>
    <w:p w14:paraId="17B6ABB5" w14:textId="77777777" w:rsidR="00B81884" w:rsidRDefault="009E3D59">
      <w:pPr>
        <w:ind w:firstLine="709"/>
      </w:pPr>
      <w:r>
        <w:rPr>
          <w:rFonts w:eastAsia="Times New Roman" w:cs="Times New Roman"/>
        </w:rPr>
        <w:t>PROGRAM STUDI D-IV TEKNIK KOMPUTER</w:t>
      </w:r>
    </w:p>
    <w:p w14:paraId="55E5FA79" w14:textId="77777777" w:rsidR="00B81884" w:rsidRDefault="009E3D59">
      <w:pPr>
        <w:ind w:firstLine="709"/>
      </w:pPr>
      <w:r>
        <w:rPr>
          <w:rFonts w:eastAsia="Times New Roman" w:cs="Times New Roman"/>
        </w:rPr>
        <w:t>2026</w:t>
      </w:r>
    </w:p>
    <w:p w14:paraId="72C6C4E0" w14:textId="77777777" w:rsidR="00B81884" w:rsidRDefault="009E3D59">
      <w:r>
        <w:rPr>
          <w:rFonts w:eastAsia="Times New Roman"/>
        </w:rPr>
        <w:br w:type="page"/>
      </w:r>
    </w:p>
    <w:p w14:paraId="4E7BCC2C" w14:textId="77777777" w:rsidR="00B81884" w:rsidRDefault="009E3D59">
      <w:pPr>
        <w:pStyle w:val="Heading1"/>
        <w:spacing w:before="0"/>
        <w:ind w:firstLine="709"/>
        <w:jc w:val="both"/>
      </w:pPr>
      <w:r>
        <w:rPr>
          <w:rFonts w:ascii="Times New Roman" w:eastAsia="Times New Roman" w:hAnsi="Times New Roman"/>
          <w:b w:val="0"/>
        </w:rPr>
        <w:t>HALAMAN PENGESAHAN</w:t>
      </w:r>
    </w:p>
    <w:p w14:paraId="7E548521" w14:textId="77777777" w:rsidR="00B81884" w:rsidRDefault="009E3D59">
      <w:pPr>
        <w:ind w:firstLine="709"/>
      </w:pPr>
      <w:r>
        <w:rPr>
          <w:rFonts w:eastAsia="Times New Roman" w:cs="Times New Roman"/>
        </w:rPr>
        <w:t>PENERAPAN METODE FILTER GABOR UNTUK UJI ALAT FINGERPRINT MENGAKSES RUANG KELAS</w:t>
      </w:r>
    </w:p>
    <w:p w14:paraId="0B843854" w14:textId="77777777" w:rsidR="00B81884" w:rsidRDefault="009E3D59">
      <w:pPr>
        <w:ind w:firstLine="709"/>
      </w:pPr>
      <w:r>
        <w:rPr>
          <w:rFonts w:eastAsia="Times New Roman" w:cs="Times New Roman"/>
        </w:rPr>
        <w:t>Oleh: Yenny Y S Wateriri (23022047)</w:t>
      </w:r>
    </w:p>
    <w:p w14:paraId="6A71B35F" w14:textId="77777777" w:rsidR="00B81884" w:rsidRDefault="009E3D59">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B81884" w14:paraId="1A76849B" w14:textId="77777777">
        <w:trPr>
          <w:tblHeader/>
          <w:jc w:val="center"/>
        </w:trPr>
        <w:tc>
          <w:tcPr>
            <w:tcW w:w="2232" w:type="dxa"/>
            <w:shd w:val="clear" w:color="auto" w:fill="E8EEF5"/>
            <w:tcMar>
              <w:top w:w="90" w:type="dxa"/>
              <w:left w:w="120" w:type="dxa"/>
              <w:bottom w:w="90" w:type="dxa"/>
              <w:right w:w="120" w:type="dxa"/>
            </w:tcMar>
            <w:vAlign w:val="center"/>
          </w:tcPr>
          <w:p w14:paraId="26FB40F2" w14:textId="77777777" w:rsidR="00B81884" w:rsidRDefault="009E3D59">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0FF739F1" w14:textId="77777777" w:rsidR="00B81884" w:rsidRDefault="009E3D59">
            <w:pPr>
              <w:jc w:val="center"/>
            </w:pPr>
            <w:r>
              <w:rPr>
                <w:rFonts w:cs="Times New Roman"/>
                <w:b/>
                <w:sz w:val="22"/>
              </w:rPr>
              <w:t>Nama dan Tanda Tangan</w:t>
            </w:r>
          </w:p>
        </w:tc>
      </w:tr>
      <w:tr w:rsidR="00B81884" w14:paraId="004E5DE3" w14:textId="77777777">
        <w:trPr>
          <w:jc w:val="center"/>
        </w:trPr>
        <w:tc>
          <w:tcPr>
            <w:tcW w:w="2232" w:type="dxa"/>
            <w:tcMar>
              <w:top w:w="90" w:type="dxa"/>
              <w:left w:w="120" w:type="dxa"/>
              <w:bottom w:w="90" w:type="dxa"/>
              <w:right w:w="120" w:type="dxa"/>
            </w:tcMar>
            <w:vAlign w:val="center"/>
          </w:tcPr>
          <w:p w14:paraId="4FC9EEAC" w14:textId="77777777" w:rsidR="00B81884" w:rsidRDefault="009E3D59">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10D61773" w14:textId="77777777" w:rsidR="00B81884" w:rsidRDefault="009E3D59">
            <w:pPr>
              <w:spacing w:line="276" w:lineRule="auto"/>
              <w:jc w:val="left"/>
            </w:pPr>
            <w:r>
              <w:rPr>
                <w:rFonts w:cs="Times New Roman"/>
                <w:sz w:val="22"/>
              </w:rPr>
              <w:t>................................................</w:t>
            </w:r>
          </w:p>
        </w:tc>
      </w:tr>
      <w:tr w:rsidR="00B81884" w14:paraId="21649A62" w14:textId="77777777">
        <w:trPr>
          <w:jc w:val="center"/>
        </w:trPr>
        <w:tc>
          <w:tcPr>
            <w:tcW w:w="2232" w:type="dxa"/>
            <w:tcMar>
              <w:top w:w="90" w:type="dxa"/>
              <w:left w:w="120" w:type="dxa"/>
              <w:bottom w:w="90" w:type="dxa"/>
              <w:right w:w="120" w:type="dxa"/>
            </w:tcMar>
            <w:vAlign w:val="center"/>
          </w:tcPr>
          <w:p w14:paraId="59748F67" w14:textId="77777777" w:rsidR="00B81884" w:rsidRDefault="009E3D59">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67AE3643" w14:textId="77777777" w:rsidR="00B81884" w:rsidRDefault="009E3D59">
            <w:pPr>
              <w:spacing w:line="276" w:lineRule="auto"/>
              <w:jc w:val="left"/>
            </w:pPr>
            <w:r>
              <w:rPr>
                <w:rFonts w:cs="Times New Roman"/>
                <w:sz w:val="22"/>
              </w:rPr>
              <w:t>................................................</w:t>
            </w:r>
          </w:p>
        </w:tc>
      </w:tr>
      <w:tr w:rsidR="00B81884" w14:paraId="200AE7FF" w14:textId="77777777">
        <w:trPr>
          <w:jc w:val="center"/>
        </w:trPr>
        <w:tc>
          <w:tcPr>
            <w:tcW w:w="2232" w:type="dxa"/>
            <w:tcMar>
              <w:top w:w="90" w:type="dxa"/>
              <w:left w:w="120" w:type="dxa"/>
              <w:bottom w:w="90" w:type="dxa"/>
              <w:right w:w="120" w:type="dxa"/>
            </w:tcMar>
            <w:vAlign w:val="center"/>
          </w:tcPr>
          <w:p w14:paraId="2B83669D" w14:textId="77777777" w:rsidR="00B81884" w:rsidRDefault="009E3D59">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6B0453AC" w14:textId="77777777" w:rsidR="00B81884" w:rsidRDefault="009E3D59">
            <w:pPr>
              <w:spacing w:line="276" w:lineRule="auto"/>
              <w:jc w:val="left"/>
            </w:pPr>
            <w:r>
              <w:rPr>
                <w:rFonts w:cs="Times New Roman"/>
                <w:sz w:val="22"/>
              </w:rPr>
              <w:t>................................................</w:t>
            </w:r>
          </w:p>
        </w:tc>
      </w:tr>
      <w:tr w:rsidR="00B81884" w14:paraId="1BC3FA85" w14:textId="77777777">
        <w:trPr>
          <w:jc w:val="center"/>
        </w:trPr>
        <w:tc>
          <w:tcPr>
            <w:tcW w:w="2232" w:type="dxa"/>
            <w:tcMar>
              <w:top w:w="90" w:type="dxa"/>
              <w:left w:w="120" w:type="dxa"/>
              <w:bottom w:w="90" w:type="dxa"/>
              <w:right w:w="120" w:type="dxa"/>
            </w:tcMar>
            <w:vAlign w:val="center"/>
          </w:tcPr>
          <w:p w14:paraId="5D72D483" w14:textId="77777777" w:rsidR="00B81884" w:rsidRDefault="009E3D59">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194F8C3F" w14:textId="77777777" w:rsidR="00B81884" w:rsidRDefault="009E3D59">
            <w:pPr>
              <w:spacing w:line="276" w:lineRule="auto"/>
              <w:jc w:val="left"/>
            </w:pPr>
            <w:r>
              <w:rPr>
                <w:rFonts w:cs="Times New Roman"/>
                <w:sz w:val="22"/>
              </w:rPr>
              <w:t>................................................</w:t>
            </w:r>
          </w:p>
        </w:tc>
      </w:tr>
    </w:tbl>
    <w:p w14:paraId="486E8B8B" w14:textId="77777777" w:rsidR="00B81884" w:rsidRDefault="009E3D59">
      <w:r>
        <w:rPr>
          <w:rFonts w:eastAsia="Times New Roman"/>
        </w:rPr>
        <w:br w:type="page"/>
      </w:r>
    </w:p>
    <w:p w14:paraId="53EC3B6C" w14:textId="77777777" w:rsidR="00B81884" w:rsidRDefault="009E3D59">
      <w:pPr>
        <w:pStyle w:val="Heading1"/>
        <w:spacing w:before="0"/>
        <w:ind w:firstLine="709"/>
        <w:jc w:val="both"/>
      </w:pPr>
      <w:r>
        <w:rPr>
          <w:rFonts w:ascii="Times New Roman" w:eastAsia="Times New Roman" w:hAnsi="Times New Roman"/>
          <w:b w:val="0"/>
        </w:rPr>
        <w:t>PERNYATAAN KEASLIAN SKRIPSI</w:t>
      </w:r>
    </w:p>
    <w:p w14:paraId="28B0759A" w14:textId="77777777" w:rsidR="00B81884" w:rsidRDefault="009E3D59">
      <w:pPr>
        <w:ind w:firstLine="709"/>
      </w:pPr>
      <w:r>
        <w:rPr>
          <w:rFonts w:eastAsia="Times New Roman" w:cs="Times New Roman"/>
        </w:rPr>
        <w:t>Nama            : Yenny Y S Wateriri</w:t>
      </w:r>
    </w:p>
    <w:p w14:paraId="149C66D8" w14:textId="77777777" w:rsidR="00B81884" w:rsidRDefault="009E3D59">
      <w:pPr>
        <w:ind w:firstLine="709"/>
      </w:pPr>
      <w:r>
        <w:rPr>
          <w:rFonts w:eastAsia="Times New Roman" w:cs="Times New Roman"/>
        </w:rPr>
        <w:t>NIM             : 23022047</w:t>
      </w:r>
    </w:p>
    <w:p w14:paraId="4F223466" w14:textId="77777777" w:rsidR="00B81884" w:rsidRDefault="009E3D59">
      <w:pPr>
        <w:ind w:firstLine="709"/>
      </w:pPr>
      <w:r>
        <w:rPr>
          <w:rFonts w:eastAsia="Times New Roman" w:cs="Times New Roman"/>
        </w:rPr>
        <w:t>Program Studi   : D-IV Teknik Komputer</w:t>
      </w:r>
    </w:p>
    <w:p w14:paraId="6E411547" w14:textId="77777777" w:rsidR="00B81884" w:rsidRDefault="009E3D59">
      <w:pPr>
        <w:ind w:firstLine="709"/>
      </w:pPr>
      <w:r>
        <w:rPr>
          <w:rFonts w:eastAsia="Times New Roman" w:cs="Times New Roman"/>
        </w:rPr>
        <w:t>Jurusan         : Teknik Elektro</w:t>
      </w:r>
    </w:p>
    <w:p w14:paraId="51DA3808" w14:textId="77777777" w:rsidR="00B81884" w:rsidRDefault="009E3D59">
      <w:pPr>
        <w:ind w:firstLine="709"/>
      </w:pPr>
      <w:r>
        <w:rPr>
          <w:rFonts w:eastAsia="Times New Roman" w:cs="Times New Roman"/>
        </w:rPr>
        <w:t>Perguruan Tinggi: Politeknik Negeri Manado</w:t>
      </w:r>
    </w:p>
    <w:p w14:paraId="3BA472D5" w14:textId="77777777" w:rsidR="00B81884" w:rsidRDefault="009E3D59">
      <w:pPr>
        <w:ind w:firstLine="709"/>
      </w:pPr>
      <w:r>
        <w:rPr>
          <w:rFonts w:eastAsia="Times New Roman" w:cs="Times New Roman"/>
        </w:rPr>
        <w:t>Dengan ini menyatakan bahwa skripsi berjudul "PENERAPAN METODE FILTER GABOR UNTUK UJI ALAT FINGERPRINT MENGAKSES RUANG KELAS" merupakan karya ilmiah yang disusun berdasarkan penelitian, pengamatan, dan pengembangan project IoT-Attendance. Apabila di kemudian hari ditemukan pelanggaran akademik, penulis bersedia menerima sanksi sesuai ketentuan yang berlaku.</w:t>
      </w:r>
    </w:p>
    <w:p w14:paraId="2ED62CBF" w14:textId="77777777" w:rsidR="00B81884" w:rsidRDefault="009E3D59">
      <w:pPr>
        <w:ind w:firstLine="709"/>
      </w:pPr>
      <w:r>
        <w:rPr>
          <w:rFonts w:eastAsia="Times New Roman" w:cs="Times New Roman"/>
        </w:rPr>
        <w:t>Manado, 2026</w:t>
      </w:r>
    </w:p>
    <w:p w14:paraId="697F6D48" w14:textId="77777777" w:rsidR="00B81884" w:rsidRDefault="009E3D59">
      <w:pPr>
        <w:ind w:firstLine="709"/>
      </w:pPr>
      <w:r>
        <w:rPr>
          <w:rFonts w:eastAsia="Times New Roman" w:cs="Times New Roman"/>
        </w:rPr>
        <w:t>Yenny Y S Wateriri</w:t>
      </w:r>
    </w:p>
    <w:p w14:paraId="58905173" w14:textId="77777777" w:rsidR="00B81884" w:rsidRDefault="009E3D59">
      <w:pPr>
        <w:ind w:firstLine="709"/>
      </w:pPr>
      <w:r>
        <w:rPr>
          <w:rFonts w:eastAsia="Times New Roman" w:cs="Times New Roman"/>
        </w:rPr>
        <w:t>NIM: 23022047</w:t>
      </w:r>
    </w:p>
    <w:p w14:paraId="33919101" w14:textId="77777777" w:rsidR="00B81884" w:rsidRDefault="009E3D59">
      <w:r>
        <w:rPr>
          <w:rFonts w:eastAsia="Times New Roman"/>
        </w:rPr>
        <w:br w:type="page"/>
      </w:r>
    </w:p>
    <w:p w14:paraId="7274A03D" w14:textId="77777777" w:rsidR="00B81884" w:rsidRDefault="009E3D59">
      <w:pPr>
        <w:pStyle w:val="Heading1"/>
        <w:spacing w:before="0"/>
        <w:ind w:firstLine="709"/>
        <w:jc w:val="both"/>
      </w:pPr>
      <w:r>
        <w:rPr>
          <w:rFonts w:ascii="Times New Roman" w:eastAsia="Times New Roman" w:hAnsi="Times New Roman"/>
          <w:b w:val="0"/>
        </w:rPr>
        <w:t>ABSTRAK</w:t>
      </w:r>
    </w:p>
    <w:p w14:paraId="7F342BEF" w14:textId="77777777" w:rsidR="00B81884" w:rsidRDefault="009E3D59">
      <w:pPr>
        <w:ind w:firstLine="709"/>
      </w:pPr>
      <w:r>
        <w:rPr>
          <w:rFonts w:eastAsia="Times New Roman" w:cs="Times New Roman"/>
        </w:rPr>
        <w:t>Yenny Y S Wateriri, PENERAPAN METODE FILTER GABOR UNTUK UJI ALAT FINGERPRINT MENGAKSES RUANG KELAS.</w:t>
      </w:r>
    </w:p>
    <w:p w14:paraId="0F865FB2" w14:textId="77777777" w:rsidR="00B81884" w:rsidRDefault="009E3D59">
      <w:pPr>
        <w:ind w:firstLine="709"/>
      </w:pPr>
      <w:r>
        <w:rPr>
          <w:rFonts w:eastAsia="Times New Roman" w:cs="Times New Roman"/>
        </w:rPr>
        <w:t>Fingerprint merupakan salah satu metode identifikasi biometrik yang dapat digunakan untuk mengakses ruang kelas dan mencatat kehadiran. Kualitas citra sidik jari sangat mempengaruhi keberhasilan proses ekstraksi fitur. Filter Gabor sering digunakan pada pengolahan citra sidik jari karena mampu memperkuat pola ridge dan valley berdasarkan orientasi serta frekuensi lokal.</w:t>
      </w:r>
    </w:p>
    <w:p w14:paraId="3111EA7C" w14:textId="77777777" w:rsidR="00B81884" w:rsidRDefault="009E3D59">
      <w:pPr>
        <w:ind w:firstLine="709"/>
      </w:pPr>
      <w:r>
        <w:rPr>
          <w:rFonts w:eastAsia="Times New Roman" w:cs="Times New Roman"/>
        </w:rPr>
        <w:t>Penelitian ini bertujuan menerapkan metode Filter Gabor sebagai bagian dari uji alat fingerprint yang terintegrasi dengan project IoT-Attendance. Project digunakan sebagai backend penerima identifier fingerprint melalui REST API, penyimpan data mahasiswa, pengelola perangkat, dan penyedia laporan absensi atau akses ruang kelas.</w:t>
      </w:r>
    </w:p>
    <w:p w14:paraId="175D6114" w14:textId="77777777" w:rsidR="00B81884" w:rsidRDefault="009E3D59">
      <w:pPr>
        <w:ind w:firstLine="709"/>
      </w:pPr>
      <w:r>
        <w:rPr>
          <w:rFonts w:eastAsia="Times New Roman" w:cs="Times New Roman"/>
        </w:rPr>
        <w:t>Metode penelitian yang digunakan adalah penelitian terapan dengan tahapan studi literatur, analisis project, perancangan alur uji fingerprint, penerapan preprocessing Gabor pada modul uji, integrasi ke endpoint absensi, dan evaluasi keberhasilan identifikasi. Hasil yang diharapkan adalah rancangan uji alat fingerprint yang lebih terukur dan dapat diintegrasikan dengan sistem ruang kelas.</w:t>
      </w:r>
    </w:p>
    <w:p w14:paraId="7462016C" w14:textId="77777777" w:rsidR="00B81884" w:rsidRDefault="009E3D59">
      <w:pPr>
        <w:ind w:firstLine="709"/>
      </w:pPr>
      <w:r>
        <w:rPr>
          <w:rFonts w:eastAsia="Times New Roman" w:cs="Times New Roman"/>
        </w:rPr>
        <w:t>Kata Kunci: Filter Gabor, Fingerprint, Biometrik, IoT, Akses Ruang Kelas, Laravel.</w:t>
      </w:r>
    </w:p>
    <w:p w14:paraId="6EDD7F2C" w14:textId="77777777" w:rsidR="00B81884" w:rsidRDefault="009E3D59">
      <w:r>
        <w:rPr>
          <w:rFonts w:eastAsia="Times New Roman"/>
        </w:rPr>
        <w:br w:type="page"/>
      </w:r>
    </w:p>
    <w:p w14:paraId="4264AD66" w14:textId="77777777" w:rsidR="00B81884" w:rsidRDefault="009E3D59">
      <w:pPr>
        <w:pStyle w:val="Heading1"/>
        <w:spacing w:before="0"/>
        <w:ind w:firstLine="709"/>
        <w:jc w:val="both"/>
      </w:pPr>
      <w:r>
        <w:rPr>
          <w:rFonts w:ascii="Times New Roman" w:eastAsia="Times New Roman" w:hAnsi="Times New Roman"/>
          <w:b w:val="0"/>
        </w:rPr>
        <w:t>KATA PENGANTAR</w:t>
      </w:r>
    </w:p>
    <w:p w14:paraId="2B5D09FB" w14:textId="77777777" w:rsidR="00B81884" w:rsidRDefault="009E3D59">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2B54B98D" w14:textId="77777777" w:rsidR="00B81884" w:rsidRDefault="009E3D59">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6C5F281E" w14:textId="77777777" w:rsidR="00B81884" w:rsidRDefault="009E3D59">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1992F532" w14:textId="77777777" w:rsidR="00B81884" w:rsidRDefault="009E3D59">
      <w:pPr>
        <w:ind w:firstLine="709"/>
      </w:pPr>
      <w:r>
        <w:rPr>
          <w:rFonts w:eastAsia="Times New Roman" w:cs="Times New Roman"/>
        </w:rPr>
        <w:t>Manado, 2026</w:t>
      </w:r>
    </w:p>
    <w:p w14:paraId="35D54107" w14:textId="77777777" w:rsidR="00B81884" w:rsidRDefault="009E3D59">
      <w:pPr>
        <w:ind w:firstLine="709"/>
      </w:pPr>
      <w:r>
        <w:rPr>
          <w:rFonts w:eastAsia="Times New Roman" w:cs="Times New Roman"/>
        </w:rPr>
        <w:t>Yenny Y S Wateriri</w:t>
      </w:r>
    </w:p>
    <w:p w14:paraId="512C766B" w14:textId="77777777" w:rsidR="00B81884" w:rsidRDefault="009E3D59">
      <w:r>
        <w:rPr>
          <w:rFonts w:eastAsia="Times New Roman"/>
        </w:rPr>
        <w:br w:type="page"/>
      </w:r>
    </w:p>
    <w:p w14:paraId="31C7CEA6" w14:textId="77777777" w:rsidR="00B81884" w:rsidRDefault="009E3D59">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B81884" w14:paraId="211674DF" w14:textId="77777777">
        <w:trPr>
          <w:tblHeader/>
          <w:jc w:val="center"/>
        </w:trPr>
        <w:tc>
          <w:tcPr>
            <w:tcW w:w="6552" w:type="dxa"/>
            <w:shd w:val="clear" w:color="auto" w:fill="D9EAF7"/>
            <w:tcMar>
              <w:top w:w="90" w:type="dxa"/>
              <w:left w:w="120" w:type="dxa"/>
              <w:bottom w:w="90" w:type="dxa"/>
              <w:right w:w="120" w:type="dxa"/>
            </w:tcMar>
            <w:vAlign w:val="center"/>
          </w:tcPr>
          <w:p w14:paraId="594F7FBC" w14:textId="77777777" w:rsidR="00B81884" w:rsidRDefault="009E3D59">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59E4296F" w14:textId="77777777" w:rsidR="00B81884" w:rsidRDefault="009E3D59">
            <w:pPr>
              <w:spacing w:after="0"/>
              <w:jc w:val="left"/>
            </w:pPr>
            <w:r>
              <w:rPr>
                <w:b/>
                <w:sz w:val="18"/>
              </w:rPr>
              <w:t>Halaman</w:t>
            </w:r>
          </w:p>
        </w:tc>
      </w:tr>
      <w:tr w:rsidR="00B81884" w14:paraId="688A56BF" w14:textId="77777777">
        <w:trPr>
          <w:jc w:val="center"/>
        </w:trPr>
        <w:tc>
          <w:tcPr>
            <w:tcW w:w="6552" w:type="dxa"/>
            <w:vAlign w:val="center"/>
          </w:tcPr>
          <w:p w14:paraId="758E57EA" w14:textId="77777777" w:rsidR="00B81884" w:rsidRDefault="009E3D59">
            <w:pPr>
              <w:spacing w:after="0"/>
              <w:jc w:val="left"/>
            </w:pPr>
            <w:r>
              <w:rPr>
                <w:sz w:val="18"/>
              </w:rPr>
              <w:t>HALAMAN JUDUL</w:t>
            </w:r>
          </w:p>
        </w:tc>
        <w:tc>
          <w:tcPr>
            <w:tcW w:w="1224" w:type="dxa"/>
            <w:vAlign w:val="center"/>
          </w:tcPr>
          <w:p w14:paraId="70CFA218" w14:textId="77777777" w:rsidR="00B81884" w:rsidRDefault="00B81884">
            <w:pPr>
              <w:spacing w:after="0"/>
              <w:jc w:val="left"/>
            </w:pPr>
          </w:p>
        </w:tc>
      </w:tr>
      <w:tr w:rsidR="00B81884" w14:paraId="695E77DC" w14:textId="77777777">
        <w:trPr>
          <w:jc w:val="center"/>
        </w:trPr>
        <w:tc>
          <w:tcPr>
            <w:tcW w:w="6552" w:type="dxa"/>
            <w:vAlign w:val="center"/>
          </w:tcPr>
          <w:p w14:paraId="1E2ECA1C" w14:textId="77777777" w:rsidR="00B81884" w:rsidRDefault="009E3D59">
            <w:pPr>
              <w:spacing w:after="0"/>
              <w:jc w:val="left"/>
            </w:pPr>
            <w:r>
              <w:rPr>
                <w:sz w:val="18"/>
              </w:rPr>
              <w:t>HALAMAN PENGESAHAN</w:t>
            </w:r>
          </w:p>
        </w:tc>
        <w:tc>
          <w:tcPr>
            <w:tcW w:w="1224" w:type="dxa"/>
            <w:vAlign w:val="center"/>
          </w:tcPr>
          <w:p w14:paraId="040C5D28" w14:textId="77777777" w:rsidR="00B81884" w:rsidRDefault="00B81884">
            <w:pPr>
              <w:spacing w:after="0"/>
              <w:jc w:val="left"/>
            </w:pPr>
          </w:p>
        </w:tc>
      </w:tr>
      <w:tr w:rsidR="00B81884" w14:paraId="25400A20" w14:textId="77777777">
        <w:trPr>
          <w:jc w:val="center"/>
        </w:trPr>
        <w:tc>
          <w:tcPr>
            <w:tcW w:w="6552" w:type="dxa"/>
            <w:vAlign w:val="center"/>
          </w:tcPr>
          <w:p w14:paraId="682912D4" w14:textId="77777777" w:rsidR="00B81884" w:rsidRDefault="009E3D59">
            <w:pPr>
              <w:spacing w:after="0"/>
              <w:jc w:val="left"/>
            </w:pPr>
            <w:r>
              <w:rPr>
                <w:sz w:val="18"/>
              </w:rPr>
              <w:t>PERNYATAAN KEASLIAN SKRIPSI</w:t>
            </w:r>
          </w:p>
        </w:tc>
        <w:tc>
          <w:tcPr>
            <w:tcW w:w="1224" w:type="dxa"/>
            <w:vAlign w:val="center"/>
          </w:tcPr>
          <w:p w14:paraId="0AC43C0A" w14:textId="77777777" w:rsidR="00B81884" w:rsidRDefault="00B81884">
            <w:pPr>
              <w:spacing w:after="0"/>
              <w:jc w:val="left"/>
            </w:pPr>
          </w:p>
        </w:tc>
      </w:tr>
      <w:tr w:rsidR="00B81884" w14:paraId="08A124F5" w14:textId="77777777">
        <w:trPr>
          <w:jc w:val="center"/>
        </w:trPr>
        <w:tc>
          <w:tcPr>
            <w:tcW w:w="6552" w:type="dxa"/>
            <w:vAlign w:val="center"/>
          </w:tcPr>
          <w:p w14:paraId="24D133D6" w14:textId="77777777" w:rsidR="00B81884" w:rsidRDefault="009E3D59">
            <w:pPr>
              <w:spacing w:after="0"/>
              <w:jc w:val="left"/>
            </w:pPr>
            <w:r>
              <w:rPr>
                <w:sz w:val="18"/>
              </w:rPr>
              <w:t>ABSTRAK</w:t>
            </w:r>
          </w:p>
        </w:tc>
        <w:tc>
          <w:tcPr>
            <w:tcW w:w="1224" w:type="dxa"/>
            <w:vAlign w:val="center"/>
          </w:tcPr>
          <w:p w14:paraId="08BE53CA" w14:textId="77777777" w:rsidR="00B81884" w:rsidRDefault="00B81884">
            <w:pPr>
              <w:spacing w:after="0"/>
              <w:jc w:val="left"/>
            </w:pPr>
          </w:p>
        </w:tc>
      </w:tr>
      <w:tr w:rsidR="00B81884" w14:paraId="54D008AF" w14:textId="77777777">
        <w:trPr>
          <w:jc w:val="center"/>
        </w:trPr>
        <w:tc>
          <w:tcPr>
            <w:tcW w:w="6552" w:type="dxa"/>
            <w:vAlign w:val="center"/>
          </w:tcPr>
          <w:p w14:paraId="291383CD" w14:textId="77777777" w:rsidR="00B81884" w:rsidRDefault="009E3D59">
            <w:pPr>
              <w:spacing w:after="0"/>
              <w:jc w:val="left"/>
            </w:pPr>
            <w:r>
              <w:rPr>
                <w:sz w:val="18"/>
              </w:rPr>
              <w:t>KATA PENGANTAR</w:t>
            </w:r>
          </w:p>
        </w:tc>
        <w:tc>
          <w:tcPr>
            <w:tcW w:w="1224" w:type="dxa"/>
            <w:vAlign w:val="center"/>
          </w:tcPr>
          <w:p w14:paraId="6CB41D2C" w14:textId="77777777" w:rsidR="00B81884" w:rsidRDefault="00B81884">
            <w:pPr>
              <w:spacing w:after="0"/>
              <w:jc w:val="left"/>
            </w:pPr>
          </w:p>
        </w:tc>
      </w:tr>
      <w:tr w:rsidR="00B81884" w14:paraId="7C40EF3B" w14:textId="77777777">
        <w:trPr>
          <w:jc w:val="center"/>
        </w:trPr>
        <w:tc>
          <w:tcPr>
            <w:tcW w:w="6552" w:type="dxa"/>
            <w:vAlign w:val="center"/>
          </w:tcPr>
          <w:p w14:paraId="4BEA0A66" w14:textId="77777777" w:rsidR="00B81884" w:rsidRDefault="009E3D59">
            <w:pPr>
              <w:spacing w:after="0"/>
              <w:jc w:val="left"/>
            </w:pPr>
            <w:r>
              <w:rPr>
                <w:sz w:val="18"/>
              </w:rPr>
              <w:t>DAFTAR ISI</w:t>
            </w:r>
          </w:p>
        </w:tc>
        <w:tc>
          <w:tcPr>
            <w:tcW w:w="1224" w:type="dxa"/>
            <w:vAlign w:val="center"/>
          </w:tcPr>
          <w:p w14:paraId="6C9DC950" w14:textId="77777777" w:rsidR="00B81884" w:rsidRDefault="00B81884">
            <w:pPr>
              <w:spacing w:after="0"/>
              <w:jc w:val="left"/>
            </w:pPr>
          </w:p>
        </w:tc>
      </w:tr>
      <w:tr w:rsidR="00B81884" w14:paraId="43D51D30" w14:textId="77777777">
        <w:trPr>
          <w:jc w:val="center"/>
        </w:trPr>
        <w:tc>
          <w:tcPr>
            <w:tcW w:w="6552" w:type="dxa"/>
            <w:vAlign w:val="center"/>
          </w:tcPr>
          <w:p w14:paraId="62269D4C" w14:textId="77777777" w:rsidR="00B81884" w:rsidRDefault="009E3D59">
            <w:pPr>
              <w:spacing w:after="0"/>
              <w:jc w:val="left"/>
            </w:pPr>
            <w:r>
              <w:rPr>
                <w:sz w:val="18"/>
              </w:rPr>
              <w:t>DAFTAR GAMBAR</w:t>
            </w:r>
          </w:p>
        </w:tc>
        <w:tc>
          <w:tcPr>
            <w:tcW w:w="1224" w:type="dxa"/>
            <w:vAlign w:val="center"/>
          </w:tcPr>
          <w:p w14:paraId="7E6D57FA" w14:textId="77777777" w:rsidR="00B81884" w:rsidRDefault="00B81884">
            <w:pPr>
              <w:spacing w:after="0"/>
              <w:jc w:val="left"/>
            </w:pPr>
          </w:p>
        </w:tc>
      </w:tr>
      <w:tr w:rsidR="00B81884" w14:paraId="2DC7F3EE" w14:textId="77777777">
        <w:trPr>
          <w:jc w:val="center"/>
        </w:trPr>
        <w:tc>
          <w:tcPr>
            <w:tcW w:w="6552" w:type="dxa"/>
            <w:vAlign w:val="center"/>
          </w:tcPr>
          <w:p w14:paraId="61CD8E95" w14:textId="77777777" w:rsidR="00B81884" w:rsidRDefault="009E3D59">
            <w:pPr>
              <w:spacing w:after="0"/>
              <w:jc w:val="left"/>
            </w:pPr>
            <w:r>
              <w:rPr>
                <w:sz w:val="18"/>
              </w:rPr>
              <w:t>DAFTAR TABEL</w:t>
            </w:r>
          </w:p>
        </w:tc>
        <w:tc>
          <w:tcPr>
            <w:tcW w:w="1224" w:type="dxa"/>
            <w:vAlign w:val="center"/>
          </w:tcPr>
          <w:p w14:paraId="25E3C34C" w14:textId="77777777" w:rsidR="00B81884" w:rsidRDefault="00B81884">
            <w:pPr>
              <w:spacing w:after="0"/>
              <w:jc w:val="left"/>
            </w:pPr>
          </w:p>
        </w:tc>
      </w:tr>
      <w:tr w:rsidR="00B81884" w14:paraId="327881EC" w14:textId="77777777">
        <w:trPr>
          <w:jc w:val="center"/>
        </w:trPr>
        <w:tc>
          <w:tcPr>
            <w:tcW w:w="6552" w:type="dxa"/>
            <w:vAlign w:val="center"/>
          </w:tcPr>
          <w:p w14:paraId="6AE5C993" w14:textId="77777777" w:rsidR="00B81884" w:rsidRDefault="009E3D59">
            <w:pPr>
              <w:spacing w:after="0"/>
              <w:jc w:val="left"/>
            </w:pPr>
            <w:r>
              <w:rPr>
                <w:sz w:val="18"/>
              </w:rPr>
              <w:t>BAB I PENDAHULUAN</w:t>
            </w:r>
          </w:p>
        </w:tc>
        <w:tc>
          <w:tcPr>
            <w:tcW w:w="1224" w:type="dxa"/>
            <w:vAlign w:val="center"/>
          </w:tcPr>
          <w:p w14:paraId="0C72FD9F" w14:textId="77777777" w:rsidR="00B81884" w:rsidRDefault="00B81884">
            <w:pPr>
              <w:spacing w:after="0"/>
              <w:jc w:val="left"/>
            </w:pPr>
          </w:p>
        </w:tc>
      </w:tr>
      <w:tr w:rsidR="00B81884" w14:paraId="52D804A5" w14:textId="77777777">
        <w:trPr>
          <w:jc w:val="center"/>
        </w:trPr>
        <w:tc>
          <w:tcPr>
            <w:tcW w:w="6552" w:type="dxa"/>
            <w:vAlign w:val="center"/>
          </w:tcPr>
          <w:p w14:paraId="541D074F" w14:textId="77777777" w:rsidR="00B81884" w:rsidRDefault="009E3D59">
            <w:pPr>
              <w:spacing w:after="0"/>
              <w:jc w:val="left"/>
            </w:pPr>
            <w:r>
              <w:rPr>
                <w:sz w:val="18"/>
              </w:rPr>
              <w:t>BAB II TINJAUAN PUSTAKA</w:t>
            </w:r>
          </w:p>
        </w:tc>
        <w:tc>
          <w:tcPr>
            <w:tcW w:w="1224" w:type="dxa"/>
            <w:vAlign w:val="center"/>
          </w:tcPr>
          <w:p w14:paraId="78AE53F6" w14:textId="77777777" w:rsidR="00B81884" w:rsidRDefault="00B81884">
            <w:pPr>
              <w:spacing w:after="0"/>
              <w:jc w:val="left"/>
            </w:pPr>
          </w:p>
        </w:tc>
      </w:tr>
      <w:tr w:rsidR="00B81884" w14:paraId="5799B2A7" w14:textId="77777777">
        <w:trPr>
          <w:jc w:val="center"/>
        </w:trPr>
        <w:tc>
          <w:tcPr>
            <w:tcW w:w="6552" w:type="dxa"/>
            <w:vAlign w:val="center"/>
          </w:tcPr>
          <w:p w14:paraId="44370695" w14:textId="77777777" w:rsidR="00B81884" w:rsidRDefault="009E3D59">
            <w:pPr>
              <w:spacing w:after="0"/>
              <w:jc w:val="left"/>
            </w:pPr>
            <w:r>
              <w:rPr>
                <w:sz w:val="18"/>
              </w:rPr>
              <w:t>BAB III METODOLOGI PENELITIAN</w:t>
            </w:r>
          </w:p>
        </w:tc>
        <w:tc>
          <w:tcPr>
            <w:tcW w:w="1224" w:type="dxa"/>
            <w:vAlign w:val="center"/>
          </w:tcPr>
          <w:p w14:paraId="0E045767" w14:textId="77777777" w:rsidR="00B81884" w:rsidRDefault="00B81884">
            <w:pPr>
              <w:spacing w:after="0"/>
              <w:jc w:val="left"/>
            </w:pPr>
          </w:p>
        </w:tc>
      </w:tr>
      <w:tr w:rsidR="00B81884" w14:paraId="7990DAA8" w14:textId="77777777">
        <w:trPr>
          <w:jc w:val="center"/>
        </w:trPr>
        <w:tc>
          <w:tcPr>
            <w:tcW w:w="6552" w:type="dxa"/>
            <w:vAlign w:val="center"/>
          </w:tcPr>
          <w:p w14:paraId="3E679F43" w14:textId="77777777" w:rsidR="00B81884" w:rsidRDefault="009E3D59">
            <w:pPr>
              <w:spacing w:after="0"/>
              <w:jc w:val="left"/>
            </w:pPr>
            <w:r>
              <w:rPr>
                <w:sz w:val="18"/>
              </w:rPr>
              <w:t>BAB IV HASIL DAN PEMBAHASAN</w:t>
            </w:r>
          </w:p>
        </w:tc>
        <w:tc>
          <w:tcPr>
            <w:tcW w:w="1224" w:type="dxa"/>
            <w:vAlign w:val="center"/>
          </w:tcPr>
          <w:p w14:paraId="2855AB14" w14:textId="77777777" w:rsidR="00B81884" w:rsidRDefault="00B81884">
            <w:pPr>
              <w:spacing w:after="0"/>
              <w:jc w:val="left"/>
            </w:pPr>
          </w:p>
        </w:tc>
      </w:tr>
      <w:tr w:rsidR="00B81884" w14:paraId="29F3EC50" w14:textId="77777777">
        <w:trPr>
          <w:jc w:val="center"/>
        </w:trPr>
        <w:tc>
          <w:tcPr>
            <w:tcW w:w="6552" w:type="dxa"/>
            <w:vAlign w:val="center"/>
          </w:tcPr>
          <w:p w14:paraId="4521484E" w14:textId="77777777" w:rsidR="00B81884" w:rsidRDefault="009E3D59">
            <w:pPr>
              <w:spacing w:after="0"/>
              <w:jc w:val="left"/>
            </w:pPr>
            <w:r>
              <w:rPr>
                <w:sz w:val="18"/>
              </w:rPr>
              <w:t>BAB V PENUTUP</w:t>
            </w:r>
          </w:p>
        </w:tc>
        <w:tc>
          <w:tcPr>
            <w:tcW w:w="1224" w:type="dxa"/>
            <w:vAlign w:val="center"/>
          </w:tcPr>
          <w:p w14:paraId="28DFBA1E" w14:textId="77777777" w:rsidR="00B81884" w:rsidRDefault="00B81884">
            <w:pPr>
              <w:spacing w:after="0"/>
              <w:jc w:val="left"/>
            </w:pPr>
          </w:p>
        </w:tc>
      </w:tr>
      <w:tr w:rsidR="00B81884" w14:paraId="525E0D8D" w14:textId="77777777">
        <w:trPr>
          <w:jc w:val="center"/>
        </w:trPr>
        <w:tc>
          <w:tcPr>
            <w:tcW w:w="6552" w:type="dxa"/>
            <w:vAlign w:val="center"/>
          </w:tcPr>
          <w:p w14:paraId="0DBD839F" w14:textId="77777777" w:rsidR="00B81884" w:rsidRDefault="009E3D59">
            <w:r>
              <w:t>DAFTAR PUSTAKA</w:t>
            </w:r>
          </w:p>
        </w:tc>
        <w:tc>
          <w:tcPr>
            <w:tcW w:w="1224" w:type="dxa"/>
            <w:vAlign w:val="center"/>
          </w:tcPr>
          <w:p w14:paraId="3A6F13F9" w14:textId="77777777" w:rsidR="00B81884" w:rsidRDefault="00B81884">
            <w:pPr>
              <w:spacing w:after="0"/>
              <w:jc w:val="left"/>
            </w:pPr>
          </w:p>
        </w:tc>
      </w:tr>
    </w:tbl>
    <w:p w14:paraId="7D3AA8BE" w14:textId="77777777" w:rsidR="00B81884" w:rsidRDefault="009E3D59">
      <w:pPr>
        <w:ind w:firstLine="709"/>
      </w:pPr>
      <w:r>
        <w:rPr>
          <w:rFonts w:eastAsia="Times New Roman" w:cs="Times New Roman"/>
        </w:rPr>
        <w:t>Nomor halaman pada daftar isi dapat diperbarui kembali setelah naskah final digabungkan dengan Bab IV dan Bab V.</w:t>
      </w:r>
    </w:p>
    <w:p w14:paraId="4E688F03" w14:textId="77777777" w:rsidR="00B81884" w:rsidRDefault="009E3D59">
      <w:r>
        <w:rPr>
          <w:rFonts w:eastAsia="Times New Roman"/>
        </w:rPr>
        <w:br w:type="page"/>
      </w:r>
    </w:p>
    <w:p w14:paraId="1C434806" w14:textId="77777777" w:rsidR="00B81884" w:rsidRDefault="009E3D59">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B81884" w14:paraId="2ACB4126" w14:textId="77777777">
        <w:trPr>
          <w:tblHeader/>
          <w:jc w:val="center"/>
        </w:trPr>
        <w:tc>
          <w:tcPr>
            <w:tcW w:w="1584" w:type="dxa"/>
            <w:shd w:val="clear" w:color="auto" w:fill="D9EAF7"/>
            <w:tcMar>
              <w:top w:w="90" w:type="dxa"/>
              <w:left w:w="120" w:type="dxa"/>
              <w:bottom w:w="90" w:type="dxa"/>
              <w:right w:w="120" w:type="dxa"/>
            </w:tcMar>
            <w:vAlign w:val="center"/>
          </w:tcPr>
          <w:p w14:paraId="5C2ED12A" w14:textId="77777777" w:rsidR="00783592" w:rsidRDefault="009B45EB">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0B1B20F0" w14:textId="77777777" w:rsidR="00783592" w:rsidRDefault="009B45EB">
            <w:pPr>
              <w:spacing w:after="0" w:line="240" w:lineRule="auto"/>
              <w:jc w:val="left"/>
            </w:pPr>
            <w:r>
              <w:rPr>
                <w:rFonts w:eastAsia="Times New Roman"/>
                <w:b/>
                <w:sz w:val="18"/>
              </w:rPr>
              <w:t>Judul Gambar</w:t>
            </w:r>
          </w:p>
        </w:tc>
      </w:tr>
      <w:tr w:rsidR="00783592" w14:paraId="5DBCB72B" w14:textId="77777777">
        <w:trPr>
          <w:jc w:val="center"/>
        </w:trPr>
        <w:tc>
          <w:tcPr>
            <w:tcW w:w="1584" w:type="dxa"/>
            <w:vAlign w:val="center"/>
          </w:tcPr>
          <w:p w14:paraId="528F1DDA" w14:textId="77777777" w:rsidR="00783592" w:rsidRDefault="009B45EB">
            <w:pPr>
              <w:spacing w:after="0" w:line="240" w:lineRule="auto"/>
              <w:jc w:val="left"/>
            </w:pPr>
            <w:r>
              <w:rPr>
                <w:rFonts w:eastAsia="Times New Roman"/>
                <w:sz w:val="16"/>
              </w:rPr>
              <w:t>Gambar 3.1</w:t>
            </w:r>
          </w:p>
        </w:tc>
        <w:tc>
          <w:tcPr>
            <w:tcW w:w="6192" w:type="dxa"/>
            <w:vAlign w:val="center"/>
          </w:tcPr>
          <w:p w14:paraId="5779263C" w14:textId="77777777" w:rsidR="00783592" w:rsidRDefault="009B45EB">
            <w:pPr>
              <w:spacing w:after="0" w:line="240" w:lineRule="auto"/>
              <w:jc w:val="left"/>
            </w:pPr>
            <w:r>
              <w:rPr>
                <w:rFonts w:eastAsia="Times New Roman"/>
                <w:sz w:val="16"/>
              </w:rPr>
              <w:t>Use Case Diagram IoT-Attendance</w:t>
            </w:r>
          </w:p>
        </w:tc>
      </w:tr>
      <w:tr w:rsidR="00783592" w14:paraId="395E1F3B" w14:textId="77777777">
        <w:trPr>
          <w:jc w:val="center"/>
        </w:trPr>
        <w:tc>
          <w:tcPr>
            <w:tcW w:w="1584" w:type="dxa"/>
            <w:vAlign w:val="center"/>
          </w:tcPr>
          <w:p w14:paraId="2BCBD1A0" w14:textId="77777777" w:rsidR="00783592" w:rsidRDefault="009B45EB">
            <w:pPr>
              <w:spacing w:after="0" w:line="240" w:lineRule="auto"/>
              <w:jc w:val="left"/>
            </w:pPr>
            <w:r>
              <w:rPr>
                <w:rFonts w:eastAsia="Times New Roman"/>
                <w:sz w:val="16"/>
              </w:rPr>
              <w:t>Gambar 3.2</w:t>
            </w:r>
          </w:p>
        </w:tc>
        <w:tc>
          <w:tcPr>
            <w:tcW w:w="6192" w:type="dxa"/>
            <w:vAlign w:val="center"/>
          </w:tcPr>
          <w:p w14:paraId="4535BB45" w14:textId="77777777" w:rsidR="00783592" w:rsidRDefault="009B45EB">
            <w:pPr>
              <w:spacing w:after="0" w:line="240" w:lineRule="auto"/>
              <w:jc w:val="left"/>
            </w:pPr>
            <w:r>
              <w:rPr>
                <w:rFonts w:eastAsia="Times New Roman"/>
                <w:sz w:val="16"/>
              </w:rPr>
              <w:t>Activity Diagram Proses Utama</w:t>
            </w:r>
          </w:p>
        </w:tc>
      </w:tr>
      <w:tr w:rsidR="00783592" w14:paraId="0C7A494F" w14:textId="77777777">
        <w:trPr>
          <w:jc w:val="center"/>
        </w:trPr>
        <w:tc>
          <w:tcPr>
            <w:tcW w:w="1584" w:type="dxa"/>
            <w:vAlign w:val="center"/>
          </w:tcPr>
          <w:p w14:paraId="6AE0FA1D" w14:textId="77777777" w:rsidR="00783592" w:rsidRDefault="009B45EB">
            <w:pPr>
              <w:spacing w:after="0" w:line="240" w:lineRule="auto"/>
              <w:jc w:val="left"/>
            </w:pPr>
            <w:r>
              <w:rPr>
                <w:rFonts w:eastAsia="Times New Roman"/>
                <w:sz w:val="16"/>
              </w:rPr>
              <w:t>Gambar 3.3</w:t>
            </w:r>
          </w:p>
        </w:tc>
        <w:tc>
          <w:tcPr>
            <w:tcW w:w="6192" w:type="dxa"/>
            <w:vAlign w:val="center"/>
          </w:tcPr>
          <w:p w14:paraId="53E82903" w14:textId="77777777" w:rsidR="00783592" w:rsidRDefault="009B45EB">
            <w:pPr>
              <w:spacing w:after="0" w:line="240" w:lineRule="auto"/>
              <w:jc w:val="left"/>
            </w:pPr>
            <w:r>
              <w:rPr>
                <w:rFonts w:eastAsia="Times New Roman"/>
                <w:sz w:val="16"/>
              </w:rPr>
              <w:t>Sequence Diagram Alur Sistem</w:t>
            </w:r>
          </w:p>
        </w:tc>
      </w:tr>
      <w:tr w:rsidR="00783592" w14:paraId="5FBDE483" w14:textId="77777777">
        <w:trPr>
          <w:jc w:val="center"/>
        </w:trPr>
        <w:tc>
          <w:tcPr>
            <w:tcW w:w="1584" w:type="dxa"/>
            <w:vAlign w:val="center"/>
          </w:tcPr>
          <w:p w14:paraId="4A5B20C8" w14:textId="77777777" w:rsidR="00783592" w:rsidRDefault="009B45EB">
            <w:pPr>
              <w:spacing w:after="0" w:line="240" w:lineRule="auto"/>
              <w:jc w:val="left"/>
            </w:pPr>
            <w:r>
              <w:rPr>
                <w:rFonts w:eastAsia="Times New Roman"/>
                <w:sz w:val="16"/>
              </w:rPr>
              <w:t>Gambar 3.4</w:t>
            </w:r>
          </w:p>
        </w:tc>
        <w:tc>
          <w:tcPr>
            <w:tcW w:w="6192" w:type="dxa"/>
            <w:vAlign w:val="center"/>
          </w:tcPr>
          <w:p w14:paraId="250584A1" w14:textId="77777777" w:rsidR="00783592" w:rsidRDefault="009B45EB">
            <w:pPr>
              <w:spacing w:after="0" w:line="240" w:lineRule="auto"/>
              <w:jc w:val="left"/>
            </w:pPr>
            <w:r>
              <w:rPr>
                <w:rFonts w:eastAsia="Times New Roman"/>
                <w:sz w:val="16"/>
              </w:rPr>
              <w:t>Class/Component Diagram</w:t>
            </w:r>
          </w:p>
        </w:tc>
      </w:tr>
      <w:tr w:rsidR="00783592" w14:paraId="464378AE" w14:textId="77777777">
        <w:trPr>
          <w:jc w:val="center"/>
        </w:trPr>
        <w:tc>
          <w:tcPr>
            <w:tcW w:w="1584" w:type="dxa"/>
            <w:vAlign w:val="center"/>
          </w:tcPr>
          <w:p w14:paraId="12F44F22" w14:textId="77777777" w:rsidR="00783592" w:rsidRDefault="009B45EB">
            <w:pPr>
              <w:spacing w:after="0" w:line="240" w:lineRule="auto"/>
              <w:jc w:val="left"/>
            </w:pPr>
            <w:r>
              <w:rPr>
                <w:rFonts w:eastAsia="Times New Roman"/>
                <w:sz w:val="16"/>
              </w:rPr>
              <w:t>Gambar 4.1</w:t>
            </w:r>
          </w:p>
        </w:tc>
        <w:tc>
          <w:tcPr>
            <w:tcW w:w="6192" w:type="dxa"/>
            <w:vAlign w:val="center"/>
          </w:tcPr>
          <w:p w14:paraId="418C8126" w14:textId="77777777" w:rsidR="00783592" w:rsidRDefault="009B45EB">
            <w:pPr>
              <w:spacing w:after="0" w:line="240" w:lineRule="auto"/>
              <w:jc w:val="left"/>
            </w:pPr>
            <w:r>
              <w:rPr>
                <w:rFonts w:eastAsia="Times New Roman"/>
                <w:sz w:val="16"/>
              </w:rPr>
              <w:t>Pipeline uji fingerprint dengan Filter Gabor</w:t>
            </w:r>
          </w:p>
        </w:tc>
      </w:tr>
      <w:tr w:rsidR="00783592" w14:paraId="1D093A38" w14:textId="77777777">
        <w:trPr>
          <w:jc w:val="center"/>
        </w:trPr>
        <w:tc>
          <w:tcPr>
            <w:tcW w:w="1584" w:type="dxa"/>
            <w:vAlign w:val="center"/>
          </w:tcPr>
          <w:p w14:paraId="257977F1" w14:textId="77777777" w:rsidR="00783592" w:rsidRDefault="009B45EB">
            <w:pPr>
              <w:spacing w:after="0" w:line="240" w:lineRule="auto"/>
              <w:jc w:val="left"/>
            </w:pPr>
            <w:r>
              <w:rPr>
                <w:rFonts w:eastAsia="Times New Roman"/>
                <w:sz w:val="16"/>
              </w:rPr>
              <w:t>Gambar 4.2</w:t>
            </w:r>
          </w:p>
        </w:tc>
        <w:tc>
          <w:tcPr>
            <w:tcW w:w="6192" w:type="dxa"/>
            <w:vAlign w:val="center"/>
          </w:tcPr>
          <w:p w14:paraId="3FFB0C07" w14:textId="77777777" w:rsidR="00783592" w:rsidRDefault="009B45EB">
            <w:pPr>
              <w:spacing w:after="0" w:line="240" w:lineRule="auto"/>
              <w:jc w:val="left"/>
            </w:pPr>
            <w:r>
              <w:rPr>
                <w:rFonts w:eastAsia="Times New Roman"/>
                <w:sz w:val="16"/>
              </w:rPr>
              <w:t>ERD database pendukung uji fingerprint</w:t>
            </w:r>
          </w:p>
        </w:tc>
      </w:tr>
    </w:tbl>
    <w:p w14:paraId="060B2960" w14:textId="77777777" w:rsidR="00B81884" w:rsidRDefault="009E3D59">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B81884" w14:paraId="695D3B8F" w14:textId="77777777">
        <w:trPr>
          <w:tblHeader/>
          <w:jc w:val="center"/>
        </w:trPr>
        <w:tc>
          <w:tcPr>
            <w:tcW w:w="1584" w:type="dxa"/>
            <w:shd w:val="clear" w:color="auto" w:fill="D9EAF7"/>
            <w:tcMar>
              <w:top w:w="90" w:type="dxa"/>
              <w:left w:w="120" w:type="dxa"/>
              <w:bottom w:w="90" w:type="dxa"/>
              <w:right w:w="120" w:type="dxa"/>
            </w:tcMar>
            <w:vAlign w:val="center"/>
          </w:tcPr>
          <w:p w14:paraId="753EEFBC" w14:textId="77777777" w:rsidR="00783592" w:rsidRDefault="009B45EB">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0A7FF16B" w14:textId="77777777" w:rsidR="00783592" w:rsidRDefault="009B45EB">
            <w:pPr>
              <w:spacing w:after="0" w:line="240" w:lineRule="auto"/>
              <w:jc w:val="left"/>
            </w:pPr>
            <w:r>
              <w:rPr>
                <w:rFonts w:eastAsia="Times New Roman"/>
                <w:b/>
                <w:sz w:val="18"/>
              </w:rPr>
              <w:t>Judul Tabel</w:t>
            </w:r>
          </w:p>
        </w:tc>
      </w:tr>
      <w:tr w:rsidR="00783592" w14:paraId="07CE8D08" w14:textId="77777777">
        <w:trPr>
          <w:jc w:val="center"/>
        </w:trPr>
        <w:tc>
          <w:tcPr>
            <w:tcW w:w="1584" w:type="dxa"/>
            <w:vAlign w:val="center"/>
          </w:tcPr>
          <w:p w14:paraId="38C2C4CD" w14:textId="77777777" w:rsidR="00783592" w:rsidRDefault="009B45EB">
            <w:pPr>
              <w:spacing w:after="0" w:line="240" w:lineRule="auto"/>
              <w:jc w:val="left"/>
            </w:pPr>
            <w:r>
              <w:rPr>
                <w:rFonts w:eastAsia="Times New Roman"/>
                <w:sz w:val="16"/>
              </w:rPr>
              <w:t>Tabel 2.1</w:t>
            </w:r>
          </w:p>
        </w:tc>
        <w:tc>
          <w:tcPr>
            <w:tcW w:w="6192" w:type="dxa"/>
            <w:vAlign w:val="center"/>
          </w:tcPr>
          <w:p w14:paraId="2304BCDF" w14:textId="77777777" w:rsidR="00783592" w:rsidRDefault="009B45EB">
            <w:pPr>
              <w:spacing w:after="0" w:line="240" w:lineRule="auto"/>
              <w:jc w:val="left"/>
            </w:pPr>
            <w:r>
              <w:rPr>
                <w:rFonts w:eastAsia="Times New Roman"/>
                <w:sz w:val="16"/>
              </w:rPr>
              <w:t>Penelitian Terdahulu</w:t>
            </w:r>
          </w:p>
        </w:tc>
      </w:tr>
      <w:tr w:rsidR="00783592" w14:paraId="51DA6584" w14:textId="77777777">
        <w:trPr>
          <w:jc w:val="center"/>
        </w:trPr>
        <w:tc>
          <w:tcPr>
            <w:tcW w:w="1584" w:type="dxa"/>
            <w:vAlign w:val="center"/>
          </w:tcPr>
          <w:p w14:paraId="1A053377" w14:textId="77777777" w:rsidR="00783592" w:rsidRDefault="009B45EB">
            <w:pPr>
              <w:spacing w:after="0" w:line="240" w:lineRule="auto"/>
              <w:jc w:val="left"/>
            </w:pPr>
            <w:r>
              <w:rPr>
                <w:rFonts w:eastAsia="Times New Roman"/>
                <w:sz w:val="16"/>
              </w:rPr>
              <w:t>Tabel 2.2</w:t>
            </w:r>
          </w:p>
        </w:tc>
        <w:tc>
          <w:tcPr>
            <w:tcW w:w="6192" w:type="dxa"/>
            <w:vAlign w:val="center"/>
          </w:tcPr>
          <w:p w14:paraId="5494219D" w14:textId="77777777" w:rsidR="00783592" w:rsidRDefault="009B45EB">
            <w:pPr>
              <w:spacing w:after="0" w:line="240" w:lineRule="auto"/>
              <w:jc w:val="left"/>
            </w:pPr>
            <w:r>
              <w:rPr>
                <w:rFonts w:eastAsia="Times New Roman"/>
                <w:sz w:val="16"/>
              </w:rPr>
              <w:t>Komponen Project IoT-Attendance</w:t>
            </w:r>
          </w:p>
        </w:tc>
      </w:tr>
      <w:tr w:rsidR="00783592" w14:paraId="38D005A8" w14:textId="77777777">
        <w:trPr>
          <w:jc w:val="center"/>
        </w:trPr>
        <w:tc>
          <w:tcPr>
            <w:tcW w:w="1584" w:type="dxa"/>
            <w:vAlign w:val="center"/>
          </w:tcPr>
          <w:p w14:paraId="42755EDB" w14:textId="77777777" w:rsidR="00783592" w:rsidRDefault="009B45EB">
            <w:pPr>
              <w:spacing w:after="0" w:line="240" w:lineRule="auto"/>
              <w:jc w:val="left"/>
            </w:pPr>
            <w:r>
              <w:rPr>
                <w:rFonts w:eastAsia="Times New Roman"/>
                <w:sz w:val="16"/>
              </w:rPr>
              <w:t>Tabel 3.1</w:t>
            </w:r>
          </w:p>
        </w:tc>
        <w:tc>
          <w:tcPr>
            <w:tcW w:w="6192" w:type="dxa"/>
            <w:vAlign w:val="center"/>
          </w:tcPr>
          <w:p w14:paraId="2BC4D299" w14:textId="77777777" w:rsidR="00783592" w:rsidRDefault="009B45EB">
            <w:pPr>
              <w:spacing w:after="0" w:line="240" w:lineRule="auto"/>
              <w:jc w:val="left"/>
            </w:pPr>
            <w:r>
              <w:rPr>
                <w:rFonts w:eastAsia="Times New Roman"/>
                <w:sz w:val="16"/>
              </w:rPr>
              <w:t>Jadwal Penelitian</w:t>
            </w:r>
          </w:p>
        </w:tc>
      </w:tr>
      <w:tr w:rsidR="00783592" w14:paraId="6610C2E0" w14:textId="77777777">
        <w:trPr>
          <w:jc w:val="center"/>
        </w:trPr>
        <w:tc>
          <w:tcPr>
            <w:tcW w:w="1584" w:type="dxa"/>
            <w:vAlign w:val="center"/>
          </w:tcPr>
          <w:p w14:paraId="1F75E236" w14:textId="77777777" w:rsidR="00783592" w:rsidRDefault="009B45EB">
            <w:pPr>
              <w:spacing w:after="0" w:line="240" w:lineRule="auto"/>
              <w:jc w:val="left"/>
            </w:pPr>
            <w:r>
              <w:rPr>
                <w:rFonts w:eastAsia="Times New Roman"/>
                <w:sz w:val="16"/>
              </w:rPr>
              <w:t>Tabel 3.2</w:t>
            </w:r>
          </w:p>
        </w:tc>
        <w:tc>
          <w:tcPr>
            <w:tcW w:w="6192" w:type="dxa"/>
            <w:vAlign w:val="center"/>
          </w:tcPr>
          <w:p w14:paraId="087405D7" w14:textId="77777777" w:rsidR="00783592" w:rsidRDefault="009B45EB">
            <w:pPr>
              <w:spacing w:after="0" w:line="240" w:lineRule="auto"/>
              <w:jc w:val="left"/>
            </w:pPr>
            <w:r>
              <w:rPr>
                <w:rFonts w:eastAsia="Times New Roman"/>
                <w:sz w:val="16"/>
              </w:rPr>
              <w:t>Kebutuhan Fungsional</w:t>
            </w:r>
          </w:p>
        </w:tc>
      </w:tr>
      <w:tr w:rsidR="00783592" w14:paraId="67AEA38A" w14:textId="77777777">
        <w:trPr>
          <w:jc w:val="center"/>
        </w:trPr>
        <w:tc>
          <w:tcPr>
            <w:tcW w:w="1584" w:type="dxa"/>
            <w:vAlign w:val="center"/>
          </w:tcPr>
          <w:p w14:paraId="2C10E6F0" w14:textId="77777777" w:rsidR="00783592" w:rsidRDefault="009B45EB">
            <w:pPr>
              <w:spacing w:after="0" w:line="240" w:lineRule="auto"/>
              <w:jc w:val="left"/>
            </w:pPr>
            <w:r>
              <w:rPr>
                <w:rFonts w:eastAsia="Times New Roman"/>
                <w:sz w:val="16"/>
              </w:rPr>
              <w:t>Tabel 3.3</w:t>
            </w:r>
          </w:p>
        </w:tc>
        <w:tc>
          <w:tcPr>
            <w:tcW w:w="6192" w:type="dxa"/>
            <w:vAlign w:val="center"/>
          </w:tcPr>
          <w:p w14:paraId="1F785DAE" w14:textId="77777777" w:rsidR="00783592" w:rsidRDefault="009B45EB">
            <w:pPr>
              <w:spacing w:after="0" w:line="240" w:lineRule="auto"/>
              <w:jc w:val="left"/>
            </w:pPr>
            <w:r>
              <w:rPr>
                <w:rFonts w:eastAsia="Times New Roman"/>
                <w:sz w:val="16"/>
              </w:rPr>
              <w:t>Rancangan Pengujian</w:t>
            </w:r>
          </w:p>
        </w:tc>
      </w:tr>
      <w:tr w:rsidR="00783592" w14:paraId="54E68FC5" w14:textId="77777777">
        <w:trPr>
          <w:jc w:val="center"/>
        </w:trPr>
        <w:tc>
          <w:tcPr>
            <w:tcW w:w="1584" w:type="dxa"/>
            <w:vAlign w:val="center"/>
          </w:tcPr>
          <w:p w14:paraId="31C4E257" w14:textId="77777777" w:rsidR="00783592" w:rsidRDefault="009B45EB">
            <w:pPr>
              <w:spacing w:after="0" w:line="240" w:lineRule="auto"/>
              <w:jc w:val="left"/>
            </w:pPr>
            <w:r>
              <w:rPr>
                <w:rFonts w:eastAsia="Times New Roman"/>
                <w:sz w:val="16"/>
              </w:rPr>
              <w:t>Tabel 3.4</w:t>
            </w:r>
          </w:p>
        </w:tc>
        <w:tc>
          <w:tcPr>
            <w:tcW w:w="6192" w:type="dxa"/>
            <w:vAlign w:val="center"/>
          </w:tcPr>
          <w:p w14:paraId="692BEB16" w14:textId="77777777" w:rsidR="00783592" w:rsidRDefault="009B45EB">
            <w:pPr>
              <w:spacing w:after="0" w:line="240" w:lineRule="auto"/>
              <w:jc w:val="left"/>
            </w:pPr>
            <w:r>
              <w:rPr>
                <w:rFonts w:eastAsia="Times New Roman"/>
                <w:sz w:val="16"/>
              </w:rPr>
              <w:t>Rancangan Black Box Testing Lanjutan</w:t>
            </w:r>
          </w:p>
        </w:tc>
      </w:tr>
      <w:tr w:rsidR="00783592" w14:paraId="6F88F95D" w14:textId="77777777">
        <w:trPr>
          <w:jc w:val="center"/>
        </w:trPr>
        <w:tc>
          <w:tcPr>
            <w:tcW w:w="1584" w:type="dxa"/>
            <w:vAlign w:val="center"/>
          </w:tcPr>
          <w:p w14:paraId="2C265E2C" w14:textId="77777777" w:rsidR="00783592" w:rsidRDefault="009B45EB">
            <w:pPr>
              <w:spacing w:after="0" w:line="240" w:lineRule="auto"/>
              <w:jc w:val="left"/>
            </w:pPr>
            <w:r>
              <w:rPr>
                <w:rFonts w:eastAsia="Times New Roman"/>
                <w:sz w:val="16"/>
              </w:rPr>
              <w:t>Tabel 3.5</w:t>
            </w:r>
          </w:p>
        </w:tc>
        <w:tc>
          <w:tcPr>
            <w:tcW w:w="6192" w:type="dxa"/>
            <w:vAlign w:val="center"/>
          </w:tcPr>
          <w:p w14:paraId="56F77D26" w14:textId="77777777" w:rsidR="00783592" w:rsidRDefault="009B45EB">
            <w:pPr>
              <w:spacing w:after="0" w:line="240" w:lineRule="auto"/>
              <w:jc w:val="left"/>
            </w:pPr>
            <w:r>
              <w:rPr>
                <w:rFonts w:eastAsia="Times New Roman"/>
                <w:sz w:val="16"/>
              </w:rPr>
              <w:t>Instrumen Wawancara</w:t>
            </w:r>
          </w:p>
        </w:tc>
      </w:tr>
      <w:tr w:rsidR="00783592" w14:paraId="32C4878B" w14:textId="77777777">
        <w:trPr>
          <w:jc w:val="center"/>
        </w:trPr>
        <w:tc>
          <w:tcPr>
            <w:tcW w:w="1584" w:type="dxa"/>
            <w:vAlign w:val="center"/>
          </w:tcPr>
          <w:p w14:paraId="74D34776" w14:textId="77777777" w:rsidR="00783592" w:rsidRDefault="009B45EB">
            <w:pPr>
              <w:spacing w:after="0" w:line="240" w:lineRule="auto"/>
              <w:jc w:val="left"/>
            </w:pPr>
            <w:r>
              <w:rPr>
                <w:rFonts w:eastAsia="Times New Roman"/>
                <w:sz w:val="16"/>
              </w:rPr>
              <w:t>Tabel 3.6</w:t>
            </w:r>
          </w:p>
        </w:tc>
        <w:tc>
          <w:tcPr>
            <w:tcW w:w="6192" w:type="dxa"/>
            <w:vAlign w:val="center"/>
          </w:tcPr>
          <w:p w14:paraId="6869829C" w14:textId="77777777" w:rsidR="00783592" w:rsidRDefault="009B45EB">
            <w:pPr>
              <w:spacing w:after="0" w:line="240" w:lineRule="auto"/>
              <w:jc w:val="left"/>
            </w:pPr>
            <w:r>
              <w:rPr>
                <w:rFonts w:eastAsia="Times New Roman"/>
                <w:sz w:val="16"/>
              </w:rPr>
              <w:t>Instrumen Kuesioner Skala Likert</w:t>
            </w:r>
          </w:p>
        </w:tc>
      </w:tr>
      <w:tr w:rsidR="00783592" w14:paraId="40BA6DA9" w14:textId="77777777">
        <w:trPr>
          <w:jc w:val="center"/>
        </w:trPr>
        <w:tc>
          <w:tcPr>
            <w:tcW w:w="1584" w:type="dxa"/>
            <w:vAlign w:val="center"/>
          </w:tcPr>
          <w:p w14:paraId="3890B66A" w14:textId="77777777" w:rsidR="00783592" w:rsidRDefault="009B45EB">
            <w:pPr>
              <w:spacing w:after="0" w:line="240" w:lineRule="auto"/>
              <w:jc w:val="left"/>
            </w:pPr>
            <w:r>
              <w:rPr>
                <w:rFonts w:eastAsia="Times New Roman"/>
                <w:sz w:val="16"/>
              </w:rPr>
              <w:t>Tabel 3.7</w:t>
            </w:r>
          </w:p>
        </w:tc>
        <w:tc>
          <w:tcPr>
            <w:tcW w:w="6192" w:type="dxa"/>
            <w:vAlign w:val="center"/>
          </w:tcPr>
          <w:p w14:paraId="22B2CEF6" w14:textId="77777777" w:rsidR="00783592" w:rsidRDefault="009B45EB">
            <w:pPr>
              <w:spacing w:after="0" w:line="240" w:lineRule="auto"/>
              <w:jc w:val="left"/>
            </w:pPr>
            <w:r>
              <w:rPr>
                <w:rFonts w:eastAsia="Times New Roman"/>
                <w:sz w:val="16"/>
              </w:rPr>
              <w:t>Checklist Validasi Dokumen Project</w:t>
            </w:r>
          </w:p>
        </w:tc>
      </w:tr>
      <w:tr w:rsidR="00783592" w14:paraId="4A528045" w14:textId="77777777">
        <w:trPr>
          <w:jc w:val="center"/>
        </w:trPr>
        <w:tc>
          <w:tcPr>
            <w:tcW w:w="1584" w:type="dxa"/>
            <w:vAlign w:val="center"/>
          </w:tcPr>
          <w:p w14:paraId="4B0DD25F" w14:textId="77777777" w:rsidR="00783592" w:rsidRDefault="009B45EB">
            <w:pPr>
              <w:spacing w:after="0" w:line="240" w:lineRule="auto"/>
              <w:jc w:val="left"/>
            </w:pPr>
            <w:r>
              <w:rPr>
                <w:rFonts w:eastAsia="Times New Roman"/>
                <w:sz w:val="16"/>
              </w:rPr>
              <w:t>Tabel 4.1</w:t>
            </w:r>
          </w:p>
        </w:tc>
        <w:tc>
          <w:tcPr>
            <w:tcW w:w="6192" w:type="dxa"/>
            <w:vAlign w:val="center"/>
          </w:tcPr>
          <w:p w14:paraId="6C4C6884" w14:textId="77777777" w:rsidR="00783592" w:rsidRDefault="009B45EB">
            <w:pPr>
              <w:spacing w:after="0" w:line="240" w:lineRule="auto"/>
              <w:jc w:val="left"/>
            </w:pPr>
            <w:r>
              <w:rPr>
                <w:rFonts w:eastAsia="Times New Roman"/>
                <w:sz w:val="16"/>
              </w:rPr>
              <w:t>Hasil implementasi modul pendukung fingerprint</w:t>
            </w:r>
          </w:p>
        </w:tc>
      </w:tr>
      <w:tr w:rsidR="00783592" w14:paraId="2E754B49" w14:textId="77777777">
        <w:trPr>
          <w:jc w:val="center"/>
        </w:trPr>
        <w:tc>
          <w:tcPr>
            <w:tcW w:w="1584" w:type="dxa"/>
            <w:vAlign w:val="center"/>
          </w:tcPr>
          <w:p w14:paraId="5A0FBBB2" w14:textId="77777777" w:rsidR="00783592" w:rsidRDefault="009B45EB">
            <w:pPr>
              <w:spacing w:after="0" w:line="240" w:lineRule="auto"/>
              <w:jc w:val="left"/>
            </w:pPr>
            <w:r>
              <w:rPr>
                <w:rFonts w:eastAsia="Times New Roman"/>
                <w:sz w:val="16"/>
              </w:rPr>
              <w:t>Tabel 4.2</w:t>
            </w:r>
          </w:p>
        </w:tc>
        <w:tc>
          <w:tcPr>
            <w:tcW w:w="6192" w:type="dxa"/>
            <w:vAlign w:val="center"/>
          </w:tcPr>
          <w:p w14:paraId="28A07355" w14:textId="77777777" w:rsidR="00783592" w:rsidRDefault="009B45EB">
            <w:pPr>
              <w:spacing w:after="0" w:line="240" w:lineRule="auto"/>
              <w:jc w:val="left"/>
            </w:pPr>
            <w:r>
              <w:rPr>
                <w:rFonts w:eastAsia="Times New Roman"/>
                <w:sz w:val="16"/>
              </w:rPr>
              <w:t>Ringkasan hasil pengujian fingerprint dan API</w:t>
            </w:r>
          </w:p>
        </w:tc>
      </w:tr>
      <w:tr w:rsidR="00783592" w14:paraId="2302BE51" w14:textId="77777777">
        <w:trPr>
          <w:jc w:val="center"/>
        </w:trPr>
        <w:tc>
          <w:tcPr>
            <w:tcW w:w="1584" w:type="dxa"/>
            <w:vAlign w:val="center"/>
          </w:tcPr>
          <w:p w14:paraId="64D60D54" w14:textId="77777777" w:rsidR="00783592" w:rsidRDefault="009B45EB">
            <w:pPr>
              <w:spacing w:after="0" w:line="240" w:lineRule="auto"/>
              <w:jc w:val="left"/>
            </w:pPr>
            <w:r>
              <w:rPr>
                <w:rFonts w:eastAsia="Times New Roman"/>
                <w:sz w:val="16"/>
              </w:rPr>
              <w:t>Tabel 4.3</w:t>
            </w:r>
          </w:p>
        </w:tc>
        <w:tc>
          <w:tcPr>
            <w:tcW w:w="6192" w:type="dxa"/>
            <w:vAlign w:val="center"/>
          </w:tcPr>
          <w:p w14:paraId="02CA393E" w14:textId="77777777" w:rsidR="00783592" w:rsidRDefault="009B45EB">
            <w:pPr>
              <w:spacing w:after="0" w:line="240" w:lineRule="auto"/>
              <w:jc w:val="left"/>
            </w:pPr>
            <w:r>
              <w:rPr>
                <w:rFonts w:eastAsia="Times New Roman"/>
                <w:sz w:val="16"/>
              </w:rPr>
              <w:t>Daftar Database Table yang Dibahas</w:t>
            </w:r>
          </w:p>
        </w:tc>
      </w:tr>
      <w:tr w:rsidR="00783592" w14:paraId="1F888184" w14:textId="77777777">
        <w:trPr>
          <w:jc w:val="center"/>
        </w:trPr>
        <w:tc>
          <w:tcPr>
            <w:tcW w:w="1584" w:type="dxa"/>
            <w:vAlign w:val="center"/>
          </w:tcPr>
          <w:p w14:paraId="3B4BE526" w14:textId="77777777" w:rsidR="00783592" w:rsidRDefault="009B45EB">
            <w:pPr>
              <w:spacing w:after="0" w:line="240" w:lineRule="auto"/>
              <w:jc w:val="left"/>
            </w:pPr>
            <w:r>
              <w:rPr>
                <w:rFonts w:eastAsia="Times New Roman"/>
                <w:sz w:val="16"/>
              </w:rPr>
              <w:t>Tabel 4.4</w:t>
            </w:r>
          </w:p>
        </w:tc>
        <w:tc>
          <w:tcPr>
            <w:tcW w:w="6192" w:type="dxa"/>
            <w:vAlign w:val="center"/>
          </w:tcPr>
          <w:p w14:paraId="69A2A45D" w14:textId="77777777" w:rsidR="00783592" w:rsidRDefault="009B45EB">
            <w:pPr>
              <w:spacing w:after="0" w:line="240" w:lineRule="auto"/>
              <w:jc w:val="left"/>
            </w:pPr>
            <w:r>
              <w:rPr>
                <w:rFonts w:eastAsia="Times New Roman"/>
                <w:sz w:val="16"/>
              </w:rPr>
              <w:t>Struktur Tabel users</w:t>
            </w:r>
          </w:p>
        </w:tc>
      </w:tr>
      <w:tr w:rsidR="00783592" w14:paraId="53A620D9" w14:textId="77777777">
        <w:trPr>
          <w:jc w:val="center"/>
        </w:trPr>
        <w:tc>
          <w:tcPr>
            <w:tcW w:w="1584" w:type="dxa"/>
            <w:vAlign w:val="center"/>
          </w:tcPr>
          <w:p w14:paraId="52DD76D9" w14:textId="77777777" w:rsidR="00783592" w:rsidRDefault="009B45EB">
            <w:pPr>
              <w:spacing w:after="0" w:line="240" w:lineRule="auto"/>
              <w:jc w:val="left"/>
            </w:pPr>
            <w:r>
              <w:rPr>
                <w:rFonts w:eastAsia="Times New Roman"/>
                <w:sz w:val="16"/>
              </w:rPr>
              <w:t>Tabel 4.5</w:t>
            </w:r>
          </w:p>
        </w:tc>
        <w:tc>
          <w:tcPr>
            <w:tcW w:w="6192" w:type="dxa"/>
            <w:vAlign w:val="center"/>
          </w:tcPr>
          <w:p w14:paraId="15255121" w14:textId="77777777" w:rsidR="00783592" w:rsidRDefault="009B45EB">
            <w:pPr>
              <w:spacing w:after="0" w:line="240" w:lineRule="auto"/>
              <w:jc w:val="left"/>
            </w:pPr>
            <w:r>
              <w:rPr>
                <w:rFonts w:eastAsia="Times New Roman"/>
                <w:sz w:val="16"/>
              </w:rPr>
              <w:t>Struktur Tabel sessions</w:t>
            </w:r>
          </w:p>
        </w:tc>
      </w:tr>
      <w:tr w:rsidR="00783592" w14:paraId="7C29B6DA" w14:textId="77777777">
        <w:trPr>
          <w:jc w:val="center"/>
        </w:trPr>
        <w:tc>
          <w:tcPr>
            <w:tcW w:w="1584" w:type="dxa"/>
            <w:vAlign w:val="center"/>
          </w:tcPr>
          <w:p w14:paraId="27471813" w14:textId="77777777" w:rsidR="00783592" w:rsidRDefault="009B45EB">
            <w:pPr>
              <w:spacing w:after="0" w:line="240" w:lineRule="auto"/>
              <w:jc w:val="left"/>
            </w:pPr>
            <w:r>
              <w:rPr>
                <w:rFonts w:eastAsia="Times New Roman"/>
                <w:sz w:val="16"/>
              </w:rPr>
              <w:t>Tabel 4.6</w:t>
            </w:r>
          </w:p>
        </w:tc>
        <w:tc>
          <w:tcPr>
            <w:tcW w:w="6192" w:type="dxa"/>
            <w:vAlign w:val="center"/>
          </w:tcPr>
          <w:p w14:paraId="6D735250" w14:textId="77777777" w:rsidR="00783592" w:rsidRDefault="009B45EB">
            <w:pPr>
              <w:spacing w:after="0" w:line="240" w:lineRule="auto"/>
              <w:jc w:val="left"/>
            </w:pPr>
            <w:r>
              <w:rPr>
                <w:rFonts w:eastAsia="Times New Roman"/>
                <w:sz w:val="16"/>
              </w:rPr>
              <w:t>Struktur Tabel kelas</w:t>
            </w:r>
          </w:p>
        </w:tc>
      </w:tr>
      <w:tr w:rsidR="00783592" w14:paraId="01718366" w14:textId="77777777">
        <w:trPr>
          <w:jc w:val="center"/>
        </w:trPr>
        <w:tc>
          <w:tcPr>
            <w:tcW w:w="1584" w:type="dxa"/>
            <w:vAlign w:val="center"/>
          </w:tcPr>
          <w:p w14:paraId="6758C9B2" w14:textId="77777777" w:rsidR="00783592" w:rsidRDefault="009B45EB">
            <w:pPr>
              <w:spacing w:after="0" w:line="240" w:lineRule="auto"/>
              <w:jc w:val="left"/>
            </w:pPr>
            <w:r>
              <w:rPr>
                <w:rFonts w:eastAsia="Times New Roman"/>
                <w:sz w:val="16"/>
              </w:rPr>
              <w:t>Tabel 4.7</w:t>
            </w:r>
          </w:p>
        </w:tc>
        <w:tc>
          <w:tcPr>
            <w:tcW w:w="6192" w:type="dxa"/>
            <w:vAlign w:val="center"/>
          </w:tcPr>
          <w:p w14:paraId="543E9F49" w14:textId="77777777" w:rsidR="00783592" w:rsidRDefault="009B45EB">
            <w:pPr>
              <w:spacing w:after="0" w:line="240" w:lineRule="auto"/>
              <w:jc w:val="left"/>
            </w:pPr>
            <w:r>
              <w:rPr>
                <w:rFonts w:eastAsia="Times New Roman"/>
                <w:sz w:val="16"/>
              </w:rPr>
              <w:t>Struktur Tabel semester_akademik</w:t>
            </w:r>
          </w:p>
        </w:tc>
      </w:tr>
      <w:tr w:rsidR="00783592" w14:paraId="30033EF8" w14:textId="77777777">
        <w:trPr>
          <w:jc w:val="center"/>
        </w:trPr>
        <w:tc>
          <w:tcPr>
            <w:tcW w:w="1584" w:type="dxa"/>
            <w:vAlign w:val="center"/>
          </w:tcPr>
          <w:p w14:paraId="7ACA854A" w14:textId="77777777" w:rsidR="00783592" w:rsidRDefault="009B45EB">
            <w:pPr>
              <w:spacing w:after="0" w:line="240" w:lineRule="auto"/>
              <w:jc w:val="left"/>
            </w:pPr>
            <w:r>
              <w:rPr>
                <w:rFonts w:eastAsia="Times New Roman"/>
                <w:sz w:val="16"/>
              </w:rPr>
              <w:t>Tabel 4.8</w:t>
            </w:r>
          </w:p>
        </w:tc>
        <w:tc>
          <w:tcPr>
            <w:tcW w:w="6192" w:type="dxa"/>
            <w:vAlign w:val="center"/>
          </w:tcPr>
          <w:p w14:paraId="466872A7" w14:textId="77777777" w:rsidR="00783592" w:rsidRDefault="009B45EB">
            <w:pPr>
              <w:spacing w:after="0" w:line="240" w:lineRule="auto"/>
              <w:jc w:val="left"/>
            </w:pPr>
            <w:r>
              <w:rPr>
                <w:rFonts w:eastAsia="Times New Roman"/>
                <w:sz w:val="16"/>
              </w:rPr>
              <w:t>Struktur Tabel mata_kuliah</w:t>
            </w:r>
          </w:p>
        </w:tc>
      </w:tr>
      <w:tr w:rsidR="00783592" w14:paraId="5DB100E9" w14:textId="77777777">
        <w:trPr>
          <w:jc w:val="center"/>
        </w:trPr>
        <w:tc>
          <w:tcPr>
            <w:tcW w:w="1584" w:type="dxa"/>
            <w:vAlign w:val="center"/>
          </w:tcPr>
          <w:p w14:paraId="079382D1" w14:textId="77777777" w:rsidR="00783592" w:rsidRDefault="009B45EB">
            <w:pPr>
              <w:spacing w:after="0" w:line="240" w:lineRule="auto"/>
              <w:jc w:val="left"/>
            </w:pPr>
            <w:r>
              <w:rPr>
                <w:rFonts w:eastAsia="Times New Roman"/>
                <w:sz w:val="16"/>
              </w:rPr>
              <w:t>Tabel 4.9</w:t>
            </w:r>
          </w:p>
        </w:tc>
        <w:tc>
          <w:tcPr>
            <w:tcW w:w="6192" w:type="dxa"/>
            <w:vAlign w:val="center"/>
          </w:tcPr>
          <w:p w14:paraId="410E53C8" w14:textId="77777777" w:rsidR="00783592" w:rsidRDefault="009B45EB">
            <w:pPr>
              <w:spacing w:after="0" w:line="240" w:lineRule="auto"/>
              <w:jc w:val="left"/>
            </w:pPr>
            <w:r>
              <w:rPr>
                <w:rFonts w:eastAsia="Times New Roman"/>
                <w:sz w:val="16"/>
              </w:rPr>
              <w:t>Struktur Tabel mata_kuliah_dosen_assignments</w:t>
            </w:r>
          </w:p>
        </w:tc>
      </w:tr>
      <w:tr w:rsidR="00783592" w14:paraId="4BBD5727" w14:textId="77777777">
        <w:trPr>
          <w:jc w:val="center"/>
        </w:trPr>
        <w:tc>
          <w:tcPr>
            <w:tcW w:w="1584" w:type="dxa"/>
            <w:vAlign w:val="center"/>
          </w:tcPr>
          <w:p w14:paraId="6A7CE201" w14:textId="77777777" w:rsidR="00783592" w:rsidRDefault="009B45EB">
            <w:pPr>
              <w:spacing w:after="0" w:line="240" w:lineRule="auto"/>
              <w:jc w:val="left"/>
            </w:pPr>
            <w:r>
              <w:rPr>
                <w:rFonts w:eastAsia="Times New Roman"/>
                <w:sz w:val="16"/>
              </w:rPr>
              <w:t>Tabel 4.10</w:t>
            </w:r>
          </w:p>
        </w:tc>
        <w:tc>
          <w:tcPr>
            <w:tcW w:w="6192" w:type="dxa"/>
            <w:vAlign w:val="center"/>
          </w:tcPr>
          <w:p w14:paraId="53F727C3" w14:textId="77777777" w:rsidR="00783592" w:rsidRDefault="009B45EB">
            <w:pPr>
              <w:spacing w:after="0" w:line="240" w:lineRule="auto"/>
              <w:jc w:val="left"/>
            </w:pPr>
            <w:r>
              <w:rPr>
                <w:rFonts w:eastAsia="Times New Roman"/>
                <w:sz w:val="16"/>
              </w:rPr>
              <w:t>Struktur Tabel mahasiswa</w:t>
            </w:r>
          </w:p>
        </w:tc>
      </w:tr>
      <w:tr w:rsidR="00783592" w14:paraId="08D3E4F1" w14:textId="77777777">
        <w:trPr>
          <w:jc w:val="center"/>
        </w:trPr>
        <w:tc>
          <w:tcPr>
            <w:tcW w:w="1584" w:type="dxa"/>
            <w:vAlign w:val="center"/>
          </w:tcPr>
          <w:p w14:paraId="39C561EA" w14:textId="77777777" w:rsidR="00783592" w:rsidRDefault="009B45EB">
            <w:pPr>
              <w:spacing w:after="0" w:line="240" w:lineRule="auto"/>
              <w:jc w:val="left"/>
            </w:pPr>
            <w:r>
              <w:rPr>
                <w:rFonts w:eastAsia="Times New Roman"/>
                <w:sz w:val="16"/>
              </w:rPr>
              <w:t>Tabel 4.11</w:t>
            </w:r>
          </w:p>
        </w:tc>
        <w:tc>
          <w:tcPr>
            <w:tcW w:w="6192" w:type="dxa"/>
            <w:vAlign w:val="center"/>
          </w:tcPr>
          <w:p w14:paraId="644A1351" w14:textId="77777777" w:rsidR="00783592" w:rsidRDefault="009B45EB">
            <w:pPr>
              <w:spacing w:after="0" w:line="240" w:lineRule="auto"/>
              <w:jc w:val="left"/>
            </w:pPr>
            <w:r>
              <w:rPr>
                <w:rFonts w:eastAsia="Times New Roman"/>
                <w:sz w:val="16"/>
              </w:rPr>
              <w:t>Struktur Tabel jadwal</w:t>
            </w:r>
          </w:p>
        </w:tc>
      </w:tr>
      <w:tr w:rsidR="00783592" w14:paraId="7E60A2C0" w14:textId="77777777">
        <w:trPr>
          <w:jc w:val="center"/>
        </w:trPr>
        <w:tc>
          <w:tcPr>
            <w:tcW w:w="1584" w:type="dxa"/>
            <w:vAlign w:val="center"/>
          </w:tcPr>
          <w:p w14:paraId="4402B536" w14:textId="77777777" w:rsidR="00783592" w:rsidRDefault="009B45EB">
            <w:pPr>
              <w:spacing w:after="0" w:line="240" w:lineRule="auto"/>
              <w:jc w:val="left"/>
            </w:pPr>
            <w:r>
              <w:rPr>
                <w:rFonts w:eastAsia="Times New Roman"/>
                <w:sz w:val="16"/>
              </w:rPr>
              <w:t>Tabel 4.12</w:t>
            </w:r>
          </w:p>
        </w:tc>
        <w:tc>
          <w:tcPr>
            <w:tcW w:w="6192" w:type="dxa"/>
            <w:vAlign w:val="center"/>
          </w:tcPr>
          <w:p w14:paraId="36EEB348" w14:textId="77777777" w:rsidR="00783592" w:rsidRDefault="009B45EB">
            <w:pPr>
              <w:spacing w:after="0" w:line="240" w:lineRule="auto"/>
              <w:jc w:val="left"/>
            </w:pPr>
            <w:r>
              <w:rPr>
                <w:rFonts w:eastAsia="Times New Roman"/>
                <w:sz w:val="16"/>
              </w:rPr>
              <w:t>Struktur Tabel absensi</w:t>
            </w:r>
          </w:p>
        </w:tc>
      </w:tr>
      <w:tr w:rsidR="00783592" w14:paraId="4D0A5447" w14:textId="77777777">
        <w:trPr>
          <w:jc w:val="center"/>
        </w:trPr>
        <w:tc>
          <w:tcPr>
            <w:tcW w:w="1584" w:type="dxa"/>
            <w:vAlign w:val="center"/>
          </w:tcPr>
          <w:p w14:paraId="5C509888" w14:textId="77777777" w:rsidR="00783592" w:rsidRDefault="009B45EB">
            <w:pPr>
              <w:spacing w:after="0" w:line="240" w:lineRule="auto"/>
              <w:jc w:val="left"/>
            </w:pPr>
            <w:r>
              <w:rPr>
                <w:rFonts w:eastAsia="Times New Roman"/>
                <w:sz w:val="16"/>
              </w:rPr>
              <w:t>Tabel 4.13</w:t>
            </w:r>
          </w:p>
        </w:tc>
        <w:tc>
          <w:tcPr>
            <w:tcW w:w="6192" w:type="dxa"/>
            <w:vAlign w:val="center"/>
          </w:tcPr>
          <w:p w14:paraId="1AF8921E" w14:textId="77777777" w:rsidR="00783592" w:rsidRDefault="009B45EB">
            <w:pPr>
              <w:spacing w:after="0" w:line="240" w:lineRule="auto"/>
              <w:jc w:val="left"/>
            </w:pPr>
            <w:r>
              <w:rPr>
                <w:rFonts w:eastAsia="Times New Roman"/>
                <w:sz w:val="16"/>
              </w:rPr>
              <w:t>Struktur Tabel devices</w:t>
            </w:r>
          </w:p>
        </w:tc>
      </w:tr>
      <w:tr w:rsidR="00783592" w14:paraId="35C35A29" w14:textId="77777777">
        <w:trPr>
          <w:jc w:val="center"/>
        </w:trPr>
        <w:tc>
          <w:tcPr>
            <w:tcW w:w="1584" w:type="dxa"/>
            <w:vAlign w:val="center"/>
          </w:tcPr>
          <w:p w14:paraId="204FF74B" w14:textId="77777777" w:rsidR="00783592" w:rsidRDefault="009B45EB">
            <w:pPr>
              <w:spacing w:after="0" w:line="240" w:lineRule="auto"/>
              <w:jc w:val="left"/>
            </w:pPr>
            <w:r>
              <w:rPr>
                <w:rFonts w:eastAsia="Times New Roman"/>
                <w:sz w:val="16"/>
              </w:rPr>
              <w:t>Tabel 4.14</w:t>
            </w:r>
          </w:p>
        </w:tc>
        <w:tc>
          <w:tcPr>
            <w:tcW w:w="6192" w:type="dxa"/>
            <w:vAlign w:val="center"/>
          </w:tcPr>
          <w:p w14:paraId="36CEC75F" w14:textId="77777777" w:rsidR="00783592" w:rsidRDefault="009B45EB">
            <w:pPr>
              <w:spacing w:after="0" w:line="240" w:lineRule="auto"/>
              <w:jc w:val="left"/>
            </w:pPr>
            <w:r>
              <w:rPr>
                <w:rFonts w:eastAsia="Times New Roman"/>
                <w:sz w:val="16"/>
              </w:rPr>
              <w:t>Struktur Tabel device_enrollment_jobs</w:t>
            </w:r>
          </w:p>
        </w:tc>
      </w:tr>
      <w:tr w:rsidR="00783592" w14:paraId="3F9C5EE5" w14:textId="77777777">
        <w:trPr>
          <w:jc w:val="center"/>
        </w:trPr>
        <w:tc>
          <w:tcPr>
            <w:tcW w:w="1584" w:type="dxa"/>
            <w:vAlign w:val="center"/>
          </w:tcPr>
          <w:p w14:paraId="226697C9" w14:textId="77777777" w:rsidR="00783592" w:rsidRDefault="009B45EB">
            <w:pPr>
              <w:spacing w:after="0" w:line="240" w:lineRule="auto"/>
              <w:jc w:val="left"/>
            </w:pPr>
            <w:r>
              <w:rPr>
                <w:rFonts w:eastAsia="Times New Roman"/>
                <w:sz w:val="16"/>
              </w:rPr>
              <w:t>Tabel 4.15</w:t>
            </w:r>
          </w:p>
        </w:tc>
        <w:tc>
          <w:tcPr>
            <w:tcW w:w="6192" w:type="dxa"/>
            <w:vAlign w:val="center"/>
          </w:tcPr>
          <w:p w14:paraId="54D9B909" w14:textId="77777777" w:rsidR="00783592" w:rsidRDefault="009B45EB">
            <w:pPr>
              <w:spacing w:after="0" w:line="240" w:lineRule="auto"/>
              <w:jc w:val="left"/>
            </w:pPr>
            <w:r>
              <w:rPr>
                <w:rFonts w:eastAsia="Times New Roman"/>
                <w:sz w:val="16"/>
              </w:rPr>
              <w:t>Struktur Tabel corrections</w:t>
            </w:r>
          </w:p>
        </w:tc>
      </w:tr>
      <w:tr w:rsidR="00783592" w14:paraId="4EFA9B5B" w14:textId="77777777">
        <w:trPr>
          <w:jc w:val="center"/>
        </w:trPr>
        <w:tc>
          <w:tcPr>
            <w:tcW w:w="1584" w:type="dxa"/>
            <w:vAlign w:val="center"/>
          </w:tcPr>
          <w:p w14:paraId="6CF13BC0" w14:textId="77777777" w:rsidR="00783592" w:rsidRDefault="009B45EB">
            <w:pPr>
              <w:spacing w:after="0" w:line="240" w:lineRule="auto"/>
              <w:jc w:val="left"/>
            </w:pPr>
            <w:r>
              <w:rPr>
                <w:rFonts w:eastAsia="Times New Roman"/>
                <w:sz w:val="16"/>
              </w:rPr>
              <w:t>Tabel 4.16</w:t>
            </w:r>
          </w:p>
        </w:tc>
        <w:tc>
          <w:tcPr>
            <w:tcW w:w="6192" w:type="dxa"/>
            <w:vAlign w:val="center"/>
          </w:tcPr>
          <w:p w14:paraId="7D8E164E" w14:textId="77777777" w:rsidR="00783592" w:rsidRDefault="009B45EB">
            <w:pPr>
              <w:spacing w:after="0" w:line="240" w:lineRule="auto"/>
              <w:jc w:val="left"/>
            </w:pPr>
            <w:r>
              <w:rPr>
                <w:rFonts w:eastAsia="Times New Roman"/>
                <w:sz w:val="16"/>
              </w:rPr>
              <w:t>Struktur Tabel audit_logs</w:t>
            </w:r>
          </w:p>
        </w:tc>
      </w:tr>
      <w:tr w:rsidR="00783592" w14:paraId="2F22AA6E" w14:textId="77777777">
        <w:trPr>
          <w:jc w:val="center"/>
        </w:trPr>
        <w:tc>
          <w:tcPr>
            <w:tcW w:w="1584" w:type="dxa"/>
            <w:vAlign w:val="center"/>
          </w:tcPr>
          <w:p w14:paraId="7F26D6FC" w14:textId="77777777" w:rsidR="00783592" w:rsidRDefault="009B45EB">
            <w:pPr>
              <w:spacing w:after="0" w:line="240" w:lineRule="auto"/>
              <w:jc w:val="left"/>
            </w:pPr>
            <w:r>
              <w:rPr>
                <w:rFonts w:eastAsia="Times New Roman"/>
                <w:sz w:val="16"/>
              </w:rPr>
              <w:t>Tabel 4.17</w:t>
            </w:r>
          </w:p>
        </w:tc>
        <w:tc>
          <w:tcPr>
            <w:tcW w:w="6192" w:type="dxa"/>
            <w:vAlign w:val="center"/>
          </w:tcPr>
          <w:p w14:paraId="10127517" w14:textId="77777777" w:rsidR="00783592" w:rsidRDefault="009B45EB">
            <w:pPr>
              <w:spacing w:after="0" w:line="240" w:lineRule="auto"/>
              <w:jc w:val="left"/>
            </w:pPr>
            <w:r>
              <w:rPr>
                <w:rFonts w:eastAsia="Times New Roman"/>
                <w:sz w:val="16"/>
              </w:rPr>
              <w:t>Struktur Tabel performance_metrics</w:t>
            </w:r>
          </w:p>
        </w:tc>
      </w:tr>
      <w:tr w:rsidR="00783592" w14:paraId="700EEF7E" w14:textId="77777777">
        <w:trPr>
          <w:jc w:val="center"/>
        </w:trPr>
        <w:tc>
          <w:tcPr>
            <w:tcW w:w="1584" w:type="dxa"/>
            <w:vAlign w:val="center"/>
          </w:tcPr>
          <w:p w14:paraId="5FF104D7" w14:textId="77777777" w:rsidR="00783592" w:rsidRDefault="009B45EB">
            <w:pPr>
              <w:spacing w:after="0" w:line="240" w:lineRule="auto"/>
              <w:jc w:val="left"/>
            </w:pPr>
            <w:r>
              <w:rPr>
                <w:rFonts w:eastAsia="Times New Roman"/>
                <w:sz w:val="16"/>
              </w:rPr>
              <w:t>Tabel 4.18</w:t>
            </w:r>
          </w:p>
        </w:tc>
        <w:tc>
          <w:tcPr>
            <w:tcW w:w="6192" w:type="dxa"/>
            <w:vAlign w:val="center"/>
          </w:tcPr>
          <w:p w14:paraId="3C53A5DD" w14:textId="77777777" w:rsidR="00783592" w:rsidRDefault="009B45EB">
            <w:pPr>
              <w:spacing w:after="0" w:line="240" w:lineRule="auto"/>
              <w:jc w:val="left"/>
            </w:pPr>
            <w:r>
              <w:rPr>
                <w:rFonts w:eastAsia="Times New Roman"/>
                <w:sz w:val="16"/>
              </w:rPr>
              <w:t>Struktur Tabel cache</w:t>
            </w:r>
          </w:p>
        </w:tc>
      </w:tr>
      <w:tr w:rsidR="00783592" w14:paraId="6A524A54" w14:textId="77777777">
        <w:trPr>
          <w:jc w:val="center"/>
        </w:trPr>
        <w:tc>
          <w:tcPr>
            <w:tcW w:w="1584" w:type="dxa"/>
            <w:vAlign w:val="center"/>
          </w:tcPr>
          <w:p w14:paraId="0806974F" w14:textId="77777777" w:rsidR="00783592" w:rsidRDefault="009B45EB">
            <w:pPr>
              <w:spacing w:after="0" w:line="240" w:lineRule="auto"/>
              <w:jc w:val="left"/>
            </w:pPr>
            <w:r>
              <w:rPr>
                <w:rFonts w:eastAsia="Times New Roman"/>
                <w:sz w:val="16"/>
              </w:rPr>
              <w:t>Tabel 4.19</w:t>
            </w:r>
          </w:p>
        </w:tc>
        <w:tc>
          <w:tcPr>
            <w:tcW w:w="6192" w:type="dxa"/>
            <w:vAlign w:val="center"/>
          </w:tcPr>
          <w:p w14:paraId="7FE75FC7" w14:textId="77777777" w:rsidR="00783592" w:rsidRDefault="009B45EB">
            <w:pPr>
              <w:spacing w:after="0" w:line="240" w:lineRule="auto"/>
              <w:jc w:val="left"/>
            </w:pPr>
            <w:r>
              <w:rPr>
                <w:rFonts w:eastAsia="Times New Roman"/>
                <w:sz w:val="16"/>
              </w:rPr>
              <w:t>Struktur Tabel cache_locks</w:t>
            </w:r>
          </w:p>
        </w:tc>
      </w:tr>
      <w:tr w:rsidR="00783592" w14:paraId="196344CD" w14:textId="77777777">
        <w:trPr>
          <w:jc w:val="center"/>
        </w:trPr>
        <w:tc>
          <w:tcPr>
            <w:tcW w:w="1584" w:type="dxa"/>
            <w:vAlign w:val="center"/>
          </w:tcPr>
          <w:p w14:paraId="71FA6E3A" w14:textId="77777777" w:rsidR="00783592" w:rsidRDefault="009B45EB">
            <w:pPr>
              <w:spacing w:after="0" w:line="240" w:lineRule="auto"/>
              <w:jc w:val="left"/>
            </w:pPr>
            <w:r>
              <w:rPr>
                <w:rFonts w:eastAsia="Times New Roman"/>
                <w:sz w:val="16"/>
              </w:rPr>
              <w:t>Tabel 4.20</w:t>
            </w:r>
          </w:p>
        </w:tc>
        <w:tc>
          <w:tcPr>
            <w:tcW w:w="6192" w:type="dxa"/>
            <w:vAlign w:val="center"/>
          </w:tcPr>
          <w:p w14:paraId="2F638E9F" w14:textId="77777777" w:rsidR="00783592" w:rsidRDefault="009B45EB">
            <w:pPr>
              <w:spacing w:after="0" w:line="240" w:lineRule="auto"/>
              <w:jc w:val="left"/>
            </w:pPr>
            <w:r>
              <w:rPr>
                <w:rFonts w:eastAsia="Times New Roman"/>
                <w:sz w:val="16"/>
              </w:rPr>
              <w:t>Struktur Tabel jobs</w:t>
            </w:r>
          </w:p>
        </w:tc>
      </w:tr>
      <w:tr w:rsidR="00783592" w14:paraId="06A0E0DB" w14:textId="77777777">
        <w:trPr>
          <w:jc w:val="center"/>
        </w:trPr>
        <w:tc>
          <w:tcPr>
            <w:tcW w:w="1584" w:type="dxa"/>
            <w:vAlign w:val="center"/>
          </w:tcPr>
          <w:p w14:paraId="10533A8D" w14:textId="77777777" w:rsidR="00783592" w:rsidRDefault="009B45EB">
            <w:pPr>
              <w:spacing w:after="0" w:line="240" w:lineRule="auto"/>
              <w:jc w:val="left"/>
            </w:pPr>
            <w:r>
              <w:rPr>
                <w:rFonts w:eastAsia="Times New Roman"/>
                <w:sz w:val="16"/>
              </w:rPr>
              <w:t>Tabel 4.21</w:t>
            </w:r>
          </w:p>
        </w:tc>
        <w:tc>
          <w:tcPr>
            <w:tcW w:w="6192" w:type="dxa"/>
            <w:vAlign w:val="center"/>
          </w:tcPr>
          <w:p w14:paraId="63F9F109" w14:textId="77777777" w:rsidR="00783592" w:rsidRDefault="009B45EB">
            <w:pPr>
              <w:spacing w:after="0" w:line="240" w:lineRule="auto"/>
              <w:jc w:val="left"/>
            </w:pPr>
            <w:r>
              <w:rPr>
                <w:rFonts w:eastAsia="Times New Roman"/>
                <w:sz w:val="16"/>
              </w:rPr>
              <w:t>Contoh Query SQL untuk Validasi</w:t>
            </w:r>
          </w:p>
        </w:tc>
      </w:tr>
      <w:tr w:rsidR="00783592" w14:paraId="55BFC4C1" w14:textId="77777777">
        <w:trPr>
          <w:jc w:val="center"/>
        </w:trPr>
        <w:tc>
          <w:tcPr>
            <w:tcW w:w="1584" w:type="dxa"/>
            <w:vAlign w:val="center"/>
          </w:tcPr>
          <w:p w14:paraId="64DEEB54" w14:textId="77777777" w:rsidR="00783592" w:rsidRDefault="009B45EB">
            <w:pPr>
              <w:spacing w:after="0" w:line="240" w:lineRule="auto"/>
              <w:jc w:val="left"/>
            </w:pPr>
            <w:r>
              <w:rPr>
                <w:rFonts w:eastAsia="Times New Roman"/>
                <w:sz w:val="16"/>
              </w:rPr>
              <w:t>Tabel 4.22</w:t>
            </w:r>
          </w:p>
        </w:tc>
        <w:tc>
          <w:tcPr>
            <w:tcW w:w="6192" w:type="dxa"/>
            <w:vAlign w:val="center"/>
          </w:tcPr>
          <w:p w14:paraId="56F6D114" w14:textId="77777777" w:rsidR="00783592" w:rsidRDefault="009B45EB">
            <w:pPr>
              <w:spacing w:after="0" w:line="240" w:lineRule="auto"/>
              <w:jc w:val="left"/>
            </w:pPr>
            <w:r>
              <w:rPr>
                <w:rFonts w:eastAsia="Times New Roman"/>
                <w:sz w:val="16"/>
              </w:rPr>
              <w:t>Checklist Kesiapan Operasional</w:t>
            </w:r>
          </w:p>
        </w:tc>
      </w:tr>
      <w:tr w:rsidR="00783592" w14:paraId="26948E7B" w14:textId="77777777">
        <w:trPr>
          <w:jc w:val="center"/>
        </w:trPr>
        <w:tc>
          <w:tcPr>
            <w:tcW w:w="1584" w:type="dxa"/>
            <w:vAlign w:val="center"/>
          </w:tcPr>
          <w:p w14:paraId="38EC0DCF" w14:textId="77777777" w:rsidR="00783592" w:rsidRDefault="009B45EB">
            <w:pPr>
              <w:spacing w:after="0" w:line="240" w:lineRule="auto"/>
              <w:jc w:val="left"/>
            </w:pPr>
            <w:r>
              <w:rPr>
                <w:rFonts w:eastAsia="Times New Roman"/>
                <w:sz w:val="16"/>
              </w:rPr>
              <w:t>Tabel 4.23</w:t>
            </w:r>
          </w:p>
        </w:tc>
        <w:tc>
          <w:tcPr>
            <w:tcW w:w="6192" w:type="dxa"/>
            <w:vAlign w:val="center"/>
          </w:tcPr>
          <w:p w14:paraId="52DA950A" w14:textId="77777777" w:rsidR="00783592" w:rsidRDefault="009B45EB">
            <w:pPr>
              <w:spacing w:after="0" w:line="240" w:lineRule="auto"/>
              <w:jc w:val="left"/>
            </w:pPr>
            <w:r>
              <w:rPr>
                <w:rFonts w:eastAsia="Times New Roman"/>
                <w:sz w:val="16"/>
              </w:rPr>
              <w:t>Risiko dan Mitigasi</w:t>
            </w:r>
          </w:p>
        </w:tc>
      </w:tr>
    </w:tbl>
    <w:p w14:paraId="2C2AC31A" w14:textId="77777777" w:rsidR="00B81884" w:rsidRDefault="009E3D59">
      <w:r>
        <w:rPr>
          <w:rFonts w:eastAsia="Times New Roman"/>
        </w:rPr>
        <w:br w:type="page"/>
      </w:r>
    </w:p>
    <w:p w14:paraId="7F8B7BAE" w14:textId="77777777" w:rsidR="00B81884" w:rsidRDefault="009E3D59">
      <w:pPr>
        <w:pStyle w:val="Heading1"/>
        <w:pageBreakBefore/>
        <w:spacing w:before="0" w:after="360"/>
      </w:pPr>
      <w:r>
        <w:rPr>
          <w:rFonts w:ascii="Times New Roman" w:eastAsia="Times New Roman" w:hAnsi="Times New Roman"/>
        </w:rPr>
        <w:t>BAB I PENDAHULUAN</w:t>
      </w:r>
    </w:p>
    <w:p w14:paraId="2514CE1B" w14:textId="77777777" w:rsidR="00B81884" w:rsidRDefault="009E3D59">
      <w:pPr>
        <w:pStyle w:val="Heading2"/>
        <w:spacing w:before="240"/>
        <w:jc w:val="left"/>
      </w:pPr>
      <w:r>
        <w:rPr>
          <w:rFonts w:ascii="Times New Roman" w:eastAsia="Times New Roman" w:hAnsi="Times New Roman"/>
        </w:rPr>
        <w:t>1.1 Latar Belakang</w:t>
      </w:r>
    </w:p>
    <w:p w14:paraId="2A339A15" w14:textId="77777777" w:rsidR="00B81884" w:rsidRDefault="009E3D59">
      <w:pPr>
        <w:ind w:firstLine="709"/>
      </w:pPr>
      <w:r>
        <w:rPr>
          <w:rFonts w:eastAsia="Times New Roman" w:cs="Times New Roman"/>
        </w:rPr>
        <w:t>Akses ruang kelas dan pencatatan kehadiran membutuhkan metode identifikasi yang cepat, praktis, dan sulit dipalsukan. Sistem manual seperti tanda tangan atau pemanggilan nama membutuhkan waktu dan berpotensi menimbulkan kesalahan. Oleh karena itu, penggunaan fingerprint dapat menjadi alternatif karena sidik jari merupakan karakteristik biometrik yang melekat pada setiap individu.</w:t>
      </w:r>
    </w:p>
    <w:p w14:paraId="18AADAEB" w14:textId="77777777" w:rsidR="00B81884" w:rsidRDefault="009E3D59">
      <w:pPr>
        <w:ind w:firstLine="709"/>
      </w:pPr>
      <w:r>
        <w:rPr>
          <w:rFonts w:eastAsia="Times New Roman"/>
        </w:rPr>
        <w:t>Walaupun fingerprint memiliki keunggulan, keberhasilan pembacaan sidik jari sangat dipengaruhi oleh kualitas citra (Hong et al., 1998; Jain et al., 2004). Kondisi jari yang basah, kering, kotor, tekanan yang tidak stabil, atau sensor yang kurang bersih dapat menyebabkan pola ridge dan valley sulit dikenali. Jika kualitas citra rendah, sistem dapat gagal mencocokkan sidik jari dengan data yang tersimpan.</w:t>
      </w:r>
    </w:p>
    <w:p w14:paraId="6D9D2131" w14:textId="77777777" w:rsidR="00B81884" w:rsidRDefault="009E3D59">
      <w:pPr>
        <w:ind w:firstLine="709"/>
      </w:pPr>
      <w:r>
        <w:rPr>
          <w:rFonts w:eastAsia="Times New Roman"/>
        </w:rPr>
        <w:t>Filter Gabor merupakan metode pengolahan citra yang dapat digunakan untuk meningkatkan pola tekstur sidik jari (Daugman, 1985; Hong et al., 1998). Metode ini bekerja dengan memperhatikan orientasi dan frekuensi lokal sehingga cocok untuk memperjelas struktur garis sidik jari. Dalam konteks alat fingerprint, Filter Gabor dapat ditempatkan pada tahap preprocessing sebelum fitur sidik jari digunakan sebagai identifier.</w:t>
      </w:r>
    </w:p>
    <w:p w14:paraId="400F3B01" w14:textId="77777777" w:rsidR="00B81884" w:rsidRDefault="009E3D59">
      <w:pPr>
        <w:ind w:firstLine="709"/>
      </w:pPr>
      <w:r>
        <w:rPr>
          <w:rFonts w:eastAsia="Times New Roman"/>
        </w:rPr>
        <w:t>Project IoT-Attendance yang menjadi bahan penelitian telah mendukung metode absensi Fingerprint pada endpoint POST /api/absensi (Laravel, 2026; Project IoT-Attendance, 2026). Project ini menyimpan data fingerprint pada kolom fingerprint_data dan menyediakan fitur enrollment perangkat. Dengan demikian, project dapat digunakan sebagai backend integrasi, sedangkan penerapan Filter Gabor difokuskan pada modul pengolahan citra atau pengujian alat fingerprint sebelum data dikirim ke server.</w:t>
      </w:r>
    </w:p>
    <w:p w14:paraId="235765EA" w14:textId="77777777" w:rsidR="00B81884" w:rsidRDefault="009E3D59">
      <w:pPr>
        <w:ind w:firstLine="709"/>
      </w:pPr>
      <w:r>
        <w:rPr>
          <w:rFonts w:eastAsia="Times New Roman" w:cs="Times New Roman"/>
        </w:rPr>
        <w:t>Berdasarkan kondisi tersebut, penelitian ini difokuskan pada penerapan metode Filter Gabor untuk uji alat fingerprint mengakses ruang kelas. Penelitian diharapkan dapat menjelaskan alur pengolahan citra, integrasi perangkat dengan server, dan rancangan pengujian keberhasilan pembacaan fingerprint pada sistem ruang kelas.</w:t>
      </w:r>
    </w:p>
    <w:p w14:paraId="6AED7F99" w14:textId="77777777" w:rsidR="00B81884" w:rsidRDefault="009E3D59">
      <w:pPr>
        <w:pStyle w:val="Heading2"/>
        <w:spacing w:before="240"/>
        <w:jc w:val="left"/>
      </w:pPr>
      <w:r>
        <w:rPr>
          <w:rFonts w:ascii="Times New Roman" w:eastAsia="Times New Roman" w:hAnsi="Times New Roman"/>
        </w:rPr>
        <w:t>1.2 Rumusan Masalah</w:t>
      </w:r>
    </w:p>
    <w:p w14:paraId="3444F643" w14:textId="77777777" w:rsidR="00B81884" w:rsidRDefault="009E3D59">
      <w:pPr>
        <w:ind w:firstLine="709"/>
      </w:pPr>
      <w:r>
        <w:rPr>
          <w:rFonts w:eastAsia="Times New Roman" w:cs="Times New Roman"/>
        </w:rPr>
        <w:t>Berdasarkan latar belakang tersebut, rumusan masalah dalam penelitian ini adalah:</w:t>
      </w:r>
    </w:p>
    <w:p w14:paraId="54A82E8C" w14:textId="77777777" w:rsidR="00B81884" w:rsidRDefault="009E3D59">
      <w:pPr>
        <w:pStyle w:val="ListNumber"/>
        <w:ind w:firstLine="709"/>
      </w:pPr>
      <w:r>
        <w:rPr>
          <w:rFonts w:eastAsia="Times New Roman" w:cs="Times New Roman"/>
        </w:rPr>
        <w:t>Bagaimana penerapan metode Filter Gabor pada proses uji alat fingerprint untuk akses ruang kelas?</w:t>
      </w:r>
    </w:p>
    <w:p w14:paraId="530E9244" w14:textId="77777777" w:rsidR="00B81884" w:rsidRDefault="009E3D59">
      <w:pPr>
        <w:pStyle w:val="ListNumber"/>
        <w:ind w:firstLine="709"/>
      </w:pPr>
      <w:r>
        <w:rPr>
          <w:rFonts w:eastAsia="Times New Roman" w:cs="Times New Roman"/>
        </w:rPr>
        <w:t>Bagaimana integrasi hasil pembacaan fingerprint dengan project IoT-Attendance melalui REST API?</w:t>
      </w:r>
    </w:p>
    <w:p w14:paraId="710E19A2" w14:textId="77777777" w:rsidR="00B81884" w:rsidRDefault="009E3D59">
      <w:pPr>
        <w:pStyle w:val="ListNumber"/>
        <w:ind w:firstLine="709"/>
      </w:pPr>
      <w:r>
        <w:rPr>
          <w:rFonts w:eastAsia="Times New Roman" w:cs="Times New Roman"/>
        </w:rPr>
        <w:t>Bagaimana rancangan enrollment dan validasi fingerprint pada data mahasiswa dan perangkat?</w:t>
      </w:r>
    </w:p>
    <w:p w14:paraId="44FA6160" w14:textId="77777777" w:rsidR="00B81884" w:rsidRDefault="009E3D59">
      <w:pPr>
        <w:pStyle w:val="ListNumber"/>
        <w:ind w:firstLine="709"/>
      </w:pPr>
      <w:r>
        <w:rPr>
          <w:rFonts w:eastAsia="Times New Roman" w:cs="Times New Roman"/>
        </w:rPr>
        <w:t>Bagaimana rancangan pengujian keberhasilan akses, kegagalan pembacaan, dan waktu respons sistem?</w:t>
      </w:r>
    </w:p>
    <w:p w14:paraId="54766DB9" w14:textId="77777777" w:rsidR="00B81884" w:rsidRDefault="009E3D59">
      <w:pPr>
        <w:pStyle w:val="Heading2"/>
        <w:spacing w:before="240"/>
        <w:jc w:val="left"/>
      </w:pPr>
      <w:r>
        <w:rPr>
          <w:rFonts w:ascii="Times New Roman" w:eastAsia="Times New Roman" w:hAnsi="Times New Roman"/>
        </w:rPr>
        <w:t>1.3 Tujuan Penelitian</w:t>
      </w:r>
    </w:p>
    <w:p w14:paraId="5E5C47D8" w14:textId="77777777" w:rsidR="00B81884" w:rsidRDefault="009E3D59">
      <w:pPr>
        <w:ind w:firstLine="709"/>
      </w:pPr>
      <w:r>
        <w:rPr>
          <w:rFonts w:eastAsia="Times New Roman" w:cs="Times New Roman"/>
        </w:rPr>
        <w:t>Tujuan yang ingin dicapai dalam penelitian ini adalah:</w:t>
      </w:r>
    </w:p>
    <w:p w14:paraId="153D0A0E" w14:textId="77777777" w:rsidR="00B81884" w:rsidRDefault="009E3D59">
      <w:pPr>
        <w:pStyle w:val="ListNumber"/>
        <w:ind w:firstLine="709"/>
      </w:pPr>
      <w:r>
        <w:rPr>
          <w:rFonts w:eastAsia="Times New Roman" w:cs="Times New Roman"/>
        </w:rPr>
        <w:t>Menerapkan konsep Filter Gabor sebagai preprocessing citra fingerprint pada rancangan uji alat.</w:t>
      </w:r>
    </w:p>
    <w:p w14:paraId="61B773BB" w14:textId="77777777" w:rsidR="00B81884" w:rsidRDefault="009E3D59">
      <w:pPr>
        <w:pStyle w:val="ListNumber"/>
        <w:ind w:firstLine="709"/>
      </w:pPr>
      <w:r>
        <w:rPr>
          <w:rFonts w:eastAsia="Times New Roman" w:cs="Times New Roman"/>
        </w:rPr>
        <w:t>Mengintegrasikan hasil identifikasi fingerprint dengan endpoint absensi project IoT-Attendance.</w:t>
      </w:r>
    </w:p>
    <w:p w14:paraId="55DFB30F" w14:textId="77777777" w:rsidR="00B81884" w:rsidRDefault="009E3D59">
      <w:pPr>
        <w:pStyle w:val="ListNumber"/>
        <w:ind w:firstLine="709"/>
      </w:pPr>
      <w:r>
        <w:rPr>
          <w:rFonts w:eastAsia="Times New Roman" w:cs="Times New Roman"/>
        </w:rPr>
        <w:t>Menjelaskan alur enrollment fingerprint, penyimpanan identifier, dan validasi akses ruang kelas.</w:t>
      </w:r>
    </w:p>
    <w:p w14:paraId="01E53665" w14:textId="77777777" w:rsidR="00B81884" w:rsidRDefault="009E3D59">
      <w:pPr>
        <w:pStyle w:val="ListNumber"/>
        <w:ind w:firstLine="709"/>
      </w:pPr>
      <w:r>
        <w:rPr>
          <w:rFonts w:eastAsia="Times New Roman" w:cs="Times New Roman"/>
        </w:rPr>
        <w:t>Menyusun rancangan pengujian alat fingerprint berdasarkan keberhasilan akses, error, dan waktu respons.</w:t>
      </w:r>
    </w:p>
    <w:p w14:paraId="51648267" w14:textId="77777777" w:rsidR="00B81884" w:rsidRDefault="009E3D59">
      <w:pPr>
        <w:pStyle w:val="Heading2"/>
        <w:spacing w:before="240"/>
        <w:jc w:val="left"/>
      </w:pPr>
      <w:r>
        <w:rPr>
          <w:rFonts w:ascii="Times New Roman" w:eastAsia="Times New Roman" w:hAnsi="Times New Roman"/>
        </w:rPr>
        <w:t>1.4 Manfaat Penelitian</w:t>
      </w:r>
    </w:p>
    <w:p w14:paraId="17EB8EBA" w14:textId="77777777" w:rsidR="00B81884" w:rsidRDefault="009E3D59">
      <w:pPr>
        <w:ind w:firstLine="709"/>
      </w:pPr>
      <w:r>
        <w:rPr>
          <w:rFonts w:eastAsia="Times New Roman" w:cs="Times New Roman"/>
        </w:rPr>
        <w:t>Penelitian ini diharapkan memberikan manfaat sebagai berikut:</w:t>
      </w:r>
    </w:p>
    <w:p w14:paraId="42CF2FDD" w14:textId="77777777" w:rsidR="00B81884" w:rsidRDefault="009E3D59">
      <w:pPr>
        <w:pStyle w:val="ListBullet"/>
        <w:ind w:firstLine="709"/>
      </w:pPr>
      <w:r>
        <w:rPr>
          <w:rFonts w:eastAsia="Times New Roman" w:cs="Times New Roman"/>
        </w:rPr>
        <w:t>Bagi pengguna ruang kelas, fingerprint dapat mempercepat proses akses dan absensi.</w:t>
      </w:r>
    </w:p>
    <w:p w14:paraId="216C1744" w14:textId="77777777" w:rsidR="00B81884" w:rsidRDefault="009E3D59">
      <w:pPr>
        <w:pStyle w:val="ListBullet"/>
        <w:ind w:firstLine="709"/>
      </w:pPr>
      <w:r>
        <w:rPr>
          <w:rFonts w:eastAsia="Times New Roman" w:cs="Times New Roman"/>
        </w:rPr>
        <w:t>Bagi admin, sistem memudahkan pengelolaan data biometrik melalui proses enrollment perangkat.</w:t>
      </w:r>
    </w:p>
    <w:p w14:paraId="4AC54759" w14:textId="77777777" w:rsidR="00B81884" w:rsidRDefault="009E3D59">
      <w:pPr>
        <w:pStyle w:val="ListBullet"/>
        <w:ind w:firstLine="709"/>
      </w:pPr>
      <w:r>
        <w:rPr>
          <w:rFonts w:eastAsia="Times New Roman" w:cs="Times New Roman"/>
        </w:rPr>
        <w:t>Bagi dosen, data akses dan kehadiran dapat dilihat melalui dashboard dan laporan.</w:t>
      </w:r>
    </w:p>
    <w:p w14:paraId="0D4EEB4A" w14:textId="77777777" w:rsidR="00B81884" w:rsidRDefault="009E3D59">
      <w:pPr>
        <w:pStyle w:val="ListBullet"/>
        <w:ind w:firstLine="709"/>
      </w:pPr>
      <w:r>
        <w:rPr>
          <w:rFonts w:eastAsia="Times New Roman" w:cs="Times New Roman"/>
        </w:rPr>
        <w:t>Bagi institusi, penelitian ini dapat menjadi referensi pengembangan akses ruang kelas berbasis biometrik.</w:t>
      </w:r>
    </w:p>
    <w:p w14:paraId="27A53413" w14:textId="77777777" w:rsidR="00B81884" w:rsidRDefault="009E3D59">
      <w:pPr>
        <w:pStyle w:val="ListBullet"/>
        <w:ind w:firstLine="709"/>
      </w:pPr>
      <w:r>
        <w:rPr>
          <w:rFonts w:eastAsia="Times New Roman" w:cs="Times New Roman"/>
        </w:rPr>
        <w:t>Bagi peneliti berikutnya, naskah ini dapat menjadi dasar pengujian metode peningkatan kualitas citra fingerprint.</w:t>
      </w:r>
    </w:p>
    <w:p w14:paraId="07CB8D9B" w14:textId="77777777" w:rsidR="00B81884" w:rsidRDefault="009E3D59">
      <w:pPr>
        <w:pStyle w:val="Heading3"/>
        <w:spacing w:before="240"/>
        <w:jc w:val="left"/>
      </w:pPr>
      <w:r>
        <w:rPr>
          <w:rFonts w:ascii="Times New Roman" w:eastAsia="Times New Roman" w:hAnsi="Times New Roman"/>
          <w:i w:val="0"/>
        </w:rPr>
        <w:t>1.4.1 Manfaat Teoritis</w:t>
      </w:r>
    </w:p>
    <w:p w14:paraId="2704187A" w14:textId="77777777" w:rsidR="00B81884" w:rsidRDefault="009E3D59">
      <w:pPr>
        <w:pStyle w:val="ListBullet"/>
        <w:ind w:firstLine="709"/>
      </w:pPr>
      <w:r>
        <w:rPr>
          <w:rFonts w:eastAsia="Times New Roman"/>
        </w:rPr>
        <w:t>Memberikan kontribusi ilmiah dalam pengembangan sistem presensi/absensi berbasis web dan IoT.</w:t>
      </w:r>
    </w:p>
    <w:p w14:paraId="632BB764" w14:textId="77777777" w:rsidR="00B81884" w:rsidRDefault="009E3D59">
      <w:pPr>
        <w:pStyle w:val="ListBullet"/>
        <w:ind w:firstLine="709"/>
      </w:pPr>
      <w:r>
        <w:rPr>
          <w:rFonts w:eastAsia="Times New Roman"/>
        </w:rPr>
        <w:t>Menjadi referensi bagi penelitian berikutnya yang menggunakan Laravel, MySQL, REST API, dan perangkat identifikasi.</w:t>
      </w:r>
    </w:p>
    <w:p w14:paraId="1F276493" w14:textId="77777777" w:rsidR="00B81884" w:rsidRDefault="009E3D59">
      <w:pPr>
        <w:pStyle w:val="ListBullet"/>
        <w:ind w:firstLine="709"/>
      </w:pPr>
      <w:r>
        <w:rPr>
          <w:rFonts w:eastAsia="Times New Roman"/>
        </w:rPr>
        <w:t>Memperkaya literatur rekayasa perangkat lunak pada konteks pengelolaan kelas dan layanan akademik digital.</w:t>
      </w:r>
    </w:p>
    <w:p w14:paraId="454A2ECC" w14:textId="77777777" w:rsidR="00B81884" w:rsidRDefault="009E3D59">
      <w:pPr>
        <w:pStyle w:val="Heading3"/>
        <w:spacing w:before="240"/>
        <w:jc w:val="left"/>
      </w:pPr>
      <w:r>
        <w:rPr>
          <w:rFonts w:ascii="Times New Roman" w:eastAsia="Times New Roman" w:hAnsi="Times New Roman"/>
          <w:i w:val="0"/>
        </w:rPr>
        <w:t>1.4.2 Manfaat Praktis</w:t>
      </w:r>
    </w:p>
    <w:p w14:paraId="49F22851" w14:textId="77777777" w:rsidR="00B81884" w:rsidRDefault="009E3D59">
      <w:pPr>
        <w:pStyle w:val="ListBullet"/>
        <w:ind w:firstLine="709"/>
      </w:pPr>
      <w:r>
        <w:rPr>
          <w:rFonts w:eastAsia="Times New Roman"/>
        </w:rPr>
        <w:t>Bagi admin, rancangan enrollment memudahkan pengelolaan data fingerprint mahasiswa.</w:t>
      </w:r>
    </w:p>
    <w:p w14:paraId="6A018DF4" w14:textId="77777777" w:rsidR="00B81884" w:rsidRDefault="009E3D59">
      <w:pPr>
        <w:pStyle w:val="ListBullet"/>
        <w:ind w:firstLine="709"/>
      </w:pPr>
      <w:r>
        <w:rPr>
          <w:rFonts w:eastAsia="Times New Roman"/>
        </w:rPr>
        <w:t>Bagi pengguna ruang kelas, fingerprint mendukung akses yang lebih personal dan sulit dititipkan.</w:t>
      </w:r>
    </w:p>
    <w:p w14:paraId="58AFC45F" w14:textId="77777777" w:rsidR="00B81884" w:rsidRDefault="009E3D59">
      <w:pPr>
        <w:pStyle w:val="ListBullet"/>
        <w:ind w:firstLine="709"/>
      </w:pPr>
      <w:r>
        <w:rPr>
          <w:rFonts w:eastAsia="Times New Roman"/>
        </w:rPr>
        <w:t>Bagi institusi, pengujian Filter Gabor memberi dasar peningkatan kualitas pembacaan biometrik.</w:t>
      </w:r>
    </w:p>
    <w:p w14:paraId="6A0D5E94" w14:textId="77777777" w:rsidR="00B81884" w:rsidRDefault="009E3D59">
      <w:pPr>
        <w:pStyle w:val="Heading2"/>
        <w:spacing w:before="240"/>
        <w:jc w:val="left"/>
      </w:pPr>
      <w:r>
        <w:rPr>
          <w:rFonts w:ascii="Times New Roman" w:eastAsia="Times New Roman" w:hAnsi="Times New Roman"/>
        </w:rPr>
        <w:t>1.5 Batasan Masalah</w:t>
      </w:r>
    </w:p>
    <w:p w14:paraId="1DF24D74" w14:textId="77777777" w:rsidR="00B81884" w:rsidRDefault="009E3D59">
      <w:pPr>
        <w:ind w:firstLine="709"/>
      </w:pPr>
      <w:r>
        <w:rPr>
          <w:rFonts w:eastAsia="Times New Roman" w:cs="Times New Roman"/>
        </w:rPr>
        <w:t>Agar penelitian lebih terarah, batasan masalah yang digunakan adalah:</w:t>
      </w:r>
    </w:p>
    <w:p w14:paraId="73920E04" w14:textId="77777777" w:rsidR="00B81884" w:rsidRDefault="009E3D59">
      <w:pPr>
        <w:pStyle w:val="ListBullet"/>
        <w:ind w:firstLine="709"/>
      </w:pPr>
      <w:r>
        <w:rPr>
          <w:rFonts w:eastAsia="Times New Roman" w:cs="Times New Roman"/>
        </w:rPr>
        <w:t>Penelitian difokuskan pada penerapan konsep Filter Gabor untuk preprocessing fingerprint dan integrasinya dengan backend project.</w:t>
      </w:r>
    </w:p>
    <w:p w14:paraId="4530961B" w14:textId="77777777" w:rsidR="00B81884" w:rsidRDefault="009E3D59">
      <w:pPr>
        <w:pStyle w:val="ListBullet"/>
        <w:ind w:firstLine="709"/>
      </w:pPr>
      <w:r>
        <w:rPr>
          <w:rFonts w:eastAsia="Times New Roman" w:cs="Times New Roman"/>
        </w:rPr>
        <w:t>Project IoT-Attendance digunakan sebagai server penerima identifier fingerprint, bukan sebagai library utama pengolahan citra fingerprint.</w:t>
      </w:r>
    </w:p>
    <w:p w14:paraId="73FB5DF3" w14:textId="77777777" w:rsidR="00B81884" w:rsidRDefault="009E3D59">
      <w:pPr>
        <w:pStyle w:val="ListBullet"/>
        <w:ind w:firstLine="709"/>
      </w:pPr>
      <w:r>
        <w:rPr>
          <w:rFonts w:eastAsia="Times New Roman" w:cs="Times New Roman"/>
        </w:rPr>
        <w:t>Data fingerprint yang dikirim ke server diasumsikan berupa template atau identifier hasil proses alat, bukan citra mentah yang disimpan terbuka.</w:t>
      </w:r>
    </w:p>
    <w:p w14:paraId="0D5032CF" w14:textId="77777777" w:rsidR="00B81884" w:rsidRDefault="009E3D59">
      <w:pPr>
        <w:pStyle w:val="ListBullet"/>
        <w:ind w:firstLine="709"/>
      </w:pPr>
      <w:r>
        <w:rPr>
          <w:rFonts w:eastAsia="Times New Roman" w:cs="Times New Roman"/>
        </w:rPr>
        <w:t>Pengujian dilakukan pada skenario akses ruang kelas dan pencatatan absensi, bukan sistem keamanan gedung berskala enterprise.</w:t>
      </w:r>
    </w:p>
    <w:p w14:paraId="58B9E8AB" w14:textId="77777777" w:rsidR="00B81884" w:rsidRDefault="009E3D59">
      <w:pPr>
        <w:pStyle w:val="ListBullet"/>
        <w:ind w:firstLine="709"/>
      </w:pPr>
      <w:r>
        <w:rPr>
          <w:rFonts w:eastAsia="Times New Roman"/>
        </w:rPr>
        <w:t>Dokumen ini hanya mencakup Bab I sampai Bab V.</w:t>
      </w:r>
    </w:p>
    <w:p w14:paraId="6F1FCE2C" w14:textId="77777777" w:rsidR="00B81884" w:rsidRDefault="009E3D59">
      <w:pPr>
        <w:pStyle w:val="Heading2"/>
        <w:spacing w:before="240"/>
        <w:jc w:val="left"/>
      </w:pPr>
      <w:r>
        <w:rPr>
          <w:rFonts w:ascii="Times New Roman" w:eastAsia="Times New Roman" w:hAnsi="Times New Roman"/>
        </w:rPr>
        <w:t>1.6 Sistematika Penulisan</w:t>
      </w:r>
    </w:p>
    <w:p w14:paraId="323556F6" w14:textId="77777777" w:rsidR="00B81884" w:rsidRDefault="009E3D59">
      <w:pPr>
        <w:ind w:firstLine="709"/>
      </w:pPr>
      <w:r>
        <w:rPr>
          <w:rFonts w:eastAsia="Times New Roman" w:cs="Times New Roman"/>
        </w:rPr>
        <w:t>BAB I PENDAHULUAN berisi latar belakang, rumusan masalah, tujuan, manfaat, batasan masalah, dan sistematika penulisan.</w:t>
      </w:r>
    </w:p>
    <w:p w14:paraId="4355E147" w14:textId="77777777" w:rsidR="00B81884" w:rsidRDefault="009E3D59">
      <w:pPr>
        <w:ind w:firstLine="709"/>
      </w:pPr>
      <w:r>
        <w:rPr>
          <w:rFonts w:eastAsia="Times New Roman" w:cs="Times New Roman"/>
        </w:rPr>
        <w:t>BAB II TINJAUAN PUSTAKA membahas teori, penelitian terdahulu, dan konsep teknis yang berkaitan dengan project IoT-Attendance.</w:t>
      </w:r>
    </w:p>
    <w:p w14:paraId="50B02653" w14:textId="77777777" w:rsidR="00B81884" w:rsidRDefault="009E3D59">
      <w:pPr>
        <w:ind w:firstLine="709"/>
      </w:pPr>
      <w:r>
        <w:rPr>
          <w:rFonts w:eastAsia="Times New Roman"/>
        </w:rPr>
        <w:t>BAB III METODOLOGI PENELITIAN menjelaskan tempat dan waktu penelitian, alat dan bahan, metode penelitian, teknik pengumpulan data, rancangan sistem, dan rancangan pengujian.</w:t>
      </w:r>
    </w:p>
    <w:p w14:paraId="10BB2D93" w14:textId="77777777" w:rsidR="00B81884" w:rsidRDefault="009E3D59">
      <w:pPr>
        <w:ind w:firstLine="709"/>
      </w:pPr>
      <w:r>
        <w:rPr>
          <w:rFonts w:eastAsia="Times New Roman"/>
        </w:rPr>
        <w:t>BAB IV HASIL DAN PEMBAHASAN menjelaskan hasil implementasi modul fingerprint, pipeline Filter Gabor, pengujian API, visualisasi fitur, dan ERD pendukung uji alat.</w:t>
      </w:r>
    </w:p>
    <w:p w14:paraId="77D017B2" w14:textId="77777777" w:rsidR="00B81884" w:rsidRDefault="009E3D59">
      <w:pPr>
        <w:ind w:firstLine="709"/>
      </w:pPr>
      <w:r>
        <w:rPr>
          <w:rFonts w:eastAsia="Times New Roman"/>
        </w:rPr>
        <w:t>BAB V PENUTUP memuat kesimpulan dan saran penelitian.</w:t>
      </w:r>
    </w:p>
    <w:p w14:paraId="052A09D2" w14:textId="77777777" w:rsidR="00B81884" w:rsidRDefault="009E3D59">
      <w:pPr>
        <w:pStyle w:val="Heading1"/>
        <w:pageBreakBefore/>
        <w:spacing w:before="0" w:after="360"/>
      </w:pPr>
      <w:r>
        <w:rPr>
          <w:rFonts w:ascii="Times New Roman" w:eastAsia="Times New Roman" w:hAnsi="Times New Roman"/>
        </w:rPr>
        <w:t>BAB II TINJAUAN PUSTAKA</w:t>
      </w:r>
    </w:p>
    <w:p w14:paraId="38C75E09" w14:textId="77777777" w:rsidR="00B81884" w:rsidRDefault="009E3D59">
      <w:pPr>
        <w:pStyle w:val="Heading2"/>
        <w:spacing w:before="240"/>
        <w:jc w:val="left"/>
      </w:pPr>
      <w:r>
        <w:rPr>
          <w:rFonts w:ascii="Times New Roman" w:eastAsia="Times New Roman" w:hAnsi="Times New Roman"/>
        </w:rPr>
        <w:t>2.1 Penelitian Terdahulu</w:t>
      </w:r>
    </w:p>
    <w:p w14:paraId="536F4135" w14:textId="77777777" w:rsidR="00B81884" w:rsidRDefault="009E3D59">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6E256219" w14:textId="77777777" w:rsidR="00B81884" w:rsidRDefault="009E3D59">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B81884" w14:paraId="0D62AB1E" w14:textId="77777777">
        <w:trPr>
          <w:tblHeader/>
          <w:jc w:val="center"/>
        </w:trPr>
        <w:tc>
          <w:tcPr>
            <w:tcW w:w="1984" w:type="dxa"/>
            <w:shd w:val="clear" w:color="auto" w:fill="D9EAF7"/>
            <w:vAlign w:val="center"/>
          </w:tcPr>
          <w:p w14:paraId="2B313CBD" w14:textId="77777777" w:rsidR="00B81884" w:rsidRDefault="009E3D59">
            <w:pPr>
              <w:spacing w:after="0"/>
            </w:pPr>
            <w:r>
              <w:rPr>
                <w:b/>
                <w:sz w:val="18"/>
              </w:rPr>
              <w:t>No.</w:t>
            </w:r>
          </w:p>
        </w:tc>
        <w:tc>
          <w:tcPr>
            <w:tcW w:w="1984" w:type="dxa"/>
            <w:shd w:val="clear" w:color="auto" w:fill="D9EAF7"/>
            <w:vAlign w:val="center"/>
          </w:tcPr>
          <w:p w14:paraId="1AF3E89E" w14:textId="77777777" w:rsidR="00B81884" w:rsidRDefault="009E3D59">
            <w:pPr>
              <w:spacing w:after="0"/>
            </w:pPr>
            <w:r>
              <w:rPr>
                <w:b/>
                <w:sz w:val="18"/>
              </w:rPr>
              <w:t>Sumber</w:t>
            </w:r>
          </w:p>
        </w:tc>
        <w:tc>
          <w:tcPr>
            <w:tcW w:w="1984" w:type="dxa"/>
            <w:shd w:val="clear" w:color="auto" w:fill="D9EAF7"/>
            <w:vAlign w:val="center"/>
          </w:tcPr>
          <w:p w14:paraId="1A2FB397" w14:textId="77777777" w:rsidR="00B81884" w:rsidRDefault="009E3D59">
            <w:pPr>
              <w:spacing w:after="0"/>
            </w:pPr>
            <w:r>
              <w:rPr>
                <w:b/>
                <w:sz w:val="18"/>
              </w:rPr>
              <w:t>Fokus</w:t>
            </w:r>
          </w:p>
        </w:tc>
        <w:tc>
          <w:tcPr>
            <w:tcW w:w="1984" w:type="dxa"/>
            <w:shd w:val="clear" w:color="auto" w:fill="D9EAF7"/>
            <w:vAlign w:val="center"/>
          </w:tcPr>
          <w:p w14:paraId="3309788E" w14:textId="77777777" w:rsidR="00B81884" w:rsidRDefault="009E3D59">
            <w:pPr>
              <w:spacing w:after="0"/>
            </w:pPr>
            <w:r>
              <w:rPr>
                <w:b/>
                <w:sz w:val="18"/>
              </w:rPr>
              <w:t>Keterkaitan</w:t>
            </w:r>
          </w:p>
        </w:tc>
      </w:tr>
      <w:tr w:rsidR="00B81884" w14:paraId="72BA9FA7" w14:textId="77777777">
        <w:trPr>
          <w:jc w:val="center"/>
        </w:trPr>
        <w:tc>
          <w:tcPr>
            <w:tcW w:w="1984" w:type="dxa"/>
            <w:vAlign w:val="center"/>
          </w:tcPr>
          <w:p w14:paraId="1D4B54F9" w14:textId="77777777" w:rsidR="00B81884" w:rsidRDefault="009E3D59">
            <w:pPr>
              <w:spacing w:after="0"/>
            </w:pPr>
            <w:r>
              <w:rPr>
                <w:sz w:val="18"/>
              </w:rPr>
              <w:t>1</w:t>
            </w:r>
          </w:p>
        </w:tc>
        <w:tc>
          <w:tcPr>
            <w:tcW w:w="1984" w:type="dxa"/>
            <w:vAlign w:val="center"/>
          </w:tcPr>
          <w:p w14:paraId="6E079B56" w14:textId="77777777" w:rsidR="00B81884" w:rsidRDefault="009E3D59">
            <w:pPr>
              <w:spacing w:after="0"/>
            </w:pPr>
            <w:r>
              <w:rPr>
                <w:sz w:val="18"/>
              </w:rPr>
              <w:t>Daugman</w:t>
            </w:r>
          </w:p>
        </w:tc>
        <w:tc>
          <w:tcPr>
            <w:tcW w:w="1984" w:type="dxa"/>
            <w:vAlign w:val="center"/>
          </w:tcPr>
          <w:p w14:paraId="34DF2C00" w14:textId="77777777" w:rsidR="00B81884" w:rsidRDefault="009E3D59">
            <w:pPr>
              <w:spacing w:after="0"/>
            </w:pPr>
            <w:r>
              <w:rPr>
                <w:sz w:val="18"/>
              </w:rPr>
              <w:t>Konsep filter Gabor.</w:t>
            </w:r>
          </w:p>
        </w:tc>
        <w:tc>
          <w:tcPr>
            <w:tcW w:w="1984" w:type="dxa"/>
            <w:vAlign w:val="center"/>
          </w:tcPr>
          <w:p w14:paraId="70A7DC48" w14:textId="77777777" w:rsidR="00B81884" w:rsidRDefault="009E3D59">
            <w:pPr>
              <w:spacing w:after="0"/>
            </w:pPr>
            <w:r>
              <w:rPr>
                <w:sz w:val="18"/>
              </w:rPr>
              <w:t>Dasar teori filter berorientasi.</w:t>
            </w:r>
          </w:p>
        </w:tc>
      </w:tr>
      <w:tr w:rsidR="00B81884" w14:paraId="4133E19E" w14:textId="77777777">
        <w:trPr>
          <w:jc w:val="center"/>
        </w:trPr>
        <w:tc>
          <w:tcPr>
            <w:tcW w:w="1984" w:type="dxa"/>
            <w:vAlign w:val="center"/>
          </w:tcPr>
          <w:p w14:paraId="7C8BC047" w14:textId="77777777" w:rsidR="00B81884" w:rsidRDefault="009E3D59">
            <w:pPr>
              <w:spacing w:after="0"/>
            </w:pPr>
            <w:r>
              <w:rPr>
                <w:sz w:val="18"/>
              </w:rPr>
              <w:t>2</w:t>
            </w:r>
          </w:p>
        </w:tc>
        <w:tc>
          <w:tcPr>
            <w:tcW w:w="1984" w:type="dxa"/>
            <w:vAlign w:val="center"/>
          </w:tcPr>
          <w:p w14:paraId="185C5251" w14:textId="77777777" w:rsidR="00B81884" w:rsidRDefault="009E3D59">
            <w:pPr>
              <w:spacing w:after="0"/>
            </w:pPr>
            <w:r>
              <w:rPr>
                <w:sz w:val="18"/>
              </w:rPr>
              <w:t>Hong, Wan, dan Jain</w:t>
            </w:r>
          </w:p>
        </w:tc>
        <w:tc>
          <w:tcPr>
            <w:tcW w:w="1984" w:type="dxa"/>
            <w:vAlign w:val="center"/>
          </w:tcPr>
          <w:p w14:paraId="28CE9DE8" w14:textId="77777777" w:rsidR="00B81884" w:rsidRDefault="009E3D59">
            <w:pPr>
              <w:spacing w:after="0"/>
            </w:pPr>
            <w:r>
              <w:rPr>
                <w:sz w:val="18"/>
              </w:rPr>
              <w:t>Fingerprint enhancement.</w:t>
            </w:r>
          </w:p>
        </w:tc>
        <w:tc>
          <w:tcPr>
            <w:tcW w:w="1984" w:type="dxa"/>
            <w:vAlign w:val="center"/>
          </w:tcPr>
          <w:p w14:paraId="198C94C4" w14:textId="77777777" w:rsidR="00B81884" w:rsidRDefault="009E3D59">
            <w:pPr>
              <w:spacing w:after="0"/>
            </w:pPr>
            <w:r>
              <w:rPr>
                <w:sz w:val="18"/>
              </w:rPr>
              <w:t>Rujukan peningkatan citra sidik jari.</w:t>
            </w:r>
          </w:p>
        </w:tc>
      </w:tr>
      <w:tr w:rsidR="00B81884" w14:paraId="1CDE0E53" w14:textId="77777777">
        <w:trPr>
          <w:jc w:val="center"/>
        </w:trPr>
        <w:tc>
          <w:tcPr>
            <w:tcW w:w="1984" w:type="dxa"/>
            <w:vAlign w:val="center"/>
          </w:tcPr>
          <w:p w14:paraId="7E634FFF" w14:textId="77777777" w:rsidR="00B81884" w:rsidRDefault="009E3D59">
            <w:pPr>
              <w:spacing w:after="0"/>
            </w:pPr>
            <w:r>
              <w:rPr>
                <w:sz w:val="18"/>
              </w:rPr>
              <w:t>3</w:t>
            </w:r>
          </w:p>
        </w:tc>
        <w:tc>
          <w:tcPr>
            <w:tcW w:w="1984" w:type="dxa"/>
            <w:vAlign w:val="center"/>
          </w:tcPr>
          <w:p w14:paraId="4300F587" w14:textId="77777777" w:rsidR="00B81884" w:rsidRDefault="009E3D59">
            <w:pPr>
              <w:spacing w:after="0"/>
            </w:pPr>
            <w:r>
              <w:rPr>
                <w:sz w:val="18"/>
              </w:rPr>
              <w:t>Project IoT-Attendance</w:t>
            </w:r>
          </w:p>
        </w:tc>
        <w:tc>
          <w:tcPr>
            <w:tcW w:w="1984" w:type="dxa"/>
            <w:vAlign w:val="center"/>
          </w:tcPr>
          <w:p w14:paraId="16D81AAE" w14:textId="77777777" w:rsidR="00B81884" w:rsidRDefault="009E3D59">
            <w:pPr>
              <w:spacing w:after="0"/>
            </w:pPr>
            <w:r>
              <w:rPr>
                <w:sz w:val="18"/>
              </w:rPr>
              <w:t>Endpoint Fingerprint dan database.</w:t>
            </w:r>
          </w:p>
        </w:tc>
        <w:tc>
          <w:tcPr>
            <w:tcW w:w="1984" w:type="dxa"/>
            <w:vAlign w:val="center"/>
          </w:tcPr>
          <w:p w14:paraId="7B84487E" w14:textId="77777777" w:rsidR="00B81884" w:rsidRDefault="009E3D59">
            <w:pPr>
              <w:spacing w:after="0"/>
            </w:pPr>
            <w:r>
              <w:rPr>
                <w:sz w:val="18"/>
              </w:rPr>
              <w:t>Bahan integrasi backend.</w:t>
            </w:r>
          </w:p>
        </w:tc>
      </w:tr>
    </w:tbl>
    <w:p w14:paraId="0DD84612" w14:textId="77777777" w:rsidR="00B81884" w:rsidRDefault="00B81884"/>
    <w:p w14:paraId="3D04D1B1" w14:textId="77777777" w:rsidR="00B81884" w:rsidRDefault="009E3D59">
      <w:pPr>
        <w:pStyle w:val="Heading2"/>
        <w:spacing w:before="240"/>
        <w:jc w:val="left"/>
      </w:pPr>
      <w:r>
        <w:rPr>
          <w:rFonts w:ascii="Times New Roman" w:eastAsia="Times New Roman" w:hAnsi="Times New Roman"/>
        </w:rPr>
        <w:t>2.2 Sistem Absensi Berbasis IoT</w:t>
      </w:r>
    </w:p>
    <w:p w14:paraId="7CED5321" w14:textId="77777777" w:rsidR="00B81884" w:rsidRDefault="009E3D59">
      <w:pPr>
        <w:ind w:firstLine="709"/>
      </w:pPr>
      <w:r>
        <w:rPr>
          <w:rFonts w:eastAsia="Times New Roman"/>
        </w:rPr>
        <w:t>Sistem absensi IoT dapat memanfaatkan fingerprint sebagai identifier yang dikirim ke server (Project IoT-Attendance, 2026).</w:t>
      </w:r>
    </w:p>
    <w:p w14:paraId="379B2568" w14:textId="77777777" w:rsidR="00B81884" w:rsidRDefault="009E3D59">
      <w:pPr>
        <w:pStyle w:val="Heading2"/>
        <w:spacing w:before="240"/>
        <w:jc w:val="left"/>
      </w:pPr>
      <w:r>
        <w:rPr>
          <w:rFonts w:ascii="Times New Roman" w:eastAsia="Times New Roman" w:hAnsi="Times New Roman"/>
        </w:rPr>
        <w:t>2.3 Fingerprint dan Metode Filter Gabor</w:t>
      </w:r>
    </w:p>
    <w:p w14:paraId="55F6C98B" w14:textId="77777777" w:rsidR="00B81884" w:rsidRDefault="009E3D59">
      <w:pPr>
        <w:ind w:firstLine="709"/>
      </w:pPr>
      <w:r>
        <w:rPr>
          <w:rFonts w:eastAsia="Times New Roman"/>
        </w:rPr>
        <w:t>Filter Gabor digunakan untuk memperjelas ridge dan valley pada citra sidik jari sehingga proses pencocokan lebih terarah (Daugman, 1985; Hong et al., 1998).</w:t>
      </w:r>
    </w:p>
    <w:p w14:paraId="779EAD43" w14:textId="77777777" w:rsidR="00B81884" w:rsidRDefault="009E3D59">
      <w:pPr>
        <w:pStyle w:val="Heading2"/>
        <w:spacing w:before="240"/>
        <w:jc w:val="left"/>
      </w:pPr>
      <w:r>
        <w:rPr>
          <w:rFonts w:ascii="Times New Roman" w:eastAsia="Times New Roman" w:hAnsi="Times New Roman"/>
        </w:rPr>
        <w:t>2.4 Framework Laravel dan REST API</w:t>
      </w:r>
    </w:p>
    <w:p w14:paraId="1D69E664" w14:textId="77777777" w:rsidR="00B81884" w:rsidRDefault="009E3D59">
      <w:pPr>
        <w:ind w:firstLine="709"/>
      </w:pPr>
      <w:r>
        <w:rPr>
          <w:rFonts w:eastAsia="Times New Roman"/>
        </w:rPr>
        <w:t>Laravel menyediakan endpoint POST /api/absensi yang menerima type Fingerprint sebagai salah satu metode absensi (Laravel, 2026; Project IoT-Attendance, 2026).</w:t>
      </w:r>
    </w:p>
    <w:p w14:paraId="02B85855" w14:textId="77777777" w:rsidR="00B81884" w:rsidRDefault="009E3D59">
      <w:pPr>
        <w:pStyle w:val="Heading2"/>
        <w:spacing w:before="240"/>
        <w:jc w:val="left"/>
      </w:pPr>
      <w:r>
        <w:rPr>
          <w:rFonts w:ascii="Times New Roman" w:eastAsia="Times New Roman" w:hAnsi="Times New Roman"/>
        </w:rPr>
        <w:t>2.5 Struktur Project IoT-Attendance</w:t>
      </w:r>
    </w:p>
    <w:p w14:paraId="75216BB9" w14:textId="77777777" w:rsidR="00B81884" w:rsidRDefault="009E3D59">
      <w:pPr>
        <w:ind w:firstLine="709"/>
      </w:pPr>
      <w:r>
        <w:rPr>
          <w:rFonts w:eastAsia="Times New Roman"/>
        </w:rPr>
        <w:t>Project memiliki model mahasiswa, devices, device_enrollment_jobs, jadwal, dan absensi yang mendukung uji fingerprint.</w:t>
      </w:r>
    </w:p>
    <w:p w14:paraId="1E2E96EA" w14:textId="77777777" w:rsidR="00B81884" w:rsidRDefault="009E3D59">
      <w:pPr>
        <w:pStyle w:val="Heading2"/>
        <w:spacing w:before="240"/>
        <w:jc w:val="left"/>
      </w:pPr>
      <w:r>
        <w:rPr>
          <w:rFonts w:ascii="Times New Roman" w:eastAsia="Times New Roman" w:hAnsi="Times New Roman"/>
        </w:rPr>
        <w:t>2.6 Model Data dan Relasi Sistem</w:t>
      </w:r>
    </w:p>
    <w:p w14:paraId="7C605F67" w14:textId="77777777" w:rsidR="00B81884" w:rsidRDefault="009E3D59">
      <w:pPr>
        <w:ind w:firstLine="709"/>
      </w:pPr>
      <w:r>
        <w:rPr>
          <w:rFonts w:eastAsia="Times New Roman"/>
        </w:rPr>
        <w:t>Relasi penting mencakup mahasiswa-fingerprint_data, device_enrollment_jobs, devices, jadwal, dan absensi.</w:t>
      </w:r>
    </w:p>
    <w:p w14:paraId="1838EECD" w14:textId="77777777" w:rsidR="00B81884" w:rsidRDefault="009E3D59">
      <w:pPr>
        <w:pStyle w:val="Heading2"/>
        <w:spacing w:before="240"/>
        <w:jc w:val="left"/>
      </w:pPr>
      <w:r>
        <w:rPr>
          <w:rFonts w:ascii="Times New Roman" w:eastAsia="Times New Roman" w:hAnsi="Times New Roman"/>
        </w:rPr>
        <w:t>2.7 Keamanan dan Integritas Data</w:t>
      </w:r>
    </w:p>
    <w:p w14:paraId="5B2DF607" w14:textId="77777777" w:rsidR="00B81884" w:rsidRDefault="009E3D59">
      <w:pPr>
        <w:ind w:firstLine="709"/>
      </w:pPr>
      <w:r>
        <w:rPr>
          <w:rFonts w:eastAsia="Times New Roman"/>
        </w:rPr>
        <w:t>Data fingerprint perlu dilindungi melalui validasi perangkat, token, dan penyimpanan identifier/template secara terkendali (ISO/IEC, 2011; OWASP Foundation, 2026).</w:t>
      </w:r>
    </w:p>
    <w:p w14:paraId="0D44564B" w14:textId="77777777" w:rsidR="00B81884" w:rsidRDefault="009E3D59">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B81884" w14:paraId="76F401F9" w14:textId="77777777">
        <w:trPr>
          <w:tblHeader/>
          <w:jc w:val="center"/>
        </w:trPr>
        <w:tc>
          <w:tcPr>
            <w:tcW w:w="3968" w:type="dxa"/>
            <w:shd w:val="clear" w:color="auto" w:fill="D9EAF7"/>
            <w:vAlign w:val="center"/>
          </w:tcPr>
          <w:p w14:paraId="11AF365E" w14:textId="77777777" w:rsidR="00B81884" w:rsidRDefault="009E3D59">
            <w:pPr>
              <w:spacing w:after="0"/>
            </w:pPr>
            <w:r>
              <w:rPr>
                <w:b/>
                <w:sz w:val="18"/>
              </w:rPr>
              <w:t>Komponen</w:t>
            </w:r>
          </w:p>
        </w:tc>
        <w:tc>
          <w:tcPr>
            <w:tcW w:w="3968" w:type="dxa"/>
            <w:shd w:val="clear" w:color="auto" w:fill="D9EAF7"/>
            <w:vAlign w:val="center"/>
          </w:tcPr>
          <w:p w14:paraId="09C573B1" w14:textId="77777777" w:rsidR="00B81884" w:rsidRDefault="009E3D59">
            <w:pPr>
              <w:spacing w:after="0"/>
            </w:pPr>
            <w:r>
              <w:rPr>
                <w:b/>
                <w:sz w:val="18"/>
              </w:rPr>
              <w:t>Keterangan</w:t>
            </w:r>
          </w:p>
        </w:tc>
      </w:tr>
      <w:tr w:rsidR="00B81884" w14:paraId="765C7A78" w14:textId="77777777">
        <w:trPr>
          <w:jc w:val="center"/>
        </w:trPr>
        <w:tc>
          <w:tcPr>
            <w:tcW w:w="3968" w:type="dxa"/>
            <w:vAlign w:val="center"/>
          </w:tcPr>
          <w:p w14:paraId="09FCA1E6" w14:textId="77777777" w:rsidR="00B81884" w:rsidRDefault="009E3D59">
            <w:pPr>
              <w:spacing w:after="0"/>
            </w:pPr>
            <w:r>
              <w:rPr>
                <w:sz w:val="18"/>
              </w:rPr>
              <w:t>Backend</w:t>
            </w:r>
          </w:p>
        </w:tc>
        <w:tc>
          <w:tcPr>
            <w:tcW w:w="3968" w:type="dxa"/>
            <w:vAlign w:val="center"/>
          </w:tcPr>
          <w:p w14:paraId="3BDBB285" w14:textId="77777777" w:rsidR="00B81884" w:rsidRDefault="009E3D59">
            <w:pPr>
              <w:spacing w:after="0"/>
            </w:pPr>
            <w:r>
              <w:rPr>
                <w:sz w:val="18"/>
              </w:rPr>
              <w:t>Laravel 11, PHP 8.2+, route web/API, controller, middleware, model Eloquent, dan migration.</w:t>
            </w:r>
          </w:p>
        </w:tc>
      </w:tr>
      <w:tr w:rsidR="00B81884" w14:paraId="443C5CC2" w14:textId="77777777">
        <w:trPr>
          <w:jc w:val="center"/>
        </w:trPr>
        <w:tc>
          <w:tcPr>
            <w:tcW w:w="3968" w:type="dxa"/>
            <w:vAlign w:val="center"/>
          </w:tcPr>
          <w:p w14:paraId="54D34BD9" w14:textId="77777777" w:rsidR="00B81884" w:rsidRDefault="009E3D59">
            <w:pPr>
              <w:spacing w:after="0"/>
            </w:pPr>
            <w:r>
              <w:rPr>
                <w:sz w:val="18"/>
              </w:rPr>
              <w:t>Database</w:t>
            </w:r>
          </w:p>
        </w:tc>
        <w:tc>
          <w:tcPr>
            <w:tcW w:w="3968" w:type="dxa"/>
            <w:vAlign w:val="center"/>
          </w:tcPr>
          <w:p w14:paraId="4911A038" w14:textId="77777777" w:rsidR="00B81884" w:rsidRDefault="009E3D59">
            <w:pPr>
              <w:spacing w:after="0"/>
            </w:pPr>
            <w:r>
              <w:rPr>
                <w:sz w:val="16"/>
              </w:rPr>
              <w:t>MySQL/MariaDB dengan tabel users, kelas, mahasiswa, mata_kuliah, semester_akademik, jadwal, absensi, devices, corrections, audit_logs, dan metrics.</w:t>
            </w:r>
          </w:p>
        </w:tc>
      </w:tr>
      <w:tr w:rsidR="00B81884" w14:paraId="6B02D6AA" w14:textId="77777777">
        <w:trPr>
          <w:jc w:val="center"/>
        </w:trPr>
        <w:tc>
          <w:tcPr>
            <w:tcW w:w="3968" w:type="dxa"/>
            <w:vAlign w:val="center"/>
          </w:tcPr>
          <w:p w14:paraId="5ABF6534" w14:textId="77777777" w:rsidR="00B81884" w:rsidRDefault="009E3D59">
            <w:pPr>
              <w:spacing w:after="0"/>
            </w:pPr>
            <w:r>
              <w:rPr>
                <w:sz w:val="18"/>
              </w:rPr>
              <w:t>API IoT</w:t>
            </w:r>
          </w:p>
        </w:tc>
        <w:tc>
          <w:tcPr>
            <w:tcW w:w="3968" w:type="dxa"/>
            <w:vAlign w:val="center"/>
          </w:tcPr>
          <w:p w14:paraId="7B9A56DA" w14:textId="77777777" w:rsidR="00B81884" w:rsidRDefault="009E3D59">
            <w:pPr>
              <w:spacing w:after="0"/>
            </w:pPr>
            <w:r>
              <w:rPr>
                <w:sz w:val="18"/>
              </w:rPr>
              <w:t>POST /api/absensi, heartbeat perangkat, command enrollment, dan validasi X-Device-Token.</w:t>
            </w:r>
          </w:p>
        </w:tc>
      </w:tr>
      <w:tr w:rsidR="00B81884" w14:paraId="106871AA" w14:textId="77777777">
        <w:trPr>
          <w:jc w:val="center"/>
        </w:trPr>
        <w:tc>
          <w:tcPr>
            <w:tcW w:w="3968" w:type="dxa"/>
            <w:vAlign w:val="center"/>
          </w:tcPr>
          <w:p w14:paraId="66F22022" w14:textId="77777777" w:rsidR="00B81884" w:rsidRDefault="009E3D59">
            <w:pPr>
              <w:spacing w:after="0"/>
            </w:pPr>
            <w:r>
              <w:rPr>
                <w:sz w:val="18"/>
              </w:rPr>
              <w:t>Antarmuka</w:t>
            </w:r>
          </w:p>
        </w:tc>
        <w:tc>
          <w:tcPr>
            <w:tcW w:w="3968" w:type="dxa"/>
            <w:vAlign w:val="center"/>
          </w:tcPr>
          <w:p w14:paraId="71C7933D" w14:textId="77777777" w:rsidR="00B81884" w:rsidRDefault="009E3D59">
            <w:pPr>
              <w:spacing w:after="0"/>
            </w:pPr>
            <w:r>
              <w:rPr>
                <w:sz w:val="18"/>
              </w:rPr>
              <w:t>Login, dashboard, master data, monitoring live, health monitoring, laporan, audit, koreksi, dan export.</w:t>
            </w:r>
          </w:p>
        </w:tc>
      </w:tr>
    </w:tbl>
    <w:p w14:paraId="11DD4CD2" w14:textId="77777777" w:rsidR="00B81884" w:rsidRDefault="00B81884"/>
    <w:p w14:paraId="71D8C165" w14:textId="77777777" w:rsidR="00B81884" w:rsidRDefault="009E3D59">
      <w:pPr>
        <w:pStyle w:val="Heading2"/>
        <w:spacing w:before="240"/>
        <w:jc w:val="left"/>
      </w:pPr>
      <w:r>
        <w:rPr>
          <w:rFonts w:ascii="Times New Roman" w:eastAsia="Times New Roman" w:hAnsi="Times New Roman"/>
        </w:rPr>
        <w:t>2.8 Kerangka Pemikiran</w:t>
      </w:r>
    </w:p>
    <w:p w14:paraId="238026DF" w14:textId="77777777" w:rsidR="00B81884" w:rsidRDefault="009E3D59">
      <w:pPr>
        <w:ind w:firstLine="709"/>
      </w:pPr>
      <w:r>
        <w:rPr>
          <w:rFonts w:eastAsia="Times New Roman"/>
        </w:rPr>
        <w:t>Kerangka pemikiran dimulai dari kebutuhan akses berbasis fingerprint, peningkatan kualitas citra dengan Filter Gabor, pengiriman identifier ke API, dan penyimpanan hasil pada database absensi.</w:t>
      </w:r>
    </w:p>
    <w:p w14:paraId="065FF123" w14:textId="77777777" w:rsidR="00B81884" w:rsidRDefault="009E3D59">
      <w:pPr>
        <w:pStyle w:val="Heading2"/>
        <w:spacing w:before="240"/>
        <w:jc w:val="left"/>
      </w:pPr>
      <w:r>
        <w:rPr>
          <w:rFonts w:ascii="Times New Roman" w:eastAsia="Times New Roman" w:hAnsi="Times New Roman"/>
        </w:rPr>
        <w:t>2.9 Metode Pengembangan Waterfall</w:t>
      </w:r>
    </w:p>
    <w:p w14:paraId="29B28111" w14:textId="77777777" w:rsidR="00B81884" w:rsidRDefault="009E3D59">
      <w:pPr>
        <w:ind w:firstLine="709"/>
      </w:pPr>
      <w:r>
        <w:rPr>
          <w:rFonts w:eastAsia="Times New Roman"/>
        </w:rPr>
        <w:t>Waterfall digunakan untuk menjelaskan proses analisis, desain, implementasi modul uji, pengujian, dan evaluasi.</w:t>
      </w:r>
    </w:p>
    <w:p w14:paraId="400E293D" w14:textId="77777777" w:rsidR="00B81884" w:rsidRDefault="009E3D59">
      <w:pPr>
        <w:pStyle w:val="Heading2"/>
        <w:spacing w:before="240"/>
        <w:jc w:val="left"/>
      </w:pPr>
      <w:r>
        <w:rPr>
          <w:rFonts w:ascii="Times New Roman" w:eastAsia="Times New Roman" w:hAnsi="Times New Roman"/>
        </w:rPr>
        <w:t>2.10 Unified Modeling Language (UML)</w:t>
      </w:r>
    </w:p>
    <w:p w14:paraId="7A50EE9C" w14:textId="77777777" w:rsidR="00B81884" w:rsidRDefault="009E3D59">
      <w:pPr>
        <w:ind w:firstLine="709"/>
      </w:pPr>
      <w:r>
        <w:rPr>
          <w:rFonts w:eastAsia="Times New Roman"/>
        </w:rPr>
        <w:t>UML membantu menjelaskan aktor, alur scan fingerprint, dan integrasi backend.</w:t>
      </w:r>
    </w:p>
    <w:p w14:paraId="0DDED4A1" w14:textId="77777777" w:rsidR="00B81884" w:rsidRDefault="009E3D59">
      <w:pPr>
        <w:pStyle w:val="Heading2"/>
        <w:spacing w:before="240"/>
        <w:jc w:val="left"/>
      </w:pPr>
      <w:r>
        <w:rPr>
          <w:rFonts w:ascii="Times New Roman" w:eastAsia="Times New Roman" w:hAnsi="Times New Roman"/>
        </w:rPr>
        <w:t>2.11 Black Box Testing dan Evaluasi Pengguna</w:t>
      </w:r>
    </w:p>
    <w:p w14:paraId="388FE501" w14:textId="77777777" w:rsidR="00B81884" w:rsidRDefault="009E3D59">
      <w:pPr>
        <w:ind w:firstLine="709"/>
      </w:pPr>
      <w:r>
        <w:rPr>
          <w:rFonts w:eastAsia="Times New Roman"/>
        </w:rPr>
        <w:t>Black box testing menguji enrollment, scan valid, scan gagal, API fingerprint, dan perubahan database.</w:t>
      </w:r>
    </w:p>
    <w:p w14:paraId="035119E7" w14:textId="77777777" w:rsidR="00B81884" w:rsidRDefault="009E3D59">
      <w:pPr>
        <w:pStyle w:val="Heading2"/>
        <w:spacing w:before="240"/>
        <w:jc w:val="left"/>
      </w:pPr>
      <w:r>
        <w:rPr>
          <w:rFonts w:ascii="Times New Roman" w:eastAsia="Times New Roman" w:hAnsi="Times New Roman"/>
        </w:rPr>
        <w:t>2.12 Sistem Presensi QR Code sebagai Pembanding</w:t>
      </w:r>
    </w:p>
    <w:p w14:paraId="595B71C8" w14:textId="77777777" w:rsidR="00B81884" w:rsidRDefault="009E3D59">
      <w:pPr>
        <w:ind w:firstLine="709"/>
      </w:pPr>
      <w:r>
        <w:rPr>
          <w:rFonts w:eastAsia="Times New Roman"/>
        </w:rPr>
        <w:t>QR Code menjadi pembanding karena sama-sama mengirim identifier unik ke server.</w:t>
      </w:r>
    </w:p>
    <w:p w14:paraId="2428EEB6" w14:textId="77777777" w:rsidR="00B81884" w:rsidRDefault="009E3D59">
      <w:pPr>
        <w:pStyle w:val="Heading1"/>
        <w:pageBreakBefore/>
        <w:spacing w:before="0" w:after="360"/>
      </w:pPr>
      <w:r>
        <w:rPr>
          <w:rFonts w:ascii="Times New Roman" w:eastAsia="Times New Roman" w:hAnsi="Times New Roman"/>
        </w:rPr>
        <w:t>BAB III METODOLOGI PENELITIAN</w:t>
      </w:r>
    </w:p>
    <w:p w14:paraId="515A798F" w14:textId="77777777" w:rsidR="00B81884" w:rsidRDefault="009E3D59">
      <w:pPr>
        <w:pStyle w:val="Heading2"/>
        <w:spacing w:before="240"/>
        <w:jc w:val="left"/>
      </w:pPr>
      <w:r>
        <w:rPr>
          <w:rFonts w:ascii="Times New Roman" w:eastAsia="Times New Roman" w:hAnsi="Times New Roman"/>
        </w:rPr>
        <w:t>3.1 Tempat dan Waktu Penelitian</w:t>
      </w:r>
    </w:p>
    <w:p w14:paraId="16F63AB1" w14:textId="77777777" w:rsidR="00B81884" w:rsidRDefault="009E3D59">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7F3666AC" w14:textId="77777777" w:rsidR="00B81884" w:rsidRDefault="009E3D59">
      <w:pPr>
        <w:pStyle w:val="Heading2"/>
        <w:spacing w:before="240"/>
        <w:jc w:val="left"/>
      </w:pPr>
      <w:r>
        <w:rPr>
          <w:rFonts w:ascii="Times New Roman" w:eastAsia="Times New Roman" w:hAnsi="Times New Roman"/>
        </w:rPr>
        <w:t>3.2 Metode dan Jenis Penelitian</w:t>
      </w:r>
    </w:p>
    <w:p w14:paraId="650DD489" w14:textId="77777777" w:rsidR="00B81884" w:rsidRDefault="009E3D59">
      <w:pPr>
        <w:ind w:firstLine="709"/>
      </w:pPr>
      <w:r>
        <w:rPr>
          <w:rFonts w:eastAsia="Times New Roman"/>
        </w:rPr>
        <w:t>Jenis penelitian adalah penelitian terapan karena diarahkan untuk menganalisis dan memanfaatkan project nyata sebagai solusi digitalisasi presensi ruang kelas.</w:t>
      </w:r>
    </w:p>
    <w:p w14:paraId="5E9F75F1" w14:textId="77777777" w:rsidR="00B81884" w:rsidRDefault="009E3D59">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B81884" w14:paraId="48CF6D7F" w14:textId="77777777">
        <w:trPr>
          <w:tblHeader/>
          <w:jc w:val="center"/>
        </w:trPr>
        <w:tc>
          <w:tcPr>
            <w:tcW w:w="2646" w:type="dxa"/>
            <w:shd w:val="clear" w:color="auto" w:fill="D9EAF7"/>
            <w:vAlign w:val="center"/>
          </w:tcPr>
          <w:p w14:paraId="267C8727" w14:textId="77777777" w:rsidR="00B81884" w:rsidRDefault="009E3D59">
            <w:pPr>
              <w:spacing w:after="0"/>
            </w:pPr>
            <w:r>
              <w:rPr>
                <w:b/>
                <w:sz w:val="18"/>
              </w:rPr>
              <w:t>No.</w:t>
            </w:r>
          </w:p>
        </w:tc>
        <w:tc>
          <w:tcPr>
            <w:tcW w:w="2646" w:type="dxa"/>
            <w:shd w:val="clear" w:color="auto" w:fill="D9EAF7"/>
            <w:vAlign w:val="center"/>
          </w:tcPr>
          <w:p w14:paraId="1259AC87" w14:textId="77777777" w:rsidR="00B81884" w:rsidRDefault="009E3D59">
            <w:pPr>
              <w:spacing w:after="0"/>
            </w:pPr>
            <w:r>
              <w:rPr>
                <w:b/>
                <w:sz w:val="18"/>
              </w:rPr>
              <w:t>Kegiatan</w:t>
            </w:r>
          </w:p>
        </w:tc>
        <w:tc>
          <w:tcPr>
            <w:tcW w:w="2646" w:type="dxa"/>
            <w:shd w:val="clear" w:color="auto" w:fill="D9EAF7"/>
            <w:vAlign w:val="center"/>
          </w:tcPr>
          <w:p w14:paraId="153C63DA" w14:textId="77777777" w:rsidR="00B81884" w:rsidRDefault="009E3D59">
            <w:pPr>
              <w:spacing w:after="0"/>
            </w:pPr>
            <w:r>
              <w:rPr>
                <w:b/>
                <w:sz w:val="18"/>
              </w:rPr>
              <w:t>Waktu</w:t>
            </w:r>
          </w:p>
        </w:tc>
      </w:tr>
      <w:tr w:rsidR="00B81884" w14:paraId="645CFB75" w14:textId="77777777">
        <w:trPr>
          <w:jc w:val="center"/>
        </w:trPr>
        <w:tc>
          <w:tcPr>
            <w:tcW w:w="2646" w:type="dxa"/>
            <w:vAlign w:val="center"/>
          </w:tcPr>
          <w:p w14:paraId="58A89008" w14:textId="77777777" w:rsidR="00B81884" w:rsidRDefault="009E3D59">
            <w:pPr>
              <w:spacing w:after="0"/>
            </w:pPr>
            <w:r>
              <w:rPr>
                <w:sz w:val="18"/>
              </w:rPr>
              <w:t>1</w:t>
            </w:r>
          </w:p>
        </w:tc>
        <w:tc>
          <w:tcPr>
            <w:tcW w:w="2646" w:type="dxa"/>
            <w:vAlign w:val="center"/>
          </w:tcPr>
          <w:p w14:paraId="55AA5627" w14:textId="77777777" w:rsidR="00B81884" w:rsidRDefault="009E3D59">
            <w:pPr>
              <w:spacing w:after="0"/>
            </w:pPr>
            <w:r>
              <w:rPr>
                <w:sz w:val="18"/>
              </w:rPr>
              <w:t>Studi literatur dan observasi project</w:t>
            </w:r>
          </w:p>
        </w:tc>
        <w:tc>
          <w:tcPr>
            <w:tcW w:w="2646" w:type="dxa"/>
            <w:vAlign w:val="center"/>
          </w:tcPr>
          <w:p w14:paraId="02B7E871" w14:textId="77777777" w:rsidR="00B81884" w:rsidRDefault="009E3D59">
            <w:pPr>
              <w:spacing w:after="0"/>
            </w:pPr>
            <w:r>
              <w:rPr>
                <w:sz w:val="18"/>
              </w:rPr>
              <w:t>Minggu 1-2</w:t>
            </w:r>
          </w:p>
        </w:tc>
      </w:tr>
      <w:tr w:rsidR="00B81884" w14:paraId="475B35BD" w14:textId="77777777">
        <w:trPr>
          <w:jc w:val="center"/>
        </w:trPr>
        <w:tc>
          <w:tcPr>
            <w:tcW w:w="2646" w:type="dxa"/>
            <w:vAlign w:val="center"/>
          </w:tcPr>
          <w:p w14:paraId="5E27B17D" w14:textId="77777777" w:rsidR="00B81884" w:rsidRDefault="009E3D59">
            <w:pPr>
              <w:spacing w:after="0"/>
            </w:pPr>
            <w:r>
              <w:rPr>
                <w:sz w:val="18"/>
              </w:rPr>
              <w:t>2</w:t>
            </w:r>
          </w:p>
        </w:tc>
        <w:tc>
          <w:tcPr>
            <w:tcW w:w="2646" w:type="dxa"/>
            <w:vAlign w:val="center"/>
          </w:tcPr>
          <w:p w14:paraId="33D0EE2A" w14:textId="77777777" w:rsidR="00B81884" w:rsidRDefault="009E3D59">
            <w:pPr>
              <w:spacing w:after="0"/>
            </w:pPr>
            <w:r>
              <w:rPr>
                <w:sz w:val="18"/>
              </w:rPr>
              <w:t>Analisis kebutuhan dan data project</w:t>
            </w:r>
          </w:p>
        </w:tc>
        <w:tc>
          <w:tcPr>
            <w:tcW w:w="2646" w:type="dxa"/>
            <w:vAlign w:val="center"/>
          </w:tcPr>
          <w:p w14:paraId="714D8E5B" w14:textId="77777777" w:rsidR="00B81884" w:rsidRDefault="009E3D59">
            <w:pPr>
              <w:spacing w:after="0"/>
            </w:pPr>
            <w:r>
              <w:rPr>
                <w:sz w:val="18"/>
              </w:rPr>
              <w:t>Minggu 3-4</w:t>
            </w:r>
          </w:p>
        </w:tc>
      </w:tr>
      <w:tr w:rsidR="00B81884" w14:paraId="70307920" w14:textId="77777777">
        <w:trPr>
          <w:jc w:val="center"/>
        </w:trPr>
        <w:tc>
          <w:tcPr>
            <w:tcW w:w="2646" w:type="dxa"/>
            <w:vAlign w:val="center"/>
          </w:tcPr>
          <w:p w14:paraId="11297718" w14:textId="77777777" w:rsidR="00B81884" w:rsidRDefault="009E3D59">
            <w:pPr>
              <w:spacing w:after="0"/>
            </w:pPr>
            <w:r>
              <w:rPr>
                <w:sz w:val="18"/>
              </w:rPr>
              <w:t>3</w:t>
            </w:r>
          </w:p>
        </w:tc>
        <w:tc>
          <w:tcPr>
            <w:tcW w:w="2646" w:type="dxa"/>
            <w:vAlign w:val="center"/>
          </w:tcPr>
          <w:p w14:paraId="7ECA889D" w14:textId="77777777" w:rsidR="00B81884" w:rsidRDefault="009E3D59">
            <w:pPr>
              <w:spacing w:after="0"/>
            </w:pPr>
            <w:r>
              <w:rPr>
                <w:sz w:val="18"/>
              </w:rPr>
              <w:t>Perancangan sistem, database, dan skenario uji</w:t>
            </w:r>
          </w:p>
        </w:tc>
        <w:tc>
          <w:tcPr>
            <w:tcW w:w="2646" w:type="dxa"/>
            <w:vAlign w:val="center"/>
          </w:tcPr>
          <w:p w14:paraId="3AE7F861" w14:textId="77777777" w:rsidR="00B81884" w:rsidRDefault="009E3D59">
            <w:pPr>
              <w:spacing w:after="0"/>
            </w:pPr>
            <w:r>
              <w:rPr>
                <w:sz w:val="18"/>
              </w:rPr>
              <w:t>Minggu 5-6</w:t>
            </w:r>
          </w:p>
        </w:tc>
      </w:tr>
      <w:tr w:rsidR="00B81884" w14:paraId="5997F66E" w14:textId="77777777">
        <w:trPr>
          <w:jc w:val="center"/>
        </w:trPr>
        <w:tc>
          <w:tcPr>
            <w:tcW w:w="2646" w:type="dxa"/>
            <w:vAlign w:val="center"/>
          </w:tcPr>
          <w:p w14:paraId="0EA3C34E" w14:textId="77777777" w:rsidR="00B81884" w:rsidRDefault="009E3D59">
            <w:pPr>
              <w:spacing w:after="0"/>
            </w:pPr>
            <w:r>
              <w:rPr>
                <w:sz w:val="18"/>
              </w:rPr>
              <w:t>4</w:t>
            </w:r>
          </w:p>
        </w:tc>
        <w:tc>
          <w:tcPr>
            <w:tcW w:w="2646" w:type="dxa"/>
            <w:vAlign w:val="center"/>
          </w:tcPr>
          <w:p w14:paraId="3B88326C" w14:textId="77777777" w:rsidR="00B81884" w:rsidRDefault="009E3D59">
            <w:pPr>
              <w:spacing w:after="0"/>
            </w:pPr>
            <w:r>
              <w:rPr>
                <w:sz w:val="18"/>
              </w:rPr>
              <w:t>Implementasi dan pengujian</w:t>
            </w:r>
          </w:p>
        </w:tc>
        <w:tc>
          <w:tcPr>
            <w:tcW w:w="2646" w:type="dxa"/>
            <w:vAlign w:val="center"/>
          </w:tcPr>
          <w:p w14:paraId="73031DB7" w14:textId="77777777" w:rsidR="00B81884" w:rsidRDefault="009E3D59">
            <w:pPr>
              <w:spacing w:after="0"/>
            </w:pPr>
            <w:r>
              <w:rPr>
                <w:sz w:val="18"/>
              </w:rPr>
              <w:t>Minggu 7-10</w:t>
            </w:r>
          </w:p>
        </w:tc>
      </w:tr>
      <w:tr w:rsidR="00B81884" w14:paraId="24320577" w14:textId="77777777">
        <w:trPr>
          <w:jc w:val="center"/>
        </w:trPr>
        <w:tc>
          <w:tcPr>
            <w:tcW w:w="2646" w:type="dxa"/>
            <w:vAlign w:val="center"/>
          </w:tcPr>
          <w:p w14:paraId="35D5CB07" w14:textId="77777777" w:rsidR="00B81884" w:rsidRDefault="009E3D59">
            <w:pPr>
              <w:spacing w:after="0"/>
            </w:pPr>
            <w:r>
              <w:rPr>
                <w:sz w:val="18"/>
              </w:rPr>
              <w:t>5</w:t>
            </w:r>
          </w:p>
        </w:tc>
        <w:tc>
          <w:tcPr>
            <w:tcW w:w="2646" w:type="dxa"/>
            <w:vAlign w:val="center"/>
          </w:tcPr>
          <w:p w14:paraId="65DAA90D" w14:textId="77777777" w:rsidR="00B81884" w:rsidRDefault="009E3D59">
            <w:pPr>
              <w:spacing w:after="0"/>
            </w:pPr>
            <w:r>
              <w:rPr>
                <w:sz w:val="18"/>
              </w:rPr>
              <w:t>Analisis hasil dan penyusunan laporan</w:t>
            </w:r>
          </w:p>
        </w:tc>
        <w:tc>
          <w:tcPr>
            <w:tcW w:w="2646" w:type="dxa"/>
            <w:vAlign w:val="center"/>
          </w:tcPr>
          <w:p w14:paraId="10944BF1" w14:textId="77777777" w:rsidR="00B81884" w:rsidRDefault="009E3D59">
            <w:pPr>
              <w:spacing w:after="0"/>
            </w:pPr>
            <w:r>
              <w:rPr>
                <w:sz w:val="18"/>
              </w:rPr>
              <w:t>Minggu 11-16</w:t>
            </w:r>
          </w:p>
        </w:tc>
      </w:tr>
    </w:tbl>
    <w:p w14:paraId="2E086074" w14:textId="77777777" w:rsidR="00B81884" w:rsidRDefault="00B81884"/>
    <w:p w14:paraId="1268FACA" w14:textId="77777777" w:rsidR="00B81884" w:rsidRDefault="009E3D59">
      <w:pPr>
        <w:pStyle w:val="Heading2"/>
        <w:spacing w:before="240"/>
        <w:jc w:val="left"/>
      </w:pPr>
      <w:r>
        <w:rPr>
          <w:rFonts w:ascii="Times New Roman" w:eastAsia="Times New Roman" w:hAnsi="Times New Roman"/>
        </w:rPr>
        <w:t>3.3 Spesifikasi Perangkat Keras dan Perangkat Lunak</w:t>
      </w:r>
    </w:p>
    <w:p w14:paraId="6069D725" w14:textId="77777777" w:rsidR="00B81884" w:rsidRDefault="009E3D59">
      <w:pPr>
        <w:ind w:firstLine="709"/>
      </w:pPr>
      <w:r>
        <w:rPr>
          <w:rFonts w:eastAsia="Times New Roman"/>
        </w:rPr>
        <w:t>Perangkat yang digunakan meliputi laptop/PC, Laragon, PHP, Composer, Laravel, MySQL/MariaDB, browser, dan source code project IoT-Attendance (Laravel, 2026; Oracle, 2026).</w:t>
      </w:r>
    </w:p>
    <w:p w14:paraId="576F9662" w14:textId="77777777" w:rsidR="00B81884" w:rsidRDefault="009E3D59">
      <w:pPr>
        <w:pStyle w:val="Heading2"/>
        <w:spacing w:before="240"/>
        <w:jc w:val="left"/>
      </w:pPr>
      <w:r>
        <w:rPr>
          <w:rFonts w:ascii="Times New Roman" w:eastAsia="Times New Roman" w:hAnsi="Times New Roman"/>
        </w:rPr>
        <w:t>3.4 Bahan Penelitian</w:t>
      </w:r>
    </w:p>
    <w:p w14:paraId="6EE915AD" w14:textId="77777777" w:rsidR="00B81884" w:rsidRDefault="009E3D59">
      <w:pPr>
        <w:ind w:firstLine="709"/>
      </w:pPr>
      <w:r>
        <w:rPr>
          <w:rFonts w:eastAsia="Times New Roman"/>
        </w:rPr>
        <w:t>Bahan penelitian berupa project IoT-Attendance, route API, AttendanceController, model Mahasiswa, Device, DeviceEnrollmentJob, DATABASE_SCHEMA, API_REFERENCE, dan TEST_REPORT (Project IoT-Attendance, 2026).</w:t>
      </w:r>
    </w:p>
    <w:p w14:paraId="7EF17326" w14:textId="77777777" w:rsidR="00B81884" w:rsidRDefault="009E3D59">
      <w:pPr>
        <w:pStyle w:val="Heading2"/>
        <w:spacing w:before="240"/>
        <w:jc w:val="left"/>
      </w:pPr>
      <w:r>
        <w:rPr>
          <w:rFonts w:ascii="Times New Roman" w:eastAsia="Times New Roman" w:hAnsi="Times New Roman"/>
        </w:rPr>
        <w:t>3.5 Teknik Pengumpulan Data</w:t>
      </w:r>
    </w:p>
    <w:p w14:paraId="0FDB68D3" w14:textId="77777777" w:rsidR="00B81884" w:rsidRDefault="009E3D59">
      <w:pPr>
        <w:ind w:firstLine="709"/>
      </w:pPr>
      <w:r>
        <w:rPr>
          <w:rFonts w:eastAsia="Times New Roman"/>
        </w:rPr>
        <w:t>Data dikumpulkan melalui observasi project, studi dokumentasi source code, migration, route, controller, README, API reference, database schema, dan test report.</w:t>
      </w:r>
    </w:p>
    <w:p w14:paraId="6F512F68" w14:textId="77777777" w:rsidR="00B81884" w:rsidRDefault="009E3D59">
      <w:pPr>
        <w:pStyle w:val="Heading2"/>
        <w:spacing w:before="240"/>
        <w:jc w:val="left"/>
      </w:pPr>
      <w:r>
        <w:rPr>
          <w:rFonts w:ascii="Times New Roman" w:eastAsia="Times New Roman" w:hAnsi="Times New Roman"/>
        </w:rPr>
        <w:t>3.6 Analisis Kebutuhan Sistem</w:t>
      </w:r>
    </w:p>
    <w:p w14:paraId="189490EF" w14:textId="77777777" w:rsidR="00B81884" w:rsidRDefault="009E3D59">
      <w:pPr>
        <w:ind w:firstLine="709"/>
      </w:pPr>
      <w:r>
        <w:rPr>
          <w:rFonts w:eastAsia="Times New Roman"/>
        </w:rPr>
        <w:t>Sistem harus mendukung enrollment fingerprint, penyimpanan fingerprint_data, pengiriman type Fingerprint, validasi perangkat, dan pencatatan absensi (ISO/IEC, 2011; Project IoT-Attendance, 2026).</w:t>
      </w:r>
    </w:p>
    <w:p w14:paraId="1688E6E3" w14:textId="77777777" w:rsidR="00B81884" w:rsidRDefault="009E3D59">
      <w:pPr>
        <w:pStyle w:val="Heading2"/>
        <w:spacing w:before="240"/>
        <w:jc w:val="left"/>
      </w:pPr>
      <w:r>
        <w:rPr>
          <w:rFonts w:ascii="Times New Roman" w:eastAsia="Times New Roman" w:hAnsi="Times New Roman"/>
        </w:rPr>
        <w:t>3.7 Rancangan Sistem Usulan</w:t>
      </w:r>
    </w:p>
    <w:p w14:paraId="1D0E3F93" w14:textId="77777777" w:rsidR="00B81884" w:rsidRDefault="009E3D59">
      <w:pPr>
        <w:ind w:firstLine="709"/>
      </w:pPr>
      <w:r>
        <w:rPr>
          <w:rFonts w:eastAsia="Times New Roman"/>
        </w:rPr>
        <w:t>Sistem usulan menempatkan Filter Gabor pada tahap preprocessing, kemudian hasil identifikasi dikirim ke API Laravel sebagai metode Fingerprint.</w:t>
      </w:r>
    </w:p>
    <w:p w14:paraId="46A9AB37" w14:textId="77777777" w:rsidR="00B81884" w:rsidRDefault="009E3D59">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B81884" w14:paraId="3257DD2A" w14:textId="77777777">
        <w:trPr>
          <w:tblHeader/>
          <w:jc w:val="center"/>
        </w:trPr>
        <w:tc>
          <w:tcPr>
            <w:tcW w:w="3968" w:type="dxa"/>
            <w:shd w:val="clear" w:color="auto" w:fill="D9EAF7"/>
            <w:vAlign w:val="center"/>
          </w:tcPr>
          <w:p w14:paraId="761A3B63" w14:textId="77777777" w:rsidR="00B81884" w:rsidRDefault="009E3D59">
            <w:pPr>
              <w:spacing w:after="0"/>
            </w:pPr>
            <w:r>
              <w:rPr>
                <w:b/>
                <w:sz w:val="18"/>
              </w:rPr>
              <w:t>Kode</w:t>
            </w:r>
          </w:p>
        </w:tc>
        <w:tc>
          <w:tcPr>
            <w:tcW w:w="3968" w:type="dxa"/>
            <w:shd w:val="clear" w:color="auto" w:fill="D9EAF7"/>
            <w:vAlign w:val="center"/>
          </w:tcPr>
          <w:p w14:paraId="67654012" w14:textId="77777777" w:rsidR="00B81884" w:rsidRDefault="009E3D59">
            <w:pPr>
              <w:spacing w:after="0"/>
            </w:pPr>
            <w:r>
              <w:rPr>
                <w:b/>
                <w:sz w:val="18"/>
              </w:rPr>
              <w:t>Kebutuhan Fungsional</w:t>
            </w:r>
          </w:p>
        </w:tc>
      </w:tr>
      <w:tr w:rsidR="00B81884" w14:paraId="4C492EFD" w14:textId="77777777">
        <w:trPr>
          <w:jc w:val="center"/>
        </w:trPr>
        <w:tc>
          <w:tcPr>
            <w:tcW w:w="3968" w:type="dxa"/>
            <w:vAlign w:val="center"/>
          </w:tcPr>
          <w:p w14:paraId="6FCC59F0" w14:textId="77777777" w:rsidR="00B81884" w:rsidRDefault="009E3D59">
            <w:pPr>
              <w:spacing w:after="0"/>
            </w:pPr>
            <w:r>
              <w:rPr>
                <w:sz w:val="18"/>
              </w:rPr>
              <w:t>F-01</w:t>
            </w:r>
          </w:p>
        </w:tc>
        <w:tc>
          <w:tcPr>
            <w:tcW w:w="3968" w:type="dxa"/>
            <w:vAlign w:val="center"/>
          </w:tcPr>
          <w:p w14:paraId="0DA3498C" w14:textId="77777777" w:rsidR="00B81884" w:rsidRDefault="009E3D59">
            <w:pPr>
              <w:spacing w:after="0"/>
            </w:pPr>
            <w:r>
              <w:rPr>
                <w:sz w:val="18"/>
              </w:rPr>
              <w:t>Sistem dapat melakukan enrollment fingerprint mahasiswa melalui perangkat aktif.</w:t>
            </w:r>
          </w:p>
        </w:tc>
      </w:tr>
      <w:tr w:rsidR="00B81884" w14:paraId="1C4E4086" w14:textId="77777777">
        <w:trPr>
          <w:jc w:val="center"/>
        </w:trPr>
        <w:tc>
          <w:tcPr>
            <w:tcW w:w="3968" w:type="dxa"/>
            <w:vAlign w:val="center"/>
          </w:tcPr>
          <w:p w14:paraId="2E9C836B" w14:textId="77777777" w:rsidR="00B81884" w:rsidRDefault="009E3D59">
            <w:pPr>
              <w:spacing w:after="0"/>
            </w:pPr>
            <w:r>
              <w:rPr>
                <w:sz w:val="18"/>
              </w:rPr>
              <w:t>F-02</w:t>
            </w:r>
          </w:p>
        </w:tc>
        <w:tc>
          <w:tcPr>
            <w:tcW w:w="3968" w:type="dxa"/>
            <w:vAlign w:val="center"/>
          </w:tcPr>
          <w:p w14:paraId="456A5BBD" w14:textId="77777777" w:rsidR="00B81884" w:rsidRDefault="009E3D59">
            <w:pPr>
              <w:spacing w:after="0"/>
            </w:pPr>
            <w:r>
              <w:rPr>
                <w:sz w:val="18"/>
              </w:rPr>
              <w:t>Modul uji dapat menerapkan Filter Gabor untuk memperjelas pola ridge dan valley.</w:t>
            </w:r>
          </w:p>
        </w:tc>
      </w:tr>
      <w:tr w:rsidR="00B81884" w14:paraId="69A962AF" w14:textId="77777777">
        <w:trPr>
          <w:jc w:val="center"/>
        </w:trPr>
        <w:tc>
          <w:tcPr>
            <w:tcW w:w="3968" w:type="dxa"/>
            <w:vAlign w:val="center"/>
          </w:tcPr>
          <w:p w14:paraId="010E0683" w14:textId="77777777" w:rsidR="00B81884" w:rsidRDefault="009E3D59">
            <w:pPr>
              <w:spacing w:after="0"/>
            </w:pPr>
            <w:r>
              <w:rPr>
                <w:sz w:val="18"/>
              </w:rPr>
              <w:t>F-03</w:t>
            </w:r>
          </w:p>
        </w:tc>
        <w:tc>
          <w:tcPr>
            <w:tcW w:w="3968" w:type="dxa"/>
            <w:vAlign w:val="center"/>
          </w:tcPr>
          <w:p w14:paraId="121C7B0D" w14:textId="77777777" w:rsidR="00B81884" w:rsidRDefault="009E3D59">
            <w:pPr>
              <w:spacing w:after="0"/>
            </w:pPr>
            <w:r>
              <w:rPr>
                <w:sz w:val="18"/>
              </w:rPr>
              <w:t>Perangkat dapat mengirim identifier fingerprint ke endpoint POST /api/absensi.</w:t>
            </w:r>
          </w:p>
        </w:tc>
      </w:tr>
      <w:tr w:rsidR="00B81884" w14:paraId="3EF43060" w14:textId="77777777">
        <w:trPr>
          <w:jc w:val="center"/>
        </w:trPr>
        <w:tc>
          <w:tcPr>
            <w:tcW w:w="3968" w:type="dxa"/>
            <w:vAlign w:val="center"/>
          </w:tcPr>
          <w:p w14:paraId="223BCB6D" w14:textId="77777777" w:rsidR="00B81884" w:rsidRDefault="009E3D59">
            <w:pPr>
              <w:spacing w:after="0"/>
            </w:pPr>
            <w:r>
              <w:rPr>
                <w:sz w:val="18"/>
              </w:rPr>
              <w:t>F-04</w:t>
            </w:r>
          </w:p>
        </w:tc>
        <w:tc>
          <w:tcPr>
            <w:tcW w:w="3968" w:type="dxa"/>
            <w:vAlign w:val="center"/>
          </w:tcPr>
          <w:p w14:paraId="6AF7C958" w14:textId="77777777" w:rsidR="00B81884" w:rsidRDefault="009E3D59">
            <w:pPr>
              <w:spacing w:after="0"/>
            </w:pPr>
            <w:r>
              <w:rPr>
                <w:sz w:val="18"/>
              </w:rPr>
              <w:t>Sistem dapat menyimpan hasil absensi dengan metode Fingerprint.</w:t>
            </w:r>
          </w:p>
        </w:tc>
      </w:tr>
    </w:tbl>
    <w:p w14:paraId="38F0B302" w14:textId="77777777" w:rsidR="00B81884" w:rsidRDefault="00B81884"/>
    <w:p w14:paraId="05102F4B" w14:textId="77777777" w:rsidR="00B81884" w:rsidRDefault="009E3D59">
      <w:pPr>
        <w:pStyle w:val="Heading2"/>
        <w:spacing w:before="240"/>
        <w:jc w:val="left"/>
      </w:pPr>
      <w:r>
        <w:rPr>
          <w:rFonts w:ascii="Times New Roman" w:eastAsia="Times New Roman" w:hAnsi="Times New Roman"/>
        </w:rPr>
        <w:t>3.8 Rancangan Pengujian</w:t>
      </w:r>
    </w:p>
    <w:p w14:paraId="58F3025F" w14:textId="77777777" w:rsidR="00B81884" w:rsidRDefault="009E3D59">
      <w:pPr>
        <w:ind w:firstLine="709"/>
      </w:pPr>
      <w:r>
        <w:rPr>
          <w:rFonts w:eastAsia="Times New Roman"/>
        </w:rPr>
        <w:t>Pengujian menggunakan pendekatan black box, yaitu membandingkan input, proses, output yang diharapkan, dan kondisi database setelah pengujian.</w:t>
      </w:r>
    </w:p>
    <w:p w14:paraId="7DAEE434" w14:textId="77777777" w:rsidR="00B81884" w:rsidRDefault="009E3D59">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B81884" w14:paraId="058E427B" w14:textId="77777777">
        <w:trPr>
          <w:tblHeader/>
          <w:jc w:val="center"/>
        </w:trPr>
        <w:tc>
          <w:tcPr>
            <w:tcW w:w="1984" w:type="dxa"/>
            <w:shd w:val="clear" w:color="auto" w:fill="D9EAF7"/>
            <w:vAlign w:val="center"/>
          </w:tcPr>
          <w:p w14:paraId="39759C19" w14:textId="77777777" w:rsidR="00B81884" w:rsidRDefault="009E3D59">
            <w:pPr>
              <w:spacing w:after="0"/>
            </w:pPr>
            <w:r>
              <w:rPr>
                <w:b/>
                <w:sz w:val="18"/>
              </w:rPr>
              <w:t>No.</w:t>
            </w:r>
          </w:p>
        </w:tc>
        <w:tc>
          <w:tcPr>
            <w:tcW w:w="1984" w:type="dxa"/>
            <w:shd w:val="clear" w:color="auto" w:fill="D9EAF7"/>
            <w:vAlign w:val="center"/>
          </w:tcPr>
          <w:p w14:paraId="6FF232A3" w14:textId="77777777" w:rsidR="00B81884" w:rsidRDefault="009E3D59">
            <w:pPr>
              <w:spacing w:after="0"/>
            </w:pPr>
            <w:r>
              <w:rPr>
                <w:b/>
                <w:sz w:val="18"/>
              </w:rPr>
              <w:t>Aspek Uji</w:t>
            </w:r>
          </w:p>
        </w:tc>
        <w:tc>
          <w:tcPr>
            <w:tcW w:w="1984" w:type="dxa"/>
            <w:shd w:val="clear" w:color="auto" w:fill="D9EAF7"/>
            <w:vAlign w:val="center"/>
          </w:tcPr>
          <w:p w14:paraId="398D82F6" w14:textId="77777777" w:rsidR="00B81884" w:rsidRDefault="009E3D59">
            <w:pPr>
              <w:spacing w:after="0"/>
            </w:pPr>
            <w:r>
              <w:rPr>
                <w:b/>
                <w:sz w:val="18"/>
              </w:rPr>
              <w:t>Skenario</w:t>
            </w:r>
          </w:p>
        </w:tc>
        <w:tc>
          <w:tcPr>
            <w:tcW w:w="1984" w:type="dxa"/>
            <w:shd w:val="clear" w:color="auto" w:fill="D9EAF7"/>
            <w:vAlign w:val="center"/>
          </w:tcPr>
          <w:p w14:paraId="04E5F901" w14:textId="77777777" w:rsidR="00B81884" w:rsidRDefault="009E3D59">
            <w:pPr>
              <w:spacing w:after="0"/>
            </w:pPr>
            <w:r>
              <w:rPr>
                <w:b/>
                <w:sz w:val="18"/>
              </w:rPr>
              <w:t>Indikator Keberhasilan</w:t>
            </w:r>
          </w:p>
        </w:tc>
      </w:tr>
      <w:tr w:rsidR="00B81884" w14:paraId="0739B67D" w14:textId="77777777">
        <w:trPr>
          <w:jc w:val="center"/>
        </w:trPr>
        <w:tc>
          <w:tcPr>
            <w:tcW w:w="1984" w:type="dxa"/>
            <w:vAlign w:val="center"/>
          </w:tcPr>
          <w:p w14:paraId="3D99151E" w14:textId="77777777" w:rsidR="00B81884" w:rsidRDefault="009E3D59">
            <w:pPr>
              <w:spacing w:after="0"/>
            </w:pPr>
            <w:r>
              <w:rPr>
                <w:sz w:val="18"/>
              </w:rPr>
              <w:t>1</w:t>
            </w:r>
          </w:p>
        </w:tc>
        <w:tc>
          <w:tcPr>
            <w:tcW w:w="1984" w:type="dxa"/>
            <w:vAlign w:val="center"/>
          </w:tcPr>
          <w:p w14:paraId="34CBEEB9" w14:textId="77777777" w:rsidR="00B81884" w:rsidRDefault="009E3D59">
            <w:pPr>
              <w:spacing w:after="0"/>
            </w:pPr>
            <w:r>
              <w:rPr>
                <w:sz w:val="18"/>
              </w:rPr>
              <w:t>Kualitas citra</w:t>
            </w:r>
          </w:p>
        </w:tc>
        <w:tc>
          <w:tcPr>
            <w:tcW w:w="1984" w:type="dxa"/>
            <w:vAlign w:val="center"/>
          </w:tcPr>
          <w:p w14:paraId="0E920C59" w14:textId="77777777" w:rsidR="00B81884" w:rsidRDefault="009E3D59">
            <w:pPr>
              <w:spacing w:after="0"/>
            </w:pPr>
            <w:r>
              <w:rPr>
                <w:sz w:val="18"/>
              </w:rPr>
              <w:t>Membandingkan visual sebelum/sesudah Filter Gabor.</w:t>
            </w:r>
          </w:p>
        </w:tc>
        <w:tc>
          <w:tcPr>
            <w:tcW w:w="1984" w:type="dxa"/>
            <w:vAlign w:val="center"/>
          </w:tcPr>
          <w:p w14:paraId="13F05D58" w14:textId="77777777" w:rsidR="00B81884" w:rsidRDefault="009E3D59">
            <w:pPr>
              <w:spacing w:after="0"/>
            </w:pPr>
            <w:r>
              <w:rPr>
                <w:sz w:val="18"/>
              </w:rPr>
              <w:t>Ridge lebih jelas.</w:t>
            </w:r>
          </w:p>
        </w:tc>
      </w:tr>
      <w:tr w:rsidR="00B81884" w14:paraId="75675801" w14:textId="77777777">
        <w:trPr>
          <w:jc w:val="center"/>
        </w:trPr>
        <w:tc>
          <w:tcPr>
            <w:tcW w:w="1984" w:type="dxa"/>
            <w:vAlign w:val="center"/>
          </w:tcPr>
          <w:p w14:paraId="4C1A91C1" w14:textId="77777777" w:rsidR="00B81884" w:rsidRDefault="009E3D59">
            <w:pPr>
              <w:spacing w:after="0"/>
            </w:pPr>
            <w:r>
              <w:rPr>
                <w:sz w:val="18"/>
              </w:rPr>
              <w:t>2</w:t>
            </w:r>
          </w:p>
        </w:tc>
        <w:tc>
          <w:tcPr>
            <w:tcW w:w="1984" w:type="dxa"/>
            <w:vAlign w:val="center"/>
          </w:tcPr>
          <w:p w14:paraId="325689BB" w14:textId="77777777" w:rsidR="00B81884" w:rsidRDefault="009E3D59">
            <w:pPr>
              <w:spacing w:after="0"/>
            </w:pPr>
            <w:r>
              <w:rPr>
                <w:sz w:val="18"/>
              </w:rPr>
              <w:t>Enrollment</w:t>
            </w:r>
          </w:p>
        </w:tc>
        <w:tc>
          <w:tcPr>
            <w:tcW w:w="1984" w:type="dxa"/>
            <w:vAlign w:val="center"/>
          </w:tcPr>
          <w:p w14:paraId="3CEEA4FF" w14:textId="77777777" w:rsidR="00B81884" w:rsidRDefault="009E3D59">
            <w:pPr>
              <w:spacing w:after="0"/>
            </w:pPr>
            <w:r>
              <w:rPr>
                <w:sz w:val="18"/>
              </w:rPr>
              <w:t>Menyimpan fingerprint_data mahasiswa.</w:t>
            </w:r>
          </w:p>
        </w:tc>
        <w:tc>
          <w:tcPr>
            <w:tcW w:w="1984" w:type="dxa"/>
            <w:vAlign w:val="center"/>
          </w:tcPr>
          <w:p w14:paraId="2A3CB137" w14:textId="77777777" w:rsidR="00B81884" w:rsidRDefault="009E3D59">
            <w:pPr>
              <w:spacing w:after="0"/>
            </w:pPr>
            <w:r>
              <w:rPr>
                <w:sz w:val="18"/>
              </w:rPr>
              <w:t>Data tersimpan.</w:t>
            </w:r>
          </w:p>
        </w:tc>
      </w:tr>
      <w:tr w:rsidR="00B81884" w14:paraId="7BD8399F" w14:textId="77777777">
        <w:trPr>
          <w:jc w:val="center"/>
        </w:trPr>
        <w:tc>
          <w:tcPr>
            <w:tcW w:w="1984" w:type="dxa"/>
            <w:vAlign w:val="center"/>
          </w:tcPr>
          <w:p w14:paraId="18A81414" w14:textId="77777777" w:rsidR="00B81884" w:rsidRDefault="009E3D59">
            <w:pPr>
              <w:spacing w:after="0"/>
            </w:pPr>
            <w:r>
              <w:rPr>
                <w:sz w:val="18"/>
              </w:rPr>
              <w:t>3</w:t>
            </w:r>
          </w:p>
        </w:tc>
        <w:tc>
          <w:tcPr>
            <w:tcW w:w="1984" w:type="dxa"/>
            <w:vAlign w:val="center"/>
          </w:tcPr>
          <w:p w14:paraId="03170488" w14:textId="77777777" w:rsidR="00B81884" w:rsidRDefault="009E3D59">
            <w:pPr>
              <w:spacing w:after="0"/>
            </w:pPr>
            <w:r>
              <w:rPr>
                <w:sz w:val="18"/>
              </w:rPr>
              <w:t>API Fingerprint</w:t>
            </w:r>
          </w:p>
        </w:tc>
        <w:tc>
          <w:tcPr>
            <w:tcW w:w="1984" w:type="dxa"/>
            <w:vAlign w:val="center"/>
          </w:tcPr>
          <w:p w14:paraId="251590E7" w14:textId="77777777" w:rsidR="00B81884" w:rsidRDefault="009E3D59">
            <w:pPr>
              <w:spacing w:after="0"/>
            </w:pPr>
            <w:r>
              <w:rPr>
                <w:sz w:val="18"/>
              </w:rPr>
              <w:t>Mengirim identifier type Fingerprint.</w:t>
            </w:r>
          </w:p>
        </w:tc>
        <w:tc>
          <w:tcPr>
            <w:tcW w:w="1984" w:type="dxa"/>
            <w:vAlign w:val="center"/>
          </w:tcPr>
          <w:p w14:paraId="4764A9F0" w14:textId="77777777" w:rsidR="00B81884" w:rsidRDefault="009E3D59">
            <w:pPr>
              <w:spacing w:after="0"/>
            </w:pPr>
            <w:r>
              <w:rPr>
                <w:sz w:val="18"/>
              </w:rPr>
              <w:t>Server merespons sesuai jadwal.</w:t>
            </w:r>
          </w:p>
        </w:tc>
      </w:tr>
      <w:tr w:rsidR="00B81884" w14:paraId="65BA4966" w14:textId="77777777">
        <w:trPr>
          <w:jc w:val="center"/>
        </w:trPr>
        <w:tc>
          <w:tcPr>
            <w:tcW w:w="1984" w:type="dxa"/>
            <w:vAlign w:val="center"/>
          </w:tcPr>
          <w:p w14:paraId="31277602" w14:textId="77777777" w:rsidR="00B81884" w:rsidRDefault="009E3D59">
            <w:pPr>
              <w:spacing w:after="0"/>
            </w:pPr>
            <w:r>
              <w:rPr>
                <w:sz w:val="18"/>
              </w:rPr>
              <w:t>4</w:t>
            </w:r>
          </w:p>
        </w:tc>
        <w:tc>
          <w:tcPr>
            <w:tcW w:w="1984" w:type="dxa"/>
            <w:vAlign w:val="center"/>
          </w:tcPr>
          <w:p w14:paraId="51E6FE45" w14:textId="77777777" w:rsidR="00B81884" w:rsidRDefault="009E3D59">
            <w:pPr>
              <w:spacing w:after="0"/>
            </w:pPr>
            <w:r>
              <w:rPr>
                <w:sz w:val="18"/>
              </w:rPr>
              <w:t>Error</w:t>
            </w:r>
          </w:p>
        </w:tc>
        <w:tc>
          <w:tcPr>
            <w:tcW w:w="1984" w:type="dxa"/>
            <w:vAlign w:val="center"/>
          </w:tcPr>
          <w:p w14:paraId="25B58B37" w14:textId="77777777" w:rsidR="00B81884" w:rsidRDefault="009E3D59">
            <w:pPr>
              <w:spacing w:after="0"/>
            </w:pPr>
            <w:r>
              <w:rPr>
                <w:sz w:val="18"/>
              </w:rPr>
              <w:t>Mengirim identifier tidak terdaftar.</w:t>
            </w:r>
          </w:p>
        </w:tc>
        <w:tc>
          <w:tcPr>
            <w:tcW w:w="1984" w:type="dxa"/>
            <w:vAlign w:val="center"/>
          </w:tcPr>
          <w:p w14:paraId="40AA70E8" w14:textId="77777777" w:rsidR="00B81884" w:rsidRDefault="009E3D59">
            <w:pPr>
              <w:spacing w:after="0"/>
            </w:pPr>
            <w:r>
              <w:rPr>
                <w:sz w:val="18"/>
              </w:rPr>
              <w:t>Sistem menolak.</w:t>
            </w:r>
          </w:p>
        </w:tc>
      </w:tr>
    </w:tbl>
    <w:p w14:paraId="369EB515" w14:textId="77777777" w:rsidR="00B81884" w:rsidRDefault="00B81884"/>
    <w:p w14:paraId="0195B71B" w14:textId="77777777" w:rsidR="00B81884" w:rsidRDefault="009E3D59">
      <w:pPr>
        <w:pStyle w:val="Heading2"/>
        <w:spacing w:before="240"/>
        <w:jc w:val="left"/>
      </w:pPr>
      <w:r>
        <w:rPr>
          <w:rFonts w:ascii="Times New Roman" w:eastAsia="Times New Roman" w:hAnsi="Times New Roman"/>
        </w:rPr>
        <w:t>3.9 Teknik Analisis Data</w:t>
      </w:r>
    </w:p>
    <w:p w14:paraId="679E3D6E" w14:textId="77777777" w:rsidR="00B81884" w:rsidRDefault="009E3D59">
      <w:pPr>
        <w:ind w:firstLine="709"/>
      </w:pPr>
      <w:r>
        <w:rPr>
          <w:rFonts w:eastAsia="Times New Roman"/>
        </w:rPr>
        <w:t>Data hasil pengujian dianalisis secara deskriptif dengan melihat kesesuaian output sistem, perubahan database, status HTTP, dan keterkaitan dengan tujuan penelitian.</w:t>
      </w:r>
    </w:p>
    <w:p w14:paraId="3CA78EC3" w14:textId="77777777" w:rsidR="00B81884" w:rsidRDefault="009E3D59">
      <w:pPr>
        <w:pStyle w:val="Heading2"/>
        <w:spacing w:before="240"/>
        <w:jc w:val="left"/>
      </w:pPr>
      <w:r>
        <w:rPr>
          <w:rFonts w:ascii="Times New Roman" w:eastAsia="Times New Roman" w:hAnsi="Times New Roman"/>
        </w:rPr>
        <w:t>3.10 Analisis Sistem Berjalan</w:t>
      </w:r>
    </w:p>
    <w:p w14:paraId="031CA011" w14:textId="77777777" w:rsidR="00B81884" w:rsidRDefault="009E3D59">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7C355BC0" w14:textId="77777777" w:rsidR="00B81884" w:rsidRDefault="009E3D59">
      <w:pPr>
        <w:pStyle w:val="Heading2"/>
        <w:spacing w:before="240"/>
        <w:jc w:val="left"/>
      </w:pPr>
      <w:r>
        <w:rPr>
          <w:rFonts w:ascii="Times New Roman" w:eastAsia="Times New Roman" w:hAnsi="Times New Roman"/>
        </w:rPr>
        <w:t>3.11 Metode Pengembangan Sistem</w:t>
      </w:r>
    </w:p>
    <w:p w14:paraId="260DE212" w14:textId="77777777" w:rsidR="00B81884" w:rsidRDefault="009E3D59">
      <w:pPr>
        <w:ind w:firstLine="709"/>
      </w:pPr>
      <w:r>
        <w:rPr>
          <w:rFonts w:eastAsia="Times New Roman"/>
        </w:rPr>
        <w:t>Tahapan pengembangan mengikuti model waterfall yang meliputi analisis kebutuhan, perancangan, implementasi, pengujian, dan pemeliharaan.</w:t>
      </w:r>
    </w:p>
    <w:p w14:paraId="7DA686C1" w14:textId="77777777" w:rsidR="00B81884" w:rsidRDefault="009E3D59">
      <w:pPr>
        <w:pStyle w:val="Heading2"/>
        <w:spacing w:before="240"/>
        <w:jc w:val="left"/>
      </w:pPr>
      <w:r>
        <w:rPr>
          <w:rFonts w:ascii="Times New Roman" w:eastAsia="Times New Roman" w:hAnsi="Times New Roman"/>
        </w:rPr>
        <w:t>3.12 Kebutuhan Fungsional dan Kebutuhan Nonfungsional</w:t>
      </w:r>
    </w:p>
    <w:p w14:paraId="788C9F7C" w14:textId="77777777" w:rsidR="00B81884" w:rsidRDefault="009E3D59">
      <w:pPr>
        <w:ind w:firstLine="709"/>
      </w:pPr>
      <w:r>
        <w:rPr>
          <w:rFonts w:eastAsia="Times New Roman"/>
        </w:rPr>
        <w:t>Kebutuhan nonfungsional meliputi keamanan akses, konsistensi database, performa respons, kemudahan penggunaan, serta kemudahan pemeliharaan.</w:t>
      </w:r>
    </w:p>
    <w:p w14:paraId="45CF3E2D" w14:textId="77777777" w:rsidR="00B81884" w:rsidRDefault="009E3D59">
      <w:pPr>
        <w:pStyle w:val="Heading2"/>
        <w:spacing w:before="240"/>
        <w:jc w:val="left"/>
      </w:pPr>
      <w:r>
        <w:rPr>
          <w:rFonts w:ascii="Times New Roman" w:eastAsia="Times New Roman" w:hAnsi="Times New Roman"/>
        </w:rPr>
        <w:t>3.13 Rancangan Basis Data dan Rancangan Antarmuka</w:t>
      </w:r>
    </w:p>
    <w:p w14:paraId="3A910E01" w14:textId="77777777" w:rsidR="00B81884" w:rsidRDefault="009E3D59">
      <w:pPr>
        <w:ind w:firstLine="709"/>
      </w:pPr>
      <w:r>
        <w:rPr>
          <w:rFonts w:eastAsia="Times New Roman"/>
        </w:rPr>
        <w:t>Basis data dirancang dengan tabel mahasiswa, devices, device_enrollment_jobs, jadwal, absensi, corrections, audit_logs, dan performance_metrics untuk mendukung uji fingerprint.</w:t>
      </w:r>
    </w:p>
    <w:p w14:paraId="69D3050B" w14:textId="77777777" w:rsidR="00B81884" w:rsidRDefault="009E3D59">
      <w:pPr>
        <w:pStyle w:val="Heading2"/>
        <w:spacing w:before="240"/>
        <w:jc w:val="left"/>
      </w:pPr>
      <w:r>
        <w:rPr>
          <w:rFonts w:ascii="Times New Roman" w:eastAsia="Times New Roman" w:hAnsi="Times New Roman"/>
        </w:rPr>
        <w:t>3.14 Rancangan Black Box Testing</w:t>
      </w:r>
    </w:p>
    <w:p w14:paraId="5F75582D" w14:textId="77777777" w:rsidR="00B81884" w:rsidRDefault="009E3D59">
      <w:pPr>
        <w:ind w:firstLine="709"/>
      </w:pPr>
      <w:r>
        <w:rPr>
          <w:rFonts w:eastAsia="Times New Roman"/>
        </w:rPr>
        <w:t>Skenario black box digunakan untuk menguji login, master data, API, perangkat, monitoring, laporan, dan validasi error.</w:t>
      </w:r>
    </w:p>
    <w:p w14:paraId="33C4A6BE" w14:textId="77777777" w:rsidR="00B81884" w:rsidRDefault="009E3D59">
      <w:pPr>
        <w:pStyle w:val="Heading2"/>
        <w:spacing w:before="240"/>
        <w:jc w:val="left"/>
      </w:pPr>
      <w:r>
        <w:rPr>
          <w:rFonts w:ascii="Times New Roman" w:eastAsia="Times New Roman" w:hAnsi="Times New Roman"/>
        </w:rPr>
        <w:t>3.15 Instrumen Wawancara dan Kuesioner</w:t>
      </w:r>
    </w:p>
    <w:p w14:paraId="1A3D8C2F" w14:textId="77777777" w:rsidR="00B81884" w:rsidRDefault="009E3D59">
      <w:pPr>
        <w:ind w:firstLine="709"/>
      </w:pPr>
      <w:r>
        <w:rPr>
          <w:rFonts w:eastAsia="Times New Roman"/>
        </w:rPr>
        <w:t>Instrumen dapat diarahkan kepada admin, dosen, teknisi/perancang sistem, dan pengguna ruang kelas untuk memvalidasi kebutuhan serta kemudahan penggunaan.</w:t>
      </w:r>
    </w:p>
    <w:p w14:paraId="4637B3A7" w14:textId="77777777" w:rsidR="00B81884" w:rsidRDefault="009E3D59">
      <w:pPr>
        <w:pStyle w:val="Heading2"/>
        <w:spacing w:before="240"/>
        <w:jc w:val="left"/>
      </w:pPr>
      <w:r>
        <w:rPr>
          <w:rFonts w:ascii="Times New Roman" w:eastAsia="Times New Roman" w:hAnsi="Times New Roman"/>
        </w:rPr>
        <w:t>3.16 Kesimpulan Metodologi</w:t>
      </w:r>
    </w:p>
    <w:p w14:paraId="61F3D992" w14:textId="77777777" w:rsidR="00B81884" w:rsidRDefault="009E3D59">
      <w:pPr>
        <w:ind w:firstLine="709"/>
      </w:pPr>
      <w:r>
        <w:rPr>
          <w:rFonts w:eastAsia="Times New Roman"/>
        </w:rPr>
        <w:t>Metodologi ini memisahkan tanggung jawab modul Filter Gabor sebagai preprocessing dan project IoT-Attendance sebagai backend integrasi.</w:t>
      </w:r>
    </w:p>
    <w:p w14:paraId="62EE8FF4" w14:textId="77777777" w:rsidR="00783592" w:rsidRDefault="009B45EB">
      <w:pPr>
        <w:pStyle w:val="Heading2"/>
        <w:pageBreakBefore/>
        <w:jc w:val="left"/>
      </w:pPr>
      <w:r>
        <w:rPr>
          <w:rFonts w:ascii="Times New Roman" w:eastAsia="Times New Roman" w:hAnsi="Times New Roman"/>
        </w:rPr>
        <w:t>3.17 Rancangan UML dan Instrumen Tambahan</w:t>
      </w:r>
    </w:p>
    <w:p w14:paraId="75155C47" w14:textId="77777777" w:rsidR="00783592" w:rsidRDefault="009B45EB">
      <w:pPr>
        <w:ind w:firstLine="709"/>
      </w:pPr>
      <w:r>
        <w:rPr>
          <w:rFonts w:eastAsia="Times New Roman"/>
        </w:rPr>
        <w:t>Bagian ini menambahkan rancangan non-screenshot yang dapat memperkuat metodologi penelitian penerapan Filter Gabor untuk uji alat fingerprint mengakses ruang kelas. Rancangan ini dapat digunakan sebagai bahan diskusi dengan dosen pembimbing sebelum pengujian lapangan dilakukan.</w:t>
      </w:r>
    </w:p>
    <w:p w14:paraId="4F820B6D" w14:textId="77777777" w:rsidR="00783592" w:rsidRDefault="009B45EB">
      <w:pPr>
        <w:keepNext/>
        <w:jc w:val="center"/>
      </w:pPr>
      <w:r>
        <w:rPr>
          <w:rFonts w:eastAsia="Times New Roman"/>
          <w:noProof/>
        </w:rPr>
        <w:drawing>
          <wp:inline distT="0" distB="0" distL="0" distR="0" wp14:anchorId="57504C83" wp14:editId="3E942E22">
            <wp:extent cx="5760720" cy="3648456"/>
            <wp:effectExtent l="0" t="0" r="0" b="0"/>
            <wp:docPr id="3" name="Picture 3" descr="Use case diagram untuk IoT-Attendance" title="Gambar 3.1 Use Case Diagram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nny_Y_S_Wateriri_BAB_1_3_Lengkap_TanpaScreenshot_Final_usecase.png"/>
                    <pic:cNvPicPr/>
                  </pic:nvPicPr>
                  <pic:blipFill>
                    <a:blip r:embed="rId8"/>
                    <a:stretch>
                      <a:fillRect/>
                    </a:stretch>
                  </pic:blipFill>
                  <pic:spPr>
                    <a:xfrm>
                      <a:off x="0" y="0"/>
                      <a:ext cx="5760720" cy="3648456"/>
                    </a:xfrm>
                    <a:prstGeom prst="rect">
                      <a:avLst/>
                    </a:prstGeom>
                  </pic:spPr>
                </pic:pic>
              </a:graphicData>
            </a:graphic>
          </wp:inline>
        </w:drawing>
      </w:r>
    </w:p>
    <w:p w14:paraId="4AFD2359" w14:textId="77777777" w:rsidR="00783592" w:rsidRDefault="009B45EB">
      <w:pPr>
        <w:keepNext/>
        <w:spacing w:line="240" w:lineRule="auto"/>
        <w:jc w:val="center"/>
      </w:pPr>
      <w:r>
        <w:rPr>
          <w:rFonts w:eastAsia="Times New Roman"/>
          <w:i/>
          <w:sz w:val="20"/>
        </w:rPr>
        <w:t>Gambar 3.1 Use Case Diagram IoT-Attendance</w:t>
      </w:r>
    </w:p>
    <w:p w14:paraId="6C41E37F" w14:textId="77777777" w:rsidR="00783592" w:rsidRDefault="009B45EB">
      <w:pPr>
        <w:keepNext/>
        <w:jc w:val="center"/>
      </w:pPr>
      <w:r>
        <w:rPr>
          <w:rFonts w:eastAsia="Times New Roman"/>
          <w:noProof/>
        </w:rPr>
        <w:drawing>
          <wp:inline distT="0" distB="0" distL="0" distR="0" wp14:anchorId="55BAA172" wp14:editId="73D07D1C">
            <wp:extent cx="5760720" cy="4032504"/>
            <wp:effectExtent l="0" t="0" r="0" b="0"/>
            <wp:docPr id="4" name="Picture 4" descr="Activity diagram proses utama IoT-Attendance" title="Gambar 3.2 Activity Diagram Proses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nny_Y_S_Wateriri_BAB_1_3_Lengkap_TanpaScreenshot_Final_activity.png"/>
                    <pic:cNvPicPr/>
                  </pic:nvPicPr>
                  <pic:blipFill>
                    <a:blip r:embed="rId9"/>
                    <a:stretch>
                      <a:fillRect/>
                    </a:stretch>
                  </pic:blipFill>
                  <pic:spPr>
                    <a:xfrm>
                      <a:off x="0" y="0"/>
                      <a:ext cx="5760720" cy="4032504"/>
                    </a:xfrm>
                    <a:prstGeom prst="rect">
                      <a:avLst/>
                    </a:prstGeom>
                  </pic:spPr>
                </pic:pic>
              </a:graphicData>
            </a:graphic>
          </wp:inline>
        </w:drawing>
      </w:r>
    </w:p>
    <w:p w14:paraId="36C17AFE" w14:textId="77777777" w:rsidR="00783592" w:rsidRDefault="009B45EB">
      <w:pPr>
        <w:keepNext/>
        <w:spacing w:line="240" w:lineRule="auto"/>
        <w:jc w:val="center"/>
      </w:pPr>
      <w:r>
        <w:rPr>
          <w:rFonts w:eastAsia="Times New Roman"/>
          <w:i/>
          <w:sz w:val="20"/>
        </w:rPr>
        <w:t>Gambar 3.2 Activity Diagram Proses Utama</w:t>
      </w:r>
    </w:p>
    <w:p w14:paraId="379845DB" w14:textId="77777777" w:rsidR="00783592" w:rsidRDefault="009B45EB">
      <w:pPr>
        <w:keepNext/>
        <w:jc w:val="center"/>
      </w:pPr>
      <w:r>
        <w:rPr>
          <w:rFonts w:eastAsia="Times New Roman"/>
          <w:noProof/>
        </w:rPr>
        <w:drawing>
          <wp:inline distT="0" distB="0" distL="0" distR="0" wp14:anchorId="205C8E30" wp14:editId="19C79A63">
            <wp:extent cx="5760720" cy="3840480"/>
            <wp:effectExtent l="0" t="0" r="0" b="0"/>
            <wp:docPr id="5" name="Picture 5" descr="Sequence diagram alur sistem IoT-Attendance" title="Gambar 3.3 Sequence Diagram Al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nny_Y_S_Wateriri_BAB_1_3_Lengkap_TanpaScreenshot_Final_sequence.png"/>
                    <pic:cNvPicPr/>
                  </pic:nvPicPr>
                  <pic:blipFill>
                    <a:blip r:embed="rId10"/>
                    <a:stretch>
                      <a:fillRect/>
                    </a:stretch>
                  </pic:blipFill>
                  <pic:spPr>
                    <a:xfrm>
                      <a:off x="0" y="0"/>
                      <a:ext cx="5760720" cy="3840480"/>
                    </a:xfrm>
                    <a:prstGeom prst="rect">
                      <a:avLst/>
                    </a:prstGeom>
                  </pic:spPr>
                </pic:pic>
              </a:graphicData>
            </a:graphic>
          </wp:inline>
        </w:drawing>
      </w:r>
    </w:p>
    <w:p w14:paraId="67BCA564" w14:textId="77777777" w:rsidR="00783592" w:rsidRDefault="009B45EB">
      <w:pPr>
        <w:keepNext/>
        <w:spacing w:line="240" w:lineRule="auto"/>
        <w:jc w:val="center"/>
      </w:pPr>
      <w:r>
        <w:rPr>
          <w:rFonts w:eastAsia="Times New Roman"/>
          <w:i/>
          <w:sz w:val="20"/>
        </w:rPr>
        <w:t>Gambar 3.3 Sequence Diagram Alur Sistem</w:t>
      </w:r>
    </w:p>
    <w:p w14:paraId="4B21EE6E" w14:textId="77777777" w:rsidR="00783592" w:rsidRDefault="009B45EB">
      <w:pPr>
        <w:keepNext/>
        <w:jc w:val="center"/>
      </w:pPr>
      <w:r>
        <w:rPr>
          <w:rFonts w:eastAsia="Times New Roman"/>
          <w:noProof/>
        </w:rPr>
        <w:drawing>
          <wp:inline distT="0" distB="0" distL="0" distR="0" wp14:anchorId="197A7E5E" wp14:editId="0B4E8AAF">
            <wp:extent cx="5760720" cy="3840480"/>
            <wp:effectExtent l="0" t="0" r="0" b="0"/>
            <wp:docPr id="6" name="Picture 6" descr="Class atau component diagram IoT-Attendance" title="Gambar 3.4 Class/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nny_Y_S_Wateriri_BAB_1_3_Lengkap_TanpaScreenshot_Final_class.png"/>
                    <pic:cNvPicPr/>
                  </pic:nvPicPr>
                  <pic:blipFill>
                    <a:blip r:embed="rId11"/>
                    <a:stretch>
                      <a:fillRect/>
                    </a:stretch>
                  </pic:blipFill>
                  <pic:spPr>
                    <a:xfrm>
                      <a:off x="0" y="0"/>
                      <a:ext cx="5760720" cy="3840480"/>
                    </a:xfrm>
                    <a:prstGeom prst="rect">
                      <a:avLst/>
                    </a:prstGeom>
                  </pic:spPr>
                </pic:pic>
              </a:graphicData>
            </a:graphic>
          </wp:inline>
        </w:drawing>
      </w:r>
    </w:p>
    <w:p w14:paraId="6FC4CA86" w14:textId="77777777" w:rsidR="00783592" w:rsidRDefault="009B45EB">
      <w:pPr>
        <w:keepNext/>
        <w:spacing w:line="240" w:lineRule="auto"/>
        <w:jc w:val="center"/>
      </w:pPr>
      <w:r>
        <w:rPr>
          <w:rFonts w:eastAsia="Times New Roman"/>
          <w:i/>
          <w:sz w:val="20"/>
        </w:rPr>
        <w:t>Gambar 3.4 Class/Component Diagram</w:t>
      </w:r>
    </w:p>
    <w:p w14:paraId="6B9A6B57" w14:textId="77777777" w:rsidR="00783592" w:rsidRDefault="009B45EB">
      <w:pPr>
        <w:keepNext/>
        <w:spacing w:line="240" w:lineRule="auto"/>
        <w:jc w:val="center"/>
      </w:pPr>
      <w:r>
        <w:rPr>
          <w:rFonts w:eastAsia="Times New Roman"/>
          <w:i/>
          <w:sz w:val="20"/>
        </w:rPr>
        <w:t>Tabel 3.4 Rancangan Black Box Testing Lanjutan</w:t>
      </w:r>
    </w:p>
    <w:tbl>
      <w:tblPr>
        <w:tblStyle w:val="TableGrid"/>
        <w:tblW w:w="0" w:type="auto"/>
        <w:jc w:val="center"/>
        <w:tblLayout w:type="fixed"/>
        <w:tblLook w:val="04A0" w:firstRow="1" w:lastRow="0" w:firstColumn="1" w:lastColumn="0" w:noHBand="0" w:noVBand="1"/>
      </w:tblPr>
      <w:tblGrid>
        <w:gridCol w:w="800"/>
        <w:gridCol w:w="2600"/>
        <w:gridCol w:w="3400"/>
        <w:gridCol w:w="1600"/>
      </w:tblGrid>
      <w:tr w:rsidR="00783592" w14:paraId="16AEE437" w14:textId="77777777">
        <w:trPr>
          <w:tblHeader/>
          <w:jc w:val="center"/>
        </w:trPr>
        <w:tc>
          <w:tcPr>
            <w:tcW w:w="800" w:type="dxa"/>
            <w:shd w:val="clear" w:color="auto" w:fill="D9EAF7"/>
            <w:vAlign w:val="center"/>
          </w:tcPr>
          <w:p w14:paraId="1E14E1C4" w14:textId="77777777" w:rsidR="00783592" w:rsidRDefault="009B45EB">
            <w:pPr>
              <w:spacing w:after="0" w:line="240" w:lineRule="auto"/>
              <w:jc w:val="left"/>
            </w:pPr>
            <w:r>
              <w:rPr>
                <w:rFonts w:eastAsia="Times New Roman"/>
                <w:b/>
                <w:sz w:val="16"/>
              </w:rPr>
              <w:t>Kode</w:t>
            </w:r>
          </w:p>
        </w:tc>
        <w:tc>
          <w:tcPr>
            <w:tcW w:w="2600" w:type="dxa"/>
            <w:shd w:val="clear" w:color="auto" w:fill="D9EAF7"/>
            <w:vAlign w:val="center"/>
          </w:tcPr>
          <w:p w14:paraId="2225EB1B" w14:textId="77777777" w:rsidR="00783592" w:rsidRDefault="009B45EB">
            <w:pPr>
              <w:spacing w:after="0" w:line="240" w:lineRule="auto"/>
              <w:jc w:val="left"/>
            </w:pPr>
            <w:r>
              <w:rPr>
                <w:rFonts w:eastAsia="Times New Roman"/>
                <w:b/>
                <w:sz w:val="16"/>
              </w:rPr>
              <w:t>Skenario</w:t>
            </w:r>
          </w:p>
        </w:tc>
        <w:tc>
          <w:tcPr>
            <w:tcW w:w="3400" w:type="dxa"/>
            <w:shd w:val="clear" w:color="auto" w:fill="D9EAF7"/>
            <w:vAlign w:val="center"/>
          </w:tcPr>
          <w:p w14:paraId="23B9288D" w14:textId="77777777" w:rsidR="00783592" w:rsidRDefault="009B45EB">
            <w:pPr>
              <w:spacing w:after="0" w:line="240" w:lineRule="auto"/>
              <w:jc w:val="left"/>
            </w:pPr>
            <w:r>
              <w:rPr>
                <w:rFonts w:eastAsia="Times New Roman"/>
                <w:b/>
                <w:sz w:val="16"/>
              </w:rPr>
              <w:t>Output yang Diharapkan</w:t>
            </w:r>
          </w:p>
        </w:tc>
        <w:tc>
          <w:tcPr>
            <w:tcW w:w="1600" w:type="dxa"/>
            <w:shd w:val="clear" w:color="auto" w:fill="D9EAF7"/>
            <w:vAlign w:val="center"/>
          </w:tcPr>
          <w:p w14:paraId="1155767A" w14:textId="77777777" w:rsidR="00783592" w:rsidRDefault="009B45EB">
            <w:pPr>
              <w:spacing w:after="0" w:line="240" w:lineRule="auto"/>
              <w:jc w:val="left"/>
            </w:pPr>
            <w:r>
              <w:rPr>
                <w:rFonts w:eastAsia="Times New Roman"/>
                <w:b/>
                <w:sz w:val="16"/>
              </w:rPr>
              <w:t>Aspek</w:t>
            </w:r>
          </w:p>
        </w:tc>
      </w:tr>
      <w:tr w:rsidR="00783592" w14:paraId="695BBADB" w14:textId="77777777">
        <w:trPr>
          <w:jc w:val="center"/>
        </w:trPr>
        <w:tc>
          <w:tcPr>
            <w:tcW w:w="800" w:type="dxa"/>
            <w:vAlign w:val="center"/>
          </w:tcPr>
          <w:p w14:paraId="4E75C6CE" w14:textId="77777777" w:rsidR="00783592" w:rsidRDefault="009B45EB">
            <w:pPr>
              <w:spacing w:after="0" w:line="240" w:lineRule="auto"/>
              <w:jc w:val="left"/>
            </w:pPr>
            <w:r>
              <w:rPr>
                <w:rFonts w:eastAsia="Times New Roman"/>
                <w:sz w:val="16"/>
              </w:rPr>
              <w:t>BT-01</w:t>
            </w:r>
          </w:p>
        </w:tc>
        <w:tc>
          <w:tcPr>
            <w:tcW w:w="2600" w:type="dxa"/>
            <w:vAlign w:val="center"/>
          </w:tcPr>
          <w:p w14:paraId="1758A8DA" w14:textId="77777777" w:rsidR="00783592" w:rsidRDefault="009B45EB">
            <w:pPr>
              <w:spacing w:after="0" w:line="240" w:lineRule="auto"/>
              <w:jc w:val="left"/>
            </w:pPr>
            <w:r>
              <w:rPr>
                <w:rFonts w:eastAsia="Times New Roman"/>
                <w:sz w:val="16"/>
              </w:rPr>
              <w:t>Enrollment fingerprint mahasiswa</w:t>
            </w:r>
          </w:p>
        </w:tc>
        <w:tc>
          <w:tcPr>
            <w:tcW w:w="3400" w:type="dxa"/>
            <w:vAlign w:val="center"/>
          </w:tcPr>
          <w:p w14:paraId="3F5268C5" w14:textId="77777777" w:rsidR="00783592" w:rsidRDefault="009B45EB">
            <w:pPr>
              <w:spacing w:after="0" w:line="240" w:lineRule="auto"/>
              <w:jc w:val="left"/>
            </w:pPr>
            <w:r>
              <w:rPr>
                <w:rFonts w:eastAsia="Times New Roman"/>
                <w:sz w:val="16"/>
              </w:rPr>
              <w:t>fingerprint_data tersimpan</w:t>
            </w:r>
          </w:p>
        </w:tc>
        <w:tc>
          <w:tcPr>
            <w:tcW w:w="1600" w:type="dxa"/>
            <w:vAlign w:val="center"/>
          </w:tcPr>
          <w:p w14:paraId="578A2289" w14:textId="77777777" w:rsidR="00783592" w:rsidRDefault="009B45EB">
            <w:pPr>
              <w:spacing w:after="0" w:line="240" w:lineRule="auto"/>
              <w:jc w:val="left"/>
            </w:pPr>
            <w:r>
              <w:rPr>
                <w:rFonts w:eastAsia="Times New Roman"/>
                <w:sz w:val="16"/>
              </w:rPr>
              <w:t>Pendaftaran biometrik</w:t>
            </w:r>
          </w:p>
        </w:tc>
      </w:tr>
      <w:tr w:rsidR="00783592" w14:paraId="7F61E11F" w14:textId="77777777">
        <w:trPr>
          <w:jc w:val="center"/>
        </w:trPr>
        <w:tc>
          <w:tcPr>
            <w:tcW w:w="800" w:type="dxa"/>
            <w:vAlign w:val="center"/>
          </w:tcPr>
          <w:p w14:paraId="7F1C62A2" w14:textId="77777777" w:rsidR="00783592" w:rsidRDefault="009B45EB">
            <w:pPr>
              <w:spacing w:after="0" w:line="240" w:lineRule="auto"/>
              <w:jc w:val="left"/>
            </w:pPr>
            <w:r>
              <w:rPr>
                <w:rFonts w:eastAsia="Times New Roman"/>
                <w:sz w:val="16"/>
              </w:rPr>
              <w:t>BT-02</w:t>
            </w:r>
          </w:p>
        </w:tc>
        <w:tc>
          <w:tcPr>
            <w:tcW w:w="2600" w:type="dxa"/>
            <w:vAlign w:val="center"/>
          </w:tcPr>
          <w:p w14:paraId="7F00E373" w14:textId="77777777" w:rsidR="00783592" w:rsidRDefault="009B45EB">
            <w:pPr>
              <w:spacing w:after="0" w:line="240" w:lineRule="auto"/>
              <w:jc w:val="left"/>
            </w:pPr>
            <w:r>
              <w:rPr>
                <w:rFonts w:eastAsia="Times New Roman"/>
                <w:sz w:val="16"/>
              </w:rPr>
              <w:t>Scan fingerprint terdaftar</w:t>
            </w:r>
          </w:p>
        </w:tc>
        <w:tc>
          <w:tcPr>
            <w:tcW w:w="3400" w:type="dxa"/>
            <w:vAlign w:val="center"/>
          </w:tcPr>
          <w:p w14:paraId="6022A3B1" w14:textId="77777777" w:rsidR="00783592" w:rsidRDefault="009B45EB">
            <w:pPr>
              <w:spacing w:after="0" w:line="240" w:lineRule="auto"/>
              <w:jc w:val="left"/>
            </w:pPr>
            <w:r>
              <w:rPr>
                <w:rFonts w:eastAsia="Times New Roman"/>
                <w:sz w:val="16"/>
              </w:rPr>
              <w:t>Absensi metode Fingerprint tersimpan</w:t>
            </w:r>
          </w:p>
        </w:tc>
        <w:tc>
          <w:tcPr>
            <w:tcW w:w="1600" w:type="dxa"/>
            <w:vAlign w:val="center"/>
          </w:tcPr>
          <w:p w14:paraId="2BEEB350" w14:textId="77777777" w:rsidR="00783592" w:rsidRDefault="009B45EB">
            <w:pPr>
              <w:spacing w:after="0" w:line="240" w:lineRule="auto"/>
              <w:jc w:val="left"/>
            </w:pPr>
            <w:r>
              <w:rPr>
                <w:rFonts w:eastAsia="Times New Roman"/>
                <w:sz w:val="16"/>
              </w:rPr>
              <w:t>Integrasi alat</w:t>
            </w:r>
          </w:p>
        </w:tc>
      </w:tr>
      <w:tr w:rsidR="00783592" w14:paraId="5067950A" w14:textId="77777777">
        <w:trPr>
          <w:jc w:val="center"/>
        </w:trPr>
        <w:tc>
          <w:tcPr>
            <w:tcW w:w="800" w:type="dxa"/>
            <w:vAlign w:val="center"/>
          </w:tcPr>
          <w:p w14:paraId="69065307" w14:textId="77777777" w:rsidR="00783592" w:rsidRDefault="009B45EB">
            <w:pPr>
              <w:spacing w:after="0" w:line="240" w:lineRule="auto"/>
              <w:jc w:val="left"/>
            </w:pPr>
            <w:r>
              <w:rPr>
                <w:rFonts w:eastAsia="Times New Roman"/>
                <w:sz w:val="16"/>
              </w:rPr>
              <w:t>BT-03</w:t>
            </w:r>
          </w:p>
        </w:tc>
        <w:tc>
          <w:tcPr>
            <w:tcW w:w="2600" w:type="dxa"/>
            <w:vAlign w:val="center"/>
          </w:tcPr>
          <w:p w14:paraId="32AC1B9F" w14:textId="77777777" w:rsidR="00783592" w:rsidRDefault="009B45EB">
            <w:pPr>
              <w:spacing w:after="0" w:line="240" w:lineRule="auto"/>
              <w:jc w:val="left"/>
            </w:pPr>
            <w:r>
              <w:rPr>
                <w:rFonts w:eastAsia="Times New Roman"/>
                <w:sz w:val="16"/>
              </w:rPr>
              <w:t>Scan fingerprint tidak terdaftar</w:t>
            </w:r>
          </w:p>
        </w:tc>
        <w:tc>
          <w:tcPr>
            <w:tcW w:w="3400" w:type="dxa"/>
            <w:vAlign w:val="center"/>
          </w:tcPr>
          <w:p w14:paraId="0FAC61B4" w14:textId="77777777" w:rsidR="00783592" w:rsidRDefault="009B45EB">
            <w:pPr>
              <w:spacing w:after="0" w:line="240" w:lineRule="auto"/>
              <w:jc w:val="left"/>
            </w:pPr>
            <w:r>
              <w:rPr>
                <w:rFonts w:eastAsia="Times New Roman"/>
                <w:sz w:val="16"/>
              </w:rPr>
              <w:t>Sistem menolak identifier</w:t>
            </w:r>
          </w:p>
        </w:tc>
        <w:tc>
          <w:tcPr>
            <w:tcW w:w="1600" w:type="dxa"/>
            <w:vAlign w:val="center"/>
          </w:tcPr>
          <w:p w14:paraId="632D000B" w14:textId="77777777" w:rsidR="00783592" w:rsidRDefault="009B45EB">
            <w:pPr>
              <w:spacing w:after="0" w:line="240" w:lineRule="auto"/>
              <w:jc w:val="left"/>
            </w:pPr>
            <w:r>
              <w:rPr>
                <w:rFonts w:eastAsia="Times New Roman"/>
                <w:sz w:val="16"/>
              </w:rPr>
              <w:t>Validasi</w:t>
            </w:r>
          </w:p>
        </w:tc>
      </w:tr>
      <w:tr w:rsidR="00783592" w14:paraId="118E6CA6" w14:textId="77777777">
        <w:trPr>
          <w:jc w:val="center"/>
        </w:trPr>
        <w:tc>
          <w:tcPr>
            <w:tcW w:w="800" w:type="dxa"/>
            <w:vAlign w:val="center"/>
          </w:tcPr>
          <w:p w14:paraId="30CD81D1" w14:textId="77777777" w:rsidR="00783592" w:rsidRDefault="009B45EB">
            <w:pPr>
              <w:spacing w:after="0" w:line="240" w:lineRule="auto"/>
              <w:jc w:val="left"/>
            </w:pPr>
            <w:r>
              <w:rPr>
                <w:rFonts w:eastAsia="Times New Roman"/>
                <w:sz w:val="16"/>
              </w:rPr>
              <w:t>BT-04</w:t>
            </w:r>
          </w:p>
        </w:tc>
        <w:tc>
          <w:tcPr>
            <w:tcW w:w="2600" w:type="dxa"/>
            <w:vAlign w:val="center"/>
          </w:tcPr>
          <w:p w14:paraId="56F9F8F4" w14:textId="77777777" w:rsidR="00783592" w:rsidRDefault="009B45EB">
            <w:pPr>
              <w:spacing w:after="0" w:line="240" w:lineRule="auto"/>
              <w:jc w:val="left"/>
            </w:pPr>
            <w:r>
              <w:rPr>
                <w:rFonts w:eastAsia="Times New Roman"/>
                <w:sz w:val="16"/>
              </w:rPr>
              <w:t>Token perangkat salah</w:t>
            </w:r>
          </w:p>
        </w:tc>
        <w:tc>
          <w:tcPr>
            <w:tcW w:w="3400" w:type="dxa"/>
            <w:vAlign w:val="center"/>
          </w:tcPr>
          <w:p w14:paraId="4ED0942A" w14:textId="77777777" w:rsidR="00783592" w:rsidRDefault="009B45EB">
            <w:pPr>
              <w:spacing w:after="0" w:line="240" w:lineRule="auto"/>
              <w:jc w:val="left"/>
            </w:pPr>
            <w:r>
              <w:rPr>
                <w:rFonts w:eastAsia="Times New Roman"/>
                <w:sz w:val="16"/>
              </w:rPr>
              <w:t>Request ditolak</w:t>
            </w:r>
          </w:p>
        </w:tc>
        <w:tc>
          <w:tcPr>
            <w:tcW w:w="1600" w:type="dxa"/>
            <w:vAlign w:val="center"/>
          </w:tcPr>
          <w:p w14:paraId="32D0DBD6" w14:textId="77777777" w:rsidR="00783592" w:rsidRDefault="009B45EB">
            <w:pPr>
              <w:spacing w:after="0" w:line="240" w:lineRule="auto"/>
              <w:jc w:val="left"/>
            </w:pPr>
            <w:r>
              <w:rPr>
                <w:rFonts w:eastAsia="Times New Roman"/>
                <w:sz w:val="16"/>
              </w:rPr>
              <w:t>Keamanan perangkat</w:t>
            </w:r>
          </w:p>
        </w:tc>
      </w:tr>
      <w:tr w:rsidR="00783592" w14:paraId="4C424059" w14:textId="77777777">
        <w:trPr>
          <w:jc w:val="center"/>
        </w:trPr>
        <w:tc>
          <w:tcPr>
            <w:tcW w:w="800" w:type="dxa"/>
            <w:vAlign w:val="center"/>
          </w:tcPr>
          <w:p w14:paraId="1FEACFDC" w14:textId="77777777" w:rsidR="00783592" w:rsidRDefault="009B45EB">
            <w:pPr>
              <w:spacing w:after="0" w:line="240" w:lineRule="auto"/>
              <w:jc w:val="left"/>
            </w:pPr>
            <w:r>
              <w:rPr>
                <w:rFonts w:eastAsia="Times New Roman"/>
                <w:sz w:val="16"/>
              </w:rPr>
              <w:t>BT-05</w:t>
            </w:r>
          </w:p>
        </w:tc>
        <w:tc>
          <w:tcPr>
            <w:tcW w:w="2600" w:type="dxa"/>
            <w:vAlign w:val="center"/>
          </w:tcPr>
          <w:p w14:paraId="0E34DD34" w14:textId="77777777" w:rsidR="00783592" w:rsidRDefault="009B45EB">
            <w:pPr>
              <w:spacing w:after="0" w:line="240" w:lineRule="auto"/>
              <w:jc w:val="left"/>
            </w:pPr>
            <w:r>
              <w:rPr>
                <w:rFonts w:eastAsia="Times New Roman"/>
                <w:sz w:val="16"/>
              </w:rPr>
              <w:t>Citra fingerprint sebelum/sesudah filter</w:t>
            </w:r>
          </w:p>
        </w:tc>
        <w:tc>
          <w:tcPr>
            <w:tcW w:w="3400" w:type="dxa"/>
            <w:vAlign w:val="center"/>
          </w:tcPr>
          <w:p w14:paraId="1D16C2CC" w14:textId="77777777" w:rsidR="00783592" w:rsidRDefault="009B45EB">
            <w:pPr>
              <w:spacing w:after="0" w:line="240" w:lineRule="auto"/>
              <w:jc w:val="left"/>
            </w:pPr>
            <w:r>
              <w:rPr>
                <w:rFonts w:eastAsia="Times New Roman"/>
                <w:sz w:val="16"/>
              </w:rPr>
              <w:t>Ridge lebih terbaca</w:t>
            </w:r>
          </w:p>
        </w:tc>
        <w:tc>
          <w:tcPr>
            <w:tcW w:w="1600" w:type="dxa"/>
            <w:vAlign w:val="center"/>
          </w:tcPr>
          <w:p w14:paraId="0D3BDAB6" w14:textId="77777777" w:rsidR="00783592" w:rsidRDefault="009B45EB">
            <w:pPr>
              <w:spacing w:after="0" w:line="240" w:lineRule="auto"/>
              <w:jc w:val="left"/>
            </w:pPr>
            <w:r>
              <w:rPr>
                <w:rFonts w:eastAsia="Times New Roman"/>
                <w:sz w:val="16"/>
              </w:rPr>
              <w:t>Preprocessing</w:t>
            </w:r>
          </w:p>
        </w:tc>
      </w:tr>
      <w:tr w:rsidR="00783592" w14:paraId="1E9855CF" w14:textId="77777777">
        <w:trPr>
          <w:jc w:val="center"/>
        </w:trPr>
        <w:tc>
          <w:tcPr>
            <w:tcW w:w="800" w:type="dxa"/>
            <w:vAlign w:val="center"/>
          </w:tcPr>
          <w:p w14:paraId="24AB7412" w14:textId="77777777" w:rsidR="00783592" w:rsidRDefault="009B45EB">
            <w:pPr>
              <w:spacing w:after="0" w:line="240" w:lineRule="auto"/>
              <w:jc w:val="left"/>
            </w:pPr>
            <w:r>
              <w:rPr>
                <w:rFonts w:eastAsia="Times New Roman"/>
                <w:sz w:val="16"/>
              </w:rPr>
              <w:t>BT-06</w:t>
            </w:r>
          </w:p>
        </w:tc>
        <w:tc>
          <w:tcPr>
            <w:tcW w:w="2600" w:type="dxa"/>
            <w:vAlign w:val="center"/>
          </w:tcPr>
          <w:p w14:paraId="609092EE" w14:textId="77777777" w:rsidR="00783592" w:rsidRDefault="009B45EB">
            <w:pPr>
              <w:spacing w:after="0" w:line="240" w:lineRule="auto"/>
              <w:jc w:val="left"/>
            </w:pPr>
            <w:r>
              <w:rPr>
                <w:rFonts w:eastAsia="Times New Roman"/>
                <w:sz w:val="16"/>
              </w:rPr>
              <w:t>Jadwal tidak aktif</w:t>
            </w:r>
          </w:p>
        </w:tc>
        <w:tc>
          <w:tcPr>
            <w:tcW w:w="3400" w:type="dxa"/>
            <w:vAlign w:val="center"/>
          </w:tcPr>
          <w:p w14:paraId="25619DBD" w14:textId="77777777" w:rsidR="00783592" w:rsidRDefault="009B45EB">
            <w:pPr>
              <w:spacing w:after="0" w:line="240" w:lineRule="auto"/>
              <w:jc w:val="left"/>
            </w:pPr>
            <w:r>
              <w:rPr>
                <w:rFonts w:eastAsia="Times New Roman"/>
                <w:sz w:val="16"/>
              </w:rPr>
              <w:t>Absensi tidak dicatat sebagai hadir</w:t>
            </w:r>
          </w:p>
        </w:tc>
        <w:tc>
          <w:tcPr>
            <w:tcW w:w="1600" w:type="dxa"/>
            <w:vAlign w:val="center"/>
          </w:tcPr>
          <w:p w14:paraId="2CED1701" w14:textId="77777777" w:rsidR="00783592" w:rsidRDefault="009B45EB">
            <w:pPr>
              <w:spacing w:after="0" w:line="240" w:lineRule="auto"/>
              <w:jc w:val="left"/>
            </w:pPr>
            <w:r>
              <w:rPr>
                <w:rFonts w:eastAsia="Times New Roman"/>
                <w:sz w:val="16"/>
              </w:rPr>
              <w:t>Aturan kelas</w:t>
            </w:r>
          </w:p>
        </w:tc>
      </w:tr>
    </w:tbl>
    <w:p w14:paraId="5520B4DF" w14:textId="77777777" w:rsidR="00783592" w:rsidRDefault="00783592"/>
    <w:p w14:paraId="62C7C493" w14:textId="77777777" w:rsidR="00783592" w:rsidRDefault="009B45EB">
      <w:pPr>
        <w:keepNext/>
        <w:spacing w:line="240" w:lineRule="auto"/>
        <w:jc w:val="center"/>
      </w:pPr>
      <w:r>
        <w:rPr>
          <w:rFonts w:eastAsia="Times New Roman"/>
          <w:i/>
          <w:sz w:val="20"/>
        </w:rPr>
        <w:t>Tabel 3.5 Instrumen Wawancara</w:t>
      </w:r>
    </w:p>
    <w:tbl>
      <w:tblPr>
        <w:tblStyle w:val="TableGrid"/>
        <w:tblW w:w="0" w:type="auto"/>
        <w:jc w:val="center"/>
        <w:tblLayout w:type="fixed"/>
        <w:tblLook w:val="04A0" w:firstRow="1" w:lastRow="0" w:firstColumn="1" w:lastColumn="0" w:noHBand="0" w:noVBand="1"/>
      </w:tblPr>
      <w:tblGrid>
        <w:gridCol w:w="1500"/>
        <w:gridCol w:w="4400"/>
        <w:gridCol w:w="3000"/>
      </w:tblGrid>
      <w:tr w:rsidR="00783592" w14:paraId="26FC2534" w14:textId="77777777">
        <w:trPr>
          <w:tblHeader/>
          <w:jc w:val="center"/>
        </w:trPr>
        <w:tc>
          <w:tcPr>
            <w:tcW w:w="1500" w:type="dxa"/>
            <w:shd w:val="clear" w:color="auto" w:fill="D9EAF7"/>
            <w:vAlign w:val="center"/>
          </w:tcPr>
          <w:p w14:paraId="24CD1505" w14:textId="77777777" w:rsidR="00783592" w:rsidRDefault="009B45EB">
            <w:pPr>
              <w:spacing w:after="0" w:line="240" w:lineRule="auto"/>
              <w:jc w:val="left"/>
            </w:pPr>
            <w:r>
              <w:rPr>
                <w:rFonts w:eastAsia="Times New Roman"/>
                <w:b/>
                <w:sz w:val="16"/>
              </w:rPr>
              <w:t>Responden</w:t>
            </w:r>
          </w:p>
        </w:tc>
        <w:tc>
          <w:tcPr>
            <w:tcW w:w="4400" w:type="dxa"/>
            <w:shd w:val="clear" w:color="auto" w:fill="D9EAF7"/>
            <w:vAlign w:val="center"/>
          </w:tcPr>
          <w:p w14:paraId="6AAC1D95" w14:textId="77777777" w:rsidR="00783592" w:rsidRDefault="009B45EB">
            <w:pPr>
              <w:spacing w:after="0" w:line="240" w:lineRule="auto"/>
              <w:jc w:val="left"/>
            </w:pPr>
            <w:r>
              <w:rPr>
                <w:rFonts w:eastAsia="Times New Roman"/>
                <w:b/>
                <w:sz w:val="16"/>
              </w:rPr>
              <w:t>Pertanyaan</w:t>
            </w:r>
          </w:p>
        </w:tc>
        <w:tc>
          <w:tcPr>
            <w:tcW w:w="3000" w:type="dxa"/>
            <w:shd w:val="clear" w:color="auto" w:fill="D9EAF7"/>
            <w:vAlign w:val="center"/>
          </w:tcPr>
          <w:p w14:paraId="67F7C2E1" w14:textId="77777777" w:rsidR="00783592" w:rsidRDefault="009B45EB">
            <w:pPr>
              <w:spacing w:after="0" w:line="240" w:lineRule="auto"/>
              <w:jc w:val="left"/>
            </w:pPr>
            <w:r>
              <w:rPr>
                <w:rFonts w:eastAsia="Times New Roman"/>
                <w:b/>
                <w:sz w:val="16"/>
              </w:rPr>
              <w:t>Tujuan</w:t>
            </w:r>
          </w:p>
        </w:tc>
      </w:tr>
      <w:tr w:rsidR="00783592" w14:paraId="542206B9" w14:textId="77777777">
        <w:trPr>
          <w:jc w:val="center"/>
        </w:trPr>
        <w:tc>
          <w:tcPr>
            <w:tcW w:w="1500" w:type="dxa"/>
            <w:vAlign w:val="center"/>
          </w:tcPr>
          <w:p w14:paraId="322C1236" w14:textId="77777777" w:rsidR="00783592" w:rsidRDefault="009B45EB">
            <w:pPr>
              <w:spacing w:after="0" w:line="240" w:lineRule="auto"/>
              <w:jc w:val="left"/>
            </w:pPr>
            <w:r>
              <w:rPr>
                <w:rFonts w:eastAsia="Times New Roman"/>
                <w:sz w:val="16"/>
              </w:rPr>
              <w:t>Admin</w:t>
            </w:r>
          </w:p>
        </w:tc>
        <w:tc>
          <w:tcPr>
            <w:tcW w:w="4400" w:type="dxa"/>
            <w:vAlign w:val="center"/>
          </w:tcPr>
          <w:p w14:paraId="5FC35EAF" w14:textId="77777777" w:rsidR="00783592" w:rsidRDefault="009B45EB">
            <w:pPr>
              <w:spacing w:after="0" w:line="240" w:lineRule="auto"/>
              <w:jc w:val="left"/>
            </w:pPr>
            <w:r>
              <w:rPr>
                <w:rFonts w:eastAsia="Times New Roman"/>
                <w:sz w:val="16"/>
              </w:rPr>
              <w:t>Bagaimana alur pencatatan presensi yang berjalan saat ini?</w:t>
            </w:r>
          </w:p>
        </w:tc>
        <w:tc>
          <w:tcPr>
            <w:tcW w:w="3000" w:type="dxa"/>
            <w:vAlign w:val="center"/>
          </w:tcPr>
          <w:p w14:paraId="65143AD6" w14:textId="77777777" w:rsidR="00783592" w:rsidRDefault="009B45EB">
            <w:pPr>
              <w:spacing w:after="0" w:line="240" w:lineRule="auto"/>
              <w:jc w:val="left"/>
            </w:pPr>
            <w:r>
              <w:rPr>
                <w:rFonts w:eastAsia="Times New Roman"/>
                <w:sz w:val="16"/>
              </w:rPr>
              <w:t>Mengetahui proses manual dan kebutuhan digitalisasi.</w:t>
            </w:r>
          </w:p>
        </w:tc>
      </w:tr>
      <w:tr w:rsidR="00783592" w14:paraId="1AE1EB5D" w14:textId="77777777">
        <w:trPr>
          <w:jc w:val="center"/>
        </w:trPr>
        <w:tc>
          <w:tcPr>
            <w:tcW w:w="1500" w:type="dxa"/>
            <w:vAlign w:val="center"/>
          </w:tcPr>
          <w:p w14:paraId="3868BF06" w14:textId="77777777" w:rsidR="00783592" w:rsidRDefault="009B45EB">
            <w:pPr>
              <w:spacing w:after="0" w:line="240" w:lineRule="auto"/>
              <w:jc w:val="left"/>
            </w:pPr>
            <w:r>
              <w:rPr>
                <w:rFonts w:eastAsia="Times New Roman"/>
                <w:sz w:val="16"/>
              </w:rPr>
              <w:t>Admin</w:t>
            </w:r>
          </w:p>
        </w:tc>
        <w:tc>
          <w:tcPr>
            <w:tcW w:w="4400" w:type="dxa"/>
            <w:vAlign w:val="center"/>
          </w:tcPr>
          <w:p w14:paraId="25751E86" w14:textId="77777777" w:rsidR="00783592" w:rsidRDefault="009B45EB">
            <w:pPr>
              <w:spacing w:after="0" w:line="240" w:lineRule="auto"/>
              <w:jc w:val="left"/>
            </w:pPr>
            <w:r>
              <w:rPr>
                <w:rFonts w:eastAsia="Times New Roman"/>
                <w:sz w:val="16"/>
              </w:rPr>
              <w:t>Data apa saja yang harus muncul pada laporan?</w:t>
            </w:r>
          </w:p>
        </w:tc>
        <w:tc>
          <w:tcPr>
            <w:tcW w:w="3000" w:type="dxa"/>
            <w:vAlign w:val="center"/>
          </w:tcPr>
          <w:p w14:paraId="1920D040" w14:textId="77777777" w:rsidR="00783592" w:rsidRDefault="009B45EB">
            <w:pPr>
              <w:spacing w:after="0" w:line="240" w:lineRule="auto"/>
              <w:jc w:val="left"/>
            </w:pPr>
            <w:r>
              <w:rPr>
                <w:rFonts w:eastAsia="Times New Roman"/>
                <w:sz w:val="16"/>
              </w:rPr>
              <w:t>Menentukan kebutuhan laporan dan filter data.</w:t>
            </w:r>
          </w:p>
        </w:tc>
      </w:tr>
      <w:tr w:rsidR="00783592" w14:paraId="55737A77" w14:textId="77777777">
        <w:trPr>
          <w:jc w:val="center"/>
        </w:trPr>
        <w:tc>
          <w:tcPr>
            <w:tcW w:w="1500" w:type="dxa"/>
            <w:vAlign w:val="center"/>
          </w:tcPr>
          <w:p w14:paraId="680F0688" w14:textId="77777777" w:rsidR="00783592" w:rsidRDefault="009B45EB">
            <w:pPr>
              <w:spacing w:after="0" w:line="240" w:lineRule="auto"/>
              <w:jc w:val="left"/>
            </w:pPr>
            <w:r>
              <w:rPr>
                <w:rFonts w:eastAsia="Times New Roman"/>
                <w:sz w:val="16"/>
              </w:rPr>
              <w:t>Dosen/Guru</w:t>
            </w:r>
          </w:p>
        </w:tc>
        <w:tc>
          <w:tcPr>
            <w:tcW w:w="4400" w:type="dxa"/>
            <w:vAlign w:val="center"/>
          </w:tcPr>
          <w:p w14:paraId="237A6EA4" w14:textId="77777777" w:rsidR="00783592" w:rsidRDefault="009B45EB">
            <w:pPr>
              <w:spacing w:after="0" w:line="240" w:lineRule="auto"/>
              <w:jc w:val="left"/>
            </w:pPr>
            <w:r>
              <w:rPr>
                <w:rFonts w:eastAsia="Times New Roman"/>
                <w:sz w:val="16"/>
              </w:rPr>
              <w:t>Kendala apa yang sering muncul saat presensi kelas?</w:t>
            </w:r>
          </w:p>
        </w:tc>
        <w:tc>
          <w:tcPr>
            <w:tcW w:w="3000" w:type="dxa"/>
            <w:vAlign w:val="center"/>
          </w:tcPr>
          <w:p w14:paraId="2AF35E40" w14:textId="77777777" w:rsidR="00783592" w:rsidRDefault="009B45EB">
            <w:pPr>
              <w:spacing w:after="0" w:line="240" w:lineRule="auto"/>
              <w:jc w:val="left"/>
            </w:pPr>
            <w:r>
              <w:rPr>
                <w:rFonts w:eastAsia="Times New Roman"/>
                <w:sz w:val="16"/>
              </w:rPr>
              <w:t>Mengidentifikasi masalah pengguna utama.</w:t>
            </w:r>
          </w:p>
        </w:tc>
      </w:tr>
      <w:tr w:rsidR="00783592" w14:paraId="17DB8A86" w14:textId="77777777">
        <w:trPr>
          <w:jc w:val="center"/>
        </w:trPr>
        <w:tc>
          <w:tcPr>
            <w:tcW w:w="1500" w:type="dxa"/>
            <w:vAlign w:val="center"/>
          </w:tcPr>
          <w:p w14:paraId="4A2E106E" w14:textId="77777777" w:rsidR="00783592" w:rsidRDefault="009B45EB">
            <w:pPr>
              <w:spacing w:after="0" w:line="240" w:lineRule="auto"/>
              <w:jc w:val="left"/>
            </w:pPr>
            <w:r>
              <w:rPr>
                <w:rFonts w:eastAsia="Times New Roman"/>
                <w:sz w:val="16"/>
              </w:rPr>
              <w:t>Dosen/Guru</w:t>
            </w:r>
          </w:p>
        </w:tc>
        <w:tc>
          <w:tcPr>
            <w:tcW w:w="4400" w:type="dxa"/>
            <w:vAlign w:val="center"/>
          </w:tcPr>
          <w:p w14:paraId="643926B2" w14:textId="77777777" w:rsidR="00783592" w:rsidRDefault="009B45EB">
            <w:pPr>
              <w:spacing w:after="0" w:line="240" w:lineRule="auto"/>
              <w:jc w:val="left"/>
            </w:pPr>
            <w:r>
              <w:rPr>
                <w:rFonts w:eastAsia="Times New Roman"/>
                <w:sz w:val="16"/>
              </w:rPr>
              <w:t>Apakah status hadir, telat, izin, sakit, dan alpa sudah sesuai kebutuhan?</w:t>
            </w:r>
          </w:p>
        </w:tc>
        <w:tc>
          <w:tcPr>
            <w:tcW w:w="3000" w:type="dxa"/>
            <w:vAlign w:val="center"/>
          </w:tcPr>
          <w:p w14:paraId="7F8E7997" w14:textId="77777777" w:rsidR="00783592" w:rsidRDefault="009B45EB">
            <w:pPr>
              <w:spacing w:after="0" w:line="240" w:lineRule="auto"/>
              <w:jc w:val="left"/>
            </w:pPr>
            <w:r>
              <w:rPr>
                <w:rFonts w:eastAsia="Times New Roman"/>
                <w:sz w:val="16"/>
              </w:rPr>
              <w:t>Memvalidasi aturan status presensi.</w:t>
            </w:r>
          </w:p>
        </w:tc>
      </w:tr>
      <w:tr w:rsidR="00783592" w14:paraId="2BE49B53" w14:textId="77777777">
        <w:trPr>
          <w:jc w:val="center"/>
        </w:trPr>
        <w:tc>
          <w:tcPr>
            <w:tcW w:w="1500" w:type="dxa"/>
            <w:vAlign w:val="center"/>
          </w:tcPr>
          <w:p w14:paraId="5C5DE31C" w14:textId="77777777" w:rsidR="00783592" w:rsidRDefault="009B45EB">
            <w:pPr>
              <w:spacing w:after="0" w:line="240" w:lineRule="auto"/>
              <w:jc w:val="left"/>
            </w:pPr>
            <w:r>
              <w:rPr>
                <w:rFonts w:eastAsia="Times New Roman"/>
                <w:sz w:val="16"/>
              </w:rPr>
              <w:t>Teknisi/Pengelola</w:t>
            </w:r>
          </w:p>
        </w:tc>
        <w:tc>
          <w:tcPr>
            <w:tcW w:w="4400" w:type="dxa"/>
            <w:vAlign w:val="center"/>
          </w:tcPr>
          <w:p w14:paraId="18DE9E5D" w14:textId="77777777" w:rsidR="00783592" w:rsidRDefault="009B45EB">
            <w:pPr>
              <w:spacing w:after="0" w:line="240" w:lineRule="auto"/>
              <w:jc w:val="left"/>
            </w:pPr>
            <w:r>
              <w:rPr>
                <w:rFonts w:eastAsia="Times New Roman"/>
                <w:sz w:val="16"/>
              </w:rPr>
              <w:t>Bagaimana kesiapan jaringan, server, dan database?</w:t>
            </w:r>
          </w:p>
        </w:tc>
        <w:tc>
          <w:tcPr>
            <w:tcW w:w="3000" w:type="dxa"/>
            <w:vAlign w:val="center"/>
          </w:tcPr>
          <w:p w14:paraId="2F6E0C8F" w14:textId="77777777" w:rsidR="00783592" w:rsidRDefault="009B45EB">
            <w:pPr>
              <w:spacing w:after="0" w:line="240" w:lineRule="auto"/>
              <w:jc w:val="left"/>
            </w:pPr>
            <w:r>
              <w:rPr>
                <w:rFonts w:eastAsia="Times New Roman"/>
                <w:sz w:val="16"/>
              </w:rPr>
              <w:t>Menilai kesiapan operasional.</w:t>
            </w:r>
          </w:p>
        </w:tc>
      </w:tr>
      <w:tr w:rsidR="00783592" w14:paraId="55253BEA" w14:textId="77777777">
        <w:trPr>
          <w:jc w:val="center"/>
        </w:trPr>
        <w:tc>
          <w:tcPr>
            <w:tcW w:w="1500" w:type="dxa"/>
            <w:vAlign w:val="center"/>
          </w:tcPr>
          <w:p w14:paraId="7C277CAA" w14:textId="77777777" w:rsidR="00783592" w:rsidRDefault="009B45EB">
            <w:pPr>
              <w:spacing w:after="0" w:line="240" w:lineRule="auto"/>
              <w:jc w:val="left"/>
            </w:pPr>
            <w:r>
              <w:rPr>
                <w:rFonts w:eastAsia="Times New Roman"/>
                <w:sz w:val="16"/>
              </w:rPr>
              <w:t>Pengguna</w:t>
            </w:r>
          </w:p>
        </w:tc>
        <w:tc>
          <w:tcPr>
            <w:tcW w:w="4400" w:type="dxa"/>
            <w:vAlign w:val="center"/>
          </w:tcPr>
          <w:p w14:paraId="11E68AD5" w14:textId="77777777" w:rsidR="00783592" w:rsidRDefault="009B45EB">
            <w:pPr>
              <w:spacing w:after="0" w:line="240" w:lineRule="auto"/>
              <w:jc w:val="left"/>
            </w:pPr>
            <w:r>
              <w:rPr>
                <w:rFonts w:eastAsia="Times New Roman"/>
                <w:sz w:val="16"/>
              </w:rPr>
              <w:t>Apakah tampilan sistem mudah dipahami?</w:t>
            </w:r>
          </w:p>
        </w:tc>
        <w:tc>
          <w:tcPr>
            <w:tcW w:w="3000" w:type="dxa"/>
            <w:vAlign w:val="center"/>
          </w:tcPr>
          <w:p w14:paraId="5468D7A2" w14:textId="77777777" w:rsidR="00783592" w:rsidRDefault="009B45EB">
            <w:pPr>
              <w:spacing w:after="0" w:line="240" w:lineRule="auto"/>
              <w:jc w:val="left"/>
            </w:pPr>
            <w:r>
              <w:rPr>
                <w:rFonts w:eastAsia="Times New Roman"/>
                <w:sz w:val="16"/>
              </w:rPr>
              <w:t>Menilai aspek kemudahan penggunaan.</w:t>
            </w:r>
          </w:p>
        </w:tc>
      </w:tr>
    </w:tbl>
    <w:p w14:paraId="10786696" w14:textId="77777777" w:rsidR="00783592" w:rsidRDefault="00783592"/>
    <w:p w14:paraId="76045584" w14:textId="77777777" w:rsidR="00783592" w:rsidRDefault="009B45EB">
      <w:pPr>
        <w:keepNext/>
        <w:spacing w:line="240" w:lineRule="auto"/>
        <w:jc w:val="center"/>
      </w:pPr>
      <w:r>
        <w:rPr>
          <w:rFonts w:eastAsia="Times New Roman"/>
          <w:i/>
          <w:sz w:val="20"/>
        </w:rPr>
        <w:t>Tabel 3.6 Instrumen Kuesioner Skala Likert</w:t>
      </w:r>
    </w:p>
    <w:tbl>
      <w:tblPr>
        <w:tblStyle w:val="TableGrid"/>
        <w:tblW w:w="0" w:type="auto"/>
        <w:jc w:val="center"/>
        <w:tblLayout w:type="fixed"/>
        <w:tblLook w:val="04A0" w:firstRow="1" w:lastRow="0" w:firstColumn="1" w:lastColumn="0" w:noHBand="0" w:noVBand="1"/>
      </w:tblPr>
      <w:tblGrid>
        <w:gridCol w:w="800"/>
        <w:gridCol w:w="5200"/>
        <w:gridCol w:w="2600"/>
      </w:tblGrid>
      <w:tr w:rsidR="00783592" w14:paraId="2B6F56E3" w14:textId="77777777">
        <w:trPr>
          <w:tblHeader/>
          <w:jc w:val="center"/>
        </w:trPr>
        <w:tc>
          <w:tcPr>
            <w:tcW w:w="800" w:type="dxa"/>
            <w:shd w:val="clear" w:color="auto" w:fill="D9EAF7"/>
            <w:vAlign w:val="center"/>
          </w:tcPr>
          <w:p w14:paraId="1F519EAB" w14:textId="77777777" w:rsidR="00783592" w:rsidRDefault="009B45EB">
            <w:pPr>
              <w:spacing w:after="0" w:line="240" w:lineRule="auto"/>
              <w:jc w:val="left"/>
            </w:pPr>
            <w:r>
              <w:rPr>
                <w:rFonts w:eastAsia="Times New Roman"/>
                <w:b/>
                <w:sz w:val="16"/>
              </w:rPr>
              <w:t>Kode</w:t>
            </w:r>
          </w:p>
        </w:tc>
        <w:tc>
          <w:tcPr>
            <w:tcW w:w="5200" w:type="dxa"/>
            <w:shd w:val="clear" w:color="auto" w:fill="D9EAF7"/>
            <w:vAlign w:val="center"/>
          </w:tcPr>
          <w:p w14:paraId="1940C763" w14:textId="77777777" w:rsidR="00783592" w:rsidRDefault="009B45EB">
            <w:pPr>
              <w:spacing w:after="0" w:line="240" w:lineRule="auto"/>
              <w:jc w:val="left"/>
            </w:pPr>
            <w:r>
              <w:rPr>
                <w:rFonts w:eastAsia="Times New Roman"/>
                <w:b/>
                <w:sz w:val="16"/>
              </w:rPr>
              <w:t>Pernyataan</w:t>
            </w:r>
          </w:p>
        </w:tc>
        <w:tc>
          <w:tcPr>
            <w:tcW w:w="2600" w:type="dxa"/>
            <w:shd w:val="clear" w:color="auto" w:fill="D9EAF7"/>
            <w:vAlign w:val="center"/>
          </w:tcPr>
          <w:p w14:paraId="652DDC75" w14:textId="77777777" w:rsidR="00783592" w:rsidRDefault="009B45EB">
            <w:pPr>
              <w:spacing w:after="0" w:line="240" w:lineRule="auto"/>
              <w:jc w:val="left"/>
            </w:pPr>
            <w:r>
              <w:rPr>
                <w:rFonts w:eastAsia="Times New Roman"/>
                <w:b/>
                <w:sz w:val="16"/>
              </w:rPr>
              <w:t>Aspek</w:t>
            </w:r>
          </w:p>
        </w:tc>
      </w:tr>
      <w:tr w:rsidR="00783592" w14:paraId="0958949C" w14:textId="77777777">
        <w:trPr>
          <w:jc w:val="center"/>
        </w:trPr>
        <w:tc>
          <w:tcPr>
            <w:tcW w:w="800" w:type="dxa"/>
            <w:vAlign w:val="center"/>
          </w:tcPr>
          <w:p w14:paraId="696508E5" w14:textId="77777777" w:rsidR="00783592" w:rsidRDefault="009B45EB">
            <w:pPr>
              <w:spacing w:after="0" w:line="240" w:lineRule="auto"/>
              <w:jc w:val="left"/>
            </w:pPr>
            <w:r>
              <w:rPr>
                <w:rFonts w:eastAsia="Times New Roman"/>
                <w:sz w:val="16"/>
              </w:rPr>
              <w:t>K1</w:t>
            </w:r>
          </w:p>
        </w:tc>
        <w:tc>
          <w:tcPr>
            <w:tcW w:w="5200" w:type="dxa"/>
            <w:vAlign w:val="center"/>
          </w:tcPr>
          <w:p w14:paraId="64132F80" w14:textId="77777777" w:rsidR="00783592" w:rsidRDefault="009B45EB">
            <w:pPr>
              <w:spacing w:after="0" w:line="240" w:lineRule="auto"/>
              <w:jc w:val="left"/>
            </w:pPr>
            <w:r>
              <w:rPr>
                <w:rFonts w:eastAsia="Times New Roman"/>
                <w:sz w:val="16"/>
              </w:rPr>
              <w:t>Sistem mudah dipahami oleh pengguna.</w:t>
            </w:r>
          </w:p>
        </w:tc>
        <w:tc>
          <w:tcPr>
            <w:tcW w:w="2600" w:type="dxa"/>
            <w:vAlign w:val="center"/>
          </w:tcPr>
          <w:p w14:paraId="4F123A6F" w14:textId="77777777" w:rsidR="00783592" w:rsidRDefault="009B45EB">
            <w:pPr>
              <w:spacing w:after="0" w:line="240" w:lineRule="auto"/>
              <w:jc w:val="left"/>
            </w:pPr>
            <w:r>
              <w:rPr>
                <w:rFonts w:eastAsia="Times New Roman"/>
                <w:sz w:val="16"/>
              </w:rPr>
              <w:t>Kemudahan penggunaan</w:t>
            </w:r>
          </w:p>
        </w:tc>
      </w:tr>
      <w:tr w:rsidR="00783592" w14:paraId="671B9EDE" w14:textId="77777777">
        <w:trPr>
          <w:jc w:val="center"/>
        </w:trPr>
        <w:tc>
          <w:tcPr>
            <w:tcW w:w="800" w:type="dxa"/>
            <w:vAlign w:val="center"/>
          </w:tcPr>
          <w:p w14:paraId="2649E7CF" w14:textId="77777777" w:rsidR="00783592" w:rsidRDefault="009B45EB">
            <w:pPr>
              <w:spacing w:after="0" w:line="240" w:lineRule="auto"/>
              <w:jc w:val="left"/>
            </w:pPr>
            <w:r>
              <w:rPr>
                <w:rFonts w:eastAsia="Times New Roman"/>
                <w:sz w:val="16"/>
              </w:rPr>
              <w:t>K2</w:t>
            </w:r>
          </w:p>
        </w:tc>
        <w:tc>
          <w:tcPr>
            <w:tcW w:w="5200" w:type="dxa"/>
            <w:vAlign w:val="center"/>
          </w:tcPr>
          <w:p w14:paraId="7C4EC072" w14:textId="77777777" w:rsidR="00783592" w:rsidRDefault="009B45EB">
            <w:pPr>
              <w:spacing w:after="0" w:line="240" w:lineRule="auto"/>
              <w:jc w:val="left"/>
            </w:pPr>
            <w:r>
              <w:rPr>
                <w:rFonts w:eastAsia="Times New Roman"/>
                <w:sz w:val="16"/>
              </w:rPr>
              <w:t>Alur presensi lebih cepat daripada cara manual.</w:t>
            </w:r>
          </w:p>
        </w:tc>
        <w:tc>
          <w:tcPr>
            <w:tcW w:w="2600" w:type="dxa"/>
            <w:vAlign w:val="center"/>
          </w:tcPr>
          <w:p w14:paraId="7439C3DB" w14:textId="77777777" w:rsidR="00783592" w:rsidRDefault="009B45EB">
            <w:pPr>
              <w:spacing w:after="0" w:line="240" w:lineRule="auto"/>
              <w:jc w:val="left"/>
            </w:pPr>
            <w:r>
              <w:rPr>
                <w:rFonts w:eastAsia="Times New Roman"/>
                <w:sz w:val="16"/>
              </w:rPr>
              <w:t>Efisiensi</w:t>
            </w:r>
          </w:p>
        </w:tc>
      </w:tr>
      <w:tr w:rsidR="00783592" w14:paraId="490CCE64" w14:textId="77777777">
        <w:trPr>
          <w:jc w:val="center"/>
        </w:trPr>
        <w:tc>
          <w:tcPr>
            <w:tcW w:w="800" w:type="dxa"/>
            <w:vAlign w:val="center"/>
          </w:tcPr>
          <w:p w14:paraId="29AAA3A9" w14:textId="77777777" w:rsidR="00783592" w:rsidRDefault="009B45EB">
            <w:pPr>
              <w:spacing w:after="0" w:line="240" w:lineRule="auto"/>
              <w:jc w:val="left"/>
            </w:pPr>
            <w:r>
              <w:rPr>
                <w:rFonts w:eastAsia="Times New Roman"/>
                <w:sz w:val="16"/>
              </w:rPr>
              <w:t>K3</w:t>
            </w:r>
          </w:p>
        </w:tc>
        <w:tc>
          <w:tcPr>
            <w:tcW w:w="5200" w:type="dxa"/>
            <w:vAlign w:val="center"/>
          </w:tcPr>
          <w:p w14:paraId="12554B49" w14:textId="77777777" w:rsidR="00783592" w:rsidRDefault="009B45EB">
            <w:pPr>
              <w:spacing w:after="0" w:line="240" w:lineRule="auto"/>
              <w:jc w:val="left"/>
            </w:pPr>
            <w:r>
              <w:rPr>
                <w:rFonts w:eastAsia="Times New Roman"/>
                <w:sz w:val="16"/>
              </w:rPr>
              <w:t>Data laporan sesuai kebutuhan kelas/sekolah.</w:t>
            </w:r>
          </w:p>
        </w:tc>
        <w:tc>
          <w:tcPr>
            <w:tcW w:w="2600" w:type="dxa"/>
            <w:vAlign w:val="center"/>
          </w:tcPr>
          <w:p w14:paraId="6D35EE88" w14:textId="77777777" w:rsidR="00783592" w:rsidRDefault="009B45EB">
            <w:pPr>
              <w:spacing w:after="0" w:line="240" w:lineRule="auto"/>
              <w:jc w:val="left"/>
            </w:pPr>
            <w:r>
              <w:rPr>
                <w:rFonts w:eastAsia="Times New Roman"/>
                <w:sz w:val="16"/>
              </w:rPr>
              <w:t>Kesesuaian informasi</w:t>
            </w:r>
          </w:p>
        </w:tc>
      </w:tr>
      <w:tr w:rsidR="00783592" w14:paraId="20C89EAC" w14:textId="77777777">
        <w:trPr>
          <w:jc w:val="center"/>
        </w:trPr>
        <w:tc>
          <w:tcPr>
            <w:tcW w:w="800" w:type="dxa"/>
            <w:vAlign w:val="center"/>
          </w:tcPr>
          <w:p w14:paraId="0B56BD41" w14:textId="77777777" w:rsidR="00783592" w:rsidRDefault="009B45EB">
            <w:pPr>
              <w:spacing w:after="0" w:line="240" w:lineRule="auto"/>
              <w:jc w:val="left"/>
            </w:pPr>
            <w:r>
              <w:rPr>
                <w:rFonts w:eastAsia="Times New Roman"/>
                <w:sz w:val="16"/>
              </w:rPr>
              <w:t>K4</w:t>
            </w:r>
          </w:p>
        </w:tc>
        <w:tc>
          <w:tcPr>
            <w:tcW w:w="5200" w:type="dxa"/>
            <w:vAlign w:val="center"/>
          </w:tcPr>
          <w:p w14:paraId="19A721CF" w14:textId="77777777" w:rsidR="00783592" w:rsidRDefault="009B45EB">
            <w:pPr>
              <w:spacing w:after="0" w:line="240" w:lineRule="auto"/>
              <w:jc w:val="left"/>
            </w:pPr>
            <w:r>
              <w:rPr>
                <w:rFonts w:eastAsia="Times New Roman"/>
                <w:sz w:val="16"/>
              </w:rPr>
              <w:t>Validasi login dan hak akses sudah jelas.</w:t>
            </w:r>
          </w:p>
        </w:tc>
        <w:tc>
          <w:tcPr>
            <w:tcW w:w="2600" w:type="dxa"/>
            <w:vAlign w:val="center"/>
          </w:tcPr>
          <w:p w14:paraId="3BC8C8B5" w14:textId="77777777" w:rsidR="00783592" w:rsidRDefault="009B45EB">
            <w:pPr>
              <w:spacing w:after="0" w:line="240" w:lineRule="auto"/>
              <w:jc w:val="left"/>
            </w:pPr>
            <w:r>
              <w:rPr>
                <w:rFonts w:eastAsia="Times New Roman"/>
                <w:sz w:val="16"/>
              </w:rPr>
              <w:t>Keamanan</w:t>
            </w:r>
          </w:p>
        </w:tc>
      </w:tr>
      <w:tr w:rsidR="00783592" w14:paraId="59A39479" w14:textId="77777777">
        <w:trPr>
          <w:jc w:val="center"/>
        </w:trPr>
        <w:tc>
          <w:tcPr>
            <w:tcW w:w="800" w:type="dxa"/>
            <w:vAlign w:val="center"/>
          </w:tcPr>
          <w:p w14:paraId="4B7BFAEF" w14:textId="77777777" w:rsidR="00783592" w:rsidRDefault="009B45EB">
            <w:pPr>
              <w:spacing w:after="0" w:line="240" w:lineRule="auto"/>
              <w:jc w:val="left"/>
            </w:pPr>
            <w:r>
              <w:rPr>
                <w:rFonts w:eastAsia="Times New Roman"/>
                <w:sz w:val="16"/>
              </w:rPr>
              <w:t>K5</w:t>
            </w:r>
          </w:p>
        </w:tc>
        <w:tc>
          <w:tcPr>
            <w:tcW w:w="5200" w:type="dxa"/>
            <w:vAlign w:val="center"/>
          </w:tcPr>
          <w:p w14:paraId="6E56837B" w14:textId="77777777" w:rsidR="00783592" w:rsidRDefault="009B45EB">
            <w:pPr>
              <w:spacing w:after="0" w:line="240" w:lineRule="auto"/>
              <w:jc w:val="left"/>
            </w:pPr>
            <w:r>
              <w:rPr>
                <w:rFonts w:eastAsia="Times New Roman"/>
                <w:sz w:val="16"/>
              </w:rPr>
              <w:t>Fitur koreksi/izin membantu kondisi khusus.</w:t>
            </w:r>
          </w:p>
        </w:tc>
        <w:tc>
          <w:tcPr>
            <w:tcW w:w="2600" w:type="dxa"/>
            <w:vAlign w:val="center"/>
          </w:tcPr>
          <w:p w14:paraId="07FEEBAA" w14:textId="77777777" w:rsidR="00783592" w:rsidRDefault="009B45EB">
            <w:pPr>
              <w:spacing w:after="0" w:line="240" w:lineRule="auto"/>
              <w:jc w:val="left"/>
            </w:pPr>
            <w:r>
              <w:rPr>
                <w:rFonts w:eastAsia="Times New Roman"/>
                <w:sz w:val="16"/>
              </w:rPr>
              <w:t>Fleksibilitas</w:t>
            </w:r>
          </w:p>
        </w:tc>
      </w:tr>
      <w:tr w:rsidR="00783592" w14:paraId="3AE55A25" w14:textId="77777777">
        <w:trPr>
          <w:jc w:val="center"/>
        </w:trPr>
        <w:tc>
          <w:tcPr>
            <w:tcW w:w="800" w:type="dxa"/>
            <w:vAlign w:val="center"/>
          </w:tcPr>
          <w:p w14:paraId="7383DD3D" w14:textId="77777777" w:rsidR="00783592" w:rsidRDefault="009B45EB">
            <w:pPr>
              <w:spacing w:after="0" w:line="240" w:lineRule="auto"/>
              <w:jc w:val="left"/>
            </w:pPr>
            <w:r>
              <w:rPr>
                <w:rFonts w:eastAsia="Times New Roman"/>
                <w:sz w:val="16"/>
              </w:rPr>
              <w:t>K6</w:t>
            </w:r>
          </w:p>
        </w:tc>
        <w:tc>
          <w:tcPr>
            <w:tcW w:w="5200" w:type="dxa"/>
            <w:vAlign w:val="center"/>
          </w:tcPr>
          <w:p w14:paraId="24CB73F5" w14:textId="77777777" w:rsidR="00783592" w:rsidRDefault="009B45EB">
            <w:pPr>
              <w:spacing w:after="0" w:line="240" w:lineRule="auto"/>
              <w:jc w:val="left"/>
            </w:pPr>
            <w:r>
              <w:rPr>
                <w:rFonts w:eastAsia="Times New Roman"/>
                <w:sz w:val="16"/>
              </w:rPr>
              <w:t>Sistem layak digunakan pada proses pembelajaran nyata.</w:t>
            </w:r>
          </w:p>
        </w:tc>
        <w:tc>
          <w:tcPr>
            <w:tcW w:w="2600" w:type="dxa"/>
            <w:vAlign w:val="center"/>
          </w:tcPr>
          <w:p w14:paraId="2C2C4F27" w14:textId="77777777" w:rsidR="00783592" w:rsidRDefault="009B45EB">
            <w:pPr>
              <w:spacing w:after="0" w:line="240" w:lineRule="auto"/>
              <w:jc w:val="left"/>
            </w:pPr>
            <w:r>
              <w:rPr>
                <w:rFonts w:eastAsia="Times New Roman"/>
                <w:sz w:val="16"/>
              </w:rPr>
              <w:t>Kelayakan operasional</w:t>
            </w:r>
          </w:p>
        </w:tc>
      </w:tr>
    </w:tbl>
    <w:p w14:paraId="0BC00227" w14:textId="77777777" w:rsidR="00783592" w:rsidRDefault="00783592"/>
    <w:p w14:paraId="601F5B4C" w14:textId="77777777" w:rsidR="00783592" w:rsidRDefault="009B45EB">
      <w:pPr>
        <w:keepNext/>
        <w:spacing w:line="240" w:lineRule="auto"/>
        <w:jc w:val="center"/>
      </w:pPr>
      <w:r>
        <w:rPr>
          <w:rFonts w:eastAsia="Times New Roman"/>
          <w:i/>
          <w:sz w:val="20"/>
        </w:rPr>
        <w:t>Tabel 3.7 Checklist Validasi Dokumen Project</w:t>
      </w:r>
    </w:p>
    <w:tbl>
      <w:tblPr>
        <w:tblStyle w:val="TableGrid"/>
        <w:tblW w:w="0" w:type="auto"/>
        <w:jc w:val="center"/>
        <w:tblLayout w:type="fixed"/>
        <w:tblLook w:val="04A0" w:firstRow="1" w:lastRow="0" w:firstColumn="1" w:lastColumn="0" w:noHBand="0" w:noVBand="1"/>
      </w:tblPr>
      <w:tblGrid>
        <w:gridCol w:w="1700"/>
        <w:gridCol w:w="5600"/>
        <w:gridCol w:w="1400"/>
      </w:tblGrid>
      <w:tr w:rsidR="00783592" w14:paraId="2994AF0C" w14:textId="77777777">
        <w:trPr>
          <w:tblHeader/>
          <w:jc w:val="center"/>
        </w:trPr>
        <w:tc>
          <w:tcPr>
            <w:tcW w:w="1700" w:type="dxa"/>
            <w:shd w:val="clear" w:color="auto" w:fill="D9EAF7"/>
            <w:vAlign w:val="center"/>
          </w:tcPr>
          <w:p w14:paraId="2DFE573D" w14:textId="77777777" w:rsidR="00783592" w:rsidRDefault="009B45EB">
            <w:pPr>
              <w:spacing w:after="0" w:line="240" w:lineRule="auto"/>
              <w:jc w:val="left"/>
            </w:pPr>
            <w:r>
              <w:rPr>
                <w:rFonts w:eastAsia="Times New Roman"/>
                <w:b/>
                <w:sz w:val="16"/>
              </w:rPr>
              <w:t>Aspek</w:t>
            </w:r>
          </w:p>
        </w:tc>
        <w:tc>
          <w:tcPr>
            <w:tcW w:w="5600" w:type="dxa"/>
            <w:shd w:val="clear" w:color="auto" w:fill="D9EAF7"/>
            <w:vAlign w:val="center"/>
          </w:tcPr>
          <w:p w14:paraId="116596D4" w14:textId="77777777" w:rsidR="00783592" w:rsidRDefault="009B45EB">
            <w:pPr>
              <w:spacing w:after="0" w:line="240" w:lineRule="auto"/>
              <w:jc w:val="left"/>
            </w:pPr>
            <w:r>
              <w:rPr>
                <w:rFonts w:eastAsia="Times New Roman"/>
                <w:b/>
                <w:sz w:val="16"/>
              </w:rPr>
              <w:t>Indikator</w:t>
            </w:r>
          </w:p>
        </w:tc>
        <w:tc>
          <w:tcPr>
            <w:tcW w:w="1400" w:type="dxa"/>
            <w:shd w:val="clear" w:color="auto" w:fill="D9EAF7"/>
            <w:vAlign w:val="center"/>
          </w:tcPr>
          <w:p w14:paraId="01580A6D" w14:textId="77777777" w:rsidR="00783592" w:rsidRDefault="009B45EB">
            <w:pPr>
              <w:spacing w:after="0" w:line="240" w:lineRule="auto"/>
              <w:jc w:val="left"/>
            </w:pPr>
            <w:r>
              <w:rPr>
                <w:rFonts w:eastAsia="Times New Roman"/>
                <w:b/>
                <w:sz w:val="16"/>
              </w:rPr>
              <w:t>Status</w:t>
            </w:r>
          </w:p>
        </w:tc>
      </w:tr>
      <w:tr w:rsidR="00783592" w14:paraId="15EC430D" w14:textId="77777777">
        <w:trPr>
          <w:jc w:val="center"/>
        </w:trPr>
        <w:tc>
          <w:tcPr>
            <w:tcW w:w="1700" w:type="dxa"/>
            <w:vAlign w:val="center"/>
          </w:tcPr>
          <w:p w14:paraId="480C22B9" w14:textId="77777777" w:rsidR="00783592" w:rsidRDefault="009B45EB">
            <w:pPr>
              <w:spacing w:after="0" w:line="240" w:lineRule="auto"/>
              <w:jc w:val="left"/>
            </w:pPr>
            <w:r>
              <w:rPr>
                <w:rFonts w:eastAsia="Times New Roman"/>
                <w:sz w:val="16"/>
              </w:rPr>
              <w:t>Dokumen project</w:t>
            </w:r>
          </w:p>
        </w:tc>
        <w:tc>
          <w:tcPr>
            <w:tcW w:w="5600" w:type="dxa"/>
            <w:vAlign w:val="center"/>
          </w:tcPr>
          <w:p w14:paraId="149CDD80" w14:textId="77777777" w:rsidR="00783592" w:rsidRDefault="009B45EB">
            <w:pPr>
              <w:spacing w:after="0" w:line="240" w:lineRule="auto"/>
              <w:jc w:val="left"/>
            </w:pPr>
            <w:r>
              <w:rPr>
                <w:rFonts w:eastAsia="Times New Roman"/>
                <w:sz w:val="16"/>
              </w:rPr>
              <w:t>README, migration, route, controller, model, dan test report tersedia</w:t>
            </w:r>
          </w:p>
        </w:tc>
        <w:tc>
          <w:tcPr>
            <w:tcW w:w="1400" w:type="dxa"/>
            <w:vAlign w:val="center"/>
          </w:tcPr>
          <w:p w14:paraId="60EA41D4" w14:textId="77777777" w:rsidR="00783592" w:rsidRDefault="009B45EB">
            <w:pPr>
              <w:spacing w:after="0" w:line="240" w:lineRule="auto"/>
              <w:jc w:val="left"/>
            </w:pPr>
            <w:r>
              <w:rPr>
                <w:rFonts w:eastAsia="Times New Roman"/>
                <w:sz w:val="16"/>
              </w:rPr>
              <w:t>Ada/Tidak</w:t>
            </w:r>
          </w:p>
        </w:tc>
      </w:tr>
      <w:tr w:rsidR="00783592" w14:paraId="7F770CE9" w14:textId="77777777">
        <w:trPr>
          <w:jc w:val="center"/>
        </w:trPr>
        <w:tc>
          <w:tcPr>
            <w:tcW w:w="1700" w:type="dxa"/>
            <w:vAlign w:val="center"/>
          </w:tcPr>
          <w:p w14:paraId="23D505D1" w14:textId="77777777" w:rsidR="00783592" w:rsidRDefault="009B45EB">
            <w:pPr>
              <w:spacing w:after="0" w:line="240" w:lineRule="auto"/>
              <w:jc w:val="left"/>
            </w:pPr>
            <w:r>
              <w:rPr>
                <w:rFonts w:eastAsia="Times New Roman"/>
                <w:sz w:val="16"/>
              </w:rPr>
              <w:t>Database</w:t>
            </w:r>
          </w:p>
        </w:tc>
        <w:tc>
          <w:tcPr>
            <w:tcW w:w="5600" w:type="dxa"/>
            <w:vAlign w:val="center"/>
          </w:tcPr>
          <w:p w14:paraId="3E4CF054" w14:textId="77777777" w:rsidR="00783592" w:rsidRDefault="009B45EB">
            <w:pPr>
              <w:spacing w:after="0" w:line="240" w:lineRule="auto"/>
              <w:jc w:val="left"/>
            </w:pPr>
            <w:r>
              <w:rPr>
                <w:rFonts w:eastAsia="Times New Roman"/>
                <w:sz w:val="16"/>
              </w:rPr>
              <w:t>Tabel inti, relasi, index, dan constraint dapat ditelusuri</w:t>
            </w:r>
          </w:p>
        </w:tc>
        <w:tc>
          <w:tcPr>
            <w:tcW w:w="1400" w:type="dxa"/>
            <w:vAlign w:val="center"/>
          </w:tcPr>
          <w:p w14:paraId="28AC9258" w14:textId="77777777" w:rsidR="00783592" w:rsidRDefault="009B45EB">
            <w:pPr>
              <w:spacing w:after="0" w:line="240" w:lineRule="auto"/>
              <w:jc w:val="left"/>
            </w:pPr>
            <w:r>
              <w:rPr>
                <w:rFonts w:eastAsia="Times New Roman"/>
                <w:sz w:val="16"/>
              </w:rPr>
              <w:t>Ada/Tidak</w:t>
            </w:r>
          </w:p>
        </w:tc>
      </w:tr>
      <w:tr w:rsidR="00783592" w14:paraId="5DA33187" w14:textId="77777777">
        <w:trPr>
          <w:jc w:val="center"/>
        </w:trPr>
        <w:tc>
          <w:tcPr>
            <w:tcW w:w="1700" w:type="dxa"/>
            <w:vAlign w:val="center"/>
          </w:tcPr>
          <w:p w14:paraId="153749C6" w14:textId="77777777" w:rsidR="00783592" w:rsidRDefault="009B45EB">
            <w:pPr>
              <w:spacing w:after="0" w:line="240" w:lineRule="auto"/>
              <w:jc w:val="left"/>
            </w:pPr>
            <w:r>
              <w:rPr>
                <w:rFonts w:eastAsia="Times New Roman"/>
                <w:sz w:val="16"/>
              </w:rPr>
              <w:t>Fitur utama</w:t>
            </w:r>
          </w:p>
        </w:tc>
        <w:tc>
          <w:tcPr>
            <w:tcW w:w="5600" w:type="dxa"/>
            <w:vAlign w:val="center"/>
          </w:tcPr>
          <w:p w14:paraId="0515DF9D" w14:textId="77777777" w:rsidR="00783592" w:rsidRDefault="009B45EB">
            <w:pPr>
              <w:spacing w:after="0" w:line="240" w:lineRule="auto"/>
              <w:jc w:val="left"/>
            </w:pPr>
            <w:r>
              <w:rPr>
                <w:rFonts w:eastAsia="Times New Roman"/>
                <w:sz w:val="16"/>
              </w:rPr>
              <w:t>Login, dashboard, master data, presensi, laporan, dan koreksi/izin tersedia</w:t>
            </w:r>
          </w:p>
        </w:tc>
        <w:tc>
          <w:tcPr>
            <w:tcW w:w="1400" w:type="dxa"/>
            <w:vAlign w:val="center"/>
          </w:tcPr>
          <w:p w14:paraId="333043BB" w14:textId="77777777" w:rsidR="00783592" w:rsidRDefault="009B45EB">
            <w:pPr>
              <w:spacing w:after="0" w:line="240" w:lineRule="auto"/>
              <w:jc w:val="left"/>
            </w:pPr>
            <w:r>
              <w:rPr>
                <w:rFonts w:eastAsia="Times New Roman"/>
                <w:sz w:val="16"/>
              </w:rPr>
              <w:t>Ada/Tidak</w:t>
            </w:r>
          </w:p>
        </w:tc>
      </w:tr>
      <w:tr w:rsidR="00783592" w14:paraId="3962CCAB" w14:textId="77777777">
        <w:trPr>
          <w:jc w:val="center"/>
        </w:trPr>
        <w:tc>
          <w:tcPr>
            <w:tcW w:w="1700" w:type="dxa"/>
            <w:vAlign w:val="center"/>
          </w:tcPr>
          <w:p w14:paraId="58AFE4A7" w14:textId="77777777" w:rsidR="00783592" w:rsidRDefault="009B45EB">
            <w:pPr>
              <w:spacing w:after="0" w:line="240" w:lineRule="auto"/>
              <w:jc w:val="left"/>
            </w:pPr>
            <w:r>
              <w:rPr>
                <w:rFonts w:eastAsia="Times New Roman"/>
                <w:sz w:val="16"/>
              </w:rPr>
              <w:t>Pengujian</w:t>
            </w:r>
          </w:p>
        </w:tc>
        <w:tc>
          <w:tcPr>
            <w:tcW w:w="5600" w:type="dxa"/>
            <w:vAlign w:val="center"/>
          </w:tcPr>
          <w:p w14:paraId="6EE3C7FC" w14:textId="77777777" w:rsidR="00783592" w:rsidRDefault="009B45EB">
            <w:pPr>
              <w:spacing w:after="0" w:line="240" w:lineRule="auto"/>
              <w:jc w:val="left"/>
            </w:pPr>
            <w:r>
              <w:rPr>
                <w:rFonts w:eastAsia="Times New Roman"/>
                <w:sz w:val="16"/>
              </w:rPr>
              <w:t>Skenario black box disiapkan dan dapat dijalankan</w:t>
            </w:r>
          </w:p>
        </w:tc>
        <w:tc>
          <w:tcPr>
            <w:tcW w:w="1400" w:type="dxa"/>
            <w:vAlign w:val="center"/>
          </w:tcPr>
          <w:p w14:paraId="337C0F46" w14:textId="77777777" w:rsidR="00783592" w:rsidRDefault="009B45EB">
            <w:pPr>
              <w:spacing w:after="0" w:line="240" w:lineRule="auto"/>
              <w:jc w:val="left"/>
            </w:pPr>
            <w:r>
              <w:rPr>
                <w:rFonts w:eastAsia="Times New Roman"/>
                <w:sz w:val="16"/>
              </w:rPr>
              <w:t>Ada/Tidak</w:t>
            </w:r>
          </w:p>
        </w:tc>
      </w:tr>
      <w:tr w:rsidR="00783592" w14:paraId="70981FD6" w14:textId="77777777">
        <w:trPr>
          <w:jc w:val="center"/>
        </w:trPr>
        <w:tc>
          <w:tcPr>
            <w:tcW w:w="1700" w:type="dxa"/>
            <w:vAlign w:val="center"/>
          </w:tcPr>
          <w:p w14:paraId="1E52869A" w14:textId="77777777" w:rsidR="00783592" w:rsidRDefault="009B45EB">
            <w:pPr>
              <w:spacing w:after="0" w:line="240" w:lineRule="auto"/>
              <w:jc w:val="left"/>
            </w:pPr>
            <w:r>
              <w:rPr>
                <w:rFonts w:eastAsia="Times New Roman"/>
                <w:sz w:val="16"/>
              </w:rPr>
              <w:t>Keamanan</w:t>
            </w:r>
          </w:p>
        </w:tc>
        <w:tc>
          <w:tcPr>
            <w:tcW w:w="5600" w:type="dxa"/>
            <w:vAlign w:val="center"/>
          </w:tcPr>
          <w:p w14:paraId="5F028A8D" w14:textId="77777777" w:rsidR="00783592" w:rsidRDefault="009B45EB">
            <w:pPr>
              <w:spacing w:after="0" w:line="240" w:lineRule="auto"/>
              <w:jc w:val="left"/>
            </w:pPr>
            <w:r>
              <w:rPr>
                <w:rFonts w:eastAsia="Times New Roman"/>
                <w:sz w:val="16"/>
              </w:rPr>
              <w:t>Autentikasi, role, token perangkat/QR, dan validasi input diperiksa</w:t>
            </w:r>
          </w:p>
        </w:tc>
        <w:tc>
          <w:tcPr>
            <w:tcW w:w="1400" w:type="dxa"/>
            <w:vAlign w:val="center"/>
          </w:tcPr>
          <w:p w14:paraId="7F8A1D6F" w14:textId="77777777" w:rsidR="00783592" w:rsidRDefault="009B45EB">
            <w:pPr>
              <w:spacing w:after="0" w:line="240" w:lineRule="auto"/>
              <w:jc w:val="left"/>
            </w:pPr>
            <w:r>
              <w:rPr>
                <w:rFonts w:eastAsia="Times New Roman"/>
                <w:sz w:val="16"/>
              </w:rPr>
              <w:t>Ada/Tidak</w:t>
            </w:r>
          </w:p>
        </w:tc>
      </w:tr>
    </w:tbl>
    <w:p w14:paraId="170A3FF8" w14:textId="77777777" w:rsidR="00783592" w:rsidRDefault="00783592"/>
    <w:p w14:paraId="7F44BDDE" w14:textId="77777777" w:rsidR="00B81884" w:rsidRDefault="009E3D59">
      <w:pPr>
        <w:pStyle w:val="Heading1"/>
        <w:pageBreakBefore/>
        <w:spacing w:before="0" w:after="360"/>
      </w:pPr>
      <w:r>
        <w:rPr>
          <w:rFonts w:ascii="Times New Roman" w:eastAsia="Times New Roman" w:hAnsi="Times New Roman"/>
        </w:rPr>
        <w:t>BAB IV HASIL DAN PEMBAHASAN</w:t>
      </w:r>
    </w:p>
    <w:p w14:paraId="0B34F75F" w14:textId="77777777" w:rsidR="00B81884" w:rsidRDefault="009E3D59">
      <w:pPr>
        <w:pStyle w:val="Heading2"/>
        <w:spacing w:before="240"/>
        <w:jc w:val="left"/>
      </w:pPr>
      <w:r>
        <w:rPr>
          <w:rFonts w:ascii="Times New Roman" w:eastAsia="Times New Roman" w:hAnsi="Times New Roman"/>
        </w:rPr>
        <w:t>4.1 Gambaran Umum Hasil Implementasi</w:t>
      </w:r>
    </w:p>
    <w:p w14:paraId="0A02A599" w14:textId="77777777" w:rsidR="00B81884" w:rsidRDefault="009E3D59">
      <w:pPr>
        <w:ind w:firstLine="709"/>
      </w:pPr>
      <w:r>
        <w:rPr>
          <w:rFonts w:eastAsia="Times New Roman"/>
        </w:rPr>
        <w:t>Project IoT-Attendance telah menyediakan dukungan metode absensi Fingerprint pada endpoint API yang sama dengan RFID, Face Recognition, dan Barcode (Laravel, 2026; Project IoT-Attendance, 2026). Pada model mahasiswa tersedia kolom fingerprint_data untuk menyimpan identifier atau template fingerprint yang digunakan dalam proses pencocokan.</w:t>
      </w:r>
    </w:p>
    <w:p w14:paraId="229786E5" w14:textId="77777777" w:rsidR="00B81884" w:rsidRDefault="009E3D59">
      <w:pPr>
        <w:ind w:firstLine="709"/>
      </w:pPr>
      <w:r>
        <w:rPr>
          <w:rFonts w:eastAsia="Times New Roman"/>
        </w:rPr>
        <w:t>Pada fokus penelitian Yenny, Filter Gabor digunakan sebagai metode peningkatan kualitas pola sidik jari sebelum data hasil capture dipakai sebagai identifier atau bahan uji (Daugman, 1985; Hong et al., 1998). Karena project lokal belum memuat dataset citra sidik jari lapangan, pembahasan hasil dibatasi pada kesiapan modul backend, rancangan alur uji, dan indikator pengujian fingerprint.</w:t>
      </w:r>
    </w:p>
    <w:p w14:paraId="2A1ECE64" w14:textId="77777777" w:rsidR="00B81884" w:rsidRDefault="009E3D59">
      <w:pPr>
        <w:pStyle w:val="Heading2"/>
        <w:spacing w:before="240"/>
        <w:jc w:val="left"/>
      </w:pPr>
      <w:r>
        <w:rPr>
          <w:rFonts w:ascii="Times New Roman" w:eastAsia="Times New Roman" w:hAnsi="Times New Roman"/>
        </w:rPr>
        <w:t>4.2 Hasil Implementasi Modul Pendukung Fingerprint</w:t>
      </w:r>
    </w:p>
    <w:p w14:paraId="7AE0ABF0" w14:textId="77777777" w:rsidR="00B81884" w:rsidRDefault="009E3D59">
      <w:pPr>
        <w:pStyle w:val="Caption"/>
        <w:keepNext/>
        <w:spacing w:before="120"/>
      </w:pPr>
      <w:r>
        <w:rPr>
          <w:rFonts w:eastAsia="Times New Roman"/>
          <w:b w:val="0"/>
          <w:sz w:val="20"/>
        </w:rPr>
        <w:t>Tabel 4.1 Hasil implementasi modul pendukung fingerprint</w:t>
      </w:r>
    </w:p>
    <w:tbl>
      <w:tblPr>
        <w:tblStyle w:val="TableGrid"/>
        <w:tblW w:w="0" w:type="auto"/>
        <w:jc w:val="center"/>
        <w:tblLook w:val="04A0" w:firstRow="1" w:lastRow="0" w:firstColumn="1" w:lastColumn="0" w:noHBand="0" w:noVBand="1"/>
      </w:tblPr>
      <w:tblGrid>
        <w:gridCol w:w="1898"/>
        <w:gridCol w:w="3302"/>
        <w:gridCol w:w="2953"/>
      </w:tblGrid>
      <w:tr w:rsidR="00B81884" w14:paraId="544A0E96" w14:textId="77777777">
        <w:trPr>
          <w:tblHeader/>
          <w:jc w:val="center"/>
        </w:trPr>
        <w:tc>
          <w:tcPr>
            <w:tcW w:w="2016" w:type="dxa"/>
            <w:shd w:val="clear" w:color="auto" w:fill="D9EAF7"/>
            <w:vAlign w:val="center"/>
          </w:tcPr>
          <w:p w14:paraId="18311FAF" w14:textId="77777777" w:rsidR="00B81884" w:rsidRDefault="009E3D59">
            <w:pPr>
              <w:spacing w:after="0"/>
              <w:jc w:val="left"/>
            </w:pPr>
            <w:r>
              <w:rPr>
                <w:b/>
                <w:sz w:val="18"/>
              </w:rPr>
              <w:t>Komponen</w:t>
            </w:r>
          </w:p>
        </w:tc>
        <w:tc>
          <w:tcPr>
            <w:tcW w:w="3456" w:type="dxa"/>
            <w:shd w:val="clear" w:color="auto" w:fill="D9EAF7"/>
            <w:vAlign w:val="center"/>
          </w:tcPr>
          <w:p w14:paraId="2F993C0A" w14:textId="77777777" w:rsidR="00B81884" w:rsidRDefault="009E3D59">
            <w:pPr>
              <w:spacing w:after="0"/>
              <w:jc w:val="left"/>
            </w:pPr>
            <w:r>
              <w:rPr>
                <w:b/>
                <w:sz w:val="18"/>
              </w:rPr>
              <w:t>Hasil Implementasi</w:t>
            </w:r>
          </w:p>
        </w:tc>
        <w:tc>
          <w:tcPr>
            <w:tcW w:w="3168" w:type="dxa"/>
            <w:shd w:val="clear" w:color="auto" w:fill="D9EAF7"/>
            <w:vAlign w:val="center"/>
          </w:tcPr>
          <w:p w14:paraId="24A11FB4" w14:textId="77777777" w:rsidR="00B81884" w:rsidRDefault="009E3D59">
            <w:pPr>
              <w:spacing w:after="0"/>
              <w:jc w:val="left"/>
            </w:pPr>
            <w:r>
              <w:rPr>
                <w:b/>
                <w:sz w:val="18"/>
              </w:rPr>
              <w:t>Pembahasan</w:t>
            </w:r>
          </w:p>
        </w:tc>
      </w:tr>
      <w:tr w:rsidR="00B81884" w14:paraId="088C623B" w14:textId="77777777">
        <w:trPr>
          <w:jc w:val="center"/>
        </w:trPr>
        <w:tc>
          <w:tcPr>
            <w:tcW w:w="2016" w:type="dxa"/>
            <w:vAlign w:val="center"/>
          </w:tcPr>
          <w:p w14:paraId="381E744C" w14:textId="77777777" w:rsidR="00B81884" w:rsidRDefault="009E3D59">
            <w:pPr>
              <w:spacing w:after="0"/>
              <w:jc w:val="left"/>
            </w:pPr>
            <w:r>
              <w:rPr>
                <w:sz w:val="18"/>
              </w:rPr>
              <w:t>Kolom fingerprint</w:t>
            </w:r>
          </w:p>
        </w:tc>
        <w:tc>
          <w:tcPr>
            <w:tcW w:w="3456" w:type="dxa"/>
            <w:vAlign w:val="center"/>
          </w:tcPr>
          <w:p w14:paraId="03605F5B" w14:textId="77777777" w:rsidR="00B81884" w:rsidRDefault="009E3D59">
            <w:pPr>
              <w:spacing w:after="0"/>
              <w:jc w:val="left"/>
            </w:pPr>
            <w:r>
              <w:rPr>
                <w:sz w:val="18"/>
              </w:rPr>
              <w:t>mahasiswa.fingerprint_data menyimpan identifier/template fingerprint.</w:t>
            </w:r>
          </w:p>
        </w:tc>
        <w:tc>
          <w:tcPr>
            <w:tcW w:w="3168" w:type="dxa"/>
            <w:vAlign w:val="center"/>
          </w:tcPr>
          <w:p w14:paraId="2336CE13" w14:textId="77777777" w:rsidR="00B81884" w:rsidRDefault="009E3D59">
            <w:pPr>
              <w:spacing w:after="0"/>
              <w:jc w:val="left"/>
            </w:pPr>
            <w:r>
              <w:rPr>
                <w:sz w:val="18"/>
              </w:rPr>
              <w:t>Menjadi data pembanding saat absensi.</w:t>
            </w:r>
          </w:p>
        </w:tc>
      </w:tr>
      <w:tr w:rsidR="00B81884" w14:paraId="1DE3F827" w14:textId="77777777">
        <w:trPr>
          <w:jc w:val="center"/>
        </w:trPr>
        <w:tc>
          <w:tcPr>
            <w:tcW w:w="2016" w:type="dxa"/>
            <w:vAlign w:val="center"/>
          </w:tcPr>
          <w:p w14:paraId="0CA1352C" w14:textId="77777777" w:rsidR="00B81884" w:rsidRDefault="009E3D59">
            <w:pPr>
              <w:spacing w:after="0"/>
              <w:jc w:val="left"/>
            </w:pPr>
            <w:r>
              <w:rPr>
                <w:sz w:val="18"/>
              </w:rPr>
              <w:t>Enrollment</w:t>
            </w:r>
          </w:p>
        </w:tc>
        <w:tc>
          <w:tcPr>
            <w:tcW w:w="3456" w:type="dxa"/>
            <w:vAlign w:val="center"/>
          </w:tcPr>
          <w:p w14:paraId="1F819441" w14:textId="77777777" w:rsidR="00B81884" w:rsidRDefault="009E3D59">
            <w:pPr>
              <w:spacing w:after="0"/>
              <w:jc w:val="left"/>
            </w:pPr>
            <w:r>
              <w:rPr>
                <w:sz w:val="18"/>
              </w:rPr>
              <w:t>device_enrollment_jobs menyimpan proses capture fingerprint.</w:t>
            </w:r>
          </w:p>
        </w:tc>
        <w:tc>
          <w:tcPr>
            <w:tcW w:w="3168" w:type="dxa"/>
            <w:vAlign w:val="center"/>
          </w:tcPr>
          <w:p w14:paraId="49214F17" w14:textId="77777777" w:rsidR="00B81884" w:rsidRDefault="009E3D59">
            <w:pPr>
              <w:spacing w:after="0"/>
              <w:jc w:val="left"/>
            </w:pPr>
            <w:r>
              <w:rPr>
                <w:sz w:val="18"/>
              </w:rPr>
              <w:t>Mendukung pendaftaran data biometrik.</w:t>
            </w:r>
          </w:p>
        </w:tc>
      </w:tr>
      <w:tr w:rsidR="00B81884" w14:paraId="0355AFD6" w14:textId="77777777">
        <w:trPr>
          <w:jc w:val="center"/>
        </w:trPr>
        <w:tc>
          <w:tcPr>
            <w:tcW w:w="2016" w:type="dxa"/>
            <w:vAlign w:val="center"/>
          </w:tcPr>
          <w:p w14:paraId="4DB3BEFE" w14:textId="77777777" w:rsidR="00B81884" w:rsidRDefault="009E3D59">
            <w:pPr>
              <w:spacing w:after="0"/>
              <w:jc w:val="left"/>
            </w:pPr>
            <w:r>
              <w:rPr>
                <w:sz w:val="18"/>
              </w:rPr>
              <w:t>Endpoint API</w:t>
            </w:r>
          </w:p>
        </w:tc>
        <w:tc>
          <w:tcPr>
            <w:tcW w:w="3456" w:type="dxa"/>
            <w:vAlign w:val="center"/>
          </w:tcPr>
          <w:p w14:paraId="03B2F36A" w14:textId="77777777" w:rsidR="00B81884" w:rsidRDefault="009E3D59">
            <w:pPr>
              <w:spacing w:after="0"/>
              <w:jc w:val="left"/>
            </w:pPr>
            <w:r>
              <w:rPr>
                <w:sz w:val="18"/>
              </w:rPr>
              <w:t>POST /api/absensi menerima type Fingerprint.</w:t>
            </w:r>
          </w:p>
        </w:tc>
        <w:tc>
          <w:tcPr>
            <w:tcW w:w="3168" w:type="dxa"/>
            <w:vAlign w:val="center"/>
          </w:tcPr>
          <w:p w14:paraId="0330D485" w14:textId="77777777" w:rsidR="00B81884" w:rsidRDefault="009E3D59">
            <w:pPr>
              <w:spacing w:after="0"/>
              <w:jc w:val="left"/>
            </w:pPr>
            <w:r>
              <w:rPr>
                <w:sz w:val="18"/>
              </w:rPr>
              <w:t>Menghubungkan alat fingerprint ke backend.</w:t>
            </w:r>
          </w:p>
        </w:tc>
      </w:tr>
      <w:tr w:rsidR="00B81884" w14:paraId="2592D5AF" w14:textId="77777777">
        <w:trPr>
          <w:jc w:val="center"/>
        </w:trPr>
        <w:tc>
          <w:tcPr>
            <w:tcW w:w="2016" w:type="dxa"/>
            <w:vAlign w:val="center"/>
          </w:tcPr>
          <w:p w14:paraId="09475D18" w14:textId="77777777" w:rsidR="00B81884" w:rsidRDefault="009E3D59">
            <w:pPr>
              <w:spacing w:after="0"/>
              <w:jc w:val="left"/>
            </w:pPr>
            <w:r>
              <w:rPr>
                <w:sz w:val="18"/>
              </w:rPr>
              <w:t>Filter Gabor</w:t>
            </w:r>
          </w:p>
        </w:tc>
        <w:tc>
          <w:tcPr>
            <w:tcW w:w="3456" w:type="dxa"/>
            <w:vAlign w:val="center"/>
          </w:tcPr>
          <w:p w14:paraId="11CB1C9C" w14:textId="77777777" w:rsidR="00B81884" w:rsidRDefault="009E3D59">
            <w:pPr>
              <w:spacing w:after="0"/>
              <w:jc w:val="left"/>
            </w:pPr>
            <w:r>
              <w:rPr>
                <w:sz w:val="18"/>
              </w:rPr>
              <w:t>Preprocessing untuk memperjelas pola ridge dan valley.</w:t>
            </w:r>
          </w:p>
        </w:tc>
        <w:tc>
          <w:tcPr>
            <w:tcW w:w="3168" w:type="dxa"/>
            <w:vAlign w:val="center"/>
          </w:tcPr>
          <w:p w14:paraId="3815560C" w14:textId="77777777" w:rsidR="00B81884" w:rsidRDefault="009E3D59">
            <w:pPr>
              <w:spacing w:after="0"/>
              <w:jc w:val="left"/>
            </w:pPr>
            <w:r>
              <w:rPr>
                <w:sz w:val="18"/>
              </w:rPr>
              <w:t>Meningkatkan kualitas bahan uji fingerprint.</w:t>
            </w:r>
          </w:p>
        </w:tc>
      </w:tr>
    </w:tbl>
    <w:p w14:paraId="0D1C5B3E" w14:textId="77777777" w:rsidR="00B81884" w:rsidRDefault="00B81884"/>
    <w:p w14:paraId="13E503A3" w14:textId="77777777" w:rsidR="00B81884" w:rsidRDefault="009E3D59">
      <w:pPr>
        <w:pStyle w:val="Heading2"/>
        <w:spacing w:before="240"/>
        <w:jc w:val="left"/>
      </w:pPr>
      <w:r>
        <w:rPr>
          <w:rFonts w:ascii="Times New Roman" w:eastAsia="Times New Roman" w:hAnsi="Times New Roman"/>
        </w:rPr>
        <w:t>4.3 Visualisasi Pipeline dan Database</w:t>
      </w:r>
    </w:p>
    <w:p w14:paraId="53C93AD6" w14:textId="77777777" w:rsidR="00B81884" w:rsidRDefault="009E3D59">
      <w:pPr>
        <w:jc w:val="center"/>
      </w:pPr>
      <w:r>
        <w:rPr>
          <w:rFonts w:eastAsia="Times New Roman"/>
          <w:noProof/>
        </w:rPr>
        <w:drawing>
          <wp:inline distT="0" distB="0" distL="0" distR="0" wp14:anchorId="58418F53" wp14:editId="662446BB">
            <wp:extent cx="5760720" cy="3264408"/>
            <wp:effectExtent l="0" t="0" r="0" b="0"/>
            <wp:docPr id="1" name="Picture 1" descr="Visualisasi proses capture fingerprint, normalisasi, Filter Gabor, matching API, dan penyimpanan database." title="Gambar 4.1 Pipeline uji fingerprint dengan Filter Ga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264408"/>
                    </a:xfrm>
                    <a:prstGeom prst="rect">
                      <a:avLst/>
                    </a:prstGeom>
                  </pic:spPr>
                </pic:pic>
              </a:graphicData>
            </a:graphic>
          </wp:inline>
        </w:drawing>
      </w:r>
    </w:p>
    <w:p w14:paraId="69E30D8A" w14:textId="77777777" w:rsidR="00B81884" w:rsidRDefault="009E3D59">
      <w:pPr>
        <w:pStyle w:val="Caption"/>
        <w:keepNext/>
        <w:spacing w:before="120"/>
      </w:pPr>
      <w:r>
        <w:rPr>
          <w:rFonts w:eastAsia="Times New Roman"/>
          <w:b w:val="0"/>
          <w:sz w:val="20"/>
        </w:rPr>
        <w:t>Gambar 4.1 Pipeline uji fingerprint dengan Filter Gabor</w:t>
      </w:r>
    </w:p>
    <w:p w14:paraId="468B5341" w14:textId="77777777" w:rsidR="00B81884" w:rsidRDefault="009E3D59">
      <w:pPr>
        <w:jc w:val="center"/>
      </w:pPr>
      <w:r>
        <w:rPr>
          <w:rFonts w:eastAsia="Times New Roman"/>
          <w:noProof/>
        </w:rPr>
        <w:drawing>
          <wp:inline distT="0" distB="0" distL="0" distR="0" wp14:anchorId="18BA5D23" wp14:editId="4093BC17">
            <wp:extent cx="5760720" cy="3840480"/>
            <wp:effectExtent l="0" t="0" r="0" b="0"/>
            <wp:docPr id="2" name="Picture 2" descr="Diagram ERD tabel mahasiswa, devices, device enrollment jobs, jadwal, dan absensi untuk uji fingerprint." title="Gambar 4.2 ERD database pendukung uji finge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840480"/>
                    </a:xfrm>
                    <a:prstGeom prst="rect">
                      <a:avLst/>
                    </a:prstGeom>
                  </pic:spPr>
                </pic:pic>
              </a:graphicData>
            </a:graphic>
          </wp:inline>
        </w:drawing>
      </w:r>
    </w:p>
    <w:p w14:paraId="6A05C292" w14:textId="77777777" w:rsidR="00B81884" w:rsidRDefault="009E3D59">
      <w:pPr>
        <w:pStyle w:val="Caption"/>
        <w:keepNext/>
        <w:spacing w:before="120"/>
      </w:pPr>
      <w:r>
        <w:rPr>
          <w:rFonts w:eastAsia="Times New Roman"/>
          <w:b w:val="0"/>
          <w:sz w:val="20"/>
        </w:rPr>
        <w:t>Gambar 4.2 ERD database pendukung uji fingerprint</w:t>
      </w:r>
    </w:p>
    <w:p w14:paraId="7A0652B2" w14:textId="77777777" w:rsidR="00B81884" w:rsidRDefault="009E3D59">
      <w:pPr>
        <w:pStyle w:val="Heading2"/>
        <w:spacing w:before="240"/>
        <w:jc w:val="left"/>
      </w:pPr>
      <w:r>
        <w:rPr>
          <w:rFonts w:ascii="Times New Roman" w:eastAsia="Times New Roman" w:hAnsi="Times New Roman"/>
        </w:rPr>
        <w:t>4.4 Hasil Pengujian Fingerprint dan API</w:t>
      </w:r>
    </w:p>
    <w:p w14:paraId="5F9F79F0" w14:textId="77777777" w:rsidR="00B81884" w:rsidRDefault="009E3D59">
      <w:pPr>
        <w:pStyle w:val="Caption"/>
        <w:keepNext/>
        <w:spacing w:before="120"/>
      </w:pPr>
      <w:r>
        <w:rPr>
          <w:rFonts w:eastAsia="Times New Roman"/>
          <w:b w:val="0"/>
          <w:sz w:val="20"/>
        </w:rPr>
        <w:t>Tabel 4.2 Ringkasan hasil pengujian fingerprint dan API</w:t>
      </w:r>
    </w:p>
    <w:tbl>
      <w:tblPr>
        <w:tblStyle w:val="TableGrid"/>
        <w:tblW w:w="0" w:type="auto"/>
        <w:jc w:val="center"/>
        <w:tblLook w:val="04A0" w:firstRow="1" w:lastRow="0" w:firstColumn="1" w:lastColumn="0" w:noHBand="0" w:noVBand="1"/>
      </w:tblPr>
      <w:tblGrid>
        <w:gridCol w:w="1976"/>
        <w:gridCol w:w="4788"/>
        <w:gridCol w:w="1389"/>
      </w:tblGrid>
      <w:tr w:rsidR="00B81884" w14:paraId="04DA2A13" w14:textId="77777777">
        <w:trPr>
          <w:tblHeader/>
          <w:jc w:val="center"/>
        </w:trPr>
        <w:tc>
          <w:tcPr>
            <w:tcW w:w="2088" w:type="dxa"/>
            <w:shd w:val="clear" w:color="auto" w:fill="D9EAF7"/>
            <w:vAlign w:val="center"/>
          </w:tcPr>
          <w:p w14:paraId="0415CF06" w14:textId="77777777" w:rsidR="00B81884" w:rsidRDefault="009E3D59">
            <w:pPr>
              <w:spacing w:after="0"/>
              <w:jc w:val="left"/>
            </w:pPr>
            <w:r>
              <w:rPr>
                <w:b/>
                <w:sz w:val="18"/>
              </w:rPr>
              <w:t>Aspek Uji</w:t>
            </w:r>
          </w:p>
        </w:tc>
        <w:tc>
          <w:tcPr>
            <w:tcW w:w="5184" w:type="dxa"/>
            <w:shd w:val="clear" w:color="auto" w:fill="D9EAF7"/>
            <w:vAlign w:val="center"/>
          </w:tcPr>
          <w:p w14:paraId="53B3BCB2" w14:textId="77777777" w:rsidR="00B81884" w:rsidRDefault="009E3D59">
            <w:pPr>
              <w:spacing w:after="0"/>
              <w:jc w:val="left"/>
            </w:pPr>
            <w:r>
              <w:rPr>
                <w:b/>
                <w:sz w:val="18"/>
              </w:rPr>
              <w:t>Hasil</w:t>
            </w:r>
          </w:p>
        </w:tc>
        <w:tc>
          <w:tcPr>
            <w:tcW w:w="1440" w:type="dxa"/>
            <w:shd w:val="clear" w:color="auto" w:fill="D9EAF7"/>
            <w:vAlign w:val="center"/>
          </w:tcPr>
          <w:p w14:paraId="315AD640" w14:textId="77777777" w:rsidR="00B81884" w:rsidRDefault="009E3D59">
            <w:pPr>
              <w:spacing w:after="0"/>
              <w:jc w:val="left"/>
            </w:pPr>
            <w:r>
              <w:rPr>
                <w:b/>
                <w:sz w:val="18"/>
              </w:rPr>
              <w:t>Status</w:t>
            </w:r>
          </w:p>
        </w:tc>
      </w:tr>
      <w:tr w:rsidR="00B81884" w14:paraId="39AEA3D4" w14:textId="77777777">
        <w:trPr>
          <w:jc w:val="center"/>
        </w:trPr>
        <w:tc>
          <w:tcPr>
            <w:tcW w:w="2088" w:type="dxa"/>
            <w:vAlign w:val="center"/>
          </w:tcPr>
          <w:p w14:paraId="408CBFB1" w14:textId="77777777" w:rsidR="00B81884" w:rsidRDefault="009E3D59">
            <w:pPr>
              <w:spacing w:after="0"/>
              <w:jc w:val="left"/>
            </w:pPr>
            <w:r>
              <w:rPr>
                <w:sz w:val="18"/>
              </w:rPr>
              <w:t>Validasi type</w:t>
            </w:r>
          </w:p>
        </w:tc>
        <w:tc>
          <w:tcPr>
            <w:tcW w:w="5184" w:type="dxa"/>
            <w:vAlign w:val="center"/>
          </w:tcPr>
          <w:p w14:paraId="72A2CA41" w14:textId="77777777" w:rsidR="00B81884" w:rsidRDefault="009E3D59">
            <w:pPr>
              <w:spacing w:after="0"/>
              <w:jc w:val="left"/>
            </w:pPr>
            <w:r>
              <w:rPr>
                <w:sz w:val="18"/>
              </w:rPr>
              <w:t>Endpoint menerima type Fingerprint sebagai metode absensi yang sah.</w:t>
            </w:r>
          </w:p>
        </w:tc>
        <w:tc>
          <w:tcPr>
            <w:tcW w:w="1440" w:type="dxa"/>
            <w:vAlign w:val="center"/>
          </w:tcPr>
          <w:p w14:paraId="6A362176" w14:textId="77777777" w:rsidR="00B81884" w:rsidRDefault="009E3D59">
            <w:pPr>
              <w:spacing w:after="0"/>
              <w:jc w:val="left"/>
            </w:pPr>
            <w:r>
              <w:rPr>
                <w:sz w:val="18"/>
              </w:rPr>
              <w:t>Berhasil</w:t>
            </w:r>
          </w:p>
        </w:tc>
      </w:tr>
      <w:tr w:rsidR="00B81884" w14:paraId="61505CBF" w14:textId="77777777">
        <w:trPr>
          <w:jc w:val="center"/>
        </w:trPr>
        <w:tc>
          <w:tcPr>
            <w:tcW w:w="2088" w:type="dxa"/>
            <w:vAlign w:val="center"/>
          </w:tcPr>
          <w:p w14:paraId="7BCFCE6F" w14:textId="77777777" w:rsidR="00B81884" w:rsidRDefault="009E3D59">
            <w:pPr>
              <w:spacing w:after="0"/>
              <w:jc w:val="left"/>
            </w:pPr>
            <w:r>
              <w:rPr>
                <w:sz w:val="18"/>
              </w:rPr>
              <w:t>Identifier fingerprint</w:t>
            </w:r>
          </w:p>
        </w:tc>
        <w:tc>
          <w:tcPr>
            <w:tcW w:w="5184" w:type="dxa"/>
            <w:vAlign w:val="center"/>
          </w:tcPr>
          <w:p w14:paraId="6E2F7108" w14:textId="77777777" w:rsidR="00B81884" w:rsidRDefault="009E3D59">
            <w:pPr>
              <w:spacing w:after="0"/>
              <w:jc w:val="left"/>
            </w:pPr>
            <w:r>
              <w:rPr>
                <w:sz w:val="18"/>
              </w:rPr>
              <w:t>Sistem mencari mahasiswa melalui kolom fingerprint_data.</w:t>
            </w:r>
          </w:p>
        </w:tc>
        <w:tc>
          <w:tcPr>
            <w:tcW w:w="1440" w:type="dxa"/>
            <w:vAlign w:val="center"/>
          </w:tcPr>
          <w:p w14:paraId="2D1031B9" w14:textId="77777777" w:rsidR="00B81884" w:rsidRDefault="009E3D59">
            <w:pPr>
              <w:spacing w:after="0"/>
              <w:jc w:val="left"/>
            </w:pPr>
            <w:r>
              <w:rPr>
                <w:sz w:val="18"/>
              </w:rPr>
              <w:t>Siap diuji</w:t>
            </w:r>
          </w:p>
        </w:tc>
      </w:tr>
      <w:tr w:rsidR="00B81884" w14:paraId="6D728842" w14:textId="77777777">
        <w:trPr>
          <w:jc w:val="center"/>
        </w:trPr>
        <w:tc>
          <w:tcPr>
            <w:tcW w:w="2088" w:type="dxa"/>
            <w:vAlign w:val="center"/>
          </w:tcPr>
          <w:p w14:paraId="630303B8" w14:textId="77777777" w:rsidR="00B81884" w:rsidRDefault="009E3D59">
            <w:pPr>
              <w:spacing w:after="0"/>
              <w:jc w:val="left"/>
            </w:pPr>
            <w:r>
              <w:rPr>
                <w:sz w:val="18"/>
              </w:rPr>
              <w:t>Enrollment job</w:t>
            </w:r>
          </w:p>
        </w:tc>
        <w:tc>
          <w:tcPr>
            <w:tcW w:w="5184" w:type="dxa"/>
            <w:vAlign w:val="center"/>
          </w:tcPr>
          <w:p w14:paraId="05B29F1C" w14:textId="77777777" w:rsidR="00B81884" w:rsidRDefault="009E3D59">
            <w:pPr>
              <w:spacing w:after="0"/>
              <w:jc w:val="left"/>
            </w:pPr>
            <w:r>
              <w:rPr>
                <w:sz w:val="18"/>
              </w:rPr>
              <w:t>Struktur job mendukung capture_type fingerprint dan status proses.</w:t>
            </w:r>
          </w:p>
        </w:tc>
        <w:tc>
          <w:tcPr>
            <w:tcW w:w="1440" w:type="dxa"/>
            <w:vAlign w:val="center"/>
          </w:tcPr>
          <w:p w14:paraId="308EB2EA" w14:textId="77777777" w:rsidR="00B81884" w:rsidRDefault="009E3D59">
            <w:pPr>
              <w:spacing w:after="0"/>
              <w:jc w:val="left"/>
            </w:pPr>
            <w:r>
              <w:rPr>
                <w:sz w:val="18"/>
              </w:rPr>
              <w:t>Siap diuji</w:t>
            </w:r>
          </w:p>
        </w:tc>
      </w:tr>
      <w:tr w:rsidR="00B81884" w14:paraId="7762A0A5" w14:textId="77777777">
        <w:trPr>
          <w:jc w:val="center"/>
        </w:trPr>
        <w:tc>
          <w:tcPr>
            <w:tcW w:w="2088" w:type="dxa"/>
            <w:vAlign w:val="center"/>
          </w:tcPr>
          <w:p w14:paraId="5DE2303B" w14:textId="77777777" w:rsidR="00B81884" w:rsidRDefault="009E3D59">
            <w:pPr>
              <w:spacing w:after="0"/>
              <w:jc w:val="left"/>
            </w:pPr>
            <w:r>
              <w:rPr>
                <w:sz w:val="18"/>
              </w:rPr>
              <w:t>Database absensi</w:t>
            </w:r>
          </w:p>
        </w:tc>
        <w:tc>
          <w:tcPr>
            <w:tcW w:w="5184" w:type="dxa"/>
            <w:vAlign w:val="center"/>
          </w:tcPr>
          <w:p w14:paraId="496122C5" w14:textId="77777777" w:rsidR="00B81884" w:rsidRDefault="009E3D59">
            <w:pPr>
              <w:spacing w:after="0"/>
              <w:jc w:val="left"/>
            </w:pPr>
            <w:r>
              <w:rPr>
                <w:sz w:val="18"/>
              </w:rPr>
              <w:t>Hasil scan dapat disimpan sebagai metode_absensi Fingerprint.</w:t>
            </w:r>
          </w:p>
        </w:tc>
        <w:tc>
          <w:tcPr>
            <w:tcW w:w="1440" w:type="dxa"/>
            <w:vAlign w:val="center"/>
          </w:tcPr>
          <w:p w14:paraId="2E7FC984" w14:textId="77777777" w:rsidR="00B81884" w:rsidRDefault="009E3D59">
            <w:pPr>
              <w:spacing w:after="0"/>
              <w:jc w:val="left"/>
            </w:pPr>
            <w:r>
              <w:rPr>
                <w:sz w:val="18"/>
              </w:rPr>
              <w:t>Berhasil pada rancangan backend</w:t>
            </w:r>
          </w:p>
        </w:tc>
      </w:tr>
      <w:tr w:rsidR="00B81884" w14:paraId="70552B51" w14:textId="77777777">
        <w:trPr>
          <w:jc w:val="center"/>
        </w:trPr>
        <w:tc>
          <w:tcPr>
            <w:tcW w:w="2088" w:type="dxa"/>
            <w:vAlign w:val="center"/>
          </w:tcPr>
          <w:p w14:paraId="1DB9D606" w14:textId="77777777" w:rsidR="00B81884" w:rsidRDefault="009E3D59">
            <w:pPr>
              <w:spacing w:after="0"/>
              <w:jc w:val="left"/>
            </w:pPr>
            <w:r>
              <w:rPr>
                <w:sz w:val="18"/>
              </w:rPr>
              <w:t>Filter Gabor</w:t>
            </w:r>
          </w:p>
        </w:tc>
        <w:tc>
          <w:tcPr>
            <w:tcW w:w="5184" w:type="dxa"/>
            <w:vAlign w:val="center"/>
          </w:tcPr>
          <w:p w14:paraId="7D547639" w14:textId="77777777" w:rsidR="00B81884" w:rsidRDefault="009E3D59">
            <w:pPr>
              <w:spacing w:after="0"/>
              <w:jc w:val="left"/>
            </w:pPr>
            <w:r>
              <w:rPr>
                <w:sz w:val="18"/>
              </w:rPr>
              <w:t>Visualisasi proses menunjukkan tahapan capture, preprocessing, filter, matching, dan database.</w:t>
            </w:r>
          </w:p>
        </w:tc>
        <w:tc>
          <w:tcPr>
            <w:tcW w:w="1440" w:type="dxa"/>
            <w:vAlign w:val="center"/>
          </w:tcPr>
          <w:p w14:paraId="2C4864F1" w14:textId="77777777" w:rsidR="00B81884" w:rsidRDefault="009E3D59">
            <w:pPr>
              <w:spacing w:after="0"/>
              <w:jc w:val="left"/>
            </w:pPr>
            <w:r>
              <w:rPr>
                <w:sz w:val="18"/>
              </w:rPr>
              <w:t>Perlu data lapangan</w:t>
            </w:r>
          </w:p>
        </w:tc>
      </w:tr>
    </w:tbl>
    <w:p w14:paraId="0E6BC45B" w14:textId="77777777" w:rsidR="00B81884" w:rsidRDefault="00B81884"/>
    <w:p w14:paraId="57588956" w14:textId="77777777" w:rsidR="00B81884" w:rsidRDefault="009E3D59">
      <w:pPr>
        <w:pStyle w:val="Heading2"/>
        <w:spacing w:before="240"/>
        <w:jc w:val="left"/>
      </w:pPr>
      <w:r>
        <w:rPr>
          <w:rFonts w:ascii="Times New Roman" w:eastAsia="Times New Roman" w:hAnsi="Times New Roman"/>
        </w:rPr>
        <w:t>4.5 Pembahasan</w:t>
      </w:r>
    </w:p>
    <w:p w14:paraId="7A997D82" w14:textId="77777777" w:rsidR="00B81884" w:rsidRDefault="009E3D59">
      <w:pPr>
        <w:ind w:firstLine="709"/>
      </w:pPr>
      <w:r>
        <w:rPr>
          <w:rFonts w:eastAsia="Times New Roman"/>
        </w:rPr>
        <w:t>Hasil analisis menunjukkan bahwa backend IoT-Attendance sudah siap menerima metode Fingerprint melalui validasi type pada endpoint absensi. Data fingerprint dapat dihubungkan dengan mahasiswa, perangkat, enrollment job, jadwal, dan transaksi absensi.</w:t>
      </w:r>
    </w:p>
    <w:p w14:paraId="6D70D930" w14:textId="77777777" w:rsidR="00B81884" w:rsidRDefault="009E3D59">
      <w:pPr>
        <w:ind w:firstLine="709"/>
      </w:pPr>
      <w:r>
        <w:rPr>
          <w:rFonts w:eastAsia="Times New Roman"/>
        </w:rPr>
        <w:t>Filter Gabor berperan pada sisi preprocessing citra untuk memperjelas pola ridge dan valley (Daugman, 1985; Hong et al., 1998; Jain et al., 2004). Setelah kualitas citra membaik, nilai template atau identifier dapat dikirim ke API sebagai type Fingerprint. Dengan pemisahan ini, modul pengolahan citra dan modul backend memiliki tanggung jawab yang jelas.</w:t>
      </w:r>
    </w:p>
    <w:p w14:paraId="1D48F51C" w14:textId="77777777" w:rsidR="00B81884" w:rsidRDefault="009E3D59">
      <w:pPr>
        <w:pStyle w:val="Heading2"/>
        <w:spacing w:before="240"/>
        <w:jc w:val="left"/>
      </w:pPr>
      <w:r>
        <w:rPr>
          <w:rFonts w:ascii="Times New Roman" w:eastAsia="Times New Roman" w:hAnsi="Times New Roman"/>
        </w:rPr>
        <w:t>4.6 Keterbatasan Hasil</w:t>
      </w:r>
    </w:p>
    <w:p w14:paraId="12EFF197" w14:textId="77777777" w:rsidR="00B81884" w:rsidRDefault="009E3D59">
      <w:pPr>
        <w:ind w:firstLine="709"/>
      </w:pPr>
      <w:r>
        <w:rPr>
          <w:rFonts w:eastAsia="Times New Roman"/>
        </w:rPr>
        <w:t>Belum tersedia dataset citra sidik jari responden dan hasil pengukuran lapangan pada project lokal. Oleh karena itu, visualisasi Filter Gabor pada Bab IV dipakai sebagai ilustrasi proses uji, sedangkan validasi numerik perlu dilakukan saat alat fingerprint dan sampel citra sudah tersedia.</w:t>
      </w:r>
    </w:p>
    <w:p w14:paraId="1A13ED19" w14:textId="77777777" w:rsidR="00B81884" w:rsidRDefault="009E3D59">
      <w:pPr>
        <w:pStyle w:val="Heading2"/>
        <w:pageBreakBefore/>
        <w:spacing w:before="0"/>
        <w:jc w:val="left"/>
      </w:pPr>
      <w:r>
        <w:rPr>
          <w:rFonts w:ascii="Times New Roman" w:eastAsia="Times New Roman" w:hAnsi="Times New Roman"/>
        </w:rPr>
        <w:t>4.7 Skema Database dan Tabel Penelitian</w:t>
      </w:r>
    </w:p>
    <w:p w14:paraId="097B9740" w14:textId="77777777" w:rsidR="00B81884" w:rsidRDefault="009E3D59">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(Daugman, 1985; Hong et al., 1998; Project IoT-Attendance, 2026).</w:t>
      </w:r>
    </w:p>
    <w:p w14:paraId="65662A72" w14:textId="77777777" w:rsidR="00B81884" w:rsidRDefault="009E3D59">
      <w:pPr>
        <w:ind w:firstLine="709"/>
      </w:pPr>
      <w:r>
        <w:rPr>
          <w:rFonts w:eastAsia="Times New Roman"/>
        </w:rPr>
        <w:t>Fokus pembahasan pada buku ini adalah penerapan Filter Gabor untuk uji alat fingerprint mengakses ruang kelas. Oleh karena itu, setiap tabel tidak hanya dicatat nama field-nya, tetapi juga dijelaskan peran tabel terhadap keterhubungan data fingerprint, enrollment perangkat, validasi identifier, dan pencatatan hasil presensi.</w:t>
      </w:r>
    </w:p>
    <w:p w14:paraId="1B773A19" w14:textId="77777777" w:rsidR="00B81884" w:rsidRDefault="009E3D59">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B81884" w14:paraId="7037F14E" w14:textId="77777777">
        <w:trPr>
          <w:tblHeader/>
          <w:jc w:val="center"/>
        </w:trPr>
        <w:tc>
          <w:tcPr>
            <w:tcW w:w="600" w:type="dxa"/>
            <w:shd w:val="clear" w:color="auto" w:fill="D9EAF7"/>
            <w:vAlign w:val="center"/>
          </w:tcPr>
          <w:p w14:paraId="47FC8D06" w14:textId="77777777" w:rsidR="00B81884" w:rsidRDefault="009E3D59">
            <w:pPr>
              <w:spacing w:after="0" w:line="240" w:lineRule="auto"/>
              <w:jc w:val="left"/>
            </w:pPr>
            <w:r>
              <w:rPr>
                <w:rFonts w:eastAsia="Times New Roman"/>
                <w:b/>
                <w:sz w:val="16"/>
              </w:rPr>
              <w:t>No.</w:t>
            </w:r>
          </w:p>
        </w:tc>
        <w:tc>
          <w:tcPr>
            <w:tcW w:w="1800" w:type="dxa"/>
            <w:shd w:val="clear" w:color="auto" w:fill="D9EAF7"/>
            <w:vAlign w:val="center"/>
          </w:tcPr>
          <w:p w14:paraId="3EBB0502" w14:textId="77777777" w:rsidR="00B81884" w:rsidRDefault="009E3D59">
            <w:pPr>
              <w:spacing w:after="0" w:line="240" w:lineRule="auto"/>
              <w:jc w:val="left"/>
            </w:pPr>
            <w:r>
              <w:rPr>
                <w:rFonts w:eastAsia="Times New Roman"/>
                <w:b/>
                <w:sz w:val="16"/>
              </w:rPr>
              <w:t>Nama Tabel</w:t>
            </w:r>
          </w:p>
        </w:tc>
        <w:tc>
          <w:tcPr>
            <w:tcW w:w="5400" w:type="dxa"/>
            <w:shd w:val="clear" w:color="auto" w:fill="D9EAF7"/>
            <w:vAlign w:val="center"/>
          </w:tcPr>
          <w:p w14:paraId="27BBF1CC" w14:textId="77777777" w:rsidR="00B81884" w:rsidRDefault="009E3D59">
            <w:pPr>
              <w:spacing w:after="0" w:line="240" w:lineRule="auto"/>
              <w:jc w:val="left"/>
            </w:pPr>
            <w:r>
              <w:rPr>
                <w:rFonts w:eastAsia="Times New Roman"/>
                <w:b/>
                <w:sz w:val="16"/>
              </w:rPr>
              <w:t>Fungsi Utama</w:t>
            </w:r>
          </w:p>
        </w:tc>
      </w:tr>
      <w:tr w:rsidR="00B81884" w14:paraId="7EFA8272" w14:textId="77777777">
        <w:trPr>
          <w:jc w:val="center"/>
        </w:trPr>
        <w:tc>
          <w:tcPr>
            <w:tcW w:w="600" w:type="dxa"/>
            <w:vAlign w:val="center"/>
          </w:tcPr>
          <w:p w14:paraId="2D312124" w14:textId="77777777" w:rsidR="00B81884" w:rsidRDefault="009E3D59">
            <w:pPr>
              <w:spacing w:after="0" w:line="240" w:lineRule="auto"/>
              <w:jc w:val="left"/>
            </w:pPr>
            <w:r>
              <w:rPr>
                <w:rFonts w:eastAsia="Times New Roman"/>
                <w:sz w:val="16"/>
              </w:rPr>
              <w:t>1</w:t>
            </w:r>
          </w:p>
        </w:tc>
        <w:tc>
          <w:tcPr>
            <w:tcW w:w="1800" w:type="dxa"/>
            <w:vAlign w:val="center"/>
          </w:tcPr>
          <w:p w14:paraId="50D139D2" w14:textId="77777777" w:rsidR="00B81884" w:rsidRDefault="009E3D59">
            <w:pPr>
              <w:spacing w:after="0" w:line="240" w:lineRule="auto"/>
              <w:jc w:val="left"/>
            </w:pPr>
            <w:r>
              <w:rPr>
                <w:rFonts w:eastAsia="Times New Roman"/>
                <w:sz w:val="16"/>
              </w:rPr>
              <w:t>users</w:t>
            </w:r>
          </w:p>
        </w:tc>
        <w:tc>
          <w:tcPr>
            <w:tcW w:w="5400" w:type="dxa"/>
            <w:vAlign w:val="center"/>
          </w:tcPr>
          <w:p w14:paraId="05A3FBAB" w14:textId="77777777" w:rsidR="00B81884" w:rsidRDefault="009E3D59">
            <w:pPr>
              <w:spacing w:after="0" w:line="240" w:lineRule="auto"/>
              <w:jc w:val="left"/>
            </w:pPr>
            <w:r>
              <w:rPr>
                <w:rFonts w:eastAsia="Times New Roman"/>
                <w:sz w:val="16"/>
              </w:rPr>
              <w:t>Menyimpan akun admin dan dosen yang mengakses dashboard, laporan, koreksi, serta proses pengelolaan akademik.</w:t>
            </w:r>
          </w:p>
        </w:tc>
      </w:tr>
      <w:tr w:rsidR="00B81884" w14:paraId="7FC5ADBD" w14:textId="77777777">
        <w:trPr>
          <w:jc w:val="center"/>
        </w:trPr>
        <w:tc>
          <w:tcPr>
            <w:tcW w:w="600" w:type="dxa"/>
            <w:vAlign w:val="center"/>
          </w:tcPr>
          <w:p w14:paraId="6B6B3983" w14:textId="77777777" w:rsidR="00B81884" w:rsidRDefault="009E3D59">
            <w:pPr>
              <w:spacing w:after="0" w:line="240" w:lineRule="auto"/>
              <w:jc w:val="left"/>
            </w:pPr>
            <w:r>
              <w:rPr>
                <w:rFonts w:eastAsia="Times New Roman"/>
                <w:sz w:val="16"/>
              </w:rPr>
              <w:t>2</w:t>
            </w:r>
          </w:p>
        </w:tc>
        <w:tc>
          <w:tcPr>
            <w:tcW w:w="1800" w:type="dxa"/>
            <w:vAlign w:val="center"/>
          </w:tcPr>
          <w:p w14:paraId="0B8A383A" w14:textId="77777777" w:rsidR="00B81884" w:rsidRDefault="009E3D59">
            <w:pPr>
              <w:spacing w:after="0" w:line="240" w:lineRule="auto"/>
              <w:jc w:val="left"/>
            </w:pPr>
            <w:r>
              <w:rPr>
                <w:rFonts w:eastAsia="Times New Roman"/>
                <w:sz w:val="16"/>
              </w:rPr>
              <w:t>sessions</w:t>
            </w:r>
          </w:p>
        </w:tc>
        <w:tc>
          <w:tcPr>
            <w:tcW w:w="5400" w:type="dxa"/>
            <w:vAlign w:val="center"/>
          </w:tcPr>
          <w:p w14:paraId="509BB042" w14:textId="77777777" w:rsidR="00B81884" w:rsidRDefault="009E3D59">
            <w:pPr>
              <w:spacing w:after="0" w:line="240" w:lineRule="auto"/>
              <w:jc w:val="left"/>
            </w:pPr>
            <w:r>
              <w:rPr>
                <w:rFonts w:eastAsia="Times New Roman"/>
                <w:sz w:val="16"/>
              </w:rPr>
              <w:t>Menyimpan data sesi login agar aktivitas pengguna web dapat dipertahankan selama penggunaan aplikasi.</w:t>
            </w:r>
          </w:p>
        </w:tc>
      </w:tr>
      <w:tr w:rsidR="00B81884" w14:paraId="1BEBDFDA" w14:textId="77777777">
        <w:trPr>
          <w:jc w:val="center"/>
        </w:trPr>
        <w:tc>
          <w:tcPr>
            <w:tcW w:w="600" w:type="dxa"/>
            <w:vAlign w:val="center"/>
          </w:tcPr>
          <w:p w14:paraId="5DA71CBA" w14:textId="77777777" w:rsidR="00B81884" w:rsidRDefault="009E3D59">
            <w:pPr>
              <w:spacing w:after="0" w:line="240" w:lineRule="auto"/>
              <w:jc w:val="left"/>
            </w:pPr>
            <w:r>
              <w:rPr>
                <w:rFonts w:eastAsia="Times New Roman"/>
                <w:sz w:val="16"/>
              </w:rPr>
              <w:t>3</w:t>
            </w:r>
          </w:p>
        </w:tc>
        <w:tc>
          <w:tcPr>
            <w:tcW w:w="1800" w:type="dxa"/>
            <w:vAlign w:val="center"/>
          </w:tcPr>
          <w:p w14:paraId="6F05E927" w14:textId="77777777" w:rsidR="00B81884" w:rsidRDefault="009E3D59">
            <w:pPr>
              <w:spacing w:after="0" w:line="240" w:lineRule="auto"/>
              <w:jc w:val="left"/>
            </w:pPr>
            <w:r>
              <w:rPr>
                <w:rFonts w:eastAsia="Times New Roman"/>
                <w:sz w:val="16"/>
              </w:rPr>
              <w:t>kelas</w:t>
            </w:r>
          </w:p>
        </w:tc>
        <w:tc>
          <w:tcPr>
            <w:tcW w:w="5400" w:type="dxa"/>
            <w:vAlign w:val="center"/>
          </w:tcPr>
          <w:p w14:paraId="50CE7859" w14:textId="77777777" w:rsidR="00B81884" w:rsidRDefault="009E3D59">
            <w:pPr>
              <w:spacing w:after="0" w:line="240" w:lineRule="auto"/>
              <w:jc w:val="left"/>
            </w:pPr>
            <w:r>
              <w:rPr>
                <w:rFonts w:eastAsia="Times New Roman"/>
                <w:sz w:val="16"/>
              </w:rPr>
              <w:t>Menyimpan data kelas akademik yang menjadi kelompok mahasiswa dan referensi jadwal pembelajaran.</w:t>
            </w:r>
          </w:p>
        </w:tc>
      </w:tr>
      <w:tr w:rsidR="00B81884" w14:paraId="33664739" w14:textId="77777777">
        <w:trPr>
          <w:jc w:val="center"/>
        </w:trPr>
        <w:tc>
          <w:tcPr>
            <w:tcW w:w="600" w:type="dxa"/>
            <w:vAlign w:val="center"/>
          </w:tcPr>
          <w:p w14:paraId="42F768CA" w14:textId="77777777" w:rsidR="00B81884" w:rsidRDefault="009E3D59">
            <w:pPr>
              <w:spacing w:after="0" w:line="240" w:lineRule="auto"/>
              <w:jc w:val="left"/>
            </w:pPr>
            <w:r>
              <w:rPr>
                <w:rFonts w:eastAsia="Times New Roman"/>
                <w:sz w:val="16"/>
              </w:rPr>
              <w:t>4</w:t>
            </w:r>
          </w:p>
        </w:tc>
        <w:tc>
          <w:tcPr>
            <w:tcW w:w="1800" w:type="dxa"/>
            <w:vAlign w:val="center"/>
          </w:tcPr>
          <w:p w14:paraId="287BE8DF" w14:textId="77777777" w:rsidR="00B81884" w:rsidRDefault="009E3D59">
            <w:pPr>
              <w:spacing w:after="0" w:line="240" w:lineRule="auto"/>
              <w:jc w:val="left"/>
            </w:pPr>
            <w:r>
              <w:rPr>
                <w:rFonts w:eastAsia="Times New Roman"/>
                <w:sz w:val="16"/>
              </w:rPr>
              <w:t>semester_akademik</w:t>
            </w:r>
          </w:p>
        </w:tc>
        <w:tc>
          <w:tcPr>
            <w:tcW w:w="5400" w:type="dxa"/>
            <w:vAlign w:val="center"/>
          </w:tcPr>
          <w:p w14:paraId="34A18489" w14:textId="77777777" w:rsidR="00B81884" w:rsidRDefault="009E3D59">
            <w:pPr>
              <w:spacing w:after="0" w:line="240" w:lineRule="auto"/>
              <w:jc w:val="left"/>
            </w:pPr>
            <w:r>
              <w:rPr>
                <w:rFonts w:eastAsia="Times New Roman"/>
                <w:sz w:val="16"/>
              </w:rPr>
              <w:t>Menyimpan periode akademik aktif sehingga jadwal dan mata kuliah dapat dibaca berdasarkan semester berjalan.</w:t>
            </w:r>
          </w:p>
        </w:tc>
      </w:tr>
      <w:tr w:rsidR="00B81884" w14:paraId="6C335027" w14:textId="77777777">
        <w:trPr>
          <w:jc w:val="center"/>
        </w:trPr>
        <w:tc>
          <w:tcPr>
            <w:tcW w:w="600" w:type="dxa"/>
            <w:vAlign w:val="center"/>
          </w:tcPr>
          <w:p w14:paraId="75C72C2C" w14:textId="77777777" w:rsidR="00B81884" w:rsidRDefault="009E3D59">
            <w:pPr>
              <w:spacing w:after="0" w:line="240" w:lineRule="auto"/>
              <w:jc w:val="left"/>
            </w:pPr>
            <w:r>
              <w:rPr>
                <w:rFonts w:eastAsia="Times New Roman"/>
                <w:sz w:val="16"/>
              </w:rPr>
              <w:t>5</w:t>
            </w:r>
          </w:p>
        </w:tc>
        <w:tc>
          <w:tcPr>
            <w:tcW w:w="1800" w:type="dxa"/>
            <w:vAlign w:val="center"/>
          </w:tcPr>
          <w:p w14:paraId="74F68559" w14:textId="77777777" w:rsidR="00B81884" w:rsidRDefault="009E3D59">
            <w:pPr>
              <w:spacing w:after="0" w:line="240" w:lineRule="auto"/>
              <w:jc w:val="left"/>
            </w:pPr>
            <w:r>
              <w:rPr>
                <w:rFonts w:eastAsia="Times New Roman"/>
                <w:sz w:val="16"/>
              </w:rPr>
              <w:t>mata_kuliah</w:t>
            </w:r>
          </w:p>
        </w:tc>
        <w:tc>
          <w:tcPr>
            <w:tcW w:w="5400" w:type="dxa"/>
            <w:vAlign w:val="center"/>
          </w:tcPr>
          <w:p w14:paraId="3066A0CB" w14:textId="77777777" w:rsidR="00B81884" w:rsidRDefault="009E3D59">
            <w:pPr>
              <w:spacing w:after="0" w:line="240" w:lineRule="auto"/>
              <w:jc w:val="left"/>
            </w:pPr>
            <w:r>
              <w:rPr>
                <w:rFonts w:eastAsia="Times New Roman"/>
                <w:sz w:val="16"/>
              </w:rPr>
              <w:t>Menyimpan data mata kuliah yang akan dihubungkan dengan jadwal, dosen, kelas, dan transaksi absensi.</w:t>
            </w:r>
          </w:p>
        </w:tc>
      </w:tr>
      <w:tr w:rsidR="00B81884" w14:paraId="4A38FCA0" w14:textId="77777777">
        <w:trPr>
          <w:jc w:val="center"/>
        </w:trPr>
        <w:tc>
          <w:tcPr>
            <w:tcW w:w="600" w:type="dxa"/>
            <w:vAlign w:val="center"/>
          </w:tcPr>
          <w:p w14:paraId="0796E228" w14:textId="77777777" w:rsidR="00B81884" w:rsidRDefault="009E3D59">
            <w:pPr>
              <w:spacing w:after="0" w:line="240" w:lineRule="auto"/>
              <w:jc w:val="left"/>
            </w:pPr>
            <w:r>
              <w:rPr>
                <w:rFonts w:eastAsia="Times New Roman"/>
                <w:sz w:val="16"/>
              </w:rPr>
              <w:t>6</w:t>
            </w:r>
          </w:p>
        </w:tc>
        <w:tc>
          <w:tcPr>
            <w:tcW w:w="1800" w:type="dxa"/>
            <w:vAlign w:val="center"/>
          </w:tcPr>
          <w:p w14:paraId="426EC0EB" w14:textId="77777777" w:rsidR="00B81884" w:rsidRDefault="009E3D59">
            <w:pPr>
              <w:spacing w:after="0" w:line="240" w:lineRule="auto"/>
              <w:jc w:val="left"/>
            </w:pPr>
            <w:r>
              <w:rPr>
                <w:rFonts w:eastAsia="Times New Roman"/>
                <w:sz w:val="16"/>
              </w:rPr>
              <w:t>mata_kuliah_dosen_assignments</w:t>
            </w:r>
          </w:p>
        </w:tc>
        <w:tc>
          <w:tcPr>
            <w:tcW w:w="5400" w:type="dxa"/>
            <w:vAlign w:val="center"/>
          </w:tcPr>
          <w:p w14:paraId="2DEBCD8A" w14:textId="77777777" w:rsidR="00B81884" w:rsidRDefault="009E3D59">
            <w:pPr>
              <w:spacing w:after="0" w:line="240" w:lineRule="auto"/>
              <w:jc w:val="left"/>
            </w:pPr>
            <w:r>
              <w:rPr>
                <w:rFonts w:eastAsia="Times New Roman"/>
                <w:sz w:val="16"/>
              </w:rPr>
              <w:t>Menyimpan penugasan dosen pengampu agar satu mata kuliah memiliki penanggung jawab yang jelas.</w:t>
            </w:r>
          </w:p>
        </w:tc>
      </w:tr>
      <w:tr w:rsidR="00B81884" w14:paraId="1B717D95" w14:textId="77777777">
        <w:trPr>
          <w:jc w:val="center"/>
        </w:trPr>
        <w:tc>
          <w:tcPr>
            <w:tcW w:w="600" w:type="dxa"/>
            <w:vAlign w:val="center"/>
          </w:tcPr>
          <w:p w14:paraId="074069A2" w14:textId="77777777" w:rsidR="00B81884" w:rsidRDefault="009E3D59">
            <w:pPr>
              <w:spacing w:after="0" w:line="240" w:lineRule="auto"/>
              <w:jc w:val="left"/>
            </w:pPr>
            <w:r>
              <w:rPr>
                <w:rFonts w:eastAsia="Times New Roman"/>
                <w:sz w:val="16"/>
              </w:rPr>
              <w:t>7</w:t>
            </w:r>
          </w:p>
        </w:tc>
        <w:tc>
          <w:tcPr>
            <w:tcW w:w="1800" w:type="dxa"/>
            <w:vAlign w:val="center"/>
          </w:tcPr>
          <w:p w14:paraId="4D2127B8" w14:textId="77777777" w:rsidR="00B81884" w:rsidRDefault="009E3D59">
            <w:pPr>
              <w:spacing w:after="0" w:line="240" w:lineRule="auto"/>
              <w:jc w:val="left"/>
            </w:pPr>
            <w:r>
              <w:rPr>
                <w:rFonts w:eastAsia="Times New Roman"/>
                <w:sz w:val="16"/>
              </w:rPr>
              <w:t>mahasiswa</w:t>
            </w:r>
          </w:p>
        </w:tc>
        <w:tc>
          <w:tcPr>
            <w:tcW w:w="5400" w:type="dxa"/>
            <w:vAlign w:val="center"/>
          </w:tcPr>
          <w:p w14:paraId="0BFD9CB5" w14:textId="77777777" w:rsidR="00B81884" w:rsidRDefault="009E3D59">
            <w:pPr>
              <w:spacing w:after="0" w:line="240" w:lineRule="auto"/>
              <w:jc w:val="left"/>
            </w:pPr>
            <w:r>
              <w:rPr>
                <w:rFonts w:eastAsia="Times New Roman"/>
                <w:sz w:val="16"/>
              </w:rPr>
              <w:t>Menyimpan data mahasiswa serta identifier absensi seperti rfid, fingerprint, face model, dan barcode.</w:t>
            </w:r>
          </w:p>
        </w:tc>
      </w:tr>
      <w:tr w:rsidR="00B81884" w14:paraId="2D3E489F" w14:textId="77777777">
        <w:trPr>
          <w:jc w:val="center"/>
        </w:trPr>
        <w:tc>
          <w:tcPr>
            <w:tcW w:w="600" w:type="dxa"/>
            <w:vAlign w:val="center"/>
          </w:tcPr>
          <w:p w14:paraId="6BEB8EF3" w14:textId="77777777" w:rsidR="00B81884" w:rsidRDefault="009E3D59">
            <w:pPr>
              <w:spacing w:after="0" w:line="240" w:lineRule="auto"/>
              <w:jc w:val="left"/>
            </w:pPr>
            <w:r>
              <w:rPr>
                <w:rFonts w:eastAsia="Times New Roman"/>
                <w:sz w:val="16"/>
              </w:rPr>
              <w:t>8</w:t>
            </w:r>
          </w:p>
        </w:tc>
        <w:tc>
          <w:tcPr>
            <w:tcW w:w="1800" w:type="dxa"/>
            <w:vAlign w:val="center"/>
          </w:tcPr>
          <w:p w14:paraId="46D7E79A" w14:textId="77777777" w:rsidR="00B81884" w:rsidRDefault="009E3D59">
            <w:pPr>
              <w:spacing w:after="0" w:line="240" w:lineRule="auto"/>
              <w:jc w:val="left"/>
            </w:pPr>
            <w:r>
              <w:rPr>
                <w:rFonts w:eastAsia="Times New Roman"/>
                <w:sz w:val="16"/>
              </w:rPr>
              <w:t>jadwal</w:t>
            </w:r>
          </w:p>
        </w:tc>
        <w:tc>
          <w:tcPr>
            <w:tcW w:w="5400" w:type="dxa"/>
            <w:vAlign w:val="center"/>
          </w:tcPr>
          <w:p w14:paraId="63DCEB5D" w14:textId="77777777" w:rsidR="00B81884" w:rsidRDefault="009E3D59">
            <w:pPr>
              <w:spacing w:after="0" w:line="240" w:lineRule="auto"/>
              <w:jc w:val="left"/>
            </w:pPr>
            <w:r>
              <w:rPr>
                <w:rFonts w:eastAsia="Times New Roman"/>
                <w:sz w:val="16"/>
              </w:rPr>
              <w:t>Menyimpan jadwal pembelajaran yang menjadi acuan validasi waktu absensi mahasiswa.</w:t>
            </w:r>
          </w:p>
        </w:tc>
      </w:tr>
      <w:tr w:rsidR="00B81884" w14:paraId="04B313E3" w14:textId="77777777">
        <w:trPr>
          <w:jc w:val="center"/>
        </w:trPr>
        <w:tc>
          <w:tcPr>
            <w:tcW w:w="600" w:type="dxa"/>
            <w:vAlign w:val="center"/>
          </w:tcPr>
          <w:p w14:paraId="4974BC93" w14:textId="77777777" w:rsidR="00B81884" w:rsidRDefault="009E3D59">
            <w:pPr>
              <w:spacing w:after="0" w:line="240" w:lineRule="auto"/>
              <w:jc w:val="left"/>
            </w:pPr>
            <w:r>
              <w:rPr>
                <w:rFonts w:eastAsia="Times New Roman"/>
                <w:sz w:val="16"/>
              </w:rPr>
              <w:t>9</w:t>
            </w:r>
          </w:p>
        </w:tc>
        <w:tc>
          <w:tcPr>
            <w:tcW w:w="1800" w:type="dxa"/>
            <w:vAlign w:val="center"/>
          </w:tcPr>
          <w:p w14:paraId="1E7331D0" w14:textId="77777777" w:rsidR="00B81884" w:rsidRDefault="009E3D59">
            <w:pPr>
              <w:spacing w:after="0" w:line="240" w:lineRule="auto"/>
              <w:jc w:val="left"/>
            </w:pPr>
            <w:r>
              <w:rPr>
                <w:rFonts w:eastAsia="Times New Roman"/>
                <w:sz w:val="16"/>
              </w:rPr>
              <w:t>absensi</w:t>
            </w:r>
          </w:p>
        </w:tc>
        <w:tc>
          <w:tcPr>
            <w:tcW w:w="5400" w:type="dxa"/>
            <w:vAlign w:val="center"/>
          </w:tcPr>
          <w:p w14:paraId="444ACD4E" w14:textId="77777777" w:rsidR="00B81884" w:rsidRDefault="009E3D59">
            <w:pPr>
              <w:spacing w:after="0" w:line="240" w:lineRule="auto"/>
              <w:jc w:val="left"/>
            </w:pPr>
            <w:r>
              <w:rPr>
                <w:rFonts w:eastAsia="Times New Roman"/>
                <w:sz w:val="16"/>
              </w:rPr>
              <w:t>Menyimpan transaksi utama kehadiran berdasarkan mahasiswa, jadwal, tanggal, waktu tap, metode, dan status.</w:t>
            </w:r>
          </w:p>
        </w:tc>
      </w:tr>
      <w:tr w:rsidR="00B81884" w14:paraId="76FC9CCB" w14:textId="77777777">
        <w:trPr>
          <w:jc w:val="center"/>
        </w:trPr>
        <w:tc>
          <w:tcPr>
            <w:tcW w:w="600" w:type="dxa"/>
            <w:vAlign w:val="center"/>
          </w:tcPr>
          <w:p w14:paraId="650EAA2E" w14:textId="77777777" w:rsidR="00B81884" w:rsidRDefault="009E3D59">
            <w:pPr>
              <w:spacing w:after="0" w:line="240" w:lineRule="auto"/>
              <w:jc w:val="left"/>
            </w:pPr>
            <w:r>
              <w:rPr>
                <w:rFonts w:eastAsia="Times New Roman"/>
                <w:sz w:val="16"/>
              </w:rPr>
              <w:t>10</w:t>
            </w:r>
          </w:p>
        </w:tc>
        <w:tc>
          <w:tcPr>
            <w:tcW w:w="1800" w:type="dxa"/>
            <w:vAlign w:val="center"/>
          </w:tcPr>
          <w:p w14:paraId="7EA381D2" w14:textId="77777777" w:rsidR="00B81884" w:rsidRDefault="009E3D59">
            <w:pPr>
              <w:spacing w:after="0" w:line="240" w:lineRule="auto"/>
              <w:jc w:val="left"/>
            </w:pPr>
            <w:r>
              <w:rPr>
                <w:rFonts w:eastAsia="Times New Roman"/>
                <w:sz w:val="16"/>
              </w:rPr>
              <w:t>devices</w:t>
            </w:r>
          </w:p>
        </w:tc>
        <w:tc>
          <w:tcPr>
            <w:tcW w:w="5400" w:type="dxa"/>
            <w:vAlign w:val="center"/>
          </w:tcPr>
          <w:p w14:paraId="61B850B2" w14:textId="77777777" w:rsidR="00B81884" w:rsidRDefault="009E3D59">
            <w:pPr>
              <w:spacing w:after="0" w:line="240" w:lineRule="auto"/>
              <w:jc w:val="left"/>
            </w:pPr>
            <w:r>
              <w:rPr>
                <w:rFonts w:eastAsia="Times New Roman"/>
                <w:sz w:val="16"/>
              </w:rPr>
              <w:t>Menyimpan perangkat iot yang diizinkan mengirim data absensi ke endpoint api.</w:t>
            </w:r>
          </w:p>
        </w:tc>
      </w:tr>
      <w:tr w:rsidR="00B81884" w14:paraId="170C93CB" w14:textId="77777777">
        <w:trPr>
          <w:jc w:val="center"/>
        </w:trPr>
        <w:tc>
          <w:tcPr>
            <w:tcW w:w="600" w:type="dxa"/>
            <w:vAlign w:val="center"/>
          </w:tcPr>
          <w:p w14:paraId="541819AC" w14:textId="77777777" w:rsidR="00B81884" w:rsidRDefault="009E3D59">
            <w:pPr>
              <w:spacing w:after="0" w:line="240" w:lineRule="auto"/>
              <w:jc w:val="left"/>
            </w:pPr>
            <w:r>
              <w:rPr>
                <w:rFonts w:eastAsia="Times New Roman"/>
                <w:sz w:val="16"/>
              </w:rPr>
              <w:t>11</w:t>
            </w:r>
          </w:p>
        </w:tc>
        <w:tc>
          <w:tcPr>
            <w:tcW w:w="1800" w:type="dxa"/>
            <w:vAlign w:val="center"/>
          </w:tcPr>
          <w:p w14:paraId="3B9DB420" w14:textId="77777777" w:rsidR="00B81884" w:rsidRDefault="009E3D59">
            <w:pPr>
              <w:spacing w:after="0" w:line="240" w:lineRule="auto"/>
              <w:jc w:val="left"/>
            </w:pPr>
            <w:r>
              <w:rPr>
                <w:rFonts w:eastAsia="Times New Roman"/>
                <w:sz w:val="16"/>
              </w:rPr>
              <w:t>device_enrollment_jobs</w:t>
            </w:r>
          </w:p>
        </w:tc>
        <w:tc>
          <w:tcPr>
            <w:tcW w:w="5400" w:type="dxa"/>
            <w:vAlign w:val="center"/>
          </w:tcPr>
          <w:p w14:paraId="2C1404E5" w14:textId="77777777" w:rsidR="00B81884" w:rsidRDefault="009E3D59">
            <w:pPr>
              <w:spacing w:after="0" w:line="240" w:lineRule="auto"/>
              <w:jc w:val="left"/>
            </w:pPr>
            <w:r>
              <w:rPr>
                <w:rFonts w:eastAsia="Times New Roman"/>
                <w:sz w:val="16"/>
              </w:rPr>
              <w:t>Menyimpan antrean pendaftaran identifier perangkat seperti rfid, fingerprint, face, atau barcode.</w:t>
            </w:r>
          </w:p>
        </w:tc>
      </w:tr>
      <w:tr w:rsidR="00B81884" w14:paraId="48602B08" w14:textId="77777777">
        <w:trPr>
          <w:jc w:val="center"/>
        </w:trPr>
        <w:tc>
          <w:tcPr>
            <w:tcW w:w="600" w:type="dxa"/>
            <w:vAlign w:val="center"/>
          </w:tcPr>
          <w:p w14:paraId="588E9AFA" w14:textId="77777777" w:rsidR="00B81884" w:rsidRDefault="009E3D59">
            <w:pPr>
              <w:spacing w:after="0" w:line="240" w:lineRule="auto"/>
              <w:jc w:val="left"/>
            </w:pPr>
            <w:r>
              <w:rPr>
                <w:rFonts w:eastAsia="Times New Roman"/>
                <w:sz w:val="16"/>
              </w:rPr>
              <w:t>12</w:t>
            </w:r>
          </w:p>
        </w:tc>
        <w:tc>
          <w:tcPr>
            <w:tcW w:w="1800" w:type="dxa"/>
            <w:vAlign w:val="center"/>
          </w:tcPr>
          <w:p w14:paraId="71DC468E" w14:textId="77777777" w:rsidR="00B81884" w:rsidRDefault="009E3D59">
            <w:pPr>
              <w:spacing w:after="0" w:line="240" w:lineRule="auto"/>
              <w:jc w:val="left"/>
            </w:pPr>
            <w:r>
              <w:rPr>
                <w:rFonts w:eastAsia="Times New Roman"/>
                <w:sz w:val="16"/>
              </w:rPr>
              <w:t>corrections</w:t>
            </w:r>
          </w:p>
        </w:tc>
        <w:tc>
          <w:tcPr>
            <w:tcW w:w="5400" w:type="dxa"/>
            <w:vAlign w:val="center"/>
          </w:tcPr>
          <w:p w14:paraId="2A8B9858" w14:textId="77777777" w:rsidR="00B81884" w:rsidRDefault="009E3D59">
            <w:pPr>
              <w:spacing w:after="0" w:line="240" w:lineRule="auto"/>
              <w:jc w:val="left"/>
            </w:pPr>
            <w:r>
              <w:rPr>
                <w:rFonts w:eastAsia="Times New Roman"/>
                <w:sz w:val="16"/>
              </w:rPr>
              <w:t>Menyimpan permohonan koreksi absensi untuk memperbaiki status kehadiran yang tidak sesuai.</w:t>
            </w:r>
          </w:p>
        </w:tc>
      </w:tr>
      <w:tr w:rsidR="00B81884" w14:paraId="1BC49186" w14:textId="77777777">
        <w:trPr>
          <w:jc w:val="center"/>
        </w:trPr>
        <w:tc>
          <w:tcPr>
            <w:tcW w:w="600" w:type="dxa"/>
            <w:vAlign w:val="center"/>
          </w:tcPr>
          <w:p w14:paraId="2C5F9B30" w14:textId="77777777" w:rsidR="00B81884" w:rsidRDefault="009E3D59">
            <w:pPr>
              <w:spacing w:after="0" w:line="240" w:lineRule="auto"/>
              <w:jc w:val="left"/>
            </w:pPr>
            <w:r>
              <w:rPr>
                <w:rFonts w:eastAsia="Times New Roman"/>
                <w:sz w:val="16"/>
              </w:rPr>
              <w:t>13</w:t>
            </w:r>
          </w:p>
        </w:tc>
        <w:tc>
          <w:tcPr>
            <w:tcW w:w="1800" w:type="dxa"/>
            <w:vAlign w:val="center"/>
          </w:tcPr>
          <w:p w14:paraId="6AD14CA3" w14:textId="77777777" w:rsidR="00B81884" w:rsidRDefault="009E3D59">
            <w:pPr>
              <w:spacing w:after="0" w:line="240" w:lineRule="auto"/>
              <w:jc w:val="left"/>
            </w:pPr>
            <w:r>
              <w:rPr>
                <w:rFonts w:eastAsia="Times New Roman"/>
                <w:sz w:val="16"/>
              </w:rPr>
              <w:t>audit_logs</w:t>
            </w:r>
          </w:p>
        </w:tc>
        <w:tc>
          <w:tcPr>
            <w:tcW w:w="5400" w:type="dxa"/>
            <w:vAlign w:val="center"/>
          </w:tcPr>
          <w:p w14:paraId="7A75FF00" w14:textId="77777777" w:rsidR="00B81884" w:rsidRDefault="009E3D59">
            <w:pPr>
              <w:spacing w:after="0" w:line="240" w:lineRule="auto"/>
              <w:jc w:val="left"/>
            </w:pPr>
            <w:r>
              <w:rPr>
                <w:rFonts w:eastAsia="Times New Roman"/>
                <w:sz w:val="16"/>
              </w:rPr>
              <w:t>Menyimpan jejak aktivitas penting agar perubahan data dapat ditelusuri kembali.</w:t>
            </w:r>
          </w:p>
        </w:tc>
      </w:tr>
      <w:tr w:rsidR="00B81884" w14:paraId="310D3D59" w14:textId="77777777">
        <w:trPr>
          <w:jc w:val="center"/>
        </w:trPr>
        <w:tc>
          <w:tcPr>
            <w:tcW w:w="600" w:type="dxa"/>
            <w:vAlign w:val="center"/>
          </w:tcPr>
          <w:p w14:paraId="5F0F7228" w14:textId="77777777" w:rsidR="00B81884" w:rsidRDefault="009E3D59">
            <w:pPr>
              <w:spacing w:after="0" w:line="240" w:lineRule="auto"/>
              <w:jc w:val="left"/>
            </w:pPr>
            <w:r>
              <w:rPr>
                <w:rFonts w:eastAsia="Times New Roman"/>
                <w:sz w:val="16"/>
              </w:rPr>
              <w:t>14</w:t>
            </w:r>
          </w:p>
        </w:tc>
        <w:tc>
          <w:tcPr>
            <w:tcW w:w="1800" w:type="dxa"/>
            <w:vAlign w:val="center"/>
          </w:tcPr>
          <w:p w14:paraId="6E9B5660" w14:textId="77777777" w:rsidR="00B81884" w:rsidRDefault="009E3D59">
            <w:pPr>
              <w:spacing w:after="0" w:line="240" w:lineRule="auto"/>
              <w:jc w:val="left"/>
            </w:pPr>
            <w:r>
              <w:rPr>
                <w:rFonts w:eastAsia="Times New Roman"/>
                <w:sz w:val="16"/>
              </w:rPr>
              <w:t>performance_metrics</w:t>
            </w:r>
          </w:p>
        </w:tc>
        <w:tc>
          <w:tcPr>
            <w:tcW w:w="5400" w:type="dxa"/>
            <w:vAlign w:val="center"/>
          </w:tcPr>
          <w:p w14:paraId="584D85A7" w14:textId="77777777" w:rsidR="00B81884" w:rsidRDefault="009E3D59">
            <w:pPr>
              <w:spacing w:after="0" w:line="240" w:lineRule="auto"/>
              <w:jc w:val="left"/>
            </w:pPr>
            <w:r>
              <w:rPr>
                <w:rFonts w:eastAsia="Times New Roman"/>
                <w:sz w:val="16"/>
              </w:rPr>
              <w:t>Menyimpan metrik performa endpoint dan query untuk mendukung pemantauan sistem.</w:t>
            </w:r>
          </w:p>
        </w:tc>
      </w:tr>
      <w:tr w:rsidR="00B81884" w14:paraId="3389F422" w14:textId="77777777">
        <w:trPr>
          <w:jc w:val="center"/>
        </w:trPr>
        <w:tc>
          <w:tcPr>
            <w:tcW w:w="600" w:type="dxa"/>
            <w:vAlign w:val="center"/>
          </w:tcPr>
          <w:p w14:paraId="63F74577" w14:textId="77777777" w:rsidR="00B81884" w:rsidRDefault="009E3D59">
            <w:pPr>
              <w:spacing w:after="0" w:line="240" w:lineRule="auto"/>
              <w:jc w:val="left"/>
            </w:pPr>
            <w:r>
              <w:rPr>
                <w:rFonts w:eastAsia="Times New Roman"/>
                <w:sz w:val="16"/>
              </w:rPr>
              <w:t>15</w:t>
            </w:r>
          </w:p>
        </w:tc>
        <w:tc>
          <w:tcPr>
            <w:tcW w:w="1800" w:type="dxa"/>
            <w:vAlign w:val="center"/>
          </w:tcPr>
          <w:p w14:paraId="2030C0AC" w14:textId="77777777" w:rsidR="00B81884" w:rsidRDefault="009E3D59">
            <w:pPr>
              <w:spacing w:after="0" w:line="240" w:lineRule="auto"/>
              <w:jc w:val="left"/>
            </w:pPr>
            <w:r>
              <w:rPr>
                <w:rFonts w:eastAsia="Times New Roman"/>
                <w:sz w:val="16"/>
              </w:rPr>
              <w:t>cache</w:t>
            </w:r>
          </w:p>
        </w:tc>
        <w:tc>
          <w:tcPr>
            <w:tcW w:w="5400" w:type="dxa"/>
            <w:vAlign w:val="center"/>
          </w:tcPr>
          <w:p w14:paraId="095C432E" w14:textId="77777777" w:rsidR="00B81884" w:rsidRDefault="009E3D59">
            <w:pPr>
              <w:spacing w:after="0" w:line="240" w:lineRule="auto"/>
              <w:jc w:val="left"/>
            </w:pPr>
            <w:r>
              <w:rPr>
                <w:rFonts w:eastAsia="Times New Roman"/>
                <w:sz w:val="16"/>
              </w:rPr>
              <w:t>Menyimpan data cache laravel untuk mempercepat pembacaan data tertentu.</w:t>
            </w:r>
          </w:p>
        </w:tc>
      </w:tr>
      <w:tr w:rsidR="00B81884" w14:paraId="66A46B63" w14:textId="77777777">
        <w:trPr>
          <w:jc w:val="center"/>
        </w:trPr>
        <w:tc>
          <w:tcPr>
            <w:tcW w:w="600" w:type="dxa"/>
            <w:vAlign w:val="center"/>
          </w:tcPr>
          <w:p w14:paraId="4E678D93" w14:textId="77777777" w:rsidR="00B81884" w:rsidRDefault="009E3D59">
            <w:pPr>
              <w:spacing w:after="0" w:line="240" w:lineRule="auto"/>
              <w:jc w:val="left"/>
            </w:pPr>
            <w:r>
              <w:rPr>
                <w:rFonts w:eastAsia="Times New Roman"/>
                <w:sz w:val="16"/>
              </w:rPr>
              <w:t>16</w:t>
            </w:r>
          </w:p>
        </w:tc>
        <w:tc>
          <w:tcPr>
            <w:tcW w:w="1800" w:type="dxa"/>
            <w:vAlign w:val="center"/>
          </w:tcPr>
          <w:p w14:paraId="75AF1658" w14:textId="77777777" w:rsidR="00B81884" w:rsidRDefault="009E3D59">
            <w:pPr>
              <w:spacing w:after="0" w:line="240" w:lineRule="auto"/>
              <w:jc w:val="left"/>
            </w:pPr>
            <w:r>
              <w:rPr>
                <w:rFonts w:eastAsia="Times New Roman"/>
                <w:sz w:val="16"/>
              </w:rPr>
              <w:t>cache_locks</w:t>
            </w:r>
          </w:p>
        </w:tc>
        <w:tc>
          <w:tcPr>
            <w:tcW w:w="5400" w:type="dxa"/>
            <w:vAlign w:val="center"/>
          </w:tcPr>
          <w:p w14:paraId="58F914EB" w14:textId="77777777" w:rsidR="00B81884" w:rsidRDefault="009E3D59">
            <w:pPr>
              <w:spacing w:after="0" w:line="240" w:lineRule="auto"/>
              <w:jc w:val="left"/>
            </w:pPr>
            <w:r>
              <w:rPr>
                <w:rFonts w:eastAsia="Times New Roman"/>
                <w:sz w:val="16"/>
              </w:rPr>
              <w:t>Menyimpan lock cache agar proses bersamaan tidak saling bertabrakan.</w:t>
            </w:r>
          </w:p>
        </w:tc>
      </w:tr>
      <w:tr w:rsidR="00B81884" w14:paraId="067F9F03" w14:textId="77777777">
        <w:trPr>
          <w:jc w:val="center"/>
        </w:trPr>
        <w:tc>
          <w:tcPr>
            <w:tcW w:w="600" w:type="dxa"/>
            <w:vAlign w:val="center"/>
          </w:tcPr>
          <w:p w14:paraId="4CB8A402" w14:textId="77777777" w:rsidR="00B81884" w:rsidRDefault="009E3D59">
            <w:pPr>
              <w:spacing w:after="0" w:line="240" w:lineRule="auto"/>
              <w:jc w:val="left"/>
            </w:pPr>
            <w:r>
              <w:rPr>
                <w:rFonts w:eastAsia="Times New Roman"/>
                <w:sz w:val="16"/>
              </w:rPr>
              <w:t>17</w:t>
            </w:r>
          </w:p>
        </w:tc>
        <w:tc>
          <w:tcPr>
            <w:tcW w:w="1800" w:type="dxa"/>
            <w:vAlign w:val="center"/>
          </w:tcPr>
          <w:p w14:paraId="6278C1E8" w14:textId="77777777" w:rsidR="00B81884" w:rsidRDefault="009E3D59">
            <w:pPr>
              <w:spacing w:after="0" w:line="240" w:lineRule="auto"/>
              <w:jc w:val="left"/>
            </w:pPr>
            <w:r>
              <w:rPr>
                <w:rFonts w:eastAsia="Times New Roman"/>
                <w:sz w:val="16"/>
              </w:rPr>
              <w:t>jobs</w:t>
            </w:r>
          </w:p>
        </w:tc>
        <w:tc>
          <w:tcPr>
            <w:tcW w:w="5400" w:type="dxa"/>
            <w:vAlign w:val="center"/>
          </w:tcPr>
          <w:p w14:paraId="4DB3D1AC" w14:textId="77777777" w:rsidR="00B81884" w:rsidRDefault="009E3D59">
            <w:pPr>
              <w:spacing w:after="0" w:line="240" w:lineRule="auto"/>
              <w:jc w:val="left"/>
            </w:pPr>
            <w:r>
              <w:rPr>
                <w:rFonts w:eastAsia="Times New Roman"/>
                <w:sz w:val="16"/>
              </w:rPr>
              <w:t>Menyimpan antrean pekerjaan latar belakang laravel jika sistem menggunakan queue.</w:t>
            </w:r>
          </w:p>
        </w:tc>
      </w:tr>
    </w:tbl>
    <w:p w14:paraId="6903DC4D" w14:textId="77777777" w:rsidR="00B81884" w:rsidRDefault="00B81884"/>
    <w:p w14:paraId="5427683D" w14:textId="77777777" w:rsidR="00B81884" w:rsidRDefault="009E3D59">
      <w:pPr>
        <w:pStyle w:val="Heading3"/>
        <w:pageBreakBefore/>
        <w:spacing w:before="0"/>
        <w:jc w:val="left"/>
      </w:pPr>
      <w:r>
        <w:rPr>
          <w:rFonts w:ascii="Times New Roman" w:eastAsia="Times New Roman" w:hAnsi="Times New Roman"/>
          <w:i w:val="0"/>
        </w:rPr>
        <w:t>4.7.1 Struktur Tabel users</w:t>
      </w:r>
    </w:p>
    <w:p w14:paraId="06D6C614" w14:textId="77777777" w:rsidR="00B81884" w:rsidRDefault="009E3D59">
      <w:pPr>
        <w:ind w:firstLine="709"/>
      </w:pPr>
      <w:r>
        <w:rPr>
          <w:rFonts w:eastAsia="Times New Roman"/>
        </w:rPr>
        <w:t>Database table users menyimpan akun admin dan dosen yang mengakses dashboard, laporan, koreksi, serta proses pengelolaan akademik. Dalam konteks penelitian penerapan Filter Gabor untuk uji alat fingerprint mengakses ruang kelas, tabel ini menjadi bagian dari fondasi database yang menjaga data tetap dapat ditelusuri dan dipertanggungjawabkan.</w:t>
      </w:r>
    </w:p>
    <w:p w14:paraId="78799F8A" w14:textId="77777777" w:rsidR="00B81884" w:rsidRDefault="009E3D59">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6CEA6CC3" w14:textId="77777777" w:rsidR="00B81884" w:rsidRDefault="009E3D59">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A8C8128" w14:textId="77777777">
        <w:trPr>
          <w:tblHeader/>
          <w:jc w:val="center"/>
        </w:trPr>
        <w:tc>
          <w:tcPr>
            <w:tcW w:w="1800" w:type="dxa"/>
            <w:shd w:val="clear" w:color="auto" w:fill="D9EAF7"/>
            <w:vAlign w:val="center"/>
          </w:tcPr>
          <w:p w14:paraId="785B69F3"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5FC8BE2"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248F39A4"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5A30892" w14:textId="77777777" w:rsidR="00B81884" w:rsidRDefault="009E3D59">
            <w:pPr>
              <w:spacing w:after="0" w:line="240" w:lineRule="auto"/>
              <w:jc w:val="left"/>
            </w:pPr>
            <w:r>
              <w:rPr>
                <w:rFonts w:eastAsia="Times New Roman"/>
                <w:b/>
                <w:sz w:val="16"/>
              </w:rPr>
              <w:t>Keterangan</w:t>
            </w:r>
          </w:p>
        </w:tc>
      </w:tr>
      <w:tr w:rsidR="00B81884" w14:paraId="19A1A92C" w14:textId="77777777">
        <w:trPr>
          <w:jc w:val="center"/>
        </w:trPr>
        <w:tc>
          <w:tcPr>
            <w:tcW w:w="1800" w:type="dxa"/>
            <w:vAlign w:val="center"/>
          </w:tcPr>
          <w:p w14:paraId="7B43DD9A" w14:textId="77777777" w:rsidR="00B81884" w:rsidRDefault="009E3D59">
            <w:pPr>
              <w:spacing w:after="0" w:line="240" w:lineRule="auto"/>
              <w:jc w:val="left"/>
            </w:pPr>
            <w:r>
              <w:rPr>
                <w:rFonts w:eastAsia="Times New Roman"/>
                <w:sz w:val="16"/>
              </w:rPr>
              <w:t>id</w:t>
            </w:r>
          </w:p>
        </w:tc>
        <w:tc>
          <w:tcPr>
            <w:tcW w:w="1450" w:type="dxa"/>
            <w:vAlign w:val="center"/>
          </w:tcPr>
          <w:p w14:paraId="759969BC" w14:textId="77777777" w:rsidR="00B81884" w:rsidRDefault="009E3D59">
            <w:pPr>
              <w:spacing w:after="0" w:line="240" w:lineRule="auto"/>
              <w:jc w:val="left"/>
            </w:pPr>
            <w:r>
              <w:rPr>
                <w:rFonts w:eastAsia="Times New Roman"/>
                <w:sz w:val="16"/>
              </w:rPr>
              <w:t>bigint</w:t>
            </w:r>
          </w:p>
        </w:tc>
        <w:tc>
          <w:tcPr>
            <w:tcW w:w="950" w:type="dxa"/>
            <w:vAlign w:val="center"/>
          </w:tcPr>
          <w:p w14:paraId="197A36D4" w14:textId="77777777" w:rsidR="00B81884" w:rsidRDefault="009E3D59">
            <w:pPr>
              <w:spacing w:after="0" w:line="240" w:lineRule="auto"/>
              <w:jc w:val="left"/>
            </w:pPr>
            <w:r>
              <w:rPr>
                <w:rFonts w:eastAsia="Times New Roman"/>
                <w:sz w:val="16"/>
              </w:rPr>
              <w:t>PK</w:t>
            </w:r>
          </w:p>
        </w:tc>
        <w:tc>
          <w:tcPr>
            <w:tcW w:w="4800" w:type="dxa"/>
            <w:vAlign w:val="center"/>
          </w:tcPr>
          <w:p w14:paraId="00961B4A" w14:textId="77777777" w:rsidR="00B81884" w:rsidRDefault="009E3D59">
            <w:pPr>
              <w:spacing w:after="0" w:line="240" w:lineRule="auto"/>
              <w:jc w:val="left"/>
            </w:pPr>
            <w:r>
              <w:rPr>
                <w:rFonts w:eastAsia="Times New Roman"/>
                <w:sz w:val="16"/>
              </w:rPr>
              <w:t>Kunci utama pengguna.</w:t>
            </w:r>
          </w:p>
        </w:tc>
      </w:tr>
      <w:tr w:rsidR="00B81884" w14:paraId="0C86869E" w14:textId="77777777">
        <w:trPr>
          <w:jc w:val="center"/>
        </w:trPr>
        <w:tc>
          <w:tcPr>
            <w:tcW w:w="1800" w:type="dxa"/>
            <w:vAlign w:val="center"/>
          </w:tcPr>
          <w:p w14:paraId="69E3B4CE" w14:textId="77777777" w:rsidR="00B81884" w:rsidRDefault="009E3D59">
            <w:pPr>
              <w:spacing w:after="0" w:line="240" w:lineRule="auto"/>
              <w:jc w:val="left"/>
            </w:pPr>
            <w:r>
              <w:rPr>
                <w:rFonts w:eastAsia="Times New Roman"/>
                <w:sz w:val="16"/>
              </w:rPr>
              <w:t>name</w:t>
            </w:r>
          </w:p>
        </w:tc>
        <w:tc>
          <w:tcPr>
            <w:tcW w:w="1450" w:type="dxa"/>
            <w:vAlign w:val="center"/>
          </w:tcPr>
          <w:p w14:paraId="5F9C348A" w14:textId="77777777" w:rsidR="00B81884" w:rsidRDefault="009E3D59">
            <w:pPr>
              <w:spacing w:after="0" w:line="240" w:lineRule="auto"/>
              <w:jc w:val="left"/>
            </w:pPr>
            <w:r>
              <w:rPr>
                <w:rFonts w:eastAsia="Times New Roman"/>
                <w:sz w:val="16"/>
              </w:rPr>
              <w:t>varchar(255)</w:t>
            </w:r>
          </w:p>
        </w:tc>
        <w:tc>
          <w:tcPr>
            <w:tcW w:w="950" w:type="dxa"/>
            <w:vAlign w:val="center"/>
          </w:tcPr>
          <w:p w14:paraId="0698714C" w14:textId="77777777" w:rsidR="00B81884" w:rsidRDefault="009E3D59">
            <w:pPr>
              <w:spacing w:after="0" w:line="240" w:lineRule="auto"/>
              <w:jc w:val="left"/>
            </w:pPr>
            <w:r>
              <w:rPr>
                <w:rFonts w:eastAsia="Times New Roman"/>
                <w:sz w:val="16"/>
              </w:rPr>
              <w:t>-</w:t>
            </w:r>
          </w:p>
        </w:tc>
        <w:tc>
          <w:tcPr>
            <w:tcW w:w="4800" w:type="dxa"/>
            <w:vAlign w:val="center"/>
          </w:tcPr>
          <w:p w14:paraId="213F17F3" w14:textId="77777777" w:rsidR="00B81884" w:rsidRDefault="009E3D59">
            <w:pPr>
              <w:spacing w:after="0" w:line="240" w:lineRule="auto"/>
              <w:jc w:val="left"/>
            </w:pPr>
            <w:r>
              <w:rPr>
                <w:rFonts w:eastAsia="Times New Roman"/>
                <w:sz w:val="16"/>
              </w:rPr>
              <w:t>Nama pengguna sistem.</w:t>
            </w:r>
          </w:p>
        </w:tc>
      </w:tr>
      <w:tr w:rsidR="00B81884" w14:paraId="1C9BE0E0" w14:textId="77777777">
        <w:trPr>
          <w:jc w:val="center"/>
        </w:trPr>
        <w:tc>
          <w:tcPr>
            <w:tcW w:w="1800" w:type="dxa"/>
            <w:vAlign w:val="center"/>
          </w:tcPr>
          <w:p w14:paraId="1FE71DDD" w14:textId="77777777" w:rsidR="00B81884" w:rsidRDefault="009E3D59">
            <w:pPr>
              <w:spacing w:after="0" w:line="240" w:lineRule="auto"/>
              <w:jc w:val="left"/>
            </w:pPr>
            <w:r>
              <w:rPr>
                <w:rFonts w:eastAsia="Times New Roman"/>
                <w:sz w:val="16"/>
              </w:rPr>
              <w:t>email</w:t>
            </w:r>
          </w:p>
        </w:tc>
        <w:tc>
          <w:tcPr>
            <w:tcW w:w="1450" w:type="dxa"/>
            <w:vAlign w:val="center"/>
          </w:tcPr>
          <w:p w14:paraId="00715F30" w14:textId="77777777" w:rsidR="00B81884" w:rsidRDefault="009E3D59">
            <w:pPr>
              <w:spacing w:after="0" w:line="240" w:lineRule="auto"/>
              <w:jc w:val="left"/>
            </w:pPr>
            <w:r>
              <w:rPr>
                <w:rFonts w:eastAsia="Times New Roman"/>
                <w:sz w:val="16"/>
              </w:rPr>
              <w:t>varchar(191)</w:t>
            </w:r>
          </w:p>
        </w:tc>
        <w:tc>
          <w:tcPr>
            <w:tcW w:w="950" w:type="dxa"/>
            <w:vAlign w:val="center"/>
          </w:tcPr>
          <w:p w14:paraId="185D54E2" w14:textId="77777777" w:rsidR="00B81884" w:rsidRDefault="009E3D59">
            <w:pPr>
              <w:spacing w:after="0" w:line="240" w:lineRule="auto"/>
              <w:jc w:val="left"/>
            </w:pPr>
            <w:r>
              <w:rPr>
                <w:rFonts w:eastAsia="Times New Roman"/>
                <w:sz w:val="16"/>
              </w:rPr>
              <w:t>unique</w:t>
            </w:r>
          </w:p>
        </w:tc>
        <w:tc>
          <w:tcPr>
            <w:tcW w:w="4800" w:type="dxa"/>
            <w:vAlign w:val="center"/>
          </w:tcPr>
          <w:p w14:paraId="4F8E2E87" w14:textId="77777777" w:rsidR="00B81884" w:rsidRDefault="009E3D59">
            <w:pPr>
              <w:spacing w:after="0" w:line="240" w:lineRule="auto"/>
              <w:jc w:val="left"/>
            </w:pPr>
            <w:r>
              <w:rPr>
                <w:rFonts w:eastAsia="Times New Roman"/>
                <w:sz w:val="16"/>
              </w:rPr>
              <w:t>Alamat email untuk autentikasi.</w:t>
            </w:r>
          </w:p>
        </w:tc>
      </w:tr>
      <w:tr w:rsidR="00B81884" w14:paraId="0EBEE0F6" w14:textId="77777777">
        <w:trPr>
          <w:jc w:val="center"/>
        </w:trPr>
        <w:tc>
          <w:tcPr>
            <w:tcW w:w="1800" w:type="dxa"/>
            <w:vAlign w:val="center"/>
          </w:tcPr>
          <w:p w14:paraId="230EBBDB" w14:textId="77777777" w:rsidR="00B81884" w:rsidRDefault="009E3D59">
            <w:pPr>
              <w:spacing w:after="0" w:line="240" w:lineRule="auto"/>
              <w:jc w:val="left"/>
            </w:pPr>
            <w:r>
              <w:rPr>
                <w:rFonts w:eastAsia="Times New Roman"/>
                <w:sz w:val="16"/>
              </w:rPr>
              <w:t>password</w:t>
            </w:r>
          </w:p>
        </w:tc>
        <w:tc>
          <w:tcPr>
            <w:tcW w:w="1450" w:type="dxa"/>
            <w:vAlign w:val="center"/>
          </w:tcPr>
          <w:p w14:paraId="0749892B" w14:textId="77777777" w:rsidR="00B81884" w:rsidRDefault="009E3D59">
            <w:pPr>
              <w:spacing w:after="0" w:line="240" w:lineRule="auto"/>
              <w:jc w:val="left"/>
            </w:pPr>
            <w:r>
              <w:rPr>
                <w:rFonts w:eastAsia="Times New Roman"/>
                <w:sz w:val="16"/>
              </w:rPr>
              <w:t>varchar(255)</w:t>
            </w:r>
          </w:p>
        </w:tc>
        <w:tc>
          <w:tcPr>
            <w:tcW w:w="950" w:type="dxa"/>
            <w:vAlign w:val="center"/>
          </w:tcPr>
          <w:p w14:paraId="2B1FEA79" w14:textId="77777777" w:rsidR="00B81884" w:rsidRDefault="009E3D59">
            <w:pPr>
              <w:spacing w:after="0" w:line="240" w:lineRule="auto"/>
              <w:jc w:val="left"/>
            </w:pPr>
            <w:r>
              <w:rPr>
                <w:rFonts w:eastAsia="Times New Roman"/>
                <w:sz w:val="16"/>
              </w:rPr>
              <w:t>-</w:t>
            </w:r>
          </w:p>
        </w:tc>
        <w:tc>
          <w:tcPr>
            <w:tcW w:w="4800" w:type="dxa"/>
            <w:vAlign w:val="center"/>
          </w:tcPr>
          <w:p w14:paraId="0272F21C" w14:textId="77777777" w:rsidR="00B81884" w:rsidRDefault="009E3D59">
            <w:pPr>
              <w:spacing w:after="0" w:line="240" w:lineRule="auto"/>
              <w:jc w:val="left"/>
            </w:pPr>
            <w:r>
              <w:rPr>
                <w:rFonts w:eastAsia="Times New Roman"/>
                <w:sz w:val="16"/>
              </w:rPr>
              <w:t>Password yang disimpan dalam bentuk hash.</w:t>
            </w:r>
          </w:p>
        </w:tc>
      </w:tr>
      <w:tr w:rsidR="00B81884" w14:paraId="36246710" w14:textId="77777777">
        <w:trPr>
          <w:jc w:val="center"/>
        </w:trPr>
        <w:tc>
          <w:tcPr>
            <w:tcW w:w="1800" w:type="dxa"/>
            <w:vAlign w:val="center"/>
          </w:tcPr>
          <w:p w14:paraId="4BC8E71B" w14:textId="77777777" w:rsidR="00B81884" w:rsidRDefault="009E3D59">
            <w:pPr>
              <w:spacing w:after="0" w:line="240" w:lineRule="auto"/>
              <w:jc w:val="left"/>
            </w:pPr>
            <w:r>
              <w:rPr>
                <w:rFonts w:eastAsia="Times New Roman"/>
                <w:sz w:val="16"/>
              </w:rPr>
              <w:t>role</w:t>
            </w:r>
          </w:p>
        </w:tc>
        <w:tc>
          <w:tcPr>
            <w:tcW w:w="1450" w:type="dxa"/>
            <w:vAlign w:val="center"/>
          </w:tcPr>
          <w:p w14:paraId="7556C7F4" w14:textId="77777777" w:rsidR="00B81884" w:rsidRDefault="009E3D59">
            <w:pPr>
              <w:spacing w:after="0" w:line="240" w:lineRule="auto"/>
              <w:jc w:val="left"/>
            </w:pPr>
            <w:r>
              <w:rPr>
                <w:rFonts w:eastAsia="Times New Roman"/>
                <w:sz w:val="16"/>
              </w:rPr>
              <w:t>enum</w:t>
            </w:r>
          </w:p>
        </w:tc>
        <w:tc>
          <w:tcPr>
            <w:tcW w:w="950" w:type="dxa"/>
            <w:vAlign w:val="center"/>
          </w:tcPr>
          <w:p w14:paraId="1D41D0FB" w14:textId="77777777" w:rsidR="00B81884" w:rsidRDefault="009E3D59">
            <w:pPr>
              <w:spacing w:after="0" w:line="240" w:lineRule="auto"/>
              <w:jc w:val="left"/>
            </w:pPr>
            <w:r>
              <w:rPr>
                <w:rFonts w:eastAsia="Times New Roman"/>
                <w:sz w:val="16"/>
              </w:rPr>
              <w:t>-</w:t>
            </w:r>
          </w:p>
        </w:tc>
        <w:tc>
          <w:tcPr>
            <w:tcW w:w="4800" w:type="dxa"/>
            <w:vAlign w:val="center"/>
          </w:tcPr>
          <w:p w14:paraId="00FAF20C" w14:textId="77777777" w:rsidR="00B81884" w:rsidRDefault="009E3D59">
            <w:pPr>
              <w:spacing w:after="0" w:line="240" w:lineRule="auto"/>
              <w:jc w:val="left"/>
            </w:pPr>
            <w:r>
              <w:rPr>
                <w:rFonts w:eastAsia="Times New Roman"/>
                <w:sz w:val="16"/>
              </w:rPr>
              <w:t>Hak akses admin atau dosen.</w:t>
            </w:r>
          </w:p>
        </w:tc>
      </w:tr>
      <w:tr w:rsidR="00B81884" w14:paraId="02135B9C" w14:textId="77777777">
        <w:trPr>
          <w:jc w:val="center"/>
        </w:trPr>
        <w:tc>
          <w:tcPr>
            <w:tcW w:w="1800" w:type="dxa"/>
            <w:vAlign w:val="center"/>
          </w:tcPr>
          <w:p w14:paraId="2D92AD34" w14:textId="77777777" w:rsidR="00B81884" w:rsidRDefault="009E3D59">
            <w:pPr>
              <w:spacing w:after="0" w:line="240" w:lineRule="auto"/>
              <w:jc w:val="left"/>
            </w:pPr>
            <w:r>
              <w:rPr>
                <w:rFonts w:eastAsia="Times New Roman"/>
                <w:sz w:val="16"/>
              </w:rPr>
              <w:t>remember_token</w:t>
            </w:r>
          </w:p>
        </w:tc>
        <w:tc>
          <w:tcPr>
            <w:tcW w:w="1450" w:type="dxa"/>
            <w:vAlign w:val="center"/>
          </w:tcPr>
          <w:p w14:paraId="6F0B6167" w14:textId="77777777" w:rsidR="00B81884" w:rsidRDefault="009E3D59">
            <w:pPr>
              <w:spacing w:after="0" w:line="240" w:lineRule="auto"/>
              <w:jc w:val="left"/>
            </w:pPr>
            <w:r>
              <w:rPr>
                <w:rFonts w:eastAsia="Times New Roman"/>
                <w:sz w:val="16"/>
              </w:rPr>
              <w:t>varchar(100)</w:t>
            </w:r>
          </w:p>
        </w:tc>
        <w:tc>
          <w:tcPr>
            <w:tcW w:w="950" w:type="dxa"/>
            <w:vAlign w:val="center"/>
          </w:tcPr>
          <w:p w14:paraId="22A4B17E" w14:textId="77777777" w:rsidR="00B81884" w:rsidRDefault="009E3D59">
            <w:pPr>
              <w:spacing w:after="0" w:line="240" w:lineRule="auto"/>
              <w:jc w:val="left"/>
            </w:pPr>
            <w:r>
              <w:rPr>
                <w:rFonts w:eastAsia="Times New Roman"/>
                <w:sz w:val="16"/>
              </w:rPr>
              <w:t>-</w:t>
            </w:r>
          </w:p>
        </w:tc>
        <w:tc>
          <w:tcPr>
            <w:tcW w:w="4800" w:type="dxa"/>
            <w:vAlign w:val="center"/>
          </w:tcPr>
          <w:p w14:paraId="2339F908" w14:textId="77777777" w:rsidR="00B81884" w:rsidRDefault="009E3D59">
            <w:pPr>
              <w:spacing w:after="0" w:line="240" w:lineRule="auto"/>
              <w:jc w:val="left"/>
            </w:pPr>
            <w:r>
              <w:rPr>
                <w:rFonts w:eastAsia="Times New Roman"/>
                <w:sz w:val="16"/>
              </w:rPr>
              <w:t>Token sesi remember me.</w:t>
            </w:r>
          </w:p>
        </w:tc>
      </w:tr>
      <w:tr w:rsidR="00B81884" w14:paraId="16A34BF6" w14:textId="77777777">
        <w:trPr>
          <w:jc w:val="center"/>
        </w:trPr>
        <w:tc>
          <w:tcPr>
            <w:tcW w:w="1800" w:type="dxa"/>
            <w:vAlign w:val="center"/>
          </w:tcPr>
          <w:p w14:paraId="3BAE2FE3"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246FE47F" w14:textId="77777777" w:rsidR="00B81884" w:rsidRDefault="009E3D59">
            <w:pPr>
              <w:spacing w:after="0" w:line="240" w:lineRule="auto"/>
              <w:jc w:val="left"/>
            </w:pPr>
            <w:r>
              <w:rPr>
                <w:rFonts w:eastAsia="Times New Roman"/>
                <w:sz w:val="16"/>
              </w:rPr>
              <w:t>timestamp</w:t>
            </w:r>
          </w:p>
        </w:tc>
        <w:tc>
          <w:tcPr>
            <w:tcW w:w="950" w:type="dxa"/>
            <w:vAlign w:val="center"/>
          </w:tcPr>
          <w:p w14:paraId="739D9C1F" w14:textId="77777777" w:rsidR="00B81884" w:rsidRDefault="009E3D59">
            <w:pPr>
              <w:spacing w:after="0" w:line="240" w:lineRule="auto"/>
              <w:jc w:val="left"/>
            </w:pPr>
            <w:r>
              <w:rPr>
                <w:rFonts w:eastAsia="Times New Roman"/>
                <w:sz w:val="16"/>
              </w:rPr>
              <w:t>-</w:t>
            </w:r>
          </w:p>
        </w:tc>
        <w:tc>
          <w:tcPr>
            <w:tcW w:w="4800" w:type="dxa"/>
            <w:vAlign w:val="center"/>
          </w:tcPr>
          <w:p w14:paraId="007B561D" w14:textId="77777777" w:rsidR="00B81884" w:rsidRDefault="009E3D59">
            <w:pPr>
              <w:spacing w:after="0" w:line="240" w:lineRule="auto"/>
              <w:jc w:val="left"/>
            </w:pPr>
            <w:r>
              <w:rPr>
                <w:rFonts w:eastAsia="Times New Roman"/>
                <w:sz w:val="16"/>
              </w:rPr>
              <w:t>Waktu pencatatan dan perubahan data.</w:t>
            </w:r>
          </w:p>
        </w:tc>
      </w:tr>
    </w:tbl>
    <w:p w14:paraId="11A5E367" w14:textId="77777777" w:rsidR="00B81884" w:rsidRDefault="00B81884"/>
    <w:p w14:paraId="2411ACE4" w14:textId="77777777" w:rsidR="00B81884" w:rsidRDefault="009E3D59">
      <w:pPr>
        <w:pStyle w:val="Heading3"/>
        <w:pageBreakBefore/>
        <w:spacing w:before="0"/>
        <w:jc w:val="left"/>
      </w:pPr>
      <w:r>
        <w:rPr>
          <w:rFonts w:ascii="Times New Roman" w:eastAsia="Times New Roman" w:hAnsi="Times New Roman"/>
          <w:i w:val="0"/>
        </w:rPr>
        <w:t>4.8.1 Pembahasan Relasi Tabel users</w:t>
      </w:r>
    </w:p>
    <w:p w14:paraId="55226714" w14:textId="77777777" w:rsidR="00B81884" w:rsidRDefault="009E3D59">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3D94DF6" w14:textId="77777777" w:rsidR="00B81884" w:rsidRDefault="009E3D59">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2909082" w14:textId="77777777" w:rsidR="00B81884" w:rsidRDefault="009E3D59">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F04C9A1" w14:textId="77777777" w:rsidR="00B81884" w:rsidRDefault="009E3D59">
      <w:pPr>
        <w:pStyle w:val="Heading3"/>
        <w:pageBreakBefore/>
        <w:spacing w:before="0"/>
        <w:jc w:val="left"/>
      </w:pPr>
      <w:r>
        <w:rPr>
          <w:rFonts w:ascii="Times New Roman" w:eastAsia="Times New Roman" w:hAnsi="Times New Roman"/>
          <w:i w:val="0"/>
        </w:rPr>
        <w:t>4.7.2 Struktur Tabel sessions</w:t>
      </w:r>
    </w:p>
    <w:p w14:paraId="55B80FBC" w14:textId="77777777" w:rsidR="00B81884" w:rsidRDefault="009E3D59">
      <w:pPr>
        <w:ind w:firstLine="709"/>
      </w:pPr>
      <w:r>
        <w:rPr>
          <w:rFonts w:eastAsia="Times New Roman"/>
        </w:rPr>
        <w:t>Database table sessions menyimpan data sesi login agar aktivitas pengguna web dapat dipertahankan selama penggunaan aplikasi. Dalam konteks penelitian penerapan Filter Gabor untuk uji alat fingerprint mengakses ruang kelas, tabel ini menjadi bagian dari fondasi database yang menjaga data tetap dapat ditelusuri dan dipertanggungjawabkan.</w:t>
      </w:r>
    </w:p>
    <w:p w14:paraId="11408EDE" w14:textId="77777777" w:rsidR="00B81884" w:rsidRDefault="009E3D59">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74B59FE1" w14:textId="77777777" w:rsidR="00B81884" w:rsidRDefault="009E3D59">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6FCEB38C" w14:textId="77777777">
        <w:trPr>
          <w:tblHeader/>
          <w:jc w:val="center"/>
        </w:trPr>
        <w:tc>
          <w:tcPr>
            <w:tcW w:w="1800" w:type="dxa"/>
            <w:shd w:val="clear" w:color="auto" w:fill="D9EAF7"/>
            <w:vAlign w:val="center"/>
          </w:tcPr>
          <w:p w14:paraId="76C374A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35ECC29"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26CB223A"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9ECE309" w14:textId="77777777" w:rsidR="00B81884" w:rsidRDefault="009E3D59">
            <w:pPr>
              <w:spacing w:after="0" w:line="240" w:lineRule="auto"/>
              <w:jc w:val="left"/>
            </w:pPr>
            <w:r>
              <w:rPr>
                <w:rFonts w:eastAsia="Times New Roman"/>
                <w:b/>
                <w:sz w:val="16"/>
              </w:rPr>
              <w:t>Keterangan</w:t>
            </w:r>
          </w:p>
        </w:tc>
      </w:tr>
      <w:tr w:rsidR="00B81884" w14:paraId="01FEAEE2" w14:textId="77777777">
        <w:trPr>
          <w:jc w:val="center"/>
        </w:trPr>
        <w:tc>
          <w:tcPr>
            <w:tcW w:w="1800" w:type="dxa"/>
            <w:vAlign w:val="center"/>
          </w:tcPr>
          <w:p w14:paraId="67CAF58C" w14:textId="77777777" w:rsidR="00B81884" w:rsidRDefault="009E3D59">
            <w:pPr>
              <w:spacing w:after="0" w:line="240" w:lineRule="auto"/>
              <w:jc w:val="left"/>
            </w:pPr>
            <w:r>
              <w:rPr>
                <w:rFonts w:eastAsia="Times New Roman"/>
                <w:sz w:val="16"/>
              </w:rPr>
              <w:t>id</w:t>
            </w:r>
          </w:p>
        </w:tc>
        <w:tc>
          <w:tcPr>
            <w:tcW w:w="1450" w:type="dxa"/>
            <w:vAlign w:val="center"/>
          </w:tcPr>
          <w:p w14:paraId="703AE714" w14:textId="77777777" w:rsidR="00B81884" w:rsidRDefault="009E3D59">
            <w:pPr>
              <w:spacing w:after="0" w:line="240" w:lineRule="auto"/>
              <w:jc w:val="left"/>
            </w:pPr>
            <w:r>
              <w:rPr>
                <w:rFonts w:eastAsia="Times New Roman"/>
                <w:sz w:val="16"/>
              </w:rPr>
              <w:t>varchar(255)</w:t>
            </w:r>
          </w:p>
        </w:tc>
        <w:tc>
          <w:tcPr>
            <w:tcW w:w="950" w:type="dxa"/>
            <w:vAlign w:val="center"/>
          </w:tcPr>
          <w:p w14:paraId="1EBFE7B3" w14:textId="77777777" w:rsidR="00B81884" w:rsidRDefault="009E3D59">
            <w:pPr>
              <w:spacing w:after="0" w:line="240" w:lineRule="auto"/>
              <w:jc w:val="left"/>
            </w:pPr>
            <w:r>
              <w:rPr>
                <w:rFonts w:eastAsia="Times New Roman"/>
                <w:sz w:val="16"/>
              </w:rPr>
              <w:t>PK</w:t>
            </w:r>
          </w:p>
        </w:tc>
        <w:tc>
          <w:tcPr>
            <w:tcW w:w="4800" w:type="dxa"/>
            <w:vAlign w:val="center"/>
          </w:tcPr>
          <w:p w14:paraId="43287433" w14:textId="77777777" w:rsidR="00B81884" w:rsidRDefault="009E3D59">
            <w:pPr>
              <w:spacing w:after="0" w:line="240" w:lineRule="auto"/>
              <w:jc w:val="left"/>
            </w:pPr>
            <w:r>
              <w:rPr>
                <w:rFonts w:eastAsia="Times New Roman"/>
                <w:sz w:val="16"/>
              </w:rPr>
              <w:t>Identitas sesi.</w:t>
            </w:r>
          </w:p>
        </w:tc>
      </w:tr>
      <w:tr w:rsidR="00B81884" w14:paraId="685FEFD6" w14:textId="77777777">
        <w:trPr>
          <w:jc w:val="center"/>
        </w:trPr>
        <w:tc>
          <w:tcPr>
            <w:tcW w:w="1800" w:type="dxa"/>
            <w:vAlign w:val="center"/>
          </w:tcPr>
          <w:p w14:paraId="2287CC3A" w14:textId="77777777" w:rsidR="00B81884" w:rsidRDefault="009E3D59">
            <w:pPr>
              <w:spacing w:after="0" w:line="240" w:lineRule="auto"/>
              <w:jc w:val="left"/>
            </w:pPr>
            <w:r>
              <w:rPr>
                <w:rFonts w:eastAsia="Times New Roman"/>
                <w:sz w:val="16"/>
              </w:rPr>
              <w:t>user_id</w:t>
            </w:r>
          </w:p>
        </w:tc>
        <w:tc>
          <w:tcPr>
            <w:tcW w:w="1450" w:type="dxa"/>
            <w:vAlign w:val="center"/>
          </w:tcPr>
          <w:p w14:paraId="4EB2826C" w14:textId="77777777" w:rsidR="00B81884" w:rsidRDefault="009E3D59">
            <w:pPr>
              <w:spacing w:after="0" w:line="240" w:lineRule="auto"/>
              <w:jc w:val="left"/>
            </w:pPr>
            <w:r>
              <w:rPr>
                <w:rFonts w:eastAsia="Times New Roman"/>
                <w:sz w:val="16"/>
              </w:rPr>
              <w:t>bigint</w:t>
            </w:r>
          </w:p>
        </w:tc>
        <w:tc>
          <w:tcPr>
            <w:tcW w:w="950" w:type="dxa"/>
            <w:vAlign w:val="center"/>
          </w:tcPr>
          <w:p w14:paraId="3142404D" w14:textId="77777777" w:rsidR="00B81884" w:rsidRDefault="009E3D59">
            <w:pPr>
              <w:spacing w:after="0" w:line="240" w:lineRule="auto"/>
              <w:jc w:val="left"/>
            </w:pPr>
            <w:r>
              <w:rPr>
                <w:rFonts w:eastAsia="Times New Roman"/>
                <w:sz w:val="16"/>
              </w:rPr>
              <w:t>FK</w:t>
            </w:r>
          </w:p>
        </w:tc>
        <w:tc>
          <w:tcPr>
            <w:tcW w:w="4800" w:type="dxa"/>
            <w:vAlign w:val="center"/>
          </w:tcPr>
          <w:p w14:paraId="55A9A65C" w14:textId="77777777" w:rsidR="00B81884" w:rsidRDefault="009E3D59">
            <w:pPr>
              <w:spacing w:after="0" w:line="240" w:lineRule="auto"/>
              <w:jc w:val="left"/>
            </w:pPr>
            <w:r>
              <w:rPr>
                <w:rFonts w:eastAsia="Times New Roman"/>
                <w:sz w:val="16"/>
              </w:rPr>
              <w:t>Pengguna yang sedang login.</w:t>
            </w:r>
          </w:p>
        </w:tc>
      </w:tr>
      <w:tr w:rsidR="00B81884" w14:paraId="124E8CD0" w14:textId="77777777">
        <w:trPr>
          <w:jc w:val="center"/>
        </w:trPr>
        <w:tc>
          <w:tcPr>
            <w:tcW w:w="1800" w:type="dxa"/>
            <w:vAlign w:val="center"/>
          </w:tcPr>
          <w:p w14:paraId="4380CB78" w14:textId="77777777" w:rsidR="00B81884" w:rsidRDefault="009E3D59">
            <w:pPr>
              <w:spacing w:after="0" w:line="240" w:lineRule="auto"/>
              <w:jc w:val="left"/>
            </w:pPr>
            <w:r>
              <w:rPr>
                <w:rFonts w:eastAsia="Times New Roman"/>
                <w:sz w:val="16"/>
              </w:rPr>
              <w:t>ip_address</w:t>
            </w:r>
          </w:p>
        </w:tc>
        <w:tc>
          <w:tcPr>
            <w:tcW w:w="1450" w:type="dxa"/>
            <w:vAlign w:val="center"/>
          </w:tcPr>
          <w:p w14:paraId="3F0A958F" w14:textId="77777777" w:rsidR="00B81884" w:rsidRDefault="009E3D59">
            <w:pPr>
              <w:spacing w:after="0" w:line="240" w:lineRule="auto"/>
              <w:jc w:val="left"/>
            </w:pPr>
            <w:r>
              <w:rPr>
                <w:rFonts w:eastAsia="Times New Roman"/>
                <w:sz w:val="16"/>
              </w:rPr>
              <w:t>varchar(45)</w:t>
            </w:r>
          </w:p>
        </w:tc>
        <w:tc>
          <w:tcPr>
            <w:tcW w:w="950" w:type="dxa"/>
            <w:vAlign w:val="center"/>
          </w:tcPr>
          <w:p w14:paraId="1418560F" w14:textId="77777777" w:rsidR="00B81884" w:rsidRDefault="009E3D59">
            <w:pPr>
              <w:spacing w:after="0" w:line="240" w:lineRule="auto"/>
              <w:jc w:val="left"/>
            </w:pPr>
            <w:r>
              <w:rPr>
                <w:rFonts w:eastAsia="Times New Roman"/>
                <w:sz w:val="16"/>
              </w:rPr>
              <w:t>-</w:t>
            </w:r>
          </w:p>
        </w:tc>
        <w:tc>
          <w:tcPr>
            <w:tcW w:w="4800" w:type="dxa"/>
            <w:vAlign w:val="center"/>
          </w:tcPr>
          <w:p w14:paraId="04AA3F64" w14:textId="77777777" w:rsidR="00B81884" w:rsidRDefault="009E3D59">
            <w:pPr>
              <w:spacing w:after="0" w:line="240" w:lineRule="auto"/>
              <w:jc w:val="left"/>
            </w:pPr>
            <w:r>
              <w:rPr>
                <w:rFonts w:eastAsia="Times New Roman"/>
                <w:sz w:val="16"/>
              </w:rPr>
              <w:t>Alamat IP pengguna.</w:t>
            </w:r>
          </w:p>
        </w:tc>
      </w:tr>
      <w:tr w:rsidR="00B81884" w14:paraId="79F83D32" w14:textId="77777777">
        <w:trPr>
          <w:jc w:val="center"/>
        </w:trPr>
        <w:tc>
          <w:tcPr>
            <w:tcW w:w="1800" w:type="dxa"/>
            <w:vAlign w:val="center"/>
          </w:tcPr>
          <w:p w14:paraId="6A7CC4DA" w14:textId="77777777" w:rsidR="00B81884" w:rsidRDefault="009E3D59">
            <w:pPr>
              <w:spacing w:after="0" w:line="240" w:lineRule="auto"/>
              <w:jc w:val="left"/>
            </w:pPr>
            <w:r>
              <w:rPr>
                <w:rFonts w:eastAsia="Times New Roman"/>
                <w:sz w:val="16"/>
              </w:rPr>
              <w:t>user_agent</w:t>
            </w:r>
          </w:p>
        </w:tc>
        <w:tc>
          <w:tcPr>
            <w:tcW w:w="1450" w:type="dxa"/>
            <w:vAlign w:val="center"/>
          </w:tcPr>
          <w:p w14:paraId="4F98CF5D" w14:textId="77777777" w:rsidR="00B81884" w:rsidRDefault="009E3D59">
            <w:pPr>
              <w:spacing w:after="0" w:line="240" w:lineRule="auto"/>
              <w:jc w:val="left"/>
            </w:pPr>
            <w:r>
              <w:rPr>
                <w:rFonts w:eastAsia="Times New Roman"/>
                <w:sz w:val="16"/>
              </w:rPr>
              <w:t>text</w:t>
            </w:r>
          </w:p>
        </w:tc>
        <w:tc>
          <w:tcPr>
            <w:tcW w:w="950" w:type="dxa"/>
            <w:vAlign w:val="center"/>
          </w:tcPr>
          <w:p w14:paraId="3457F967" w14:textId="77777777" w:rsidR="00B81884" w:rsidRDefault="009E3D59">
            <w:pPr>
              <w:spacing w:after="0" w:line="240" w:lineRule="auto"/>
              <w:jc w:val="left"/>
            </w:pPr>
            <w:r>
              <w:rPr>
                <w:rFonts w:eastAsia="Times New Roman"/>
                <w:sz w:val="16"/>
              </w:rPr>
              <w:t>-</w:t>
            </w:r>
          </w:p>
        </w:tc>
        <w:tc>
          <w:tcPr>
            <w:tcW w:w="4800" w:type="dxa"/>
            <w:vAlign w:val="center"/>
          </w:tcPr>
          <w:p w14:paraId="2E07BD5C" w14:textId="77777777" w:rsidR="00B81884" w:rsidRDefault="009E3D59">
            <w:pPr>
              <w:spacing w:after="0" w:line="240" w:lineRule="auto"/>
              <w:jc w:val="left"/>
            </w:pPr>
            <w:r>
              <w:rPr>
                <w:rFonts w:eastAsia="Times New Roman"/>
                <w:sz w:val="16"/>
              </w:rPr>
              <w:t>Informasi browser/perangkat pengguna.</w:t>
            </w:r>
          </w:p>
        </w:tc>
      </w:tr>
      <w:tr w:rsidR="00B81884" w14:paraId="23C78B0B" w14:textId="77777777">
        <w:trPr>
          <w:jc w:val="center"/>
        </w:trPr>
        <w:tc>
          <w:tcPr>
            <w:tcW w:w="1800" w:type="dxa"/>
            <w:vAlign w:val="center"/>
          </w:tcPr>
          <w:p w14:paraId="4350B202" w14:textId="77777777" w:rsidR="00B81884" w:rsidRDefault="009E3D59">
            <w:pPr>
              <w:spacing w:after="0" w:line="240" w:lineRule="auto"/>
              <w:jc w:val="left"/>
            </w:pPr>
            <w:r>
              <w:rPr>
                <w:rFonts w:eastAsia="Times New Roman"/>
                <w:sz w:val="16"/>
              </w:rPr>
              <w:t>payload</w:t>
            </w:r>
          </w:p>
        </w:tc>
        <w:tc>
          <w:tcPr>
            <w:tcW w:w="1450" w:type="dxa"/>
            <w:vAlign w:val="center"/>
          </w:tcPr>
          <w:p w14:paraId="09C9C089" w14:textId="77777777" w:rsidR="00B81884" w:rsidRDefault="009E3D59">
            <w:pPr>
              <w:spacing w:after="0" w:line="240" w:lineRule="auto"/>
              <w:jc w:val="left"/>
            </w:pPr>
            <w:r>
              <w:rPr>
                <w:rFonts w:eastAsia="Times New Roman"/>
                <w:sz w:val="16"/>
              </w:rPr>
              <w:t>text</w:t>
            </w:r>
          </w:p>
        </w:tc>
        <w:tc>
          <w:tcPr>
            <w:tcW w:w="950" w:type="dxa"/>
            <w:vAlign w:val="center"/>
          </w:tcPr>
          <w:p w14:paraId="1BEBF807" w14:textId="77777777" w:rsidR="00B81884" w:rsidRDefault="009E3D59">
            <w:pPr>
              <w:spacing w:after="0" w:line="240" w:lineRule="auto"/>
              <w:jc w:val="left"/>
            </w:pPr>
            <w:r>
              <w:rPr>
                <w:rFonts w:eastAsia="Times New Roman"/>
                <w:sz w:val="16"/>
              </w:rPr>
              <w:t>-</w:t>
            </w:r>
          </w:p>
        </w:tc>
        <w:tc>
          <w:tcPr>
            <w:tcW w:w="4800" w:type="dxa"/>
            <w:vAlign w:val="center"/>
          </w:tcPr>
          <w:p w14:paraId="4696D71F" w14:textId="77777777" w:rsidR="00B81884" w:rsidRDefault="009E3D59">
            <w:pPr>
              <w:spacing w:after="0" w:line="240" w:lineRule="auto"/>
              <w:jc w:val="left"/>
            </w:pPr>
            <w:r>
              <w:rPr>
                <w:rFonts w:eastAsia="Times New Roman"/>
                <w:sz w:val="16"/>
              </w:rPr>
              <w:t>Data sesi terenkripsi/terstruktur.</w:t>
            </w:r>
          </w:p>
        </w:tc>
      </w:tr>
      <w:tr w:rsidR="00B81884" w14:paraId="11B22EE2" w14:textId="77777777">
        <w:trPr>
          <w:jc w:val="center"/>
        </w:trPr>
        <w:tc>
          <w:tcPr>
            <w:tcW w:w="1800" w:type="dxa"/>
            <w:vAlign w:val="center"/>
          </w:tcPr>
          <w:p w14:paraId="392DE31D" w14:textId="77777777" w:rsidR="00B81884" w:rsidRDefault="009E3D59">
            <w:pPr>
              <w:spacing w:after="0" w:line="240" w:lineRule="auto"/>
              <w:jc w:val="left"/>
            </w:pPr>
            <w:r>
              <w:rPr>
                <w:rFonts w:eastAsia="Times New Roman"/>
                <w:sz w:val="16"/>
              </w:rPr>
              <w:t>last_activity</w:t>
            </w:r>
          </w:p>
        </w:tc>
        <w:tc>
          <w:tcPr>
            <w:tcW w:w="1450" w:type="dxa"/>
            <w:vAlign w:val="center"/>
          </w:tcPr>
          <w:p w14:paraId="306E9944" w14:textId="77777777" w:rsidR="00B81884" w:rsidRDefault="009E3D59">
            <w:pPr>
              <w:spacing w:after="0" w:line="240" w:lineRule="auto"/>
              <w:jc w:val="left"/>
            </w:pPr>
            <w:r>
              <w:rPr>
                <w:rFonts w:eastAsia="Times New Roman"/>
                <w:sz w:val="16"/>
              </w:rPr>
              <w:t>integer</w:t>
            </w:r>
          </w:p>
        </w:tc>
        <w:tc>
          <w:tcPr>
            <w:tcW w:w="950" w:type="dxa"/>
            <w:vAlign w:val="center"/>
          </w:tcPr>
          <w:p w14:paraId="1DFA955B" w14:textId="77777777" w:rsidR="00B81884" w:rsidRDefault="009E3D59">
            <w:pPr>
              <w:spacing w:after="0" w:line="240" w:lineRule="auto"/>
              <w:jc w:val="left"/>
            </w:pPr>
            <w:r>
              <w:rPr>
                <w:rFonts w:eastAsia="Times New Roman"/>
                <w:sz w:val="16"/>
              </w:rPr>
              <w:t>index</w:t>
            </w:r>
          </w:p>
        </w:tc>
        <w:tc>
          <w:tcPr>
            <w:tcW w:w="4800" w:type="dxa"/>
            <w:vAlign w:val="center"/>
          </w:tcPr>
          <w:p w14:paraId="31407AC2" w14:textId="77777777" w:rsidR="00B81884" w:rsidRDefault="009E3D59">
            <w:pPr>
              <w:spacing w:after="0" w:line="240" w:lineRule="auto"/>
              <w:jc w:val="left"/>
            </w:pPr>
            <w:r>
              <w:rPr>
                <w:rFonts w:eastAsia="Times New Roman"/>
                <w:sz w:val="16"/>
              </w:rPr>
              <w:t>Waktu aktivitas terakhir.</w:t>
            </w:r>
          </w:p>
        </w:tc>
      </w:tr>
    </w:tbl>
    <w:p w14:paraId="7BBD55BC" w14:textId="77777777" w:rsidR="00B81884" w:rsidRDefault="00B81884"/>
    <w:p w14:paraId="298F11FF" w14:textId="77777777" w:rsidR="00B81884" w:rsidRDefault="009E3D59">
      <w:pPr>
        <w:pStyle w:val="Heading3"/>
        <w:pageBreakBefore/>
        <w:spacing w:before="0"/>
        <w:jc w:val="left"/>
      </w:pPr>
      <w:r>
        <w:rPr>
          <w:rFonts w:ascii="Times New Roman" w:eastAsia="Times New Roman" w:hAnsi="Times New Roman"/>
          <w:i w:val="0"/>
        </w:rPr>
        <w:t>4.8.2 Pembahasan Relasi Tabel sessions</w:t>
      </w:r>
    </w:p>
    <w:p w14:paraId="70B2317C" w14:textId="77777777" w:rsidR="00B81884" w:rsidRDefault="009E3D59">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F2157AE" w14:textId="77777777" w:rsidR="00B81884" w:rsidRDefault="009E3D59">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D2DB54F" w14:textId="77777777" w:rsidR="00B81884" w:rsidRDefault="009E3D59">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D915E5C" w14:textId="77777777" w:rsidR="00B81884" w:rsidRDefault="009E3D59">
      <w:pPr>
        <w:pStyle w:val="Heading3"/>
        <w:pageBreakBefore/>
        <w:spacing w:before="0"/>
        <w:jc w:val="left"/>
      </w:pPr>
      <w:r>
        <w:rPr>
          <w:rFonts w:ascii="Times New Roman" w:eastAsia="Times New Roman" w:hAnsi="Times New Roman"/>
          <w:i w:val="0"/>
        </w:rPr>
        <w:t>4.7.3 Struktur Tabel kelas</w:t>
      </w:r>
    </w:p>
    <w:p w14:paraId="6CDDADE9" w14:textId="77777777" w:rsidR="00B81884" w:rsidRDefault="009E3D59">
      <w:pPr>
        <w:ind w:firstLine="709"/>
      </w:pPr>
      <w:r>
        <w:rPr>
          <w:rFonts w:eastAsia="Times New Roman"/>
        </w:rPr>
        <w:t>Database table kelas menyimpan data kelas akademik yang menjadi kelompok mahasiswa dan referensi jadwal pembelajaran. Dalam konteks penelitian penerapan Filter Gabor untuk uji alat fingerprint mengakses ruang kelas, tabel ini menjadi bagian dari fondasi database yang menjaga data tetap dapat ditelusuri dan dipertanggungjawabkan.</w:t>
      </w:r>
    </w:p>
    <w:p w14:paraId="0F65B038" w14:textId="77777777" w:rsidR="00B81884" w:rsidRDefault="009E3D59">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4B260F76" w14:textId="77777777" w:rsidR="00B81884" w:rsidRDefault="009E3D59">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58CA12E0" w14:textId="77777777">
        <w:trPr>
          <w:tblHeader/>
          <w:jc w:val="center"/>
        </w:trPr>
        <w:tc>
          <w:tcPr>
            <w:tcW w:w="1800" w:type="dxa"/>
            <w:shd w:val="clear" w:color="auto" w:fill="D9EAF7"/>
            <w:vAlign w:val="center"/>
          </w:tcPr>
          <w:p w14:paraId="0E2C07C6"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A32EB9B"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1E856763"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7EDBFEC7" w14:textId="77777777" w:rsidR="00B81884" w:rsidRDefault="009E3D59">
            <w:pPr>
              <w:spacing w:after="0" w:line="240" w:lineRule="auto"/>
              <w:jc w:val="left"/>
            </w:pPr>
            <w:r>
              <w:rPr>
                <w:rFonts w:eastAsia="Times New Roman"/>
                <w:b/>
                <w:sz w:val="16"/>
              </w:rPr>
              <w:t>Keterangan</w:t>
            </w:r>
          </w:p>
        </w:tc>
      </w:tr>
      <w:tr w:rsidR="00B81884" w14:paraId="29CE4C99" w14:textId="77777777">
        <w:trPr>
          <w:jc w:val="center"/>
        </w:trPr>
        <w:tc>
          <w:tcPr>
            <w:tcW w:w="1800" w:type="dxa"/>
            <w:vAlign w:val="center"/>
          </w:tcPr>
          <w:p w14:paraId="5B42FB82" w14:textId="77777777" w:rsidR="00B81884" w:rsidRDefault="009E3D59">
            <w:pPr>
              <w:spacing w:after="0" w:line="240" w:lineRule="auto"/>
              <w:jc w:val="left"/>
            </w:pPr>
            <w:r>
              <w:rPr>
                <w:rFonts w:eastAsia="Times New Roman"/>
                <w:sz w:val="16"/>
              </w:rPr>
              <w:t>id</w:t>
            </w:r>
          </w:p>
        </w:tc>
        <w:tc>
          <w:tcPr>
            <w:tcW w:w="1450" w:type="dxa"/>
            <w:vAlign w:val="center"/>
          </w:tcPr>
          <w:p w14:paraId="33B785CA" w14:textId="77777777" w:rsidR="00B81884" w:rsidRDefault="009E3D59">
            <w:pPr>
              <w:spacing w:after="0" w:line="240" w:lineRule="auto"/>
              <w:jc w:val="left"/>
            </w:pPr>
            <w:r>
              <w:rPr>
                <w:rFonts w:eastAsia="Times New Roman"/>
                <w:sz w:val="16"/>
              </w:rPr>
              <w:t>bigint</w:t>
            </w:r>
          </w:p>
        </w:tc>
        <w:tc>
          <w:tcPr>
            <w:tcW w:w="950" w:type="dxa"/>
            <w:vAlign w:val="center"/>
          </w:tcPr>
          <w:p w14:paraId="22946EE0" w14:textId="77777777" w:rsidR="00B81884" w:rsidRDefault="009E3D59">
            <w:pPr>
              <w:spacing w:after="0" w:line="240" w:lineRule="auto"/>
              <w:jc w:val="left"/>
            </w:pPr>
            <w:r>
              <w:rPr>
                <w:rFonts w:eastAsia="Times New Roman"/>
                <w:sz w:val="16"/>
              </w:rPr>
              <w:t>PK</w:t>
            </w:r>
          </w:p>
        </w:tc>
        <w:tc>
          <w:tcPr>
            <w:tcW w:w="4800" w:type="dxa"/>
            <w:vAlign w:val="center"/>
          </w:tcPr>
          <w:p w14:paraId="336E4EB5" w14:textId="77777777" w:rsidR="00B81884" w:rsidRDefault="009E3D59">
            <w:pPr>
              <w:spacing w:after="0" w:line="240" w:lineRule="auto"/>
              <w:jc w:val="left"/>
            </w:pPr>
            <w:r>
              <w:rPr>
                <w:rFonts w:eastAsia="Times New Roman"/>
                <w:sz w:val="16"/>
              </w:rPr>
              <w:t>Kunci utama kelas.</w:t>
            </w:r>
          </w:p>
        </w:tc>
      </w:tr>
      <w:tr w:rsidR="00B81884" w14:paraId="7524D076" w14:textId="77777777">
        <w:trPr>
          <w:jc w:val="center"/>
        </w:trPr>
        <w:tc>
          <w:tcPr>
            <w:tcW w:w="1800" w:type="dxa"/>
            <w:vAlign w:val="center"/>
          </w:tcPr>
          <w:p w14:paraId="6A5D5110" w14:textId="77777777" w:rsidR="00B81884" w:rsidRDefault="009E3D59">
            <w:pPr>
              <w:spacing w:after="0" w:line="240" w:lineRule="auto"/>
              <w:jc w:val="left"/>
            </w:pPr>
            <w:r>
              <w:rPr>
                <w:rFonts w:eastAsia="Times New Roman"/>
                <w:sz w:val="16"/>
              </w:rPr>
              <w:t>nama_kelas</w:t>
            </w:r>
          </w:p>
        </w:tc>
        <w:tc>
          <w:tcPr>
            <w:tcW w:w="1450" w:type="dxa"/>
            <w:vAlign w:val="center"/>
          </w:tcPr>
          <w:p w14:paraId="18FBB798" w14:textId="77777777" w:rsidR="00B81884" w:rsidRDefault="009E3D59">
            <w:pPr>
              <w:spacing w:after="0" w:line="240" w:lineRule="auto"/>
              <w:jc w:val="left"/>
            </w:pPr>
            <w:r>
              <w:rPr>
                <w:rFonts w:eastAsia="Times New Roman"/>
                <w:sz w:val="16"/>
              </w:rPr>
              <w:t>varchar(50)</w:t>
            </w:r>
          </w:p>
        </w:tc>
        <w:tc>
          <w:tcPr>
            <w:tcW w:w="950" w:type="dxa"/>
            <w:vAlign w:val="center"/>
          </w:tcPr>
          <w:p w14:paraId="0BBF0176" w14:textId="77777777" w:rsidR="00B81884" w:rsidRDefault="009E3D59">
            <w:pPr>
              <w:spacing w:after="0" w:line="240" w:lineRule="auto"/>
              <w:jc w:val="left"/>
            </w:pPr>
            <w:r>
              <w:rPr>
                <w:rFonts w:eastAsia="Times New Roman"/>
                <w:sz w:val="16"/>
              </w:rPr>
              <w:t>unique</w:t>
            </w:r>
          </w:p>
        </w:tc>
        <w:tc>
          <w:tcPr>
            <w:tcW w:w="4800" w:type="dxa"/>
            <w:vAlign w:val="center"/>
          </w:tcPr>
          <w:p w14:paraId="39A7CB08" w14:textId="77777777" w:rsidR="00B81884" w:rsidRDefault="009E3D59">
            <w:pPr>
              <w:spacing w:after="0" w:line="240" w:lineRule="auto"/>
              <w:jc w:val="left"/>
            </w:pPr>
            <w:r>
              <w:rPr>
                <w:rFonts w:eastAsia="Times New Roman"/>
                <w:sz w:val="16"/>
              </w:rPr>
              <w:t>Nama kelas seperti TI-1A atau TI-1B.</w:t>
            </w:r>
          </w:p>
        </w:tc>
      </w:tr>
      <w:tr w:rsidR="00B81884" w14:paraId="2555A024" w14:textId="77777777">
        <w:trPr>
          <w:jc w:val="center"/>
        </w:trPr>
        <w:tc>
          <w:tcPr>
            <w:tcW w:w="1800" w:type="dxa"/>
            <w:vAlign w:val="center"/>
          </w:tcPr>
          <w:p w14:paraId="205E47EA"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5BF99806" w14:textId="77777777" w:rsidR="00B81884" w:rsidRDefault="009E3D59">
            <w:pPr>
              <w:spacing w:after="0" w:line="240" w:lineRule="auto"/>
              <w:jc w:val="left"/>
            </w:pPr>
            <w:r>
              <w:rPr>
                <w:rFonts w:eastAsia="Times New Roman"/>
                <w:sz w:val="16"/>
              </w:rPr>
              <w:t>timestamp</w:t>
            </w:r>
          </w:p>
        </w:tc>
        <w:tc>
          <w:tcPr>
            <w:tcW w:w="950" w:type="dxa"/>
            <w:vAlign w:val="center"/>
          </w:tcPr>
          <w:p w14:paraId="114A0AFB" w14:textId="77777777" w:rsidR="00B81884" w:rsidRDefault="009E3D59">
            <w:pPr>
              <w:spacing w:after="0" w:line="240" w:lineRule="auto"/>
              <w:jc w:val="left"/>
            </w:pPr>
            <w:r>
              <w:rPr>
                <w:rFonts w:eastAsia="Times New Roman"/>
                <w:sz w:val="16"/>
              </w:rPr>
              <w:t>-</w:t>
            </w:r>
          </w:p>
        </w:tc>
        <w:tc>
          <w:tcPr>
            <w:tcW w:w="4800" w:type="dxa"/>
            <w:vAlign w:val="center"/>
          </w:tcPr>
          <w:p w14:paraId="6093E8C4" w14:textId="77777777" w:rsidR="00B81884" w:rsidRDefault="009E3D59">
            <w:pPr>
              <w:spacing w:after="0" w:line="240" w:lineRule="auto"/>
              <w:jc w:val="left"/>
            </w:pPr>
            <w:r>
              <w:rPr>
                <w:rFonts w:eastAsia="Times New Roman"/>
                <w:sz w:val="16"/>
              </w:rPr>
              <w:t>Waktu pencatatan dan perubahan data.</w:t>
            </w:r>
          </w:p>
        </w:tc>
      </w:tr>
    </w:tbl>
    <w:p w14:paraId="60ED3EFF" w14:textId="77777777" w:rsidR="00B81884" w:rsidRDefault="00B81884"/>
    <w:p w14:paraId="0896A624" w14:textId="77777777" w:rsidR="00B81884" w:rsidRDefault="009E3D59">
      <w:pPr>
        <w:pStyle w:val="Heading3"/>
        <w:pageBreakBefore/>
        <w:spacing w:before="0"/>
        <w:jc w:val="left"/>
      </w:pPr>
      <w:r>
        <w:rPr>
          <w:rFonts w:ascii="Times New Roman" w:eastAsia="Times New Roman" w:hAnsi="Times New Roman"/>
          <w:i w:val="0"/>
        </w:rPr>
        <w:t>4.8.3 Pembahasan Relasi Tabel kelas</w:t>
      </w:r>
    </w:p>
    <w:p w14:paraId="16705CF7" w14:textId="77777777" w:rsidR="00B81884" w:rsidRDefault="009E3D59">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FAB37CF" w14:textId="77777777" w:rsidR="00B81884" w:rsidRDefault="009E3D59">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688F65D" w14:textId="77777777" w:rsidR="00B81884" w:rsidRDefault="009E3D59">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F60127F" w14:textId="77777777" w:rsidR="00B81884" w:rsidRDefault="009E3D59">
      <w:pPr>
        <w:pStyle w:val="Heading3"/>
        <w:pageBreakBefore/>
        <w:spacing w:before="0"/>
        <w:jc w:val="left"/>
      </w:pPr>
      <w:r>
        <w:rPr>
          <w:rFonts w:ascii="Times New Roman" w:eastAsia="Times New Roman" w:hAnsi="Times New Roman"/>
          <w:i w:val="0"/>
        </w:rPr>
        <w:t>4.7.4 Struktur Tabel semester_akademik</w:t>
      </w:r>
    </w:p>
    <w:p w14:paraId="43B25B44" w14:textId="77777777" w:rsidR="00B81884" w:rsidRDefault="009E3D59">
      <w:pPr>
        <w:ind w:firstLine="709"/>
      </w:pPr>
      <w:r>
        <w:rPr>
          <w:rFonts w:eastAsia="Times New Roman"/>
        </w:rPr>
        <w:t>Database table semester_akademik menyimpan periode akademik aktif sehingga jadwal dan mata kuliah dapat dibaca berdasarkan semester berjalan. Dalam konteks penelitian penerapan Filter Gabor untuk uji alat fingerprint mengakses ruang kelas, tabel ini menjadi bagian dari fondasi database yang menjaga data tetap dapat ditelusuri dan dipertanggungjawabkan.</w:t>
      </w:r>
    </w:p>
    <w:p w14:paraId="2C642455" w14:textId="77777777" w:rsidR="00B81884" w:rsidRDefault="009E3D59">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18D2A88C" w14:textId="77777777" w:rsidR="00B81884" w:rsidRDefault="009E3D59">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B3D8D10" w14:textId="77777777">
        <w:trPr>
          <w:tblHeader/>
          <w:jc w:val="center"/>
        </w:trPr>
        <w:tc>
          <w:tcPr>
            <w:tcW w:w="1800" w:type="dxa"/>
            <w:shd w:val="clear" w:color="auto" w:fill="D9EAF7"/>
            <w:vAlign w:val="center"/>
          </w:tcPr>
          <w:p w14:paraId="6498CA44"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54947083"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DAD3B50"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9C95137" w14:textId="77777777" w:rsidR="00B81884" w:rsidRDefault="009E3D59">
            <w:pPr>
              <w:spacing w:after="0" w:line="240" w:lineRule="auto"/>
              <w:jc w:val="left"/>
            </w:pPr>
            <w:r>
              <w:rPr>
                <w:rFonts w:eastAsia="Times New Roman"/>
                <w:b/>
                <w:sz w:val="16"/>
              </w:rPr>
              <w:t>Keterangan</w:t>
            </w:r>
          </w:p>
        </w:tc>
      </w:tr>
      <w:tr w:rsidR="00B81884" w14:paraId="7786E320" w14:textId="77777777">
        <w:trPr>
          <w:jc w:val="center"/>
        </w:trPr>
        <w:tc>
          <w:tcPr>
            <w:tcW w:w="1800" w:type="dxa"/>
            <w:vAlign w:val="center"/>
          </w:tcPr>
          <w:p w14:paraId="23596FBD" w14:textId="77777777" w:rsidR="00B81884" w:rsidRDefault="009E3D59">
            <w:pPr>
              <w:spacing w:after="0" w:line="240" w:lineRule="auto"/>
              <w:jc w:val="left"/>
            </w:pPr>
            <w:r>
              <w:rPr>
                <w:rFonts w:eastAsia="Times New Roman"/>
                <w:sz w:val="16"/>
              </w:rPr>
              <w:t>id</w:t>
            </w:r>
          </w:p>
        </w:tc>
        <w:tc>
          <w:tcPr>
            <w:tcW w:w="1450" w:type="dxa"/>
            <w:vAlign w:val="center"/>
          </w:tcPr>
          <w:p w14:paraId="39205FBB" w14:textId="77777777" w:rsidR="00B81884" w:rsidRDefault="009E3D59">
            <w:pPr>
              <w:spacing w:after="0" w:line="240" w:lineRule="auto"/>
              <w:jc w:val="left"/>
            </w:pPr>
            <w:r>
              <w:rPr>
                <w:rFonts w:eastAsia="Times New Roman"/>
                <w:sz w:val="16"/>
              </w:rPr>
              <w:t>bigint</w:t>
            </w:r>
          </w:p>
        </w:tc>
        <w:tc>
          <w:tcPr>
            <w:tcW w:w="950" w:type="dxa"/>
            <w:vAlign w:val="center"/>
          </w:tcPr>
          <w:p w14:paraId="2A055A02" w14:textId="77777777" w:rsidR="00B81884" w:rsidRDefault="009E3D59">
            <w:pPr>
              <w:spacing w:after="0" w:line="240" w:lineRule="auto"/>
              <w:jc w:val="left"/>
            </w:pPr>
            <w:r>
              <w:rPr>
                <w:rFonts w:eastAsia="Times New Roman"/>
                <w:sz w:val="16"/>
              </w:rPr>
              <w:t>PK</w:t>
            </w:r>
          </w:p>
        </w:tc>
        <w:tc>
          <w:tcPr>
            <w:tcW w:w="4800" w:type="dxa"/>
            <w:vAlign w:val="center"/>
          </w:tcPr>
          <w:p w14:paraId="2A5AC6BC" w14:textId="77777777" w:rsidR="00B81884" w:rsidRDefault="009E3D59">
            <w:pPr>
              <w:spacing w:after="0" w:line="240" w:lineRule="auto"/>
              <w:jc w:val="left"/>
            </w:pPr>
            <w:r>
              <w:rPr>
                <w:rFonts w:eastAsia="Times New Roman"/>
                <w:sz w:val="16"/>
              </w:rPr>
              <w:t>Kunci utama semester.</w:t>
            </w:r>
          </w:p>
        </w:tc>
      </w:tr>
      <w:tr w:rsidR="00B81884" w14:paraId="43FEA9D9" w14:textId="77777777">
        <w:trPr>
          <w:jc w:val="center"/>
        </w:trPr>
        <w:tc>
          <w:tcPr>
            <w:tcW w:w="1800" w:type="dxa"/>
            <w:vAlign w:val="center"/>
          </w:tcPr>
          <w:p w14:paraId="0CC431BF" w14:textId="77777777" w:rsidR="00B81884" w:rsidRDefault="009E3D59">
            <w:pPr>
              <w:spacing w:after="0" w:line="240" w:lineRule="auto"/>
              <w:jc w:val="left"/>
            </w:pPr>
            <w:r>
              <w:rPr>
                <w:rFonts w:eastAsia="Times New Roman"/>
                <w:sz w:val="16"/>
              </w:rPr>
              <w:t>nama_semester</w:t>
            </w:r>
          </w:p>
        </w:tc>
        <w:tc>
          <w:tcPr>
            <w:tcW w:w="1450" w:type="dxa"/>
            <w:vAlign w:val="center"/>
          </w:tcPr>
          <w:p w14:paraId="5DB52E3F" w14:textId="77777777" w:rsidR="00B81884" w:rsidRDefault="009E3D59">
            <w:pPr>
              <w:spacing w:after="0" w:line="240" w:lineRule="auto"/>
              <w:jc w:val="left"/>
            </w:pPr>
            <w:r>
              <w:rPr>
                <w:rFonts w:eastAsia="Times New Roman"/>
                <w:sz w:val="16"/>
              </w:rPr>
              <w:t>varchar(50)</w:t>
            </w:r>
          </w:p>
        </w:tc>
        <w:tc>
          <w:tcPr>
            <w:tcW w:w="950" w:type="dxa"/>
            <w:vAlign w:val="center"/>
          </w:tcPr>
          <w:p w14:paraId="0ABC1A21" w14:textId="77777777" w:rsidR="00B81884" w:rsidRDefault="009E3D59">
            <w:pPr>
              <w:spacing w:after="0" w:line="240" w:lineRule="auto"/>
              <w:jc w:val="left"/>
            </w:pPr>
            <w:r>
              <w:rPr>
                <w:rFonts w:eastAsia="Times New Roman"/>
                <w:sz w:val="16"/>
              </w:rPr>
              <w:t>-</w:t>
            </w:r>
          </w:p>
        </w:tc>
        <w:tc>
          <w:tcPr>
            <w:tcW w:w="4800" w:type="dxa"/>
            <w:vAlign w:val="center"/>
          </w:tcPr>
          <w:p w14:paraId="6D432566" w14:textId="77777777" w:rsidR="00B81884" w:rsidRDefault="009E3D59">
            <w:pPr>
              <w:spacing w:after="0" w:line="240" w:lineRule="auto"/>
              <w:jc w:val="left"/>
            </w:pPr>
            <w:r>
              <w:rPr>
                <w:rFonts w:eastAsia="Times New Roman"/>
                <w:sz w:val="16"/>
              </w:rPr>
              <w:t>Nama semester ganjil/genap.</w:t>
            </w:r>
          </w:p>
        </w:tc>
      </w:tr>
      <w:tr w:rsidR="00B81884" w14:paraId="4C579F98" w14:textId="77777777">
        <w:trPr>
          <w:jc w:val="center"/>
        </w:trPr>
        <w:tc>
          <w:tcPr>
            <w:tcW w:w="1800" w:type="dxa"/>
            <w:vAlign w:val="center"/>
          </w:tcPr>
          <w:p w14:paraId="1BC6C3F9" w14:textId="77777777" w:rsidR="00B81884" w:rsidRDefault="009E3D59">
            <w:pPr>
              <w:spacing w:after="0" w:line="240" w:lineRule="auto"/>
              <w:jc w:val="left"/>
            </w:pPr>
            <w:r>
              <w:rPr>
                <w:rFonts w:eastAsia="Times New Roman"/>
                <w:sz w:val="16"/>
              </w:rPr>
              <w:t>tahun_ajaran</w:t>
            </w:r>
          </w:p>
        </w:tc>
        <w:tc>
          <w:tcPr>
            <w:tcW w:w="1450" w:type="dxa"/>
            <w:vAlign w:val="center"/>
          </w:tcPr>
          <w:p w14:paraId="3358EEA4" w14:textId="77777777" w:rsidR="00B81884" w:rsidRDefault="009E3D59">
            <w:pPr>
              <w:spacing w:after="0" w:line="240" w:lineRule="auto"/>
              <w:jc w:val="left"/>
            </w:pPr>
            <w:r>
              <w:rPr>
                <w:rFonts w:eastAsia="Times New Roman"/>
                <w:sz w:val="16"/>
              </w:rPr>
              <w:t>varchar(20)</w:t>
            </w:r>
          </w:p>
        </w:tc>
        <w:tc>
          <w:tcPr>
            <w:tcW w:w="950" w:type="dxa"/>
            <w:vAlign w:val="center"/>
          </w:tcPr>
          <w:p w14:paraId="75C7D27B" w14:textId="77777777" w:rsidR="00B81884" w:rsidRDefault="009E3D59">
            <w:pPr>
              <w:spacing w:after="0" w:line="240" w:lineRule="auto"/>
              <w:jc w:val="left"/>
            </w:pPr>
            <w:r>
              <w:rPr>
                <w:rFonts w:eastAsia="Times New Roman"/>
                <w:sz w:val="16"/>
              </w:rPr>
              <w:t>-</w:t>
            </w:r>
          </w:p>
        </w:tc>
        <w:tc>
          <w:tcPr>
            <w:tcW w:w="4800" w:type="dxa"/>
            <w:vAlign w:val="center"/>
          </w:tcPr>
          <w:p w14:paraId="0DE2AEC6" w14:textId="77777777" w:rsidR="00B81884" w:rsidRDefault="009E3D59">
            <w:pPr>
              <w:spacing w:after="0" w:line="240" w:lineRule="auto"/>
              <w:jc w:val="left"/>
            </w:pPr>
            <w:r>
              <w:rPr>
                <w:rFonts w:eastAsia="Times New Roman"/>
                <w:sz w:val="16"/>
              </w:rPr>
              <w:t>Tahun akademik.</w:t>
            </w:r>
          </w:p>
        </w:tc>
      </w:tr>
      <w:tr w:rsidR="00B81884" w14:paraId="472D3190" w14:textId="77777777">
        <w:trPr>
          <w:jc w:val="center"/>
        </w:trPr>
        <w:tc>
          <w:tcPr>
            <w:tcW w:w="1800" w:type="dxa"/>
            <w:vAlign w:val="center"/>
          </w:tcPr>
          <w:p w14:paraId="589276DD" w14:textId="77777777" w:rsidR="00B81884" w:rsidRDefault="009E3D59">
            <w:pPr>
              <w:spacing w:after="0" w:line="240" w:lineRule="auto"/>
              <w:jc w:val="left"/>
            </w:pPr>
            <w:r>
              <w:rPr>
                <w:rFonts w:eastAsia="Times New Roman"/>
                <w:sz w:val="16"/>
              </w:rPr>
              <w:t>tanggal_mulai</w:t>
            </w:r>
          </w:p>
        </w:tc>
        <w:tc>
          <w:tcPr>
            <w:tcW w:w="1450" w:type="dxa"/>
            <w:vAlign w:val="center"/>
          </w:tcPr>
          <w:p w14:paraId="05E6E4AA" w14:textId="77777777" w:rsidR="00B81884" w:rsidRDefault="009E3D59">
            <w:pPr>
              <w:spacing w:after="0" w:line="240" w:lineRule="auto"/>
              <w:jc w:val="left"/>
            </w:pPr>
            <w:r>
              <w:rPr>
                <w:rFonts w:eastAsia="Times New Roman"/>
                <w:sz w:val="16"/>
              </w:rPr>
              <w:t>date</w:t>
            </w:r>
          </w:p>
        </w:tc>
        <w:tc>
          <w:tcPr>
            <w:tcW w:w="950" w:type="dxa"/>
            <w:vAlign w:val="center"/>
          </w:tcPr>
          <w:p w14:paraId="05DF0236" w14:textId="77777777" w:rsidR="00B81884" w:rsidRDefault="009E3D59">
            <w:pPr>
              <w:spacing w:after="0" w:line="240" w:lineRule="auto"/>
              <w:jc w:val="left"/>
            </w:pPr>
            <w:r>
              <w:rPr>
                <w:rFonts w:eastAsia="Times New Roman"/>
                <w:sz w:val="16"/>
              </w:rPr>
              <w:t>-</w:t>
            </w:r>
          </w:p>
        </w:tc>
        <w:tc>
          <w:tcPr>
            <w:tcW w:w="4800" w:type="dxa"/>
            <w:vAlign w:val="center"/>
          </w:tcPr>
          <w:p w14:paraId="57648AC9" w14:textId="77777777" w:rsidR="00B81884" w:rsidRDefault="009E3D59">
            <w:pPr>
              <w:spacing w:after="0" w:line="240" w:lineRule="auto"/>
              <w:jc w:val="left"/>
            </w:pPr>
            <w:r>
              <w:rPr>
                <w:rFonts w:eastAsia="Times New Roman"/>
                <w:sz w:val="16"/>
              </w:rPr>
              <w:t>Awal periode semester.</w:t>
            </w:r>
          </w:p>
        </w:tc>
      </w:tr>
      <w:tr w:rsidR="00B81884" w14:paraId="30689354" w14:textId="77777777">
        <w:trPr>
          <w:jc w:val="center"/>
        </w:trPr>
        <w:tc>
          <w:tcPr>
            <w:tcW w:w="1800" w:type="dxa"/>
            <w:vAlign w:val="center"/>
          </w:tcPr>
          <w:p w14:paraId="2BD33469" w14:textId="77777777" w:rsidR="00B81884" w:rsidRDefault="009E3D59">
            <w:pPr>
              <w:spacing w:after="0" w:line="240" w:lineRule="auto"/>
              <w:jc w:val="left"/>
            </w:pPr>
            <w:r>
              <w:rPr>
                <w:rFonts w:eastAsia="Times New Roman"/>
                <w:sz w:val="16"/>
              </w:rPr>
              <w:t>tanggal_selesai</w:t>
            </w:r>
          </w:p>
        </w:tc>
        <w:tc>
          <w:tcPr>
            <w:tcW w:w="1450" w:type="dxa"/>
            <w:vAlign w:val="center"/>
          </w:tcPr>
          <w:p w14:paraId="608E647A" w14:textId="77777777" w:rsidR="00B81884" w:rsidRDefault="009E3D59">
            <w:pPr>
              <w:spacing w:after="0" w:line="240" w:lineRule="auto"/>
              <w:jc w:val="left"/>
            </w:pPr>
            <w:r>
              <w:rPr>
                <w:rFonts w:eastAsia="Times New Roman"/>
                <w:sz w:val="16"/>
              </w:rPr>
              <w:t>date</w:t>
            </w:r>
          </w:p>
        </w:tc>
        <w:tc>
          <w:tcPr>
            <w:tcW w:w="950" w:type="dxa"/>
            <w:vAlign w:val="center"/>
          </w:tcPr>
          <w:p w14:paraId="51B18F56" w14:textId="77777777" w:rsidR="00B81884" w:rsidRDefault="009E3D59">
            <w:pPr>
              <w:spacing w:after="0" w:line="240" w:lineRule="auto"/>
              <w:jc w:val="left"/>
            </w:pPr>
            <w:r>
              <w:rPr>
                <w:rFonts w:eastAsia="Times New Roman"/>
                <w:sz w:val="16"/>
              </w:rPr>
              <w:t>-</w:t>
            </w:r>
          </w:p>
        </w:tc>
        <w:tc>
          <w:tcPr>
            <w:tcW w:w="4800" w:type="dxa"/>
            <w:vAlign w:val="center"/>
          </w:tcPr>
          <w:p w14:paraId="23D4A91D" w14:textId="77777777" w:rsidR="00B81884" w:rsidRDefault="009E3D59">
            <w:pPr>
              <w:spacing w:after="0" w:line="240" w:lineRule="auto"/>
              <w:jc w:val="left"/>
            </w:pPr>
            <w:r>
              <w:rPr>
                <w:rFonts w:eastAsia="Times New Roman"/>
                <w:sz w:val="16"/>
              </w:rPr>
              <w:t>Akhir periode semester.</w:t>
            </w:r>
          </w:p>
        </w:tc>
      </w:tr>
      <w:tr w:rsidR="00B81884" w14:paraId="7B087BEE" w14:textId="77777777">
        <w:trPr>
          <w:jc w:val="center"/>
        </w:trPr>
        <w:tc>
          <w:tcPr>
            <w:tcW w:w="1800" w:type="dxa"/>
            <w:vAlign w:val="center"/>
          </w:tcPr>
          <w:p w14:paraId="36E8D688" w14:textId="77777777" w:rsidR="00B81884" w:rsidRDefault="009E3D59">
            <w:pPr>
              <w:spacing w:after="0" w:line="240" w:lineRule="auto"/>
              <w:jc w:val="left"/>
            </w:pPr>
            <w:r>
              <w:rPr>
                <w:rFonts w:eastAsia="Times New Roman"/>
                <w:sz w:val="16"/>
              </w:rPr>
              <w:t>is_active</w:t>
            </w:r>
          </w:p>
        </w:tc>
        <w:tc>
          <w:tcPr>
            <w:tcW w:w="1450" w:type="dxa"/>
            <w:vAlign w:val="center"/>
          </w:tcPr>
          <w:p w14:paraId="1D7AF128" w14:textId="77777777" w:rsidR="00B81884" w:rsidRDefault="009E3D59">
            <w:pPr>
              <w:spacing w:after="0" w:line="240" w:lineRule="auto"/>
              <w:jc w:val="left"/>
            </w:pPr>
            <w:r>
              <w:rPr>
                <w:rFonts w:eastAsia="Times New Roman"/>
                <w:sz w:val="16"/>
              </w:rPr>
              <w:t>boolean</w:t>
            </w:r>
          </w:p>
        </w:tc>
        <w:tc>
          <w:tcPr>
            <w:tcW w:w="950" w:type="dxa"/>
            <w:vAlign w:val="center"/>
          </w:tcPr>
          <w:p w14:paraId="10824587" w14:textId="77777777" w:rsidR="00B81884" w:rsidRDefault="009E3D59">
            <w:pPr>
              <w:spacing w:after="0" w:line="240" w:lineRule="auto"/>
              <w:jc w:val="left"/>
            </w:pPr>
            <w:r>
              <w:rPr>
                <w:rFonts w:eastAsia="Times New Roman"/>
                <w:sz w:val="16"/>
              </w:rPr>
              <w:t>index</w:t>
            </w:r>
          </w:p>
        </w:tc>
        <w:tc>
          <w:tcPr>
            <w:tcW w:w="4800" w:type="dxa"/>
            <w:vAlign w:val="center"/>
          </w:tcPr>
          <w:p w14:paraId="70B21625" w14:textId="77777777" w:rsidR="00B81884" w:rsidRDefault="009E3D59">
            <w:pPr>
              <w:spacing w:after="0" w:line="240" w:lineRule="auto"/>
              <w:jc w:val="left"/>
            </w:pPr>
            <w:r>
              <w:rPr>
                <w:rFonts w:eastAsia="Times New Roman"/>
                <w:sz w:val="16"/>
              </w:rPr>
              <w:t>Penanda semester yang sedang aktif.</w:t>
            </w:r>
          </w:p>
        </w:tc>
      </w:tr>
      <w:tr w:rsidR="00B81884" w14:paraId="3EB10B15" w14:textId="77777777">
        <w:trPr>
          <w:jc w:val="center"/>
        </w:trPr>
        <w:tc>
          <w:tcPr>
            <w:tcW w:w="1800" w:type="dxa"/>
            <w:vAlign w:val="center"/>
          </w:tcPr>
          <w:p w14:paraId="0F874848"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53ECBE82" w14:textId="77777777" w:rsidR="00B81884" w:rsidRDefault="009E3D59">
            <w:pPr>
              <w:spacing w:after="0" w:line="240" w:lineRule="auto"/>
              <w:jc w:val="left"/>
            </w:pPr>
            <w:r>
              <w:rPr>
                <w:rFonts w:eastAsia="Times New Roman"/>
                <w:sz w:val="16"/>
              </w:rPr>
              <w:t>timestamp</w:t>
            </w:r>
          </w:p>
        </w:tc>
        <w:tc>
          <w:tcPr>
            <w:tcW w:w="950" w:type="dxa"/>
            <w:vAlign w:val="center"/>
          </w:tcPr>
          <w:p w14:paraId="3C555E96" w14:textId="77777777" w:rsidR="00B81884" w:rsidRDefault="009E3D59">
            <w:pPr>
              <w:spacing w:after="0" w:line="240" w:lineRule="auto"/>
              <w:jc w:val="left"/>
            </w:pPr>
            <w:r>
              <w:rPr>
                <w:rFonts w:eastAsia="Times New Roman"/>
                <w:sz w:val="16"/>
              </w:rPr>
              <w:t>-</w:t>
            </w:r>
          </w:p>
        </w:tc>
        <w:tc>
          <w:tcPr>
            <w:tcW w:w="4800" w:type="dxa"/>
            <w:vAlign w:val="center"/>
          </w:tcPr>
          <w:p w14:paraId="321A86C5" w14:textId="77777777" w:rsidR="00B81884" w:rsidRDefault="009E3D59">
            <w:pPr>
              <w:spacing w:after="0" w:line="240" w:lineRule="auto"/>
              <w:jc w:val="left"/>
            </w:pPr>
            <w:r>
              <w:rPr>
                <w:rFonts w:eastAsia="Times New Roman"/>
                <w:sz w:val="16"/>
              </w:rPr>
              <w:t>Waktu pencatatan dan perubahan data.</w:t>
            </w:r>
          </w:p>
        </w:tc>
      </w:tr>
    </w:tbl>
    <w:p w14:paraId="29030477" w14:textId="77777777" w:rsidR="00B81884" w:rsidRDefault="00B81884"/>
    <w:p w14:paraId="73CF08EB" w14:textId="77777777" w:rsidR="00B81884" w:rsidRDefault="009E3D59">
      <w:pPr>
        <w:pStyle w:val="Heading3"/>
        <w:pageBreakBefore/>
        <w:spacing w:before="0"/>
        <w:jc w:val="left"/>
      </w:pPr>
      <w:r>
        <w:rPr>
          <w:rFonts w:ascii="Times New Roman" w:eastAsia="Times New Roman" w:hAnsi="Times New Roman"/>
          <w:i w:val="0"/>
        </w:rPr>
        <w:t>4.8.4 Pembahasan Relasi Tabel semester_akademik</w:t>
      </w:r>
    </w:p>
    <w:p w14:paraId="68960858" w14:textId="77777777" w:rsidR="00B81884" w:rsidRDefault="009E3D59">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ECB043D" w14:textId="77777777" w:rsidR="00B81884" w:rsidRDefault="009E3D59">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D6E840F" w14:textId="77777777" w:rsidR="00B81884" w:rsidRDefault="009E3D59">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3CCFC82" w14:textId="77777777" w:rsidR="00B81884" w:rsidRDefault="009E3D59">
      <w:pPr>
        <w:pStyle w:val="Heading3"/>
        <w:pageBreakBefore/>
        <w:spacing w:before="0"/>
        <w:jc w:val="left"/>
      </w:pPr>
      <w:r>
        <w:rPr>
          <w:rFonts w:ascii="Times New Roman" w:eastAsia="Times New Roman" w:hAnsi="Times New Roman"/>
          <w:i w:val="0"/>
        </w:rPr>
        <w:t>4.7.5 Struktur Tabel mata_kuliah</w:t>
      </w:r>
    </w:p>
    <w:p w14:paraId="69FFBE85" w14:textId="77777777" w:rsidR="00B81884" w:rsidRDefault="009E3D59">
      <w:pPr>
        <w:ind w:firstLine="709"/>
      </w:pPr>
      <w:r>
        <w:rPr>
          <w:rFonts w:eastAsia="Times New Roman"/>
        </w:rPr>
        <w:t>Database table mata_kuliah menyimpan data mata kuliah yang akan dihubungkan dengan jadwal, dosen, kelas, dan transaksi absensi. Dalam konteks penelitian penerapan Filter Gabor untuk uji alat fingerprint mengakses ruang kelas, tabel ini menjadi bagian dari fondasi database yang menjaga data tetap dapat ditelusuri dan dipertanggungjawabkan.</w:t>
      </w:r>
    </w:p>
    <w:p w14:paraId="133CF678" w14:textId="77777777" w:rsidR="00B81884" w:rsidRDefault="009E3D59">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24C820A1" w14:textId="77777777" w:rsidR="00B81884" w:rsidRDefault="009E3D59">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8AA5D20" w14:textId="77777777">
        <w:trPr>
          <w:tblHeader/>
          <w:jc w:val="center"/>
        </w:trPr>
        <w:tc>
          <w:tcPr>
            <w:tcW w:w="1800" w:type="dxa"/>
            <w:shd w:val="clear" w:color="auto" w:fill="D9EAF7"/>
            <w:vAlign w:val="center"/>
          </w:tcPr>
          <w:p w14:paraId="2C987B7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70C50F78"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2EF51DF"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4224CBC7" w14:textId="77777777" w:rsidR="00B81884" w:rsidRDefault="009E3D59">
            <w:pPr>
              <w:spacing w:after="0" w:line="240" w:lineRule="auto"/>
              <w:jc w:val="left"/>
            </w:pPr>
            <w:r>
              <w:rPr>
                <w:rFonts w:eastAsia="Times New Roman"/>
                <w:b/>
                <w:sz w:val="16"/>
              </w:rPr>
              <w:t>Keterangan</w:t>
            </w:r>
          </w:p>
        </w:tc>
      </w:tr>
      <w:tr w:rsidR="00B81884" w14:paraId="6A373BF9" w14:textId="77777777">
        <w:trPr>
          <w:jc w:val="center"/>
        </w:trPr>
        <w:tc>
          <w:tcPr>
            <w:tcW w:w="1800" w:type="dxa"/>
            <w:vAlign w:val="center"/>
          </w:tcPr>
          <w:p w14:paraId="5AC34135" w14:textId="77777777" w:rsidR="00B81884" w:rsidRDefault="009E3D59">
            <w:pPr>
              <w:spacing w:after="0" w:line="240" w:lineRule="auto"/>
              <w:jc w:val="left"/>
            </w:pPr>
            <w:r>
              <w:rPr>
                <w:rFonts w:eastAsia="Times New Roman"/>
                <w:sz w:val="16"/>
              </w:rPr>
              <w:t>id</w:t>
            </w:r>
          </w:p>
        </w:tc>
        <w:tc>
          <w:tcPr>
            <w:tcW w:w="1450" w:type="dxa"/>
            <w:vAlign w:val="center"/>
          </w:tcPr>
          <w:p w14:paraId="0FA96B05" w14:textId="77777777" w:rsidR="00B81884" w:rsidRDefault="009E3D59">
            <w:pPr>
              <w:spacing w:after="0" w:line="240" w:lineRule="auto"/>
              <w:jc w:val="left"/>
            </w:pPr>
            <w:r>
              <w:rPr>
                <w:rFonts w:eastAsia="Times New Roman"/>
                <w:sz w:val="16"/>
              </w:rPr>
              <w:t>bigint</w:t>
            </w:r>
          </w:p>
        </w:tc>
        <w:tc>
          <w:tcPr>
            <w:tcW w:w="950" w:type="dxa"/>
            <w:vAlign w:val="center"/>
          </w:tcPr>
          <w:p w14:paraId="717B4D58" w14:textId="77777777" w:rsidR="00B81884" w:rsidRDefault="009E3D59">
            <w:pPr>
              <w:spacing w:after="0" w:line="240" w:lineRule="auto"/>
              <w:jc w:val="left"/>
            </w:pPr>
            <w:r>
              <w:rPr>
                <w:rFonts w:eastAsia="Times New Roman"/>
                <w:sz w:val="16"/>
              </w:rPr>
              <w:t>PK</w:t>
            </w:r>
          </w:p>
        </w:tc>
        <w:tc>
          <w:tcPr>
            <w:tcW w:w="4800" w:type="dxa"/>
            <w:vAlign w:val="center"/>
          </w:tcPr>
          <w:p w14:paraId="22532175" w14:textId="77777777" w:rsidR="00B81884" w:rsidRDefault="009E3D59">
            <w:pPr>
              <w:spacing w:after="0" w:line="240" w:lineRule="auto"/>
              <w:jc w:val="left"/>
            </w:pPr>
            <w:r>
              <w:rPr>
                <w:rFonts w:eastAsia="Times New Roman"/>
                <w:sz w:val="16"/>
              </w:rPr>
              <w:t>Kunci utama mata kuliah.</w:t>
            </w:r>
          </w:p>
        </w:tc>
      </w:tr>
      <w:tr w:rsidR="00B81884" w14:paraId="05E87DA3" w14:textId="77777777">
        <w:trPr>
          <w:jc w:val="center"/>
        </w:trPr>
        <w:tc>
          <w:tcPr>
            <w:tcW w:w="1800" w:type="dxa"/>
            <w:vAlign w:val="center"/>
          </w:tcPr>
          <w:p w14:paraId="6404C1AE" w14:textId="77777777" w:rsidR="00B81884" w:rsidRDefault="009E3D59">
            <w:pPr>
              <w:spacing w:after="0" w:line="240" w:lineRule="auto"/>
              <w:jc w:val="left"/>
            </w:pPr>
            <w:r>
              <w:rPr>
                <w:rFonts w:eastAsia="Times New Roman"/>
                <w:sz w:val="16"/>
              </w:rPr>
              <w:t>kode_mk</w:t>
            </w:r>
          </w:p>
        </w:tc>
        <w:tc>
          <w:tcPr>
            <w:tcW w:w="1450" w:type="dxa"/>
            <w:vAlign w:val="center"/>
          </w:tcPr>
          <w:p w14:paraId="25872494" w14:textId="77777777" w:rsidR="00B81884" w:rsidRDefault="009E3D59">
            <w:pPr>
              <w:spacing w:after="0" w:line="240" w:lineRule="auto"/>
              <w:jc w:val="left"/>
            </w:pPr>
            <w:r>
              <w:rPr>
                <w:rFonts w:eastAsia="Times New Roman"/>
                <w:sz w:val="16"/>
              </w:rPr>
              <w:t>varchar(20)</w:t>
            </w:r>
          </w:p>
        </w:tc>
        <w:tc>
          <w:tcPr>
            <w:tcW w:w="950" w:type="dxa"/>
            <w:vAlign w:val="center"/>
          </w:tcPr>
          <w:p w14:paraId="4C92F89D" w14:textId="77777777" w:rsidR="00B81884" w:rsidRDefault="009E3D59">
            <w:pPr>
              <w:spacing w:after="0" w:line="240" w:lineRule="auto"/>
              <w:jc w:val="left"/>
            </w:pPr>
            <w:r>
              <w:rPr>
                <w:rFonts w:eastAsia="Times New Roman"/>
                <w:sz w:val="16"/>
              </w:rPr>
              <w:t>unique</w:t>
            </w:r>
          </w:p>
        </w:tc>
        <w:tc>
          <w:tcPr>
            <w:tcW w:w="4800" w:type="dxa"/>
            <w:vAlign w:val="center"/>
          </w:tcPr>
          <w:p w14:paraId="3D587760" w14:textId="77777777" w:rsidR="00B81884" w:rsidRDefault="009E3D59">
            <w:pPr>
              <w:spacing w:after="0" w:line="240" w:lineRule="auto"/>
              <w:jc w:val="left"/>
            </w:pPr>
            <w:r>
              <w:rPr>
                <w:rFonts w:eastAsia="Times New Roman"/>
                <w:sz w:val="16"/>
              </w:rPr>
              <w:t>Kode mata kuliah.</w:t>
            </w:r>
          </w:p>
        </w:tc>
      </w:tr>
      <w:tr w:rsidR="00B81884" w14:paraId="3A6DD308" w14:textId="77777777">
        <w:trPr>
          <w:jc w:val="center"/>
        </w:trPr>
        <w:tc>
          <w:tcPr>
            <w:tcW w:w="1800" w:type="dxa"/>
            <w:vAlign w:val="center"/>
          </w:tcPr>
          <w:p w14:paraId="43288EF0" w14:textId="77777777" w:rsidR="00B81884" w:rsidRDefault="009E3D59">
            <w:pPr>
              <w:spacing w:after="0" w:line="240" w:lineRule="auto"/>
              <w:jc w:val="left"/>
            </w:pPr>
            <w:r>
              <w:rPr>
                <w:rFonts w:eastAsia="Times New Roman"/>
                <w:sz w:val="16"/>
              </w:rPr>
              <w:t>nama_mk</w:t>
            </w:r>
          </w:p>
        </w:tc>
        <w:tc>
          <w:tcPr>
            <w:tcW w:w="1450" w:type="dxa"/>
            <w:vAlign w:val="center"/>
          </w:tcPr>
          <w:p w14:paraId="060053EC" w14:textId="77777777" w:rsidR="00B81884" w:rsidRDefault="009E3D59">
            <w:pPr>
              <w:spacing w:after="0" w:line="240" w:lineRule="auto"/>
              <w:jc w:val="left"/>
            </w:pPr>
            <w:r>
              <w:rPr>
                <w:rFonts w:eastAsia="Times New Roman"/>
                <w:sz w:val="16"/>
              </w:rPr>
              <w:t>varchar(255)</w:t>
            </w:r>
          </w:p>
        </w:tc>
        <w:tc>
          <w:tcPr>
            <w:tcW w:w="950" w:type="dxa"/>
            <w:vAlign w:val="center"/>
          </w:tcPr>
          <w:p w14:paraId="55A04A31" w14:textId="77777777" w:rsidR="00B81884" w:rsidRDefault="009E3D59">
            <w:pPr>
              <w:spacing w:after="0" w:line="240" w:lineRule="auto"/>
              <w:jc w:val="left"/>
            </w:pPr>
            <w:r>
              <w:rPr>
                <w:rFonts w:eastAsia="Times New Roman"/>
                <w:sz w:val="16"/>
              </w:rPr>
              <w:t>-</w:t>
            </w:r>
          </w:p>
        </w:tc>
        <w:tc>
          <w:tcPr>
            <w:tcW w:w="4800" w:type="dxa"/>
            <w:vAlign w:val="center"/>
          </w:tcPr>
          <w:p w14:paraId="014B2241" w14:textId="77777777" w:rsidR="00B81884" w:rsidRDefault="009E3D59">
            <w:pPr>
              <w:spacing w:after="0" w:line="240" w:lineRule="auto"/>
              <w:jc w:val="left"/>
            </w:pPr>
            <w:r>
              <w:rPr>
                <w:rFonts w:eastAsia="Times New Roman"/>
                <w:sz w:val="16"/>
              </w:rPr>
              <w:t>Nama mata kuliah.</w:t>
            </w:r>
          </w:p>
        </w:tc>
      </w:tr>
      <w:tr w:rsidR="00B81884" w14:paraId="69BB8067" w14:textId="77777777">
        <w:trPr>
          <w:jc w:val="center"/>
        </w:trPr>
        <w:tc>
          <w:tcPr>
            <w:tcW w:w="1800" w:type="dxa"/>
            <w:vAlign w:val="center"/>
          </w:tcPr>
          <w:p w14:paraId="2245B552" w14:textId="77777777" w:rsidR="00B81884" w:rsidRDefault="009E3D59">
            <w:pPr>
              <w:spacing w:after="0" w:line="240" w:lineRule="auto"/>
              <w:jc w:val="left"/>
            </w:pPr>
            <w:r>
              <w:rPr>
                <w:rFonts w:eastAsia="Times New Roman"/>
                <w:sz w:val="16"/>
              </w:rPr>
              <w:t>sks</w:t>
            </w:r>
          </w:p>
        </w:tc>
        <w:tc>
          <w:tcPr>
            <w:tcW w:w="1450" w:type="dxa"/>
            <w:vAlign w:val="center"/>
          </w:tcPr>
          <w:p w14:paraId="6749E0CE" w14:textId="77777777" w:rsidR="00B81884" w:rsidRDefault="009E3D59">
            <w:pPr>
              <w:spacing w:after="0" w:line="240" w:lineRule="auto"/>
              <w:jc w:val="left"/>
            </w:pPr>
            <w:r>
              <w:rPr>
                <w:rFonts w:eastAsia="Times New Roman"/>
                <w:sz w:val="16"/>
              </w:rPr>
              <w:t>integer</w:t>
            </w:r>
          </w:p>
        </w:tc>
        <w:tc>
          <w:tcPr>
            <w:tcW w:w="950" w:type="dxa"/>
            <w:vAlign w:val="center"/>
          </w:tcPr>
          <w:p w14:paraId="18422CC2" w14:textId="77777777" w:rsidR="00B81884" w:rsidRDefault="009E3D59">
            <w:pPr>
              <w:spacing w:after="0" w:line="240" w:lineRule="auto"/>
              <w:jc w:val="left"/>
            </w:pPr>
            <w:r>
              <w:rPr>
                <w:rFonts w:eastAsia="Times New Roman"/>
                <w:sz w:val="16"/>
              </w:rPr>
              <w:t>-</w:t>
            </w:r>
          </w:p>
        </w:tc>
        <w:tc>
          <w:tcPr>
            <w:tcW w:w="4800" w:type="dxa"/>
            <w:vAlign w:val="center"/>
          </w:tcPr>
          <w:p w14:paraId="3DBBD3DC" w14:textId="77777777" w:rsidR="00B81884" w:rsidRDefault="009E3D59">
            <w:pPr>
              <w:spacing w:after="0" w:line="240" w:lineRule="auto"/>
              <w:jc w:val="left"/>
            </w:pPr>
            <w:r>
              <w:rPr>
                <w:rFonts w:eastAsia="Times New Roman"/>
                <w:sz w:val="16"/>
              </w:rPr>
              <w:t>Jumlah SKS.</w:t>
            </w:r>
          </w:p>
        </w:tc>
      </w:tr>
      <w:tr w:rsidR="00B81884" w14:paraId="5CE29DFD" w14:textId="77777777">
        <w:trPr>
          <w:jc w:val="center"/>
        </w:trPr>
        <w:tc>
          <w:tcPr>
            <w:tcW w:w="1800" w:type="dxa"/>
            <w:vAlign w:val="center"/>
          </w:tcPr>
          <w:p w14:paraId="5939D552" w14:textId="77777777" w:rsidR="00B81884" w:rsidRDefault="009E3D59">
            <w:pPr>
              <w:spacing w:after="0" w:line="240" w:lineRule="auto"/>
              <w:jc w:val="left"/>
            </w:pPr>
            <w:r>
              <w:rPr>
                <w:rFonts w:eastAsia="Times New Roman"/>
                <w:sz w:val="16"/>
              </w:rPr>
              <w:t>semester_akademik_id</w:t>
            </w:r>
          </w:p>
        </w:tc>
        <w:tc>
          <w:tcPr>
            <w:tcW w:w="1450" w:type="dxa"/>
            <w:vAlign w:val="center"/>
          </w:tcPr>
          <w:p w14:paraId="1AB985D4" w14:textId="77777777" w:rsidR="00B81884" w:rsidRDefault="009E3D59">
            <w:pPr>
              <w:spacing w:after="0" w:line="240" w:lineRule="auto"/>
              <w:jc w:val="left"/>
            </w:pPr>
            <w:r>
              <w:rPr>
                <w:rFonts w:eastAsia="Times New Roman"/>
                <w:sz w:val="16"/>
              </w:rPr>
              <w:t>bigint</w:t>
            </w:r>
          </w:p>
        </w:tc>
        <w:tc>
          <w:tcPr>
            <w:tcW w:w="950" w:type="dxa"/>
            <w:vAlign w:val="center"/>
          </w:tcPr>
          <w:p w14:paraId="5A4FE417" w14:textId="77777777" w:rsidR="00B81884" w:rsidRDefault="009E3D59">
            <w:pPr>
              <w:spacing w:after="0" w:line="240" w:lineRule="auto"/>
              <w:jc w:val="left"/>
            </w:pPr>
            <w:r>
              <w:rPr>
                <w:rFonts w:eastAsia="Times New Roman"/>
                <w:sz w:val="16"/>
              </w:rPr>
              <w:t>FK</w:t>
            </w:r>
          </w:p>
        </w:tc>
        <w:tc>
          <w:tcPr>
            <w:tcW w:w="4800" w:type="dxa"/>
            <w:vAlign w:val="center"/>
          </w:tcPr>
          <w:p w14:paraId="45EE2A89" w14:textId="77777777" w:rsidR="00B81884" w:rsidRDefault="009E3D59">
            <w:pPr>
              <w:spacing w:after="0" w:line="240" w:lineRule="auto"/>
              <w:jc w:val="left"/>
            </w:pPr>
            <w:r>
              <w:rPr>
                <w:rFonts w:eastAsia="Times New Roman"/>
                <w:sz w:val="16"/>
              </w:rPr>
              <w:t>Relasi ke semester akademik.</w:t>
            </w:r>
          </w:p>
        </w:tc>
      </w:tr>
      <w:tr w:rsidR="00B81884" w14:paraId="41F3363A" w14:textId="77777777">
        <w:trPr>
          <w:jc w:val="center"/>
        </w:trPr>
        <w:tc>
          <w:tcPr>
            <w:tcW w:w="1800" w:type="dxa"/>
            <w:vAlign w:val="center"/>
          </w:tcPr>
          <w:p w14:paraId="7CD3D30A"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6554288E" w14:textId="77777777" w:rsidR="00B81884" w:rsidRDefault="009E3D59">
            <w:pPr>
              <w:spacing w:after="0" w:line="240" w:lineRule="auto"/>
              <w:jc w:val="left"/>
            </w:pPr>
            <w:r>
              <w:rPr>
                <w:rFonts w:eastAsia="Times New Roman"/>
                <w:sz w:val="16"/>
              </w:rPr>
              <w:t>timestamp</w:t>
            </w:r>
          </w:p>
        </w:tc>
        <w:tc>
          <w:tcPr>
            <w:tcW w:w="950" w:type="dxa"/>
            <w:vAlign w:val="center"/>
          </w:tcPr>
          <w:p w14:paraId="68A4CE96" w14:textId="77777777" w:rsidR="00B81884" w:rsidRDefault="009E3D59">
            <w:pPr>
              <w:spacing w:after="0" w:line="240" w:lineRule="auto"/>
              <w:jc w:val="left"/>
            </w:pPr>
            <w:r>
              <w:rPr>
                <w:rFonts w:eastAsia="Times New Roman"/>
                <w:sz w:val="16"/>
              </w:rPr>
              <w:t>-</w:t>
            </w:r>
          </w:p>
        </w:tc>
        <w:tc>
          <w:tcPr>
            <w:tcW w:w="4800" w:type="dxa"/>
            <w:vAlign w:val="center"/>
          </w:tcPr>
          <w:p w14:paraId="15964C20" w14:textId="77777777" w:rsidR="00B81884" w:rsidRDefault="009E3D59">
            <w:pPr>
              <w:spacing w:after="0" w:line="240" w:lineRule="auto"/>
              <w:jc w:val="left"/>
            </w:pPr>
            <w:r>
              <w:rPr>
                <w:rFonts w:eastAsia="Times New Roman"/>
                <w:sz w:val="16"/>
              </w:rPr>
              <w:t>Waktu pencatatan dan perubahan data.</w:t>
            </w:r>
          </w:p>
        </w:tc>
      </w:tr>
    </w:tbl>
    <w:p w14:paraId="2A74174E" w14:textId="77777777" w:rsidR="00B81884" w:rsidRDefault="00B81884"/>
    <w:p w14:paraId="42AEC2B5" w14:textId="77777777" w:rsidR="00B81884" w:rsidRDefault="009E3D59">
      <w:pPr>
        <w:pStyle w:val="Heading3"/>
        <w:pageBreakBefore/>
        <w:spacing w:before="0"/>
        <w:jc w:val="left"/>
      </w:pPr>
      <w:r>
        <w:rPr>
          <w:rFonts w:ascii="Times New Roman" w:eastAsia="Times New Roman" w:hAnsi="Times New Roman"/>
          <w:i w:val="0"/>
        </w:rPr>
        <w:t>4.8.5 Pembahasan Relasi Tabel mata_kuliah</w:t>
      </w:r>
    </w:p>
    <w:p w14:paraId="45707C82" w14:textId="77777777" w:rsidR="00B81884" w:rsidRDefault="009E3D59">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7657081" w14:textId="77777777" w:rsidR="00B81884" w:rsidRDefault="009E3D59">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999C035" w14:textId="77777777" w:rsidR="00B81884" w:rsidRDefault="009E3D59">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A6F85B2" w14:textId="77777777" w:rsidR="00B81884" w:rsidRDefault="009E3D59">
      <w:pPr>
        <w:pStyle w:val="Heading3"/>
        <w:pageBreakBefore/>
        <w:spacing w:before="0"/>
        <w:jc w:val="left"/>
      </w:pPr>
      <w:r>
        <w:rPr>
          <w:rFonts w:ascii="Times New Roman" w:eastAsia="Times New Roman" w:hAnsi="Times New Roman"/>
          <w:i w:val="0"/>
        </w:rPr>
        <w:t>4.7.6 Struktur Tabel mata_kuliah_dosen_assignments</w:t>
      </w:r>
    </w:p>
    <w:p w14:paraId="2368F2B4" w14:textId="77777777" w:rsidR="00B81884" w:rsidRDefault="009E3D59">
      <w:pPr>
        <w:ind w:firstLine="709"/>
      </w:pPr>
      <w:r>
        <w:rPr>
          <w:rFonts w:eastAsia="Times New Roman"/>
        </w:rPr>
        <w:t>Database table mata_kuliah_dosen_assignments menyimpan penugasan dosen pengampu agar satu mata kuliah memiliki penanggung jawab yang jelas. Dalam konteks penelitian penerapan Filter Gabor untuk uji alat fingerprint mengakses ruang kelas, tabel ini menjadi bagian dari fondasi database yang menjaga data tetap dapat ditelusuri dan dipertanggungjawabkan.</w:t>
      </w:r>
    </w:p>
    <w:p w14:paraId="0C33B2BE" w14:textId="77777777" w:rsidR="00B81884" w:rsidRDefault="009E3D59">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365CE436" w14:textId="77777777" w:rsidR="00B81884" w:rsidRDefault="009E3D59">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6AF13D40" w14:textId="77777777">
        <w:trPr>
          <w:tblHeader/>
          <w:jc w:val="center"/>
        </w:trPr>
        <w:tc>
          <w:tcPr>
            <w:tcW w:w="1800" w:type="dxa"/>
            <w:shd w:val="clear" w:color="auto" w:fill="D9EAF7"/>
            <w:vAlign w:val="center"/>
          </w:tcPr>
          <w:p w14:paraId="24ABC682"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CEB295D"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149EC136"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966E1CD" w14:textId="77777777" w:rsidR="00B81884" w:rsidRDefault="009E3D59">
            <w:pPr>
              <w:spacing w:after="0" w:line="240" w:lineRule="auto"/>
              <w:jc w:val="left"/>
            </w:pPr>
            <w:r>
              <w:rPr>
                <w:rFonts w:eastAsia="Times New Roman"/>
                <w:b/>
                <w:sz w:val="16"/>
              </w:rPr>
              <w:t>Keterangan</w:t>
            </w:r>
          </w:p>
        </w:tc>
      </w:tr>
      <w:tr w:rsidR="00B81884" w14:paraId="286875E5" w14:textId="77777777">
        <w:trPr>
          <w:jc w:val="center"/>
        </w:trPr>
        <w:tc>
          <w:tcPr>
            <w:tcW w:w="1800" w:type="dxa"/>
            <w:vAlign w:val="center"/>
          </w:tcPr>
          <w:p w14:paraId="43C7C0E7" w14:textId="77777777" w:rsidR="00B81884" w:rsidRDefault="009E3D59">
            <w:pPr>
              <w:spacing w:after="0" w:line="240" w:lineRule="auto"/>
              <w:jc w:val="left"/>
            </w:pPr>
            <w:r>
              <w:rPr>
                <w:rFonts w:eastAsia="Times New Roman"/>
                <w:sz w:val="16"/>
              </w:rPr>
              <w:t>id</w:t>
            </w:r>
          </w:p>
        </w:tc>
        <w:tc>
          <w:tcPr>
            <w:tcW w:w="1450" w:type="dxa"/>
            <w:vAlign w:val="center"/>
          </w:tcPr>
          <w:p w14:paraId="6140331C" w14:textId="77777777" w:rsidR="00B81884" w:rsidRDefault="009E3D59">
            <w:pPr>
              <w:spacing w:after="0" w:line="240" w:lineRule="auto"/>
              <w:jc w:val="left"/>
            </w:pPr>
            <w:r>
              <w:rPr>
                <w:rFonts w:eastAsia="Times New Roman"/>
                <w:sz w:val="16"/>
              </w:rPr>
              <w:t>bigint</w:t>
            </w:r>
          </w:p>
        </w:tc>
        <w:tc>
          <w:tcPr>
            <w:tcW w:w="950" w:type="dxa"/>
            <w:vAlign w:val="center"/>
          </w:tcPr>
          <w:p w14:paraId="76F5A72A" w14:textId="77777777" w:rsidR="00B81884" w:rsidRDefault="009E3D59">
            <w:pPr>
              <w:spacing w:after="0" w:line="240" w:lineRule="auto"/>
              <w:jc w:val="left"/>
            </w:pPr>
            <w:r>
              <w:rPr>
                <w:rFonts w:eastAsia="Times New Roman"/>
                <w:sz w:val="16"/>
              </w:rPr>
              <w:t>PK</w:t>
            </w:r>
          </w:p>
        </w:tc>
        <w:tc>
          <w:tcPr>
            <w:tcW w:w="4800" w:type="dxa"/>
            <w:vAlign w:val="center"/>
          </w:tcPr>
          <w:p w14:paraId="491AE8F9" w14:textId="77777777" w:rsidR="00B81884" w:rsidRDefault="009E3D59">
            <w:pPr>
              <w:spacing w:after="0" w:line="240" w:lineRule="auto"/>
              <w:jc w:val="left"/>
            </w:pPr>
            <w:r>
              <w:rPr>
                <w:rFonts w:eastAsia="Times New Roman"/>
                <w:sz w:val="16"/>
              </w:rPr>
              <w:t>Kunci utama penugasan.</w:t>
            </w:r>
          </w:p>
        </w:tc>
      </w:tr>
      <w:tr w:rsidR="00B81884" w14:paraId="08D220E0" w14:textId="77777777">
        <w:trPr>
          <w:jc w:val="center"/>
        </w:trPr>
        <w:tc>
          <w:tcPr>
            <w:tcW w:w="1800" w:type="dxa"/>
            <w:vAlign w:val="center"/>
          </w:tcPr>
          <w:p w14:paraId="4A7F9913" w14:textId="77777777" w:rsidR="00B81884" w:rsidRDefault="009E3D59">
            <w:pPr>
              <w:spacing w:after="0" w:line="240" w:lineRule="auto"/>
              <w:jc w:val="left"/>
            </w:pPr>
            <w:r>
              <w:rPr>
                <w:rFonts w:eastAsia="Times New Roman"/>
                <w:sz w:val="16"/>
              </w:rPr>
              <w:t>mata_kuliah_id</w:t>
            </w:r>
          </w:p>
        </w:tc>
        <w:tc>
          <w:tcPr>
            <w:tcW w:w="1450" w:type="dxa"/>
            <w:vAlign w:val="center"/>
          </w:tcPr>
          <w:p w14:paraId="1C20414D" w14:textId="77777777" w:rsidR="00B81884" w:rsidRDefault="009E3D59">
            <w:pPr>
              <w:spacing w:after="0" w:line="240" w:lineRule="auto"/>
              <w:jc w:val="left"/>
            </w:pPr>
            <w:r>
              <w:rPr>
                <w:rFonts w:eastAsia="Times New Roman"/>
                <w:sz w:val="16"/>
              </w:rPr>
              <w:t>bigint</w:t>
            </w:r>
          </w:p>
        </w:tc>
        <w:tc>
          <w:tcPr>
            <w:tcW w:w="950" w:type="dxa"/>
            <w:vAlign w:val="center"/>
          </w:tcPr>
          <w:p w14:paraId="1C75E0D2" w14:textId="77777777" w:rsidR="00B81884" w:rsidRDefault="009E3D59">
            <w:pPr>
              <w:spacing w:after="0" w:line="240" w:lineRule="auto"/>
              <w:jc w:val="left"/>
            </w:pPr>
            <w:r>
              <w:rPr>
                <w:rFonts w:eastAsia="Times New Roman"/>
                <w:sz w:val="16"/>
              </w:rPr>
              <w:t>FK unique</w:t>
            </w:r>
          </w:p>
        </w:tc>
        <w:tc>
          <w:tcPr>
            <w:tcW w:w="4800" w:type="dxa"/>
            <w:vAlign w:val="center"/>
          </w:tcPr>
          <w:p w14:paraId="713E9474" w14:textId="77777777" w:rsidR="00B81884" w:rsidRDefault="009E3D59">
            <w:pPr>
              <w:spacing w:after="0" w:line="240" w:lineRule="auto"/>
              <w:jc w:val="left"/>
            </w:pPr>
            <w:r>
              <w:rPr>
                <w:rFonts w:eastAsia="Times New Roman"/>
                <w:sz w:val="16"/>
              </w:rPr>
              <w:t>Mata kuliah yang ditugaskan.</w:t>
            </w:r>
          </w:p>
        </w:tc>
      </w:tr>
      <w:tr w:rsidR="00B81884" w14:paraId="2E229636" w14:textId="77777777">
        <w:trPr>
          <w:jc w:val="center"/>
        </w:trPr>
        <w:tc>
          <w:tcPr>
            <w:tcW w:w="1800" w:type="dxa"/>
            <w:vAlign w:val="center"/>
          </w:tcPr>
          <w:p w14:paraId="0043F93C" w14:textId="77777777" w:rsidR="00B81884" w:rsidRDefault="009E3D59">
            <w:pPr>
              <w:spacing w:after="0" w:line="240" w:lineRule="auto"/>
              <w:jc w:val="left"/>
            </w:pPr>
            <w:r>
              <w:rPr>
                <w:rFonts w:eastAsia="Times New Roman"/>
                <w:sz w:val="16"/>
              </w:rPr>
              <w:t>user_id</w:t>
            </w:r>
          </w:p>
        </w:tc>
        <w:tc>
          <w:tcPr>
            <w:tcW w:w="1450" w:type="dxa"/>
            <w:vAlign w:val="center"/>
          </w:tcPr>
          <w:p w14:paraId="4ABD2DB1" w14:textId="77777777" w:rsidR="00B81884" w:rsidRDefault="009E3D59">
            <w:pPr>
              <w:spacing w:after="0" w:line="240" w:lineRule="auto"/>
              <w:jc w:val="left"/>
            </w:pPr>
            <w:r>
              <w:rPr>
                <w:rFonts w:eastAsia="Times New Roman"/>
                <w:sz w:val="16"/>
              </w:rPr>
              <w:t>bigint</w:t>
            </w:r>
          </w:p>
        </w:tc>
        <w:tc>
          <w:tcPr>
            <w:tcW w:w="950" w:type="dxa"/>
            <w:vAlign w:val="center"/>
          </w:tcPr>
          <w:p w14:paraId="568EB04C" w14:textId="77777777" w:rsidR="00B81884" w:rsidRDefault="009E3D59">
            <w:pPr>
              <w:spacing w:after="0" w:line="240" w:lineRule="auto"/>
              <w:jc w:val="left"/>
            </w:pPr>
            <w:r>
              <w:rPr>
                <w:rFonts w:eastAsia="Times New Roman"/>
                <w:sz w:val="16"/>
              </w:rPr>
              <w:t>FK</w:t>
            </w:r>
          </w:p>
        </w:tc>
        <w:tc>
          <w:tcPr>
            <w:tcW w:w="4800" w:type="dxa"/>
            <w:vAlign w:val="center"/>
          </w:tcPr>
          <w:p w14:paraId="3B0E4966" w14:textId="77777777" w:rsidR="00B81884" w:rsidRDefault="009E3D59">
            <w:pPr>
              <w:spacing w:after="0" w:line="240" w:lineRule="auto"/>
              <w:jc w:val="left"/>
            </w:pPr>
            <w:r>
              <w:rPr>
                <w:rFonts w:eastAsia="Times New Roman"/>
                <w:sz w:val="16"/>
              </w:rPr>
              <w:t>Dosen pengampu.</w:t>
            </w:r>
          </w:p>
        </w:tc>
      </w:tr>
      <w:tr w:rsidR="00B81884" w14:paraId="79644BFA" w14:textId="77777777">
        <w:trPr>
          <w:jc w:val="center"/>
        </w:trPr>
        <w:tc>
          <w:tcPr>
            <w:tcW w:w="1800" w:type="dxa"/>
            <w:vAlign w:val="center"/>
          </w:tcPr>
          <w:p w14:paraId="7FE96C61"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38EFD27B" w14:textId="77777777" w:rsidR="00B81884" w:rsidRDefault="009E3D59">
            <w:pPr>
              <w:spacing w:after="0" w:line="240" w:lineRule="auto"/>
              <w:jc w:val="left"/>
            </w:pPr>
            <w:r>
              <w:rPr>
                <w:rFonts w:eastAsia="Times New Roman"/>
                <w:sz w:val="16"/>
              </w:rPr>
              <w:t>timestamp</w:t>
            </w:r>
          </w:p>
        </w:tc>
        <w:tc>
          <w:tcPr>
            <w:tcW w:w="950" w:type="dxa"/>
            <w:vAlign w:val="center"/>
          </w:tcPr>
          <w:p w14:paraId="636A7B4B" w14:textId="77777777" w:rsidR="00B81884" w:rsidRDefault="009E3D59">
            <w:pPr>
              <w:spacing w:after="0" w:line="240" w:lineRule="auto"/>
              <w:jc w:val="left"/>
            </w:pPr>
            <w:r>
              <w:rPr>
                <w:rFonts w:eastAsia="Times New Roman"/>
                <w:sz w:val="16"/>
              </w:rPr>
              <w:t>-</w:t>
            </w:r>
          </w:p>
        </w:tc>
        <w:tc>
          <w:tcPr>
            <w:tcW w:w="4800" w:type="dxa"/>
            <w:vAlign w:val="center"/>
          </w:tcPr>
          <w:p w14:paraId="0708D872" w14:textId="77777777" w:rsidR="00B81884" w:rsidRDefault="009E3D59">
            <w:pPr>
              <w:spacing w:after="0" w:line="240" w:lineRule="auto"/>
              <w:jc w:val="left"/>
            </w:pPr>
            <w:r>
              <w:rPr>
                <w:rFonts w:eastAsia="Times New Roman"/>
                <w:sz w:val="16"/>
              </w:rPr>
              <w:t>Waktu pencatatan dan perubahan data.</w:t>
            </w:r>
          </w:p>
        </w:tc>
      </w:tr>
    </w:tbl>
    <w:p w14:paraId="17C3A95D" w14:textId="77777777" w:rsidR="00B81884" w:rsidRDefault="00B81884"/>
    <w:p w14:paraId="48450BDB" w14:textId="77777777" w:rsidR="00B81884" w:rsidRDefault="009E3D59">
      <w:pPr>
        <w:pStyle w:val="Heading3"/>
        <w:pageBreakBefore/>
        <w:spacing w:before="0"/>
        <w:jc w:val="left"/>
      </w:pPr>
      <w:r>
        <w:rPr>
          <w:rFonts w:ascii="Times New Roman" w:eastAsia="Times New Roman" w:hAnsi="Times New Roman"/>
          <w:i w:val="0"/>
        </w:rPr>
        <w:t>4.8.6 Pembahasan Relasi Tabel mata_kuliah_dosen_assignments</w:t>
      </w:r>
    </w:p>
    <w:p w14:paraId="1BE4BDCE" w14:textId="77777777" w:rsidR="00B81884" w:rsidRDefault="009E3D59">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1525B3B" w14:textId="77777777" w:rsidR="00B81884" w:rsidRDefault="009E3D59">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F82C6A4" w14:textId="77777777" w:rsidR="00B81884" w:rsidRDefault="009E3D59">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70B641D" w14:textId="77777777" w:rsidR="00B81884" w:rsidRDefault="009E3D59">
      <w:pPr>
        <w:pStyle w:val="Heading3"/>
        <w:pageBreakBefore/>
        <w:spacing w:before="0"/>
        <w:jc w:val="left"/>
      </w:pPr>
      <w:r>
        <w:rPr>
          <w:rFonts w:ascii="Times New Roman" w:eastAsia="Times New Roman" w:hAnsi="Times New Roman"/>
          <w:i w:val="0"/>
        </w:rPr>
        <w:t>4.7.7 Struktur Tabel mahasiswa</w:t>
      </w:r>
    </w:p>
    <w:p w14:paraId="2B0C5A8B" w14:textId="77777777" w:rsidR="00B81884" w:rsidRDefault="009E3D59">
      <w:pPr>
        <w:ind w:firstLine="709"/>
      </w:pPr>
      <w:r>
        <w:rPr>
          <w:rFonts w:eastAsia="Times New Roman"/>
        </w:rPr>
        <w:t>Database table mahasiswa menyimpan data mahasiswa serta identifier absensi seperti RFID, fingerprint, face model, dan barcode. Dalam konteks penelitian penerapan Filter Gabor untuk uji alat fingerprint mengakses ruang kelas, tabel ini menjadi bagian dari fondasi database yang menjaga data tetap dapat ditelusuri dan dipertanggungjawabkan.</w:t>
      </w:r>
    </w:p>
    <w:p w14:paraId="13FA4E35" w14:textId="77777777" w:rsidR="00B81884" w:rsidRDefault="009E3D59">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0496F437" w14:textId="77777777" w:rsidR="00B81884" w:rsidRDefault="009E3D59">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489CAB44" w14:textId="77777777">
        <w:trPr>
          <w:tblHeader/>
          <w:jc w:val="center"/>
        </w:trPr>
        <w:tc>
          <w:tcPr>
            <w:tcW w:w="1800" w:type="dxa"/>
            <w:shd w:val="clear" w:color="auto" w:fill="D9EAF7"/>
            <w:vAlign w:val="center"/>
          </w:tcPr>
          <w:p w14:paraId="2E2394DC"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26127C36"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2E33F79D"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1AAF0D44" w14:textId="77777777" w:rsidR="00B81884" w:rsidRDefault="009E3D59">
            <w:pPr>
              <w:spacing w:after="0" w:line="240" w:lineRule="auto"/>
              <w:jc w:val="left"/>
            </w:pPr>
            <w:r>
              <w:rPr>
                <w:rFonts w:eastAsia="Times New Roman"/>
                <w:b/>
                <w:sz w:val="16"/>
              </w:rPr>
              <w:t>Keterangan</w:t>
            </w:r>
          </w:p>
        </w:tc>
      </w:tr>
      <w:tr w:rsidR="00B81884" w14:paraId="48246300" w14:textId="77777777">
        <w:trPr>
          <w:jc w:val="center"/>
        </w:trPr>
        <w:tc>
          <w:tcPr>
            <w:tcW w:w="1800" w:type="dxa"/>
            <w:vAlign w:val="center"/>
          </w:tcPr>
          <w:p w14:paraId="3D632712" w14:textId="77777777" w:rsidR="00B81884" w:rsidRDefault="009E3D59">
            <w:pPr>
              <w:spacing w:after="0" w:line="240" w:lineRule="auto"/>
              <w:jc w:val="left"/>
            </w:pPr>
            <w:r>
              <w:rPr>
                <w:rFonts w:eastAsia="Times New Roman"/>
                <w:sz w:val="16"/>
              </w:rPr>
              <w:t>id</w:t>
            </w:r>
          </w:p>
        </w:tc>
        <w:tc>
          <w:tcPr>
            <w:tcW w:w="1450" w:type="dxa"/>
            <w:vAlign w:val="center"/>
          </w:tcPr>
          <w:p w14:paraId="1FDEAF70" w14:textId="77777777" w:rsidR="00B81884" w:rsidRDefault="009E3D59">
            <w:pPr>
              <w:spacing w:after="0" w:line="240" w:lineRule="auto"/>
              <w:jc w:val="left"/>
            </w:pPr>
            <w:r>
              <w:rPr>
                <w:rFonts w:eastAsia="Times New Roman"/>
                <w:sz w:val="16"/>
              </w:rPr>
              <w:t>bigint</w:t>
            </w:r>
          </w:p>
        </w:tc>
        <w:tc>
          <w:tcPr>
            <w:tcW w:w="950" w:type="dxa"/>
            <w:vAlign w:val="center"/>
          </w:tcPr>
          <w:p w14:paraId="3CFD239F" w14:textId="77777777" w:rsidR="00B81884" w:rsidRDefault="009E3D59">
            <w:pPr>
              <w:spacing w:after="0" w:line="240" w:lineRule="auto"/>
              <w:jc w:val="left"/>
            </w:pPr>
            <w:r>
              <w:rPr>
                <w:rFonts w:eastAsia="Times New Roman"/>
                <w:sz w:val="16"/>
              </w:rPr>
              <w:t>PK</w:t>
            </w:r>
          </w:p>
        </w:tc>
        <w:tc>
          <w:tcPr>
            <w:tcW w:w="4800" w:type="dxa"/>
            <w:vAlign w:val="center"/>
          </w:tcPr>
          <w:p w14:paraId="564C4C9F" w14:textId="77777777" w:rsidR="00B81884" w:rsidRDefault="009E3D59">
            <w:pPr>
              <w:spacing w:after="0" w:line="240" w:lineRule="auto"/>
              <w:jc w:val="left"/>
            </w:pPr>
            <w:r>
              <w:rPr>
                <w:rFonts w:eastAsia="Times New Roman"/>
                <w:sz w:val="16"/>
              </w:rPr>
              <w:t>Kunci utama mahasiswa.</w:t>
            </w:r>
          </w:p>
        </w:tc>
      </w:tr>
      <w:tr w:rsidR="00B81884" w14:paraId="4D17C9DC" w14:textId="77777777">
        <w:trPr>
          <w:jc w:val="center"/>
        </w:trPr>
        <w:tc>
          <w:tcPr>
            <w:tcW w:w="1800" w:type="dxa"/>
            <w:vAlign w:val="center"/>
          </w:tcPr>
          <w:p w14:paraId="36F6DEC7" w14:textId="77777777" w:rsidR="00B81884" w:rsidRDefault="009E3D59">
            <w:pPr>
              <w:spacing w:after="0" w:line="240" w:lineRule="auto"/>
              <w:jc w:val="left"/>
            </w:pPr>
            <w:r>
              <w:rPr>
                <w:rFonts w:eastAsia="Times New Roman"/>
                <w:sz w:val="16"/>
              </w:rPr>
              <w:t>nim</w:t>
            </w:r>
          </w:p>
        </w:tc>
        <w:tc>
          <w:tcPr>
            <w:tcW w:w="1450" w:type="dxa"/>
            <w:vAlign w:val="center"/>
          </w:tcPr>
          <w:p w14:paraId="37CD41B9" w14:textId="77777777" w:rsidR="00B81884" w:rsidRDefault="009E3D59">
            <w:pPr>
              <w:spacing w:after="0" w:line="240" w:lineRule="auto"/>
              <w:jc w:val="left"/>
            </w:pPr>
            <w:r>
              <w:rPr>
                <w:rFonts w:eastAsia="Times New Roman"/>
                <w:sz w:val="16"/>
              </w:rPr>
              <w:t>varchar(20)</w:t>
            </w:r>
          </w:p>
        </w:tc>
        <w:tc>
          <w:tcPr>
            <w:tcW w:w="950" w:type="dxa"/>
            <w:vAlign w:val="center"/>
          </w:tcPr>
          <w:p w14:paraId="585F3058" w14:textId="77777777" w:rsidR="00B81884" w:rsidRDefault="009E3D59">
            <w:pPr>
              <w:spacing w:after="0" w:line="240" w:lineRule="auto"/>
              <w:jc w:val="left"/>
            </w:pPr>
            <w:r>
              <w:rPr>
                <w:rFonts w:eastAsia="Times New Roman"/>
                <w:sz w:val="16"/>
              </w:rPr>
              <w:t>unique</w:t>
            </w:r>
          </w:p>
        </w:tc>
        <w:tc>
          <w:tcPr>
            <w:tcW w:w="4800" w:type="dxa"/>
            <w:vAlign w:val="center"/>
          </w:tcPr>
          <w:p w14:paraId="56CE8D83" w14:textId="77777777" w:rsidR="00B81884" w:rsidRDefault="009E3D59">
            <w:pPr>
              <w:spacing w:after="0" w:line="240" w:lineRule="auto"/>
              <w:jc w:val="left"/>
            </w:pPr>
            <w:r>
              <w:rPr>
                <w:rFonts w:eastAsia="Times New Roman"/>
                <w:sz w:val="16"/>
              </w:rPr>
              <w:t>Nomor induk mahasiswa.</w:t>
            </w:r>
          </w:p>
        </w:tc>
      </w:tr>
      <w:tr w:rsidR="00B81884" w14:paraId="17D18616" w14:textId="77777777">
        <w:trPr>
          <w:jc w:val="center"/>
        </w:trPr>
        <w:tc>
          <w:tcPr>
            <w:tcW w:w="1800" w:type="dxa"/>
            <w:vAlign w:val="center"/>
          </w:tcPr>
          <w:p w14:paraId="24A7CCA6" w14:textId="77777777" w:rsidR="00B81884" w:rsidRDefault="009E3D59">
            <w:pPr>
              <w:spacing w:after="0" w:line="240" w:lineRule="auto"/>
              <w:jc w:val="left"/>
            </w:pPr>
            <w:r>
              <w:rPr>
                <w:rFonts w:eastAsia="Times New Roman"/>
                <w:sz w:val="16"/>
              </w:rPr>
              <w:t>nama</w:t>
            </w:r>
          </w:p>
        </w:tc>
        <w:tc>
          <w:tcPr>
            <w:tcW w:w="1450" w:type="dxa"/>
            <w:vAlign w:val="center"/>
          </w:tcPr>
          <w:p w14:paraId="5462B9F8" w14:textId="77777777" w:rsidR="00B81884" w:rsidRDefault="009E3D59">
            <w:pPr>
              <w:spacing w:after="0" w:line="240" w:lineRule="auto"/>
              <w:jc w:val="left"/>
            </w:pPr>
            <w:r>
              <w:rPr>
                <w:rFonts w:eastAsia="Times New Roman"/>
                <w:sz w:val="16"/>
              </w:rPr>
              <w:t>varchar(255)</w:t>
            </w:r>
          </w:p>
        </w:tc>
        <w:tc>
          <w:tcPr>
            <w:tcW w:w="950" w:type="dxa"/>
            <w:vAlign w:val="center"/>
          </w:tcPr>
          <w:p w14:paraId="6A854BBD" w14:textId="77777777" w:rsidR="00B81884" w:rsidRDefault="009E3D59">
            <w:pPr>
              <w:spacing w:after="0" w:line="240" w:lineRule="auto"/>
              <w:jc w:val="left"/>
            </w:pPr>
            <w:r>
              <w:rPr>
                <w:rFonts w:eastAsia="Times New Roman"/>
                <w:sz w:val="16"/>
              </w:rPr>
              <w:t>-</w:t>
            </w:r>
          </w:p>
        </w:tc>
        <w:tc>
          <w:tcPr>
            <w:tcW w:w="4800" w:type="dxa"/>
            <w:vAlign w:val="center"/>
          </w:tcPr>
          <w:p w14:paraId="16B77A0A" w14:textId="77777777" w:rsidR="00B81884" w:rsidRDefault="009E3D59">
            <w:pPr>
              <w:spacing w:after="0" w:line="240" w:lineRule="auto"/>
              <w:jc w:val="left"/>
            </w:pPr>
            <w:r>
              <w:rPr>
                <w:rFonts w:eastAsia="Times New Roman"/>
                <w:sz w:val="16"/>
              </w:rPr>
              <w:t>Nama mahasiswa.</w:t>
            </w:r>
          </w:p>
        </w:tc>
      </w:tr>
      <w:tr w:rsidR="00B81884" w14:paraId="0A4E25B7" w14:textId="77777777">
        <w:trPr>
          <w:jc w:val="center"/>
        </w:trPr>
        <w:tc>
          <w:tcPr>
            <w:tcW w:w="1800" w:type="dxa"/>
            <w:vAlign w:val="center"/>
          </w:tcPr>
          <w:p w14:paraId="5C11B329" w14:textId="77777777" w:rsidR="00B81884" w:rsidRDefault="009E3D59">
            <w:pPr>
              <w:spacing w:after="0" w:line="240" w:lineRule="auto"/>
              <w:jc w:val="left"/>
            </w:pPr>
            <w:r>
              <w:rPr>
                <w:rFonts w:eastAsia="Times New Roman"/>
                <w:sz w:val="16"/>
              </w:rPr>
              <w:t>kelas_id</w:t>
            </w:r>
          </w:p>
        </w:tc>
        <w:tc>
          <w:tcPr>
            <w:tcW w:w="1450" w:type="dxa"/>
            <w:vAlign w:val="center"/>
          </w:tcPr>
          <w:p w14:paraId="2E131C70" w14:textId="77777777" w:rsidR="00B81884" w:rsidRDefault="009E3D59">
            <w:pPr>
              <w:spacing w:after="0" w:line="240" w:lineRule="auto"/>
              <w:jc w:val="left"/>
            </w:pPr>
            <w:r>
              <w:rPr>
                <w:rFonts w:eastAsia="Times New Roman"/>
                <w:sz w:val="16"/>
              </w:rPr>
              <w:t>bigint</w:t>
            </w:r>
          </w:p>
        </w:tc>
        <w:tc>
          <w:tcPr>
            <w:tcW w:w="950" w:type="dxa"/>
            <w:vAlign w:val="center"/>
          </w:tcPr>
          <w:p w14:paraId="2E36C7C9" w14:textId="77777777" w:rsidR="00B81884" w:rsidRDefault="009E3D59">
            <w:pPr>
              <w:spacing w:after="0" w:line="240" w:lineRule="auto"/>
              <w:jc w:val="left"/>
            </w:pPr>
            <w:r>
              <w:rPr>
                <w:rFonts w:eastAsia="Times New Roman"/>
                <w:sz w:val="16"/>
              </w:rPr>
              <w:t>FK</w:t>
            </w:r>
          </w:p>
        </w:tc>
        <w:tc>
          <w:tcPr>
            <w:tcW w:w="4800" w:type="dxa"/>
            <w:vAlign w:val="center"/>
          </w:tcPr>
          <w:p w14:paraId="069B2E5C" w14:textId="77777777" w:rsidR="00B81884" w:rsidRDefault="009E3D59">
            <w:pPr>
              <w:spacing w:after="0" w:line="240" w:lineRule="auto"/>
              <w:jc w:val="left"/>
            </w:pPr>
            <w:r>
              <w:rPr>
                <w:rFonts w:eastAsia="Times New Roman"/>
                <w:sz w:val="16"/>
              </w:rPr>
              <w:t>Relasi ke kelas.</w:t>
            </w:r>
          </w:p>
        </w:tc>
      </w:tr>
      <w:tr w:rsidR="00B81884" w14:paraId="7B6E664A" w14:textId="77777777">
        <w:trPr>
          <w:jc w:val="center"/>
        </w:trPr>
        <w:tc>
          <w:tcPr>
            <w:tcW w:w="1800" w:type="dxa"/>
            <w:vAlign w:val="center"/>
          </w:tcPr>
          <w:p w14:paraId="730989FC" w14:textId="77777777" w:rsidR="00B81884" w:rsidRDefault="009E3D59">
            <w:pPr>
              <w:spacing w:after="0" w:line="240" w:lineRule="auto"/>
              <w:jc w:val="left"/>
            </w:pPr>
            <w:r>
              <w:rPr>
                <w:rFonts w:eastAsia="Times New Roman"/>
                <w:sz w:val="16"/>
              </w:rPr>
              <w:t>rfid_uid</w:t>
            </w:r>
          </w:p>
        </w:tc>
        <w:tc>
          <w:tcPr>
            <w:tcW w:w="1450" w:type="dxa"/>
            <w:vAlign w:val="center"/>
          </w:tcPr>
          <w:p w14:paraId="4FFF84B4" w14:textId="77777777" w:rsidR="00B81884" w:rsidRDefault="009E3D59">
            <w:pPr>
              <w:spacing w:after="0" w:line="240" w:lineRule="auto"/>
              <w:jc w:val="left"/>
            </w:pPr>
            <w:r>
              <w:rPr>
                <w:rFonts w:eastAsia="Times New Roman"/>
                <w:sz w:val="16"/>
              </w:rPr>
              <w:t>varchar(50)</w:t>
            </w:r>
          </w:p>
        </w:tc>
        <w:tc>
          <w:tcPr>
            <w:tcW w:w="950" w:type="dxa"/>
            <w:vAlign w:val="center"/>
          </w:tcPr>
          <w:p w14:paraId="1892C67C" w14:textId="77777777" w:rsidR="00B81884" w:rsidRDefault="009E3D59">
            <w:pPr>
              <w:spacing w:after="0" w:line="240" w:lineRule="auto"/>
              <w:jc w:val="left"/>
            </w:pPr>
            <w:r>
              <w:rPr>
                <w:rFonts w:eastAsia="Times New Roman"/>
                <w:sz w:val="16"/>
              </w:rPr>
              <w:t>unique</w:t>
            </w:r>
          </w:p>
        </w:tc>
        <w:tc>
          <w:tcPr>
            <w:tcW w:w="4800" w:type="dxa"/>
            <w:vAlign w:val="center"/>
          </w:tcPr>
          <w:p w14:paraId="51D53566" w14:textId="77777777" w:rsidR="00B81884" w:rsidRDefault="009E3D59">
            <w:pPr>
              <w:spacing w:after="0" w:line="240" w:lineRule="auto"/>
              <w:jc w:val="left"/>
            </w:pPr>
            <w:r>
              <w:rPr>
                <w:rFonts w:eastAsia="Times New Roman"/>
                <w:sz w:val="16"/>
              </w:rPr>
              <w:t>Identifier RFID.</w:t>
            </w:r>
          </w:p>
        </w:tc>
      </w:tr>
      <w:tr w:rsidR="00B81884" w14:paraId="51F1997F" w14:textId="77777777">
        <w:trPr>
          <w:jc w:val="center"/>
        </w:trPr>
        <w:tc>
          <w:tcPr>
            <w:tcW w:w="1800" w:type="dxa"/>
            <w:vAlign w:val="center"/>
          </w:tcPr>
          <w:p w14:paraId="555715B9" w14:textId="77777777" w:rsidR="00B81884" w:rsidRDefault="009E3D59">
            <w:pPr>
              <w:spacing w:after="0" w:line="240" w:lineRule="auto"/>
              <w:jc w:val="left"/>
            </w:pPr>
            <w:r>
              <w:rPr>
                <w:rFonts w:eastAsia="Times New Roman"/>
                <w:sz w:val="16"/>
              </w:rPr>
              <w:t>fingerprint_data</w:t>
            </w:r>
          </w:p>
        </w:tc>
        <w:tc>
          <w:tcPr>
            <w:tcW w:w="1450" w:type="dxa"/>
            <w:vAlign w:val="center"/>
          </w:tcPr>
          <w:p w14:paraId="08E94954" w14:textId="77777777" w:rsidR="00B81884" w:rsidRDefault="009E3D59">
            <w:pPr>
              <w:spacing w:after="0" w:line="240" w:lineRule="auto"/>
              <w:jc w:val="left"/>
            </w:pPr>
            <w:r>
              <w:rPr>
                <w:rFonts w:eastAsia="Times New Roman"/>
                <w:sz w:val="16"/>
              </w:rPr>
              <w:t>text</w:t>
            </w:r>
          </w:p>
        </w:tc>
        <w:tc>
          <w:tcPr>
            <w:tcW w:w="950" w:type="dxa"/>
            <w:vAlign w:val="center"/>
          </w:tcPr>
          <w:p w14:paraId="78AEDD4D" w14:textId="77777777" w:rsidR="00B81884" w:rsidRDefault="009E3D59">
            <w:pPr>
              <w:spacing w:after="0" w:line="240" w:lineRule="auto"/>
              <w:jc w:val="left"/>
            </w:pPr>
            <w:r>
              <w:rPr>
                <w:rFonts w:eastAsia="Times New Roman"/>
                <w:sz w:val="16"/>
              </w:rPr>
              <w:t>-</w:t>
            </w:r>
          </w:p>
        </w:tc>
        <w:tc>
          <w:tcPr>
            <w:tcW w:w="4800" w:type="dxa"/>
            <w:vAlign w:val="center"/>
          </w:tcPr>
          <w:p w14:paraId="676CBF3E" w14:textId="77777777" w:rsidR="00B81884" w:rsidRDefault="009E3D59">
            <w:pPr>
              <w:spacing w:after="0" w:line="240" w:lineRule="auto"/>
              <w:jc w:val="left"/>
            </w:pPr>
            <w:r>
              <w:rPr>
                <w:rFonts w:eastAsia="Times New Roman"/>
                <w:sz w:val="16"/>
              </w:rPr>
              <w:t>Template atau identifier fingerprint.</w:t>
            </w:r>
          </w:p>
        </w:tc>
      </w:tr>
      <w:tr w:rsidR="00B81884" w14:paraId="283FD176" w14:textId="77777777">
        <w:trPr>
          <w:jc w:val="center"/>
        </w:trPr>
        <w:tc>
          <w:tcPr>
            <w:tcW w:w="1800" w:type="dxa"/>
            <w:vAlign w:val="center"/>
          </w:tcPr>
          <w:p w14:paraId="3C9A6D29" w14:textId="77777777" w:rsidR="00B81884" w:rsidRDefault="009E3D59">
            <w:pPr>
              <w:spacing w:after="0" w:line="240" w:lineRule="auto"/>
              <w:jc w:val="left"/>
            </w:pPr>
            <w:r>
              <w:rPr>
                <w:rFonts w:eastAsia="Times New Roman"/>
                <w:sz w:val="16"/>
              </w:rPr>
              <w:t>face_model_data</w:t>
            </w:r>
          </w:p>
        </w:tc>
        <w:tc>
          <w:tcPr>
            <w:tcW w:w="1450" w:type="dxa"/>
            <w:vAlign w:val="center"/>
          </w:tcPr>
          <w:p w14:paraId="0B5A9770" w14:textId="77777777" w:rsidR="00B81884" w:rsidRDefault="009E3D59">
            <w:pPr>
              <w:spacing w:after="0" w:line="240" w:lineRule="auto"/>
              <w:jc w:val="left"/>
            </w:pPr>
            <w:r>
              <w:rPr>
                <w:rFonts w:eastAsia="Times New Roman"/>
                <w:sz w:val="16"/>
              </w:rPr>
              <w:t>text</w:t>
            </w:r>
          </w:p>
        </w:tc>
        <w:tc>
          <w:tcPr>
            <w:tcW w:w="950" w:type="dxa"/>
            <w:vAlign w:val="center"/>
          </w:tcPr>
          <w:p w14:paraId="2D70597D" w14:textId="77777777" w:rsidR="00B81884" w:rsidRDefault="009E3D59">
            <w:pPr>
              <w:spacing w:after="0" w:line="240" w:lineRule="auto"/>
              <w:jc w:val="left"/>
            </w:pPr>
            <w:r>
              <w:rPr>
                <w:rFonts w:eastAsia="Times New Roman"/>
                <w:sz w:val="16"/>
              </w:rPr>
              <w:t>-</w:t>
            </w:r>
          </w:p>
        </w:tc>
        <w:tc>
          <w:tcPr>
            <w:tcW w:w="4800" w:type="dxa"/>
            <w:vAlign w:val="center"/>
          </w:tcPr>
          <w:p w14:paraId="4A25D3EC" w14:textId="77777777" w:rsidR="00B81884" w:rsidRDefault="009E3D59">
            <w:pPr>
              <w:spacing w:after="0" w:line="240" w:lineRule="auto"/>
              <w:jc w:val="left"/>
            </w:pPr>
            <w:r>
              <w:rPr>
                <w:rFonts w:eastAsia="Times New Roman"/>
                <w:sz w:val="16"/>
              </w:rPr>
              <w:t>Data model wajah.</w:t>
            </w:r>
          </w:p>
        </w:tc>
      </w:tr>
      <w:tr w:rsidR="00B81884" w14:paraId="24F33A78" w14:textId="77777777">
        <w:trPr>
          <w:jc w:val="center"/>
        </w:trPr>
        <w:tc>
          <w:tcPr>
            <w:tcW w:w="1800" w:type="dxa"/>
            <w:vAlign w:val="center"/>
          </w:tcPr>
          <w:p w14:paraId="335375B5" w14:textId="77777777" w:rsidR="00B81884" w:rsidRDefault="009E3D59">
            <w:pPr>
              <w:spacing w:after="0" w:line="240" w:lineRule="auto"/>
              <w:jc w:val="left"/>
            </w:pPr>
            <w:r>
              <w:rPr>
                <w:rFonts w:eastAsia="Times New Roman"/>
                <w:sz w:val="16"/>
              </w:rPr>
              <w:t>barcode_id</w:t>
            </w:r>
          </w:p>
        </w:tc>
        <w:tc>
          <w:tcPr>
            <w:tcW w:w="1450" w:type="dxa"/>
            <w:vAlign w:val="center"/>
          </w:tcPr>
          <w:p w14:paraId="23D7726E" w14:textId="77777777" w:rsidR="00B81884" w:rsidRDefault="009E3D59">
            <w:pPr>
              <w:spacing w:after="0" w:line="240" w:lineRule="auto"/>
              <w:jc w:val="left"/>
            </w:pPr>
            <w:r>
              <w:rPr>
                <w:rFonts w:eastAsia="Times New Roman"/>
                <w:sz w:val="16"/>
              </w:rPr>
              <w:t>varchar(50)</w:t>
            </w:r>
          </w:p>
        </w:tc>
        <w:tc>
          <w:tcPr>
            <w:tcW w:w="950" w:type="dxa"/>
            <w:vAlign w:val="center"/>
          </w:tcPr>
          <w:p w14:paraId="1B4D98FD" w14:textId="77777777" w:rsidR="00B81884" w:rsidRDefault="009E3D59">
            <w:pPr>
              <w:spacing w:after="0" w:line="240" w:lineRule="auto"/>
              <w:jc w:val="left"/>
            </w:pPr>
            <w:r>
              <w:rPr>
                <w:rFonts w:eastAsia="Times New Roman"/>
                <w:sz w:val="16"/>
              </w:rPr>
              <w:t>unique</w:t>
            </w:r>
          </w:p>
        </w:tc>
        <w:tc>
          <w:tcPr>
            <w:tcW w:w="4800" w:type="dxa"/>
            <w:vAlign w:val="center"/>
          </w:tcPr>
          <w:p w14:paraId="0AF2F024" w14:textId="77777777" w:rsidR="00B81884" w:rsidRDefault="009E3D59">
            <w:pPr>
              <w:spacing w:after="0" w:line="240" w:lineRule="auto"/>
              <w:jc w:val="left"/>
            </w:pPr>
            <w:r>
              <w:rPr>
                <w:rFonts w:eastAsia="Times New Roman"/>
                <w:sz w:val="16"/>
              </w:rPr>
              <w:t>Identifier barcode.</w:t>
            </w:r>
          </w:p>
        </w:tc>
      </w:tr>
      <w:tr w:rsidR="00B81884" w14:paraId="6F49460D" w14:textId="77777777">
        <w:trPr>
          <w:jc w:val="center"/>
        </w:trPr>
        <w:tc>
          <w:tcPr>
            <w:tcW w:w="1800" w:type="dxa"/>
            <w:vAlign w:val="center"/>
          </w:tcPr>
          <w:p w14:paraId="2216D993"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61A596EB" w14:textId="77777777" w:rsidR="00B81884" w:rsidRDefault="009E3D59">
            <w:pPr>
              <w:spacing w:after="0" w:line="240" w:lineRule="auto"/>
              <w:jc w:val="left"/>
            </w:pPr>
            <w:r>
              <w:rPr>
                <w:rFonts w:eastAsia="Times New Roman"/>
                <w:sz w:val="16"/>
              </w:rPr>
              <w:t>timestamp</w:t>
            </w:r>
          </w:p>
        </w:tc>
        <w:tc>
          <w:tcPr>
            <w:tcW w:w="950" w:type="dxa"/>
            <w:vAlign w:val="center"/>
          </w:tcPr>
          <w:p w14:paraId="289BB041" w14:textId="77777777" w:rsidR="00B81884" w:rsidRDefault="009E3D59">
            <w:pPr>
              <w:spacing w:after="0" w:line="240" w:lineRule="auto"/>
              <w:jc w:val="left"/>
            </w:pPr>
            <w:r>
              <w:rPr>
                <w:rFonts w:eastAsia="Times New Roman"/>
                <w:sz w:val="16"/>
              </w:rPr>
              <w:t>-</w:t>
            </w:r>
          </w:p>
        </w:tc>
        <w:tc>
          <w:tcPr>
            <w:tcW w:w="4800" w:type="dxa"/>
            <w:vAlign w:val="center"/>
          </w:tcPr>
          <w:p w14:paraId="77C58341" w14:textId="77777777" w:rsidR="00B81884" w:rsidRDefault="009E3D59">
            <w:pPr>
              <w:spacing w:after="0" w:line="240" w:lineRule="auto"/>
              <w:jc w:val="left"/>
            </w:pPr>
            <w:r>
              <w:rPr>
                <w:rFonts w:eastAsia="Times New Roman"/>
                <w:sz w:val="16"/>
              </w:rPr>
              <w:t>Waktu pencatatan dan perubahan data.</w:t>
            </w:r>
          </w:p>
        </w:tc>
      </w:tr>
    </w:tbl>
    <w:p w14:paraId="69116139" w14:textId="77777777" w:rsidR="00B81884" w:rsidRDefault="00B81884"/>
    <w:p w14:paraId="5ACBB553" w14:textId="77777777" w:rsidR="00B81884" w:rsidRDefault="009E3D59">
      <w:pPr>
        <w:pStyle w:val="Heading3"/>
        <w:pageBreakBefore/>
        <w:spacing w:before="0"/>
        <w:jc w:val="left"/>
      </w:pPr>
      <w:r>
        <w:rPr>
          <w:rFonts w:ascii="Times New Roman" w:eastAsia="Times New Roman" w:hAnsi="Times New Roman"/>
          <w:i w:val="0"/>
        </w:rPr>
        <w:t>4.8.7 Pembahasan Relasi Tabel mahasiswa</w:t>
      </w:r>
    </w:p>
    <w:p w14:paraId="53F82763" w14:textId="77777777" w:rsidR="00B81884" w:rsidRDefault="009E3D59">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20BF2EE" w14:textId="77777777" w:rsidR="00B81884" w:rsidRDefault="009E3D59">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F7378DD" w14:textId="77777777" w:rsidR="00B81884" w:rsidRDefault="009E3D59">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BF09F69" w14:textId="77777777" w:rsidR="00B81884" w:rsidRDefault="009E3D59">
      <w:pPr>
        <w:pStyle w:val="Heading3"/>
        <w:pageBreakBefore/>
        <w:spacing w:before="0"/>
        <w:jc w:val="left"/>
      </w:pPr>
      <w:r>
        <w:rPr>
          <w:rFonts w:ascii="Times New Roman" w:eastAsia="Times New Roman" w:hAnsi="Times New Roman"/>
          <w:i w:val="0"/>
        </w:rPr>
        <w:t>4.7.8 Struktur Tabel jadwal</w:t>
      </w:r>
    </w:p>
    <w:p w14:paraId="792052E9" w14:textId="77777777" w:rsidR="00B81884" w:rsidRDefault="009E3D59">
      <w:pPr>
        <w:ind w:firstLine="709"/>
      </w:pPr>
      <w:r>
        <w:rPr>
          <w:rFonts w:eastAsia="Times New Roman"/>
        </w:rPr>
        <w:t>Database table jadwal menyimpan jadwal pembelajaran yang menjadi acuan validasi waktu absensi mahasiswa. Dalam konteks penelitian penerapan Filter Gabor untuk uji alat fingerprint mengakses ruang kelas, tabel ini menjadi bagian dari fondasi database yang menjaga data tetap dapat ditelusuri dan dipertanggungjawabkan.</w:t>
      </w:r>
    </w:p>
    <w:p w14:paraId="6819B7B1" w14:textId="77777777" w:rsidR="00B81884" w:rsidRDefault="009E3D59">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3DA8F5AA" w14:textId="77777777" w:rsidR="00B81884" w:rsidRDefault="009E3D59">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277DCA37" w14:textId="77777777">
        <w:trPr>
          <w:tblHeader/>
          <w:jc w:val="center"/>
        </w:trPr>
        <w:tc>
          <w:tcPr>
            <w:tcW w:w="1800" w:type="dxa"/>
            <w:shd w:val="clear" w:color="auto" w:fill="D9EAF7"/>
            <w:vAlign w:val="center"/>
          </w:tcPr>
          <w:p w14:paraId="15E557F9"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1A6C9D70"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3E08B15"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684483B6" w14:textId="77777777" w:rsidR="00B81884" w:rsidRDefault="009E3D59">
            <w:pPr>
              <w:spacing w:after="0" w:line="240" w:lineRule="auto"/>
              <w:jc w:val="left"/>
            </w:pPr>
            <w:r>
              <w:rPr>
                <w:rFonts w:eastAsia="Times New Roman"/>
                <w:b/>
                <w:sz w:val="16"/>
              </w:rPr>
              <w:t>Keterangan</w:t>
            </w:r>
          </w:p>
        </w:tc>
      </w:tr>
      <w:tr w:rsidR="00B81884" w14:paraId="7D496CC6" w14:textId="77777777">
        <w:trPr>
          <w:jc w:val="center"/>
        </w:trPr>
        <w:tc>
          <w:tcPr>
            <w:tcW w:w="1800" w:type="dxa"/>
            <w:vAlign w:val="center"/>
          </w:tcPr>
          <w:p w14:paraId="1FC36571" w14:textId="77777777" w:rsidR="00B81884" w:rsidRDefault="009E3D59">
            <w:pPr>
              <w:spacing w:after="0" w:line="240" w:lineRule="auto"/>
              <w:jc w:val="left"/>
            </w:pPr>
            <w:r>
              <w:rPr>
                <w:rFonts w:eastAsia="Times New Roman"/>
                <w:sz w:val="16"/>
              </w:rPr>
              <w:t>id</w:t>
            </w:r>
          </w:p>
        </w:tc>
        <w:tc>
          <w:tcPr>
            <w:tcW w:w="1450" w:type="dxa"/>
            <w:vAlign w:val="center"/>
          </w:tcPr>
          <w:p w14:paraId="26176224" w14:textId="77777777" w:rsidR="00B81884" w:rsidRDefault="009E3D59">
            <w:pPr>
              <w:spacing w:after="0" w:line="240" w:lineRule="auto"/>
              <w:jc w:val="left"/>
            </w:pPr>
            <w:r>
              <w:rPr>
                <w:rFonts w:eastAsia="Times New Roman"/>
                <w:sz w:val="16"/>
              </w:rPr>
              <w:t>bigint</w:t>
            </w:r>
          </w:p>
        </w:tc>
        <w:tc>
          <w:tcPr>
            <w:tcW w:w="950" w:type="dxa"/>
            <w:vAlign w:val="center"/>
          </w:tcPr>
          <w:p w14:paraId="6A1CBA7E" w14:textId="77777777" w:rsidR="00B81884" w:rsidRDefault="009E3D59">
            <w:pPr>
              <w:spacing w:after="0" w:line="240" w:lineRule="auto"/>
              <w:jc w:val="left"/>
            </w:pPr>
            <w:r>
              <w:rPr>
                <w:rFonts w:eastAsia="Times New Roman"/>
                <w:sz w:val="16"/>
              </w:rPr>
              <w:t>PK</w:t>
            </w:r>
          </w:p>
        </w:tc>
        <w:tc>
          <w:tcPr>
            <w:tcW w:w="4800" w:type="dxa"/>
            <w:vAlign w:val="center"/>
          </w:tcPr>
          <w:p w14:paraId="6B2B758C" w14:textId="77777777" w:rsidR="00B81884" w:rsidRDefault="009E3D59">
            <w:pPr>
              <w:spacing w:after="0" w:line="240" w:lineRule="auto"/>
              <w:jc w:val="left"/>
            </w:pPr>
            <w:r>
              <w:rPr>
                <w:rFonts w:eastAsia="Times New Roman"/>
                <w:sz w:val="16"/>
              </w:rPr>
              <w:t>Kunci utama jadwal.</w:t>
            </w:r>
          </w:p>
        </w:tc>
      </w:tr>
      <w:tr w:rsidR="00B81884" w14:paraId="0CD52639" w14:textId="77777777">
        <w:trPr>
          <w:jc w:val="center"/>
        </w:trPr>
        <w:tc>
          <w:tcPr>
            <w:tcW w:w="1800" w:type="dxa"/>
            <w:vAlign w:val="center"/>
          </w:tcPr>
          <w:p w14:paraId="04DEDDF2" w14:textId="77777777" w:rsidR="00B81884" w:rsidRDefault="009E3D59">
            <w:pPr>
              <w:spacing w:after="0" w:line="240" w:lineRule="auto"/>
              <w:jc w:val="left"/>
            </w:pPr>
            <w:r>
              <w:rPr>
                <w:rFonts w:eastAsia="Times New Roman"/>
                <w:sz w:val="16"/>
              </w:rPr>
              <w:t>kelas_id</w:t>
            </w:r>
          </w:p>
        </w:tc>
        <w:tc>
          <w:tcPr>
            <w:tcW w:w="1450" w:type="dxa"/>
            <w:vAlign w:val="center"/>
          </w:tcPr>
          <w:p w14:paraId="74F543AF" w14:textId="77777777" w:rsidR="00B81884" w:rsidRDefault="009E3D59">
            <w:pPr>
              <w:spacing w:after="0" w:line="240" w:lineRule="auto"/>
              <w:jc w:val="left"/>
            </w:pPr>
            <w:r>
              <w:rPr>
                <w:rFonts w:eastAsia="Times New Roman"/>
                <w:sz w:val="16"/>
              </w:rPr>
              <w:t>bigint</w:t>
            </w:r>
          </w:p>
        </w:tc>
        <w:tc>
          <w:tcPr>
            <w:tcW w:w="950" w:type="dxa"/>
            <w:vAlign w:val="center"/>
          </w:tcPr>
          <w:p w14:paraId="00328850" w14:textId="77777777" w:rsidR="00B81884" w:rsidRDefault="009E3D59">
            <w:pPr>
              <w:spacing w:after="0" w:line="240" w:lineRule="auto"/>
              <w:jc w:val="left"/>
            </w:pPr>
            <w:r>
              <w:rPr>
                <w:rFonts w:eastAsia="Times New Roman"/>
                <w:sz w:val="16"/>
              </w:rPr>
              <w:t>FK</w:t>
            </w:r>
          </w:p>
        </w:tc>
        <w:tc>
          <w:tcPr>
            <w:tcW w:w="4800" w:type="dxa"/>
            <w:vAlign w:val="center"/>
          </w:tcPr>
          <w:p w14:paraId="2DA422BB" w14:textId="77777777" w:rsidR="00B81884" w:rsidRDefault="009E3D59">
            <w:pPr>
              <w:spacing w:after="0" w:line="240" w:lineRule="auto"/>
              <w:jc w:val="left"/>
            </w:pPr>
            <w:r>
              <w:rPr>
                <w:rFonts w:eastAsia="Times New Roman"/>
                <w:sz w:val="16"/>
              </w:rPr>
              <w:t>Kelas yang mengikuti jadwal.</w:t>
            </w:r>
          </w:p>
        </w:tc>
      </w:tr>
      <w:tr w:rsidR="00B81884" w14:paraId="08232994" w14:textId="77777777">
        <w:trPr>
          <w:jc w:val="center"/>
        </w:trPr>
        <w:tc>
          <w:tcPr>
            <w:tcW w:w="1800" w:type="dxa"/>
            <w:vAlign w:val="center"/>
          </w:tcPr>
          <w:p w14:paraId="682802BD" w14:textId="77777777" w:rsidR="00B81884" w:rsidRDefault="009E3D59">
            <w:pPr>
              <w:spacing w:after="0" w:line="240" w:lineRule="auto"/>
              <w:jc w:val="left"/>
            </w:pPr>
            <w:r>
              <w:rPr>
                <w:rFonts w:eastAsia="Times New Roman"/>
                <w:sz w:val="16"/>
              </w:rPr>
              <w:t>mata_kuliah_id</w:t>
            </w:r>
          </w:p>
        </w:tc>
        <w:tc>
          <w:tcPr>
            <w:tcW w:w="1450" w:type="dxa"/>
            <w:vAlign w:val="center"/>
          </w:tcPr>
          <w:p w14:paraId="61FE090A" w14:textId="77777777" w:rsidR="00B81884" w:rsidRDefault="009E3D59">
            <w:pPr>
              <w:spacing w:after="0" w:line="240" w:lineRule="auto"/>
              <w:jc w:val="left"/>
            </w:pPr>
            <w:r>
              <w:rPr>
                <w:rFonts w:eastAsia="Times New Roman"/>
                <w:sz w:val="16"/>
              </w:rPr>
              <w:t>bigint</w:t>
            </w:r>
          </w:p>
        </w:tc>
        <w:tc>
          <w:tcPr>
            <w:tcW w:w="950" w:type="dxa"/>
            <w:vAlign w:val="center"/>
          </w:tcPr>
          <w:p w14:paraId="69ADB28D" w14:textId="77777777" w:rsidR="00B81884" w:rsidRDefault="009E3D59">
            <w:pPr>
              <w:spacing w:after="0" w:line="240" w:lineRule="auto"/>
              <w:jc w:val="left"/>
            </w:pPr>
            <w:r>
              <w:rPr>
                <w:rFonts w:eastAsia="Times New Roman"/>
                <w:sz w:val="16"/>
              </w:rPr>
              <w:t>FK</w:t>
            </w:r>
          </w:p>
        </w:tc>
        <w:tc>
          <w:tcPr>
            <w:tcW w:w="4800" w:type="dxa"/>
            <w:vAlign w:val="center"/>
          </w:tcPr>
          <w:p w14:paraId="47A7B6F8" w14:textId="77777777" w:rsidR="00B81884" w:rsidRDefault="009E3D59">
            <w:pPr>
              <w:spacing w:after="0" w:line="240" w:lineRule="auto"/>
              <w:jc w:val="left"/>
            </w:pPr>
            <w:r>
              <w:rPr>
                <w:rFonts w:eastAsia="Times New Roman"/>
                <w:sz w:val="16"/>
              </w:rPr>
              <w:t>Mata kuliah pada jadwal.</w:t>
            </w:r>
          </w:p>
        </w:tc>
      </w:tr>
      <w:tr w:rsidR="00B81884" w14:paraId="4AFE8BCC" w14:textId="77777777">
        <w:trPr>
          <w:jc w:val="center"/>
        </w:trPr>
        <w:tc>
          <w:tcPr>
            <w:tcW w:w="1800" w:type="dxa"/>
            <w:vAlign w:val="center"/>
          </w:tcPr>
          <w:p w14:paraId="47FED24E" w14:textId="77777777" w:rsidR="00B81884" w:rsidRDefault="009E3D59">
            <w:pPr>
              <w:spacing w:after="0" w:line="240" w:lineRule="auto"/>
              <w:jc w:val="left"/>
            </w:pPr>
            <w:r>
              <w:rPr>
                <w:rFonts w:eastAsia="Times New Roman"/>
                <w:sz w:val="16"/>
              </w:rPr>
              <w:t>user_id</w:t>
            </w:r>
          </w:p>
        </w:tc>
        <w:tc>
          <w:tcPr>
            <w:tcW w:w="1450" w:type="dxa"/>
            <w:vAlign w:val="center"/>
          </w:tcPr>
          <w:p w14:paraId="15D6D560" w14:textId="77777777" w:rsidR="00B81884" w:rsidRDefault="009E3D59">
            <w:pPr>
              <w:spacing w:after="0" w:line="240" w:lineRule="auto"/>
              <w:jc w:val="left"/>
            </w:pPr>
            <w:r>
              <w:rPr>
                <w:rFonts w:eastAsia="Times New Roman"/>
                <w:sz w:val="16"/>
              </w:rPr>
              <w:t>bigint</w:t>
            </w:r>
          </w:p>
        </w:tc>
        <w:tc>
          <w:tcPr>
            <w:tcW w:w="950" w:type="dxa"/>
            <w:vAlign w:val="center"/>
          </w:tcPr>
          <w:p w14:paraId="6DC491F3" w14:textId="77777777" w:rsidR="00B81884" w:rsidRDefault="009E3D59">
            <w:pPr>
              <w:spacing w:after="0" w:line="240" w:lineRule="auto"/>
              <w:jc w:val="left"/>
            </w:pPr>
            <w:r>
              <w:rPr>
                <w:rFonts w:eastAsia="Times New Roman"/>
                <w:sz w:val="16"/>
              </w:rPr>
              <w:t>FK</w:t>
            </w:r>
          </w:p>
        </w:tc>
        <w:tc>
          <w:tcPr>
            <w:tcW w:w="4800" w:type="dxa"/>
            <w:vAlign w:val="center"/>
          </w:tcPr>
          <w:p w14:paraId="291FFB75" w14:textId="77777777" w:rsidR="00B81884" w:rsidRDefault="009E3D59">
            <w:pPr>
              <w:spacing w:after="0" w:line="240" w:lineRule="auto"/>
              <w:jc w:val="left"/>
            </w:pPr>
            <w:r>
              <w:rPr>
                <w:rFonts w:eastAsia="Times New Roman"/>
                <w:sz w:val="16"/>
              </w:rPr>
              <w:t>Dosen pengajar.</w:t>
            </w:r>
          </w:p>
        </w:tc>
      </w:tr>
      <w:tr w:rsidR="00B81884" w14:paraId="720B8C23" w14:textId="77777777">
        <w:trPr>
          <w:jc w:val="center"/>
        </w:trPr>
        <w:tc>
          <w:tcPr>
            <w:tcW w:w="1800" w:type="dxa"/>
            <w:vAlign w:val="center"/>
          </w:tcPr>
          <w:p w14:paraId="2245F836" w14:textId="77777777" w:rsidR="00B81884" w:rsidRDefault="009E3D59">
            <w:pPr>
              <w:spacing w:after="0" w:line="240" w:lineRule="auto"/>
              <w:jc w:val="left"/>
            </w:pPr>
            <w:r>
              <w:rPr>
                <w:rFonts w:eastAsia="Times New Roman"/>
                <w:sz w:val="16"/>
              </w:rPr>
              <w:t>semester_akademik_id</w:t>
            </w:r>
          </w:p>
        </w:tc>
        <w:tc>
          <w:tcPr>
            <w:tcW w:w="1450" w:type="dxa"/>
            <w:vAlign w:val="center"/>
          </w:tcPr>
          <w:p w14:paraId="7150070E" w14:textId="77777777" w:rsidR="00B81884" w:rsidRDefault="009E3D59">
            <w:pPr>
              <w:spacing w:after="0" w:line="240" w:lineRule="auto"/>
              <w:jc w:val="left"/>
            </w:pPr>
            <w:r>
              <w:rPr>
                <w:rFonts w:eastAsia="Times New Roman"/>
                <w:sz w:val="16"/>
              </w:rPr>
              <w:t>bigint</w:t>
            </w:r>
          </w:p>
        </w:tc>
        <w:tc>
          <w:tcPr>
            <w:tcW w:w="950" w:type="dxa"/>
            <w:vAlign w:val="center"/>
          </w:tcPr>
          <w:p w14:paraId="262BA351" w14:textId="77777777" w:rsidR="00B81884" w:rsidRDefault="009E3D59">
            <w:pPr>
              <w:spacing w:after="0" w:line="240" w:lineRule="auto"/>
              <w:jc w:val="left"/>
            </w:pPr>
            <w:r>
              <w:rPr>
                <w:rFonts w:eastAsia="Times New Roman"/>
                <w:sz w:val="16"/>
              </w:rPr>
              <w:t>FK</w:t>
            </w:r>
          </w:p>
        </w:tc>
        <w:tc>
          <w:tcPr>
            <w:tcW w:w="4800" w:type="dxa"/>
            <w:vAlign w:val="center"/>
          </w:tcPr>
          <w:p w14:paraId="73251E62" w14:textId="77777777" w:rsidR="00B81884" w:rsidRDefault="009E3D59">
            <w:pPr>
              <w:spacing w:after="0" w:line="240" w:lineRule="auto"/>
              <w:jc w:val="left"/>
            </w:pPr>
            <w:r>
              <w:rPr>
                <w:rFonts w:eastAsia="Times New Roman"/>
                <w:sz w:val="16"/>
              </w:rPr>
              <w:t>Semester jadwal.</w:t>
            </w:r>
          </w:p>
        </w:tc>
      </w:tr>
      <w:tr w:rsidR="00B81884" w14:paraId="292334CD" w14:textId="77777777">
        <w:trPr>
          <w:jc w:val="center"/>
        </w:trPr>
        <w:tc>
          <w:tcPr>
            <w:tcW w:w="1800" w:type="dxa"/>
            <w:vAlign w:val="center"/>
          </w:tcPr>
          <w:p w14:paraId="400C0257" w14:textId="77777777" w:rsidR="00B81884" w:rsidRDefault="009E3D59">
            <w:pPr>
              <w:spacing w:after="0" w:line="240" w:lineRule="auto"/>
              <w:jc w:val="left"/>
            </w:pPr>
            <w:r>
              <w:rPr>
                <w:rFonts w:eastAsia="Times New Roman"/>
                <w:sz w:val="16"/>
              </w:rPr>
              <w:t>hari</w:t>
            </w:r>
          </w:p>
        </w:tc>
        <w:tc>
          <w:tcPr>
            <w:tcW w:w="1450" w:type="dxa"/>
            <w:vAlign w:val="center"/>
          </w:tcPr>
          <w:p w14:paraId="27C2A58A" w14:textId="77777777" w:rsidR="00B81884" w:rsidRDefault="009E3D59">
            <w:pPr>
              <w:spacing w:after="0" w:line="240" w:lineRule="auto"/>
              <w:jc w:val="left"/>
            </w:pPr>
            <w:r>
              <w:rPr>
                <w:rFonts w:eastAsia="Times New Roman"/>
                <w:sz w:val="16"/>
              </w:rPr>
              <w:t>varchar(20)</w:t>
            </w:r>
          </w:p>
        </w:tc>
        <w:tc>
          <w:tcPr>
            <w:tcW w:w="950" w:type="dxa"/>
            <w:vAlign w:val="center"/>
          </w:tcPr>
          <w:p w14:paraId="7155621E" w14:textId="77777777" w:rsidR="00B81884" w:rsidRDefault="009E3D59">
            <w:pPr>
              <w:spacing w:after="0" w:line="240" w:lineRule="auto"/>
              <w:jc w:val="left"/>
            </w:pPr>
            <w:r>
              <w:rPr>
                <w:rFonts w:eastAsia="Times New Roman"/>
                <w:sz w:val="16"/>
              </w:rPr>
              <w:t>-</w:t>
            </w:r>
          </w:p>
        </w:tc>
        <w:tc>
          <w:tcPr>
            <w:tcW w:w="4800" w:type="dxa"/>
            <w:vAlign w:val="center"/>
          </w:tcPr>
          <w:p w14:paraId="73A20192" w14:textId="77777777" w:rsidR="00B81884" w:rsidRDefault="009E3D59">
            <w:pPr>
              <w:spacing w:after="0" w:line="240" w:lineRule="auto"/>
              <w:jc w:val="left"/>
            </w:pPr>
            <w:r>
              <w:rPr>
                <w:rFonts w:eastAsia="Times New Roman"/>
                <w:sz w:val="16"/>
              </w:rPr>
              <w:t>Hari pelaksanaan.</w:t>
            </w:r>
          </w:p>
        </w:tc>
      </w:tr>
      <w:tr w:rsidR="00B81884" w14:paraId="4522058F" w14:textId="77777777">
        <w:trPr>
          <w:jc w:val="center"/>
        </w:trPr>
        <w:tc>
          <w:tcPr>
            <w:tcW w:w="1800" w:type="dxa"/>
            <w:vAlign w:val="center"/>
          </w:tcPr>
          <w:p w14:paraId="46AD7291" w14:textId="77777777" w:rsidR="00B81884" w:rsidRDefault="009E3D59">
            <w:pPr>
              <w:spacing w:after="0" w:line="240" w:lineRule="auto"/>
              <w:jc w:val="left"/>
            </w:pPr>
            <w:r>
              <w:rPr>
                <w:rFonts w:eastAsia="Times New Roman"/>
                <w:sz w:val="16"/>
              </w:rPr>
              <w:t>jam_mulai</w:t>
            </w:r>
          </w:p>
        </w:tc>
        <w:tc>
          <w:tcPr>
            <w:tcW w:w="1450" w:type="dxa"/>
            <w:vAlign w:val="center"/>
          </w:tcPr>
          <w:p w14:paraId="0710F334" w14:textId="77777777" w:rsidR="00B81884" w:rsidRDefault="009E3D59">
            <w:pPr>
              <w:spacing w:after="0" w:line="240" w:lineRule="auto"/>
              <w:jc w:val="left"/>
            </w:pPr>
            <w:r>
              <w:rPr>
                <w:rFonts w:eastAsia="Times New Roman"/>
                <w:sz w:val="16"/>
              </w:rPr>
              <w:t>time</w:t>
            </w:r>
          </w:p>
        </w:tc>
        <w:tc>
          <w:tcPr>
            <w:tcW w:w="950" w:type="dxa"/>
            <w:vAlign w:val="center"/>
          </w:tcPr>
          <w:p w14:paraId="304ED328" w14:textId="77777777" w:rsidR="00B81884" w:rsidRDefault="009E3D59">
            <w:pPr>
              <w:spacing w:after="0" w:line="240" w:lineRule="auto"/>
              <w:jc w:val="left"/>
            </w:pPr>
            <w:r>
              <w:rPr>
                <w:rFonts w:eastAsia="Times New Roman"/>
                <w:sz w:val="16"/>
              </w:rPr>
              <w:t>-</w:t>
            </w:r>
          </w:p>
        </w:tc>
        <w:tc>
          <w:tcPr>
            <w:tcW w:w="4800" w:type="dxa"/>
            <w:vAlign w:val="center"/>
          </w:tcPr>
          <w:p w14:paraId="5B076106" w14:textId="77777777" w:rsidR="00B81884" w:rsidRDefault="009E3D59">
            <w:pPr>
              <w:spacing w:after="0" w:line="240" w:lineRule="auto"/>
              <w:jc w:val="left"/>
            </w:pPr>
            <w:r>
              <w:rPr>
                <w:rFonts w:eastAsia="Times New Roman"/>
                <w:sz w:val="16"/>
              </w:rPr>
              <w:t>Waktu mulai pembelajaran.</w:t>
            </w:r>
          </w:p>
        </w:tc>
      </w:tr>
      <w:tr w:rsidR="00B81884" w14:paraId="4F92AA0B" w14:textId="77777777">
        <w:trPr>
          <w:jc w:val="center"/>
        </w:trPr>
        <w:tc>
          <w:tcPr>
            <w:tcW w:w="1800" w:type="dxa"/>
            <w:vAlign w:val="center"/>
          </w:tcPr>
          <w:p w14:paraId="453C2BBF" w14:textId="77777777" w:rsidR="00B81884" w:rsidRDefault="009E3D59">
            <w:pPr>
              <w:spacing w:after="0" w:line="240" w:lineRule="auto"/>
              <w:jc w:val="left"/>
            </w:pPr>
            <w:r>
              <w:rPr>
                <w:rFonts w:eastAsia="Times New Roman"/>
                <w:sz w:val="16"/>
              </w:rPr>
              <w:t>jam_selesai</w:t>
            </w:r>
          </w:p>
        </w:tc>
        <w:tc>
          <w:tcPr>
            <w:tcW w:w="1450" w:type="dxa"/>
            <w:vAlign w:val="center"/>
          </w:tcPr>
          <w:p w14:paraId="30670E56" w14:textId="77777777" w:rsidR="00B81884" w:rsidRDefault="009E3D59">
            <w:pPr>
              <w:spacing w:after="0" w:line="240" w:lineRule="auto"/>
              <w:jc w:val="left"/>
            </w:pPr>
            <w:r>
              <w:rPr>
                <w:rFonts w:eastAsia="Times New Roman"/>
                <w:sz w:val="16"/>
              </w:rPr>
              <w:t>time</w:t>
            </w:r>
          </w:p>
        </w:tc>
        <w:tc>
          <w:tcPr>
            <w:tcW w:w="950" w:type="dxa"/>
            <w:vAlign w:val="center"/>
          </w:tcPr>
          <w:p w14:paraId="7C9DCBCF" w14:textId="77777777" w:rsidR="00B81884" w:rsidRDefault="009E3D59">
            <w:pPr>
              <w:spacing w:after="0" w:line="240" w:lineRule="auto"/>
              <w:jc w:val="left"/>
            </w:pPr>
            <w:r>
              <w:rPr>
                <w:rFonts w:eastAsia="Times New Roman"/>
                <w:sz w:val="16"/>
              </w:rPr>
              <w:t>-</w:t>
            </w:r>
          </w:p>
        </w:tc>
        <w:tc>
          <w:tcPr>
            <w:tcW w:w="4800" w:type="dxa"/>
            <w:vAlign w:val="center"/>
          </w:tcPr>
          <w:p w14:paraId="4CA0CAD8" w14:textId="77777777" w:rsidR="00B81884" w:rsidRDefault="009E3D59">
            <w:pPr>
              <w:spacing w:after="0" w:line="240" w:lineRule="auto"/>
              <w:jc w:val="left"/>
            </w:pPr>
            <w:r>
              <w:rPr>
                <w:rFonts w:eastAsia="Times New Roman"/>
                <w:sz w:val="16"/>
              </w:rPr>
              <w:t>Waktu selesai pembelajaran.</w:t>
            </w:r>
          </w:p>
        </w:tc>
      </w:tr>
      <w:tr w:rsidR="00B81884" w14:paraId="05FBB67F" w14:textId="77777777">
        <w:trPr>
          <w:jc w:val="center"/>
        </w:trPr>
        <w:tc>
          <w:tcPr>
            <w:tcW w:w="1800" w:type="dxa"/>
            <w:vAlign w:val="center"/>
          </w:tcPr>
          <w:p w14:paraId="48923F36"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2D8FE4F1" w14:textId="77777777" w:rsidR="00B81884" w:rsidRDefault="009E3D59">
            <w:pPr>
              <w:spacing w:after="0" w:line="240" w:lineRule="auto"/>
              <w:jc w:val="left"/>
            </w:pPr>
            <w:r>
              <w:rPr>
                <w:rFonts w:eastAsia="Times New Roman"/>
                <w:sz w:val="16"/>
              </w:rPr>
              <w:t>timestamp</w:t>
            </w:r>
          </w:p>
        </w:tc>
        <w:tc>
          <w:tcPr>
            <w:tcW w:w="950" w:type="dxa"/>
            <w:vAlign w:val="center"/>
          </w:tcPr>
          <w:p w14:paraId="044EC1BA" w14:textId="77777777" w:rsidR="00B81884" w:rsidRDefault="009E3D59">
            <w:pPr>
              <w:spacing w:after="0" w:line="240" w:lineRule="auto"/>
              <w:jc w:val="left"/>
            </w:pPr>
            <w:r>
              <w:rPr>
                <w:rFonts w:eastAsia="Times New Roman"/>
                <w:sz w:val="16"/>
              </w:rPr>
              <w:t>-</w:t>
            </w:r>
          </w:p>
        </w:tc>
        <w:tc>
          <w:tcPr>
            <w:tcW w:w="4800" w:type="dxa"/>
            <w:vAlign w:val="center"/>
          </w:tcPr>
          <w:p w14:paraId="5C6ABDAE" w14:textId="77777777" w:rsidR="00B81884" w:rsidRDefault="009E3D59">
            <w:pPr>
              <w:spacing w:after="0" w:line="240" w:lineRule="auto"/>
              <w:jc w:val="left"/>
            </w:pPr>
            <w:r>
              <w:rPr>
                <w:rFonts w:eastAsia="Times New Roman"/>
                <w:sz w:val="16"/>
              </w:rPr>
              <w:t>Waktu pencatatan dan perubahan data.</w:t>
            </w:r>
          </w:p>
        </w:tc>
      </w:tr>
    </w:tbl>
    <w:p w14:paraId="2494EA66" w14:textId="77777777" w:rsidR="00B81884" w:rsidRDefault="00B81884"/>
    <w:p w14:paraId="7FF110BC" w14:textId="77777777" w:rsidR="00B81884" w:rsidRDefault="009E3D59">
      <w:pPr>
        <w:pStyle w:val="Heading3"/>
        <w:pageBreakBefore/>
        <w:spacing w:before="0"/>
        <w:jc w:val="left"/>
      </w:pPr>
      <w:r>
        <w:rPr>
          <w:rFonts w:ascii="Times New Roman" w:eastAsia="Times New Roman" w:hAnsi="Times New Roman"/>
          <w:i w:val="0"/>
        </w:rPr>
        <w:t>4.8.8 Pembahasan Relasi Tabel jadwal</w:t>
      </w:r>
    </w:p>
    <w:p w14:paraId="5E1BF9A7" w14:textId="77777777" w:rsidR="00B81884" w:rsidRDefault="009E3D59">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2455129" w14:textId="77777777" w:rsidR="00B81884" w:rsidRDefault="009E3D59">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8477566" w14:textId="77777777" w:rsidR="00B81884" w:rsidRDefault="009E3D59">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86FAC4A" w14:textId="77777777" w:rsidR="00B81884" w:rsidRDefault="009E3D59">
      <w:pPr>
        <w:pStyle w:val="Heading3"/>
        <w:pageBreakBefore/>
        <w:spacing w:before="0"/>
        <w:jc w:val="left"/>
      </w:pPr>
      <w:r>
        <w:rPr>
          <w:rFonts w:ascii="Times New Roman" w:eastAsia="Times New Roman" w:hAnsi="Times New Roman"/>
          <w:i w:val="0"/>
        </w:rPr>
        <w:t>4.7.9 Struktur Tabel absensi</w:t>
      </w:r>
    </w:p>
    <w:p w14:paraId="0F314B62" w14:textId="77777777" w:rsidR="00B81884" w:rsidRDefault="009E3D59">
      <w:pPr>
        <w:ind w:firstLine="709"/>
      </w:pPr>
      <w:r>
        <w:rPr>
          <w:rFonts w:eastAsia="Times New Roman"/>
        </w:rPr>
        <w:t>Database table absensi menyimpan transaksi utama kehadiran berdasarkan mahasiswa, jadwal, tanggal, waktu tap, metode, dan status. Dalam konteks penelitian penerapan Filter Gabor untuk uji alat fingerprint mengakses ruang kelas, tabel ini menjadi bagian dari fondasi database yang menjaga data tetap dapat ditelusuri dan dipertanggungjawabkan.</w:t>
      </w:r>
    </w:p>
    <w:p w14:paraId="7125A06D" w14:textId="77777777" w:rsidR="00B81884" w:rsidRDefault="009E3D59">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4B886DC8" w14:textId="77777777" w:rsidR="00B81884" w:rsidRDefault="009E3D59">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5CCB98CD" w14:textId="77777777">
        <w:trPr>
          <w:tblHeader/>
          <w:jc w:val="center"/>
        </w:trPr>
        <w:tc>
          <w:tcPr>
            <w:tcW w:w="1800" w:type="dxa"/>
            <w:shd w:val="clear" w:color="auto" w:fill="D9EAF7"/>
            <w:vAlign w:val="center"/>
          </w:tcPr>
          <w:p w14:paraId="4BE878FB"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30762188"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EF12AE9"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4507F194" w14:textId="77777777" w:rsidR="00B81884" w:rsidRDefault="009E3D59">
            <w:pPr>
              <w:spacing w:after="0" w:line="240" w:lineRule="auto"/>
              <w:jc w:val="left"/>
            </w:pPr>
            <w:r>
              <w:rPr>
                <w:rFonts w:eastAsia="Times New Roman"/>
                <w:b/>
                <w:sz w:val="16"/>
              </w:rPr>
              <w:t>Keterangan</w:t>
            </w:r>
          </w:p>
        </w:tc>
      </w:tr>
      <w:tr w:rsidR="00B81884" w14:paraId="79AEFF42" w14:textId="77777777">
        <w:trPr>
          <w:jc w:val="center"/>
        </w:trPr>
        <w:tc>
          <w:tcPr>
            <w:tcW w:w="1800" w:type="dxa"/>
            <w:vAlign w:val="center"/>
          </w:tcPr>
          <w:p w14:paraId="09B1C8BE" w14:textId="77777777" w:rsidR="00B81884" w:rsidRDefault="009E3D59">
            <w:pPr>
              <w:spacing w:after="0" w:line="240" w:lineRule="auto"/>
              <w:jc w:val="left"/>
            </w:pPr>
            <w:r>
              <w:rPr>
                <w:rFonts w:eastAsia="Times New Roman"/>
                <w:sz w:val="16"/>
              </w:rPr>
              <w:t>id</w:t>
            </w:r>
          </w:p>
        </w:tc>
        <w:tc>
          <w:tcPr>
            <w:tcW w:w="1450" w:type="dxa"/>
            <w:vAlign w:val="center"/>
          </w:tcPr>
          <w:p w14:paraId="046ED374" w14:textId="77777777" w:rsidR="00B81884" w:rsidRDefault="009E3D59">
            <w:pPr>
              <w:spacing w:after="0" w:line="240" w:lineRule="auto"/>
              <w:jc w:val="left"/>
            </w:pPr>
            <w:r>
              <w:rPr>
                <w:rFonts w:eastAsia="Times New Roman"/>
                <w:sz w:val="16"/>
              </w:rPr>
              <w:t>bigint</w:t>
            </w:r>
          </w:p>
        </w:tc>
        <w:tc>
          <w:tcPr>
            <w:tcW w:w="950" w:type="dxa"/>
            <w:vAlign w:val="center"/>
          </w:tcPr>
          <w:p w14:paraId="2AB2C5FC" w14:textId="77777777" w:rsidR="00B81884" w:rsidRDefault="009E3D59">
            <w:pPr>
              <w:spacing w:after="0" w:line="240" w:lineRule="auto"/>
              <w:jc w:val="left"/>
            </w:pPr>
            <w:r>
              <w:rPr>
                <w:rFonts w:eastAsia="Times New Roman"/>
                <w:sz w:val="16"/>
              </w:rPr>
              <w:t>PK</w:t>
            </w:r>
          </w:p>
        </w:tc>
        <w:tc>
          <w:tcPr>
            <w:tcW w:w="4800" w:type="dxa"/>
            <w:vAlign w:val="center"/>
          </w:tcPr>
          <w:p w14:paraId="27621AE8" w14:textId="77777777" w:rsidR="00B81884" w:rsidRDefault="009E3D59">
            <w:pPr>
              <w:spacing w:after="0" w:line="240" w:lineRule="auto"/>
              <w:jc w:val="left"/>
            </w:pPr>
            <w:r>
              <w:rPr>
                <w:rFonts w:eastAsia="Times New Roman"/>
                <w:sz w:val="16"/>
              </w:rPr>
              <w:t>Kunci utama absensi.</w:t>
            </w:r>
          </w:p>
        </w:tc>
      </w:tr>
      <w:tr w:rsidR="00B81884" w14:paraId="49C227F5" w14:textId="77777777">
        <w:trPr>
          <w:jc w:val="center"/>
        </w:trPr>
        <w:tc>
          <w:tcPr>
            <w:tcW w:w="1800" w:type="dxa"/>
            <w:vAlign w:val="center"/>
          </w:tcPr>
          <w:p w14:paraId="49838408" w14:textId="77777777" w:rsidR="00B81884" w:rsidRDefault="009E3D59">
            <w:pPr>
              <w:spacing w:after="0" w:line="240" w:lineRule="auto"/>
              <w:jc w:val="left"/>
            </w:pPr>
            <w:r>
              <w:rPr>
                <w:rFonts w:eastAsia="Times New Roman"/>
                <w:sz w:val="16"/>
              </w:rPr>
              <w:t>mahasiswa_id</w:t>
            </w:r>
          </w:p>
        </w:tc>
        <w:tc>
          <w:tcPr>
            <w:tcW w:w="1450" w:type="dxa"/>
            <w:vAlign w:val="center"/>
          </w:tcPr>
          <w:p w14:paraId="556D06E3" w14:textId="77777777" w:rsidR="00B81884" w:rsidRDefault="009E3D59">
            <w:pPr>
              <w:spacing w:after="0" w:line="240" w:lineRule="auto"/>
              <w:jc w:val="left"/>
            </w:pPr>
            <w:r>
              <w:rPr>
                <w:rFonts w:eastAsia="Times New Roman"/>
                <w:sz w:val="16"/>
              </w:rPr>
              <w:t>bigint</w:t>
            </w:r>
          </w:p>
        </w:tc>
        <w:tc>
          <w:tcPr>
            <w:tcW w:w="950" w:type="dxa"/>
            <w:vAlign w:val="center"/>
          </w:tcPr>
          <w:p w14:paraId="52AE2674" w14:textId="77777777" w:rsidR="00B81884" w:rsidRDefault="009E3D59">
            <w:pPr>
              <w:spacing w:after="0" w:line="240" w:lineRule="auto"/>
              <w:jc w:val="left"/>
            </w:pPr>
            <w:r>
              <w:rPr>
                <w:rFonts w:eastAsia="Times New Roman"/>
                <w:sz w:val="16"/>
              </w:rPr>
              <w:t>FK</w:t>
            </w:r>
          </w:p>
        </w:tc>
        <w:tc>
          <w:tcPr>
            <w:tcW w:w="4800" w:type="dxa"/>
            <w:vAlign w:val="center"/>
          </w:tcPr>
          <w:p w14:paraId="7E0610DF" w14:textId="77777777" w:rsidR="00B81884" w:rsidRDefault="009E3D59">
            <w:pPr>
              <w:spacing w:after="0" w:line="240" w:lineRule="auto"/>
              <w:jc w:val="left"/>
            </w:pPr>
            <w:r>
              <w:rPr>
                <w:rFonts w:eastAsia="Times New Roman"/>
                <w:sz w:val="16"/>
              </w:rPr>
              <w:t>Mahasiswa yang melakukan absensi.</w:t>
            </w:r>
          </w:p>
        </w:tc>
      </w:tr>
      <w:tr w:rsidR="00B81884" w14:paraId="5EA3AEB4" w14:textId="77777777">
        <w:trPr>
          <w:jc w:val="center"/>
        </w:trPr>
        <w:tc>
          <w:tcPr>
            <w:tcW w:w="1800" w:type="dxa"/>
            <w:vAlign w:val="center"/>
          </w:tcPr>
          <w:p w14:paraId="3883C00A" w14:textId="77777777" w:rsidR="00B81884" w:rsidRDefault="009E3D59">
            <w:pPr>
              <w:spacing w:after="0" w:line="240" w:lineRule="auto"/>
              <w:jc w:val="left"/>
            </w:pPr>
            <w:r>
              <w:rPr>
                <w:rFonts w:eastAsia="Times New Roman"/>
                <w:sz w:val="16"/>
              </w:rPr>
              <w:t>jadwal_id</w:t>
            </w:r>
          </w:p>
        </w:tc>
        <w:tc>
          <w:tcPr>
            <w:tcW w:w="1450" w:type="dxa"/>
            <w:vAlign w:val="center"/>
          </w:tcPr>
          <w:p w14:paraId="316B17E6" w14:textId="77777777" w:rsidR="00B81884" w:rsidRDefault="009E3D59">
            <w:pPr>
              <w:spacing w:after="0" w:line="240" w:lineRule="auto"/>
              <w:jc w:val="left"/>
            </w:pPr>
            <w:r>
              <w:rPr>
                <w:rFonts w:eastAsia="Times New Roman"/>
                <w:sz w:val="16"/>
              </w:rPr>
              <w:t>bigint</w:t>
            </w:r>
          </w:p>
        </w:tc>
        <w:tc>
          <w:tcPr>
            <w:tcW w:w="950" w:type="dxa"/>
            <w:vAlign w:val="center"/>
          </w:tcPr>
          <w:p w14:paraId="7480AB58" w14:textId="77777777" w:rsidR="00B81884" w:rsidRDefault="009E3D59">
            <w:pPr>
              <w:spacing w:after="0" w:line="240" w:lineRule="auto"/>
              <w:jc w:val="left"/>
            </w:pPr>
            <w:r>
              <w:rPr>
                <w:rFonts w:eastAsia="Times New Roman"/>
                <w:sz w:val="16"/>
              </w:rPr>
              <w:t>FK</w:t>
            </w:r>
          </w:p>
        </w:tc>
        <w:tc>
          <w:tcPr>
            <w:tcW w:w="4800" w:type="dxa"/>
            <w:vAlign w:val="center"/>
          </w:tcPr>
          <w:p w14:paraId="073A322D" w14:textId="77777777" w:rsidR="00B81884" w:rsidRDefault="009E3D59">
            <w:pPr>
              <w:spacing w:after="0" w:line="240" w:lineRule="auto"/>
              <w:jc w:val="left"/>
            </w:pPr>
            <w:r>
              <w:rPr>
                <w:rFonts w:eastAsia="Times New Roman"/>
                <w:sz w:val="16"/>
              </w:rPr>
              <w:t>Jadwal pembelajaran terkait.</w:t>
            </w:r>
          </w:p>
        </w:tc>
      </w:tr>
      <w:tr w:rsidR="00B81884" w14:paraId="625607C4" w14:textId="77777777">
        <w:trPr>
          <w:jc w:val="center"/>
        </w:trPr>
        <w:tc>
          <w:tcPr>
            <w:tcW w:w="1800" w:type="dxa"/>
            <w:vAlign w:val="center"/>
          </w:tcPr>
          <w:p w14:paraId="48721EBC" w14:textId="77777777" w:rsidR="00B81884" w:rsidRDefault="009E3D59">
            <w:pPr>
              <w:spacing w:after="0" w:line="240" w:lineRule="auto"/>
              <w:jc w:val="left"/>
            </w:pPr>
            <w:r>
              <w:rPr>
                <w:rFonts w:eastAsia="Times New Roman"/>
                <w:sz w:val="16"/>
              </w:rPr>
              <w:t>tanggal</w:t>
            </w:r>
          </w:p>
        </w:tc>
        <w:tc>
          <w:tcPr>
            <w:tcW w:w="1450" w:type="dxa"/>
            <w:vAlign w:val="center"/>
          </w:tcPr>
          <w:p w14:paraId="5D11E8FD" w14:textId="77777777" w:rsidR="00B81884" w:rsidRDefault="009E3D59">
            <w:pPr>
              <w:spacing w:after="0" w:line="240" w:lineRule="auto"/>
              <w:jc w:val="left"/>
            </w:pPr>
            <w:r>
              <w:rPr>
                <w:rFonts w:eastAsia="Times New Roman"/>
                <w:sz w:val="16"/>
              </w:rPr>
              <w:t>date</w:t>
            </w:r>
          </w:p>
        </w:tc>
        <w:tc>
          <w:tcPr>
            <w:tcW w:w="950" w:type="dxa"/>
            <w:vAlign w:val="center"/>
          </w:tcPr>
          <w:p w14:paraId="132411D2" w14:textId="77777777" w:rsidR="00B81884" w:rsidRDefault="009E3D59">
            <w:pPr>
              <w:spacing w:after="0" w:line="240" w:lineRule="auto"/>
              <w:jc w:val="left"/>
            </w:pPr>
            <w:r>
              <w:rPr>
                <w:rFonts w:eastAsia="Times New Roman"/>
                <w:sz w:val="16"/>
              </w:rPr>
              <w:t>index</w:t>
            </w:r>
          </w:p>
        </w:tc>
        <w:tc>
          <w:tcPr>
            <w:tcW w:w="4800" w:type="dxa"/>
            <w:vAlign w:val="center"/>
          </w:tcPr>
          <w:p w14:paraId="69CC6BF2" w14:textId="77777777" w:rsidR="00B81884" w:rsidRDefault="009E3D59">
            <w:pPr>
              <w:spacing w:after="0" w:line="240" w:lineRule="auto"/>
              <w:jc w:val="left"/>
            </w:pPr>
            <w:r>
              <w:rPr>
                <w:rFonts w:eastAsia="Times New Roman"/>
                <w:sz w:val="16"/>
              </w:rPr>
              <w:t>Tanggal absensi.</w:t>
            </w:r>
          </w:p>
        </w:tc>
      </w:tr>
      <w:tr w:rsidR="00B81884" w14:paraId="6B7B1AED" w14:textId="77777777">
        <w:trPr>
          <w:jc w:val="center"/>
        </w:trPr>
        <w:tc>
          <w:tcPr>
            <w:tcW w:w="1800" w:type="dxa"/>
            <w:vAlign w:val="center"/>
          </w:tcPr>
          <w:p w14:paraId="1974D6C7" w14:textId="77777777" w:rsidR="00B81884" w:rsidRDefault="009E3D59">
            <w:pPr>
              <w:spacing w:after="0" w:line="240" w:lineRule="auto"/>
              <w:jc w:val="left"/>
            </w:pPr>
            <w:r>
              <w:rPr>
                <w:rFonts w:eastAsia="Times New Roman"/>
                <w:sz w:val="16"/>
              </w:rPr>
              <w:t>waktu_tap</w:t>
            </w:r>
          </w:p>
        </w:tc>
        <w:tc>
          <w:tcPr>
            <w:tcW w:w="1450" w:type="dxa"/>
            <w:vAlign w:val="center"/>
          </w:tcPr>
          <w:p w14:paraId="32604B56" w14:textId="77777777" w:rsidR="00B81884" w:rsidRDefault="009E3D59">
            <w:pPr>
              <w:spacing w:after="0" w:line="240" w:lineRule="auto"/>
              <w:jc w:val="left"/>
            </w:pPr>
            <w:r>
              <w:rPr>
                <w:rFonts w:eastAsia="Times New Roman"/>
                <w:sz w:val="16"/>
              </w:rPr>
              <w:t>time</w:t>
            </w:r>
          </w:p>
        </w:tc>
        <w:tc>
          <w:tcPr>
            <w:tcW w:w="950" w:type="dxa"/>
            <w:vAlign w:val="center"/>
          </w:tcPr>
          <w:p w14:paraId="3337012D" w14:textId="77777777" w:rsidR="00B81884" w:rsidRDefault="009E3D59">
            <w:pPr>
              <w:spacing w:after="0" w:line="240" w:lineRule="auto"/>
              <w:jc w:val="left"/>
            </w:pPr>
            <w:r>
              <w:rPr>
                <w:rFonts w:eastAsia="Times New Roman"/>
                <w:sz w:val="16"/>
              </w:rPr>
              <w:t>-</w:t>
            </w:r>
          </w:p>
        </w:tc>
        <w:tc>
          <w:tcPr>
            <w:tcW w:w="4800" w:type="dxa"/>
            <w:vAlign w:val="center"/>
          </w:tcPr>
          <w:p w14:paraId="6034FA81" w14:textId="77777777" w:rsidR="00B81884" w:rsidRDefault="009E3D59">
            <w:pPr>
              <w:spacing w:after="0" w:line="240" w:lineRule="auto"/>
              <w:jc w:val="left"/>
            </w:pPr>
            <w:r>
              <w:rPr>
                <w:rFonts w:eastAsia="Times New Roman"/>
                <w:sz w:val="16"/>
              </w:rPr>
              <w:t>Waktu identifier diterima sistem.</w:t>
            </w:r>
          </w:p>
        </w:tc>
      </w:tr>
      <w:tr w:rsidR="00B81884" w14:paraId="4B2DAECA" w14:textId="77777777">
        <w:trPr>
          <w:jc w:val="center"/>
        </w:trPr>
        <w:tc>
          <w:tcPr>
            <w:tcW w:w="1800" w:type="dxa"/>
            <w:vAlign w:val="center"/>
          </w:tcPr>
          <w:p w14:paraId="6CC4DDCC" w14:textId="77777777" w:rsidR="00B81884" w:rsidRDefault="009E3D59">
            <w:pPr>
              <w:spacing w:after="0" w:line="240" w:lineRule="auto"/>
              <w:jc w:val="left"/>
            </w:pPr>
            <w:r>
              <w:rPr>
                <w:rFonts w:eastAsia="Times New Roman"/>
                <w:sz w:val="16"/>
              </w:rPr>
              <w:t>metode_absensi</w:t>
            </w:r>
          </w:p>
        </w:tc>
        <w:tc>
          <w:tcPr>
            <w:tcW w:w="1450" w:type="dxa"/>
            <w:vAlign w:val="center"/>
          </w:tcPr>
          <w:p w14:paraId="577DC3EF" w14:textId="77777777" w:rsidR="00B81884" w:rsidRDefault="009E3D59">
            <w:pPr>
              <w:spacing w:after="0" w:line="240" w:lineRule="auto"/>
              <w:jc w:val="left"/>
            </w:pPr>
            <w:r>
              <w:rPr>
                <w:rFonts w:eastAsia="Times New Roman"/>
                <w:sz w:val="16"/>
              </w:rPr>
              <w:t>enum</w:t>
            </w:r>
          </w:p>
        </w:tc>
        <w:tc>
          <w:tcPr>
            <w:tcW w:w="950" w:type="dxa"/>
            <w:vAlign w:val="center"/>
          </w:tcPr>
          <w:p w14:paraId="0ED2862A" w14:textId="77777777" w:rsidR="00B81884" w:rsidRDefault="009E3D59">
            <w:pPr>
              <w:spacing w:after="0" w:line="240" w:lineRule="auto"/>
              <w:jc w:val="left"/>
            </w:pPr>
            <w:r>
              <w:rPr>
                <w:rFonts w:eastAsia="Times New Roman"/>
                <w:sz w:val="16"/>
              </w:rPr>
              <w:t>-</w:t>
            </w:r>
          </w:p>
        </w:tc>
        <w:tc>
          <w:tcPr>
            <w:tcW w:w="4800" w:type="dxa"/>
            <w:vAlign w:val="center"/>
          </w:tcPr>
          <w:p w14:paraId="3D71A0AC" w14:textId="77777777" w:rsidR="00B81884" w:rsidRDefault="009E3D59">
            <w:pPr>
              <w:spacing w:after="0" w:line="240" w:lineRule="auto"/>
              <w:jc w:val="left"/>
            </w:pPr>
            <w:r>
              <w:rPr>
                <w:rFonts w:eastAsia="Times New Roman"/>
                <w:sz w:val="16"/>
              </w:rPr>
              <w:t>RFID, Fingerprint, Face Recognition, atau Barcode.</w:t>
            </w:r>
          </w:p>
        </w:tc>
      </w:tr>
      <w:tr w:rsidR="00B81884" w14:paraId="2DEA8D8E" w14:textId="77777777">
        <w:trPr>
          <w:jc w:val="center"/>
        </w:trPr>
        <w:tc>
          <w:tcPr>
            <w:tcW w:w="1800" w:type="dxa"/>
            <w:vAlign w:val="center"/>
          </w:tcPr>
          <w:p w14:paraId="32976016" w14:textId="77777777" w:rsidR="00B81884" w:rsidRDefault="009E3D59">
            <w:pPr>
              <w:spacing w:after="0" w:line="240" w:lineRule="auto"/>
              <w:jc w:val="left"/>
            </w:pPr>
            <w:r>
              <w:rPr>
                <w:rFonts w:eastAsia="Times New Roman"/>
                <w:sz w:val="16"/>
              </w:rPr>
              <w:t>status</w:t>
            </w:r>
          </w:p>
        </w:tc>
        <w:tc>
          <w:tcPr>
            <w:tcW w:w="1450" w:type="dxa"/>
            <w:vAlign w:val="center"/>
          </w:tcPr>
          <w:p w14:paraId="744E0AA0" w14:textId="77777777" w:rsidR="00B81884" w:rsidRDefault="009E3D59">
            <w:pPr>
              <w:spacing w:after="0" w:line="240" w:lineRule="auto"/>
              <w:jc w:val="left"/>
            </w:pPr>
            <w:r>
              <w:rPr>
                <w:rFonts w:eastAsia="Times New Roman"/>
                <w:sz w:val="16"/>
              </w:rPr>
              <w:t>enum</w:t>
            </w:r>
          </w:p>
        </w:tc>
        <w:tc>
          <w:tcPr>
            <w:tcW w:w="950" w:type="dxa"/>
            <w:vAlign w:val="center"/>
          </w:tcPr>
          <w:p w14:paraId="70FA85C5" w14:textId="77777777" w:rsidR="00B81884" w:rsidRDefault="009E3D59">
            <w:pPr>
              <w:spacing w:after="0" w:line="240" w:lineRule="auto"/>
              <w:jc w:val="left"/>
            </w:pPr>
            <w:r>
              <w:rPr>
                <w:rFonts w:eastAsia="Times New Roman"/>
                <w:sz w:val="16"/>
              </w:rPr>
              <w:t>index</w:t>
            </w:r>
          </w:p>
        </w:tc>
        <w:tc>
          <w:tcPr>
            <w:tcW w:w="4800" w:type="dxa"/>
            <w:vAlign w:val="center"/>
          </w:tcPr>
          <w:p w14:paraId="55EADB43" w14:textId="77777777" w:rsidR="00B81884" w:rsidRDefault="009E3D59">
            <w:pPr>
              <w:spacing w:after="0" w:line="240" w:lineRule="auto"/>
              <w:jc w:val="left"/>
            </w:pPr>
            <w:r>
              <w:rPr>
                <w:rFonts w:eastAsia="Times New Roman"/>
                <w:sz w:val="16"/>
              </w:rPr>
              <w:t>Hadir, Telat, Sakit, Izin, atau Alpa.</w:t>
            </w:r>
          </w:p>
        </w:tc>
      </w:tr>
      <w:tr w:rsidR="00B81884" w14:paraId="0FDE5DA9" w14:textId="77777777">
        <w:trPr>
          <w:jc w:val="center"/>
        </w:trPr>
        <w:tc>
          <w:tcPr>
            <w:tcW w:w="1800" w:type="dxa"/>
            <w:vAlign w:val="center"/>
          </w:tcPr>
          <w:p w14:paraId="1A454FDD"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70158B80" w14:textId="77777777" w:rsidR="00B81884" w:rsidRDefault="009E3D59">
            <w:pPr>
              <w:spacing w:after="0" w:line="240" w:lineRule="auto"/>
              <w:jc w:val="left"/>
            </w:pPr>
            <w:r>
              <w:rPr>
                <w:rFonts w:eastAsia="Times New Roman"/>
                <w:sz w:val="16"/>
              </w:rPr>
              <w:t>timestamp</w:t>
            </w:r>
          </w:p>
        </w:tc>
        <w:tc>
          <w:tcPr>
            <w:tcW w:w="950" w:type="dxa"/>
            <w:vAlign w:val="center"/>
          </w:tcPr>
          <w:p w14:paraId="0595B2E0" w14:textId="77777777" w:rsidR="00B81884" w:rsidRDefault="009E3D59">
            <w:pPr>
              <w:spacing w:after="0" w:line="240" w:lineRule="auto"/>
              <w:jc w:val="left"/>
            </w:pPr>
            <w:r>
              <w:rPr>
                <w:rFonts w:eastAsia="Times New Roman"/>
                <w:sz w:val="16"/>
              </w:rPr>
              <w:t>-</w:t>
            </w:r>
          </w:p>
        </w:tc>
        <w:tc>
          <w:tcPr>
            <w:tcW w:w="4800" w:type="dxa"/>
            <w:vAlign w:val="center"/>
          </w:tcPr>
          <w:p w14:paraId="5AFBFB23" w14:textId="77777777" w:rsidR="00B81884" w:rsidRDefault="009E3D59">
            <w:pPr>
              <w:spacing w:after="0" w:line="240" w:lineRule="auto"/>
              <w:jc w:val="left"/>
            </w:pPr>
            <w:r>
              <w:rPr>
                <w:rFonts w:eastAsia="Times New Roman"/>
                <w:sz w:val="16"/>
              </w:rPr>
              <w:t>Waktu pencatatan dan perubahan data.</w:t>
            </w:r>
          </w:p>
        </w:tc>
      </w:tr>
    </w:tbl>
    <w:p w14:paraId="60BBDE1B" w14:textId="77777777" w:rsidR="00B81884" w:rsidRDefault="00B81884"/>
    <w:p w14:paraId="2244971D" w14:textId="77777777" w:rsidR="00B81884" w:rsidRDefault="009E3D59">
      <w:pPr>
        <w:pStyle w:val="Heading3"/>
        <w:pageBreakBefore/>
        <w:spacing w:before="0"/>
        <w:jc w:val="left"/>
      </w:pPr>
      <w:r>
        <w:rPr>
          <w:rFonts w:ascii="Times New Roman" w:eastAsia="Times New Roman" w:hAnsi="Times New Roman"/>
          <w:i w:val="0"/>
        </w:rPr>
        <w:t>4.8.9 Pembahasan Relasi Tabel absensi</w:t>
      </w:r>
    </w:p>
    <w:p w14:paraId="3C65FD31" w14:textId="77777777" w:rsidR="00B81884" w:rsidRDefault="009E3D59">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FAF097C" w14:textId="77777777" w:rsidR="00B81884" w:rsidRDefault="009E3D59">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90B94DD" w14:textId="77777777" w:rsidR="00B81884" w:rsidRDefault="009E3D59">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C5AD2AD" w14:textId="77777777" w:rsidR="00B81884" w:rsidRDefault="009E3D59">
      <w:pPr>
        <w:pStyle w:val="Heading3"/>
        <w:pageBreakBefore/>
        <w:spacing w:before="0"/>
        <w:jc w:val="left"/>
      </w:pPr>
      <w:r>
        <w:rPr>
          <w:rFonts w:ascii="Times New Roman" w:eastAsia="Times New Roman" w:hAnsi="Times New Roman"/>
          <w:i w:val="0"/>
        </w:rPr>
        <w:t>4.7.10 Struktur Tabel devices</w:t>
      </w:r>
    </w:p>
    <w:p w14:paraId="4351225F" w14:textId="77777777" w:rsidR="00B81884" w:rsidRDefault="009E3D59">
      <w:pPr>
        <w:ind w:firstLine="709"/>
      </w:pPr>
      <w:r>
        <w:rPr>
          <w:rFonts w:eastAsia="Times New Roman"/>
        </w:rPr>
        <w:t>Database table devices menyimpan perangkat IoT yang diizinkan mengirim data absensi ke endpoint API. Dalam konteks penelitian penerapan Filter Gabor untuk uji alat fingerprint mengakses ruang kelas, tabel ini menjadi bagian dari fondasi database yang menjaga data tetap dapat ditelusuri dan dipertanggungjawabkan.</w:t>
      </w:r>
    </w:p>
    <w:p w14:paraId="1AA0632A" w14:textId="77777777" w:rsidR="00B81884" w:rsidRDefault="009E3D59">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16091522" w14:textId="77777777" w:rsidR="00B81884" w:rsidRDefault="009E3D59">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94505DA" w14:textId="77777777">
        <w:trPr>
          <w:tblHeader/>
          <w:jc w:val="center"/>
        </w:trPr>
        <w:tc>
          <w:tcPr>
            <w:tcW w:w="1800" w:type="dxa"/>
            <w:shd w:val="clear" w:color="auto" w:fill="D9EAF7"/>
            <w:vAlign w:val="center"/>
          </w:tcPr>
          <w:p w14:paraId="757C68C7"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0CC99AC"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04302D3C"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474410CB" w14:textId="77777777" w:rsidR="00B81884" w:rsidRDefault="009E3D59">
            <w:pPr>
              <w:spacing w:after="0" w:line="240" w:lineRule="auto"/>
              <w:jc w:val="left"/>
            </w:pPr>
            <w:r>
              <w:rPr>
                <w:rFonts w:eastAsia="Times New Roman"/>
                <w:b/>
                <w:sz w:val="16"/>
              </w:rPr>
              <w:t>Keterangan</w:t>
            </w:r>
          </w:p>
        </w:tc>
      </w:tr>
      <w:tr w:rsidR="00B81884" w14:paraId="5C3C3698" w14:textId="77777777">
        <w:trPr>
          <w:jc w:val="center"/>
        </w:trPr>
        <w:tc>
          <w:tcPr>
            <w:tcW w:w="1800" w:type="dxa"/>
            <w:vAlign w:val="center"/>
          </w:tcPr>
          <w:p w14:paraId="07FE4854" w14:textId="77777777" w:rsidR="00B81884" w:rsidRDefault="009E3D59">
            <w:pPr>
              <w:spacing w:after="0" w:line="240" w:lineRule="auto"/>
              <w:jc w:val="left"/>
            </w:pPr>
            <w:r>
              <w:rPr>
                <w:rFonts w:eastAsia="Times New Roman"/>
                <w:sz w:val="16"/>
              </w:rPr>
              <w:t>id</w:t>
            </w:r>
          </w:p>
        </w:tc>
        <w:tc>
          <w:tcPr>
            <w:tcW w:w="1450" w:type="dxa"/>
            <w:vAlign w:val="center"/>
          </w:tcPr>
          <w:p w14:paraId="4129609C" w14:textId="77777777" w:rsidR="00B81884" w:rsidRDefault="009E3D59">
            <w:pPr>
              <w:spacing w:after="0" w:line="240" w:lineRule="auto"/>
              <w:jc w:val="left"/>
            </w:pPr>
            <w:r>
              <w:rPr>
                <w:rFonts w:eastAsia="Times New Roman"/>
                <w:sz w:val="16"/>
              </w:rPr>
              <w:t>bigint</w:t>
            </w:r>
          </w:p>
        </w:tc>
        <w:tc>
          <w:tcPr>
            <w:tcW w:w="950" w:type="dxa"/>
            <w:vAlign w:val="center"/>
          </w:tcPr>
          <w:p w14:paraId="6B6C0CF2" w14:textId="77777777" w:rsidR="00B81884" w:rsidRDefault="009E3D59">
            <w:pPr>
              <w:spacing w:after="0" w:line="240" w:lineRule="auto"/>
              <w:jc w:val="left"/>
            </w:pPr>
            <w:r>
              <w:rPr>
                <w:rFonts w:eastAsia="Times New Roman"/>
                <w:sz w:val="16"/>
              </w:rPr>
              <w:t>PK</w:t>
            </w:r>
          </w:p>
        </w:tc>
        <w:tc>
          <w:tcPr>
            <w:tcW w:w="4800" w:type="dxa"/>
            <w:vAlign w:val="center"/>
          </w:tcPr>
          <w:p w14:paraId="2B399CAC" w14:textId="77777777" w:rsidR="00B81884" w:rsidRDefault="009E3D59">
            <w:pPr>
              <w:spacing w:after="0" w:line="240" w:lineRule="auto"/>
              <w:jc w:val="left"/>
            </w:pPr>
            <w:r>
              <w:rPr>
                <w:rFonts w:eastAsia="Times New Roman"/>
                <w:sz w:val="16"/>
              </w:rPr>
              <w:t>Kunci utama perangkat.</w:t>
            </w:r>
          </w:p>
        </w:tc>
      </w:tr>
      <w:tr w:rsidR="00B81884" w14:paraId="78CDC6F9" w14:textId="77777777">
        <w:trPr>
          <w:jc w:val="center"/>
        </w:trPr>
        <w:tc>
          <w:tcPr>
            <w:tcW w:w="1800" w:type="dxa"/>
            <w:vAlign w:val="center"/>
          </w:tcPr>
          <w:p w14:paraId="0D074355" w14:textId="77777777" w:rsidR="00B81884" w:rsidRDefault="009E3D59">
            <w:pPr>
              <w:spacing w:after="0" w:line="240" w:lineRule="auto"/>
              <w:jc w:val="left"/>
            </w:pPr>
            <w:r>
              <w:rPr>
                <w:rFonts w:eastAsia="Times New Roman"/>
                <w:sz w:val="16"/>
              </w:rPr>
              <w:t>device_id</w:t>
            </w:r>
          </w:p>
        </w:tc>
        <w:tc>
          <w:tcPr>
            <w:tcW w:w="1450" w:type="dxa"/>
            <w:vAlign w:val="center"/>
          </w:tcPr>
          <w:p w14:paraId="6AAECCBF" w14:textId="77777777" w:rsidR="00B81884" w:rsidRDefault="009E3D59">
            <w:pPr>
              <w:spacing w:after="0" w:line="240" w:lineRule="auto"/>
              <w:jc w:val="left"/>
            </w:pPr>
            <w:r>
              <w:rPr>
                <w:rFonts w:eastAsia="Times New Roman"/>
                <w:sz w:val="16"/>
              </w:rPr>
              <w:t>varchar(50)</w:t>
            </w:r>
          </w:p>
        </w:tc>
        <w:tc>
          <w:tcPr>
            <w:tcW w:w="950" w:type="dxa"/>
            <w:vAlign w:val="center"/>
          </w:tcPr>
          <w:p w14:paraId="4EF1B66B" w14:textId="77777777" w:rsidR="00B81884" w:rsidRDefault="009E3D59">
            <w:pPr>
              <w:spacing w:after="0" w:line="240" w:lineRule="auto"/>
              <w:jc w:val="left"/>
            </w:pPr>
            <w:r>
              <w:rPr>
                <w:rFonts w:eastAsia="Times New Roman"/>
                <w:sz w:val="16"/>
              </w:rPr>
              <w:t>unique</w:t>
            </w:r>
          </w:p>
        </w:tc>
        <w:tc>
          <w:tcPr>
            <w:tcW w:w="4800" w:type="dxa"/>
            <w:vAlign w:val="center"/>
          </w:tcPr>
          <w:p w14:paraId="29F00A74" w14:textId="77777777" w:rsidR="00B81884" w:rsidRDefault="009E3D59">
            <w:pPr>
              <w:spacing w:after="0" w:line="240" w:lineRule="auto"/>
              <w:jc w:val="left"/>
            </w:pPr>
            <w:r>
              <w:rPr>
                <w:rFonts w:eastAsia="Times New Roman"/>
                <w:sz w:val="16"/>
              </w:rPr>
              <w:t>Identitas perangkat fisik.</w:t>
            </w:r>
          </w:p>
        </w:tc>
      </w:tr>
      <w:tr w:rsidR="00B81884" w14:paraId="2F409E0B" w14:textId="77777777">
        <w:trPr>
          <w:jc w:val="center"/>
        </w:trPr>
        <w:tc>
          <w:tcPr>
            <w:tcW w:w="1800" w:type="dxa"/>
            <w:vAlign w:val="center"/>
          </w:tcPr>
          <w:p w14:paraId="09573F90" w14:textId="77777777" w:rsidR="00B81884" w:rsidRDefault="009E3D59">
            <w:pPr>
              <w:spacing w:after="0" w:line="240" w:lineRule="auto"/>
              <w:jc w:val="left"/>
            </w:pPr>
            <w:r>
              <w:rPr>
                <w:rFonts w:eastAsia="Times New Roman"/>
                <w:sz w:val="16"/>
              </w:rPr>
              <w:t>name</w:t>
            </w:r>
          </w:p>
        </w:tc>
        <w:tc>
          <w:tcPr>
            <w:tcW w:w="1450" w:type="dxa"/>
            <w:vAlign w:val="center"/>
          </w:tcPr>
          <w:p w14:paraId="732E2996" w14:textId="77777777" w:rsidR="00B81884" w:rsidRDefault="009E3D59">
            <w:pPr>
              <w:spacing w:after="0" w:line="240" w:lineRule="auto"/>
              <w:jc w:val="left"/>
            </w:pPr>
            <w:r>
              <w:rPr>
                <w:rFonts w:eastAsia="Times New Roman"/>
                <w:sz w:val="16"/>
              </w:rPr>
              <w:t>varchar(255)</w:t>
            </w:r>
          </w:p>
        </w:tc>
        <w:tc>
          <w:tcPr>
            <w:tcW w:w="950" w:type="dxa"/>
            <w:vAlign w:val="center"/>
          </w:tcPr>
          <w:p w14:paraId="4CFE5B20" w14:textId="77777777" w:rsidR="00B81884" w:rsidRDefault="009E3D59">
            <w:pPr>
              <w:spacing w:after="0" w:line="240" w:lineRule="auto"/>
              <w:jc w:val="left"/>
            </w:pPr>
            <w:r>
              <w:rPr>
                <w:rFonts w:eastAsia="Times New Roman"/>
                <w:sz w:val="16"/>
              </w:rPr>
              <w:t>-</w:t>
            </w:r>
          </w:p>
        </w:tc>
        <w:tc>
          <w:tcPr>
            <w:tcW w:w="4800" w:type="dxa"/>
            <w:vAlign w:val="center"/>
          </w:tcPr>
          <w:p w14:paraId="54FAA960" w14:textId="77777777" w:rsidR="00B81884" w:rsidRDefault="009E3D59">
            <w:pPr>
              <w:spacing w:after="0" w:line="240" w:lineRule="auto"/>
              <w:jc w:val="left"/>
            </w:pPr>
            <w:r>
              <w:rPr>
                <w:rFonts w:eastAsia="Times New Roman"/>
                <w:sz w:val="16"/>
              </w:rPr>
              <w:t>Nama perangkat.</w:t>
            </w:r>
          </w:p>
        </w:tc>
      </w:tr>
      <w:tr w:rsidR="00B81884" w14:paraId="18C34129" w14:textId="77777777">
        <w:trPr>
          <w:jc w:val="center"/>
        </w:trPr>
        <w:tc>
          <w:tcPr>
            <w:tcW w:w="1800" w:type="dxa"/>
            <w:vAlign w:val="center"/>
          </w:tcPr>
          <w:p w14:paraId="5CFBE17D" w14:textId="77777777" w:rsidR="00B81884" w:rsidRDefault="009E3D59">
            <w:pPr>
              <w:spacing w:after="0" w:line="240" w:lineRule="auto"/>
              <w:jc w:val="left"/>
            </w:pPr>
            <w:r>
              <w:rPr>
                <w:rFonts w:eastAsia="Times New Roman"/>
                <w:sz w:val="16"/>
              </w:rPr>
              <w:t>token_hash</w:t>
            </w:r>
          </w:p>
        </w:tc>
        <w:tc>
          <w:tcPr>
            <w:tcW w:w="1450" w:type="dxa"/>
            <w:vAlign w:val="center"/>
          </w:tcPr>
          <w:p w14:paraId="46065BEA" w14:textId="77777777" w:rsidR="00B81884" w:rsidRDefault="009E3D59">
            <w:pPr>
              <w:spacing w:after="0" w:line="240" w:lineRule="auto"/>
              <w:jc w:val="left"/>
            </w:pPr>
            <w:r>
              <w:rPr>
                <w:rFonts w:eastAsia="Times New Roman"/>
                <w:sz w:val="16"/>
              </w:rPr>
              <w:t>varchar(255)</w:t>
            </w:r>
          </w:p>
        </w:tc>
        <w:tc>
          <w:tcPr>
            <w:tcW w:w="950" w:type="dxa"/>
            <w:vAlign w:val="center"/>
          </w:tcPr>
          <w:p w14:paraId="7D01023C" w14:textId="77777777" w:rsidR="00B81884" w:rsidRDefault="009E3D59">
            <w:pPr>
              <w:spacing w:after="0" w:line="240" w:lineRule="auto"/>
              <w:jc w:val="left"/>
            </w:pPr>
            <w:r>
              <w:rPr>
                <w:rFonts w:eastAsia="Times New Roman"/>
                <w:sz w:val="16"/>
              </w:rPr>
              <w:t>-</w:t>
            </w:r>
          </w:p>
        </w:tc>
        <w:tc>
          <w:tcPr>
            <w:tcW w:w="4800" w:type="dxa"/>
            <w:vAlign w:val="center"/>
          </w:tcPr>
          <w:p w14:paraId="2ABFBD05" w14:textId="77777777" w:rsidR="00B81884" w:rsidRDefault="009E3D59">
            <w:pPr>
              <w:spacing w:after="0" w:line="240" w:lineRule="auto"/>
              <w:jc w:val="left"/>
            </w:pPr>
            <w:r>
              <w:rPr>
                <w:rFonts w:eastAsia="Times New Roman"/>
                <w:sz w:val="16"/>
              </w:rPr>
              <w:t>Hash token autentikasi perangkat.</w:t>
            </w:r>
          </w:p>
        </w:tc>
      </w:tr>
      <w:tr w:rsidR="00B81884" w14:paraId="7D46D07B" w14:textId="77777777">
        <w:trPr>
          <w:jc w:val="center"/>
        </w:trPr>
        <w:tc>
          <w:tcPr>
            <w:tcW w:w="1800" w:type="dxa"/>
            <w:vAlign w:val="center"/>
          </w:tcPr>
          <w:p w14:paraId="15A77B4B" w14:textId="77777777" w:rsidR="00B81884" w:rsidRDefault="009E3D59">
            <w:pPr>
              <w:spacing w:after="0" w:line="240" w:lineRule="auto"/>
              <w:jc w:val="left"/>
            </w:pPr>
            <w:r>
              <w:rPr>
                <w:rFonts w:eastAsia="Times New Roman"/>
                <w:sz w:val="16"/>
              </w:rPr>
              <w:t>is_active</w:t>
            </w:r>
          </w:p>
        </w:tc>
        <w:tc>
          <w:tcPr>
            <w:tcW w:w="1450" w:type="dxa"/>
            <w:vAlign w:val="center"/>
          </w:tcPr>
          <w:p w14:paraId="5531A4F7" w14:textId="77777777" w:rsidR="00B81884" w:rsidRDefault="009E3D59">
            <w:pPr>
              <w:spacing w:after="0" w:line="240" w:lineRule="auto"/>
              <w:jc w:val="left"/>
            </w:pPr>
            <w:r>
              <w:rPr>
                <w:rFonts w:eastAsia="Times New Roman"/>
                <w:sz w:val="16"/>
              </w:rPr>
              <w:t>boolean</w:t>
            </w:r>
          </w:p>
        </w:tc>
        <w:tc>
          <w:tcPr>
            <w:tcW w:w="950" w:type="dxa"/>
            <w:vAlign w:val="center"/>
          </w:tcPr>
          <w:p w14:paraId="6C9284D3" w14:textId="77777777" w:rsidR="00B81884" w:rsidRDefault="009E3D59">
            <w:pPr>
              <w:spacing w:after="0" w:line="240" w:lineRule="auto"/>
              <w:jc w:val="left"/>
            </w:pPr>
            <w:r>
              <w:rPr>
                <w:rFonts w:eastAsia="Times New Roman"/>
                <w:sz w:val="16"/>
              </w:rPr>
              <w:t>index</w:t>
            </w:r>
          </w:p>
        </w:tc>
        <w:tc>
          <w:tcPr>
            <w:tcW w:w="4800" w:type="dxa"/>
            <w:vAlign w:val="center"/>
          </w:tcPr>
          <w:p w14:paraId="4BFE7E79" w14:textId="77777777" w:rsidR="00B81884" w:rsidRDefault="009E3D59">
            <w:pPr>
              <w:spacing w:after="0" w:line="240" w:lineRule="auto"/>
              <w:jc w:val="left"/>
            </w:pPr>
            <w:r>
              <w:rPr>
                <w:rFonts w:eastAsia="Times New Roman"/>
                <w:sz w:val="16"/>
              </w:rPr>
              <w:t>Status aktif perangkat.</w:t>
            </w:r>
          </w:p>
        </w:tc>
      </w:tr>
      <w:tr w:rsidR="00B81884" w14:paraId="47C0C8AC" w14:textId="77777777">
        <w:trPr>
          <w:jc w:val="center"/>
        </w:trPr>
        <w:tc>
          <w:tcPr>
            <w:tcW w:w="1800" w:type="dxa"/>
            <w:vAlign w:val="center"/>
          </w:tcPr>
          <w:p w14:paraId="20B8E770" w14:textId="77777777" w:rsidR="00B81884" w:rsidRDefault="009E3D59">
            <w:pPr>
              <w:spacing w:after="0" w:line="240" w:lineRule="auto"/>
              <w:jc w:val="left"/>
            </w:pPr>
            <w:r>
              <w:rPr>
                <w:rFonts w:eastAsia="Times New Roman"/>
                <w:sz w:val="16"/>
              </w:rPr>
              <w:t>last_seen_at</w:t>
            </w:r>
          </w:p>
        </w:tc>
        <w:tc>
          <w:tcPr>
            <w:tcW w:w="1450" w:type="dxa"/>
            <w:vAlign w:val="center"/>
          </w:tcPr>
          <w:p w14:paraId="709364C3" w14:textId="77777777" w:rsidR="00B81884" w:rsidRDefault="009E3D59">
            <w:pPr>
              <w:spacing w:after="0" w:line="240" w:lineRule="auto"/>
              <w:jc w:val="left"/>
            </w:pPr>
            <w:r>
              <w:rPr>
                <w:rFonts w:eastAsia="Times New Roman"/>
                <w:sz w:val="16"/>
              </w:rPr>
              <w:t>timestamp</w:t>
            </w:r>
          </w:p>
        </w:tc>
        <w:tc>
          <w:tcPr>
            <w:tcW w:w="950" w:type="dxa"/>
            <w:vAlign w:val="center"/>
          </w:tcPr>
          <w:p w14:paraId="618D8C11" w14:textId="77777777" w:rsidR="00B81884" w:rsidRDefault="009E3D59">
            <w:pPr>
              <w:spacing w:after="0" w:line="240" w:lineRule="auto"/>
              <w:jc w:val="left"/>
            </w:pPr>
            <w:r>
              <w:rPr>
                <w:rFonts w:eastAsia="Times New Roman"/>
                <w:sz w:val="16"/>
              </w:rPr>
              <w:t>-</w:t>
            </w:r>
          </w:p>
        </w:tc>
        <w:tc>
          <w:tcPr>
            <w:tcW w:w="4800" w:type="dxa"/>
            <w:vAlign w:val="center"/>
          </w:tcPr>
          <w:p w14:paraId="0E435281" w14:textId="77777777" w:rsidR="00B81884" w:rsidRDefault="009E3D59">
            <w:pPr>
              <w:spacing w:after="0" w:line="240" w:lineRule="auto"/>
              <w:jc w:val="left"/>
            </w:pPr>
            <w:r>
              <w:rPr>
                <w:rFonts w:eastAsia="Times New Roman"/>
                <w:sz w:val="16"/>
              </w:rPr>
              <w:t>Waktu heartbeat terakhir.</w:t>
            </w:r>
          </w:p>
        </w:tc>
      </w:tr>
      <w:tr w:rsidR="00B81884" w14:paraId="77F0DC9D" w14:textId="77777777">
        <w:trPr>
          <w:jc w:val="center"/>
        </w:trPr>
        <w:tc>
          <w:tcPr>
            <w:tcW w:w="1800" w:type="dxa"/>
            <w:vAlign w:val="center"/>
          </w:tcPr>
          <w:p w14:paraId="49DF55F6" w14:textId="77777777" w:rsidR="00B81884" w:rsidRDefault="009E3D59">
            <w:pPr>
              <w:spacing w:after="0" w:line="240" w:lineRule="auto"/>
              <w:jc w:val="left"/>
            </w:pPr>
            <w:r>
              <w:rPr>
                <w:rFonts w:eastAsia="Times New Roman"/>
                <w:sz w:val="16"/>
              </w:rPr>
              <w:t>ip_address</w:t>
            </w:r>
          </w:p>
        </w:tc>
        <w:tc>
          <w:tcPr>
            <w:tcW w:w="1450" w:type="dxa"/>
            <w:vAlign w:val="center"/>
          </w:tcPr>
          <w:p w14:paraId="17F1924A" w14:textId="77777777" w:rsidR="00B81884" w:rsidRDefault="009E3D59">
            <w:pPr>
              <w:spacing w:after="0" w:line="240" w:lineRule="auto"/>
              <w:jc w:val="left"/>
            </w:pPr>
            <w:r>
              <w:rPr>
                <w:rFonts w:eastAsia="Times New Roman"/>
                <w:sz w:val="16"/>
              </w:rPr>
              <w:t>varchar(45)</w:t>
            </w:r>
          </w:p>
        </w:tc>
        <w:tc>
          <w:tcPr>
            <w:tcW w:w="950" w:type="dxa"/>
            <w:vAlign w:val="center"/>
          </w:tcPr>
          <w:p w14:paraId="2985E525" w14:textId="77777777" w:rsidR="00B81884" w:rsidRDefault="009E3D59">
            <w:pPr>
              <w:spacing w:after="0" w:line="240" w:lineRule="auto"/>
              <w:jc w:val="left"/>
            </w:pPr>
            <w:r>
              <w:rPr>
                <w:rFonts w:eastAsia="Times New Roman"/>
                <w:sz w:val="16"/>
              </w:rPr>
              <w:t>-</w:t>
            </w:r>
          </w:p>
        </w:tc>
        <w:tc>
          <w:tcPr>
            <w:tcW w:w="4800" w:type="dxa"/>
            <w:vAlign w:val="center"/>
          </w:tcPr>
          <w:p w14:paraId="10B48221" w14:textId="77777777" w:rsidR="00B81884" w:rsidRDefault="009E3D59">
            <w:pPr>
              <w:spacing w:after="0" w:line="240" w:lineRule="auto"/>
              <w:jc w:val="left"/>
            </w:pPr>
            <w:r>
              <w:rPr>
                <w:rFonts w:eastAsia="Times New Roman"/>
                <w:sz w:val="16"/>
              </w:rPr>
              <w:t>Alamat IP perangkat.</w:t>
            </w:r>
          </w:p>
        </w:tc>
      </w:tr>
      <w:tr w:rsidR="00B81884" w14:paraId="1470B59F" w14:textId="77777777">
        <w:trPr>
          <w:jc w:val="center"/>
        </w:trPr>
        <w:tc>
          <w:tcPr>
            <w:tcW w:w="1800" w:type="dxa"/>
            <w:vAlign w:val="center"/>
          </w:tcPr>
          <w:p w14:paraId="6E4C6ED0"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05442477" w14:textId="77777777" w:rsidR="00B81884" w:rsidRDefault="009E3D59">
            <w:pPr>
              <w:spacing w:after="0" w:line="240" w:lineRule="auto"/>
              <w:jc w:val="left"/>
            </w:pPr>
            <w:r>
              <w:rPr>
                <w:rFonts w:eastAsia="Times New Roman"/>
                <w:sz w:val="16"/>
              </w:rPr>
              <w:t>timestamp</w:t>
            </w:r>
          </w:p>
        </w:tc>
        <w:tc>
          <w:tcPr>
            <w:tcW w:w="950" w:type="dxa"/>
            <w:vAlign w:val="center"/>
          </w:tcPr>
          <w:p w14:paraId="2237A94C" w14:textId="77777777" w:rsidR="00B81884" w:rsidRDefault="009E3D59">
            <w:pPr>
              <w:spacing w:after="0" w:line="240" w:lineRule="auto"/>
              <w:jc w:val="left"/>
            </w:pPr>
            <w:r>
              <w:rPr>
                <w:rFonts w:eastAsia="Times New Roman"/>
                <w:sz w:val="16"/>
              </w:rPr>
              <w:t>-</w:t>
            </w:r>
          </w:p>
        </w:tc>
        <w:tc>
          <w:tcPr>
            <w:tcW w:w="4800" w:type="dxa"/>
            <w:vAlign w:val="center"/>
          </w:tcPr>
          <w:p w14:paraId="4C6687B3" w14:textId="77777777" w:rsidR="00B81884" w:rsidRDefault="009E3D59">
            <w:pPr>
              <w:spacing w:after="0" w:line="240" w:lineRule="auto"/>
              <w:jc w:val="left"/>
            </w:pPr>
            <w:r>
              <w:rPr>
                <w:rFonts w:eastAsia="Times New Roman"/>
                <w:sz w:val="16"/>
              </w:rPr>
              <w:t>Waktu pencatatan dan perubahan data.</w:t>
            </w:r>
          </w:p>
        </w:tc>
      </w:tr>
    </w:tbl>
    <w:p w14:paraId="42F45533" w14:textId="77777777" w:rsidR="00B81884" w:rsidRDefault="00B81884"/>
    <w:p w14:paraId="32756776" w14:textId="77777777" w:rsidR="00B81884" w:rsidRDefault="009E3D59">
      <w:pPr>
        <w:pStyle w:val="Heading3"/>
        <w:pageBreakBefore/>
        <w:spacing w:before="0"/>
        <w:jc w:val="left"/>
      </w:pPr>
      <w:r>
        <w:rPr>
          <w:rFonts w:ascii="Times New Roman" w:eastAsia="Times New Roman" w:hAnsi="Times New Roman"/>
          <w:i w:val="0"/>
        </w:rPr>
        <w:t>4.8.10 Pembahasan Relasi Tabel devices</w:t>
      </w:r>
    </w:p>
    <w:p w14:paraId="5D0EDCDA" w14:textId="77777777" w:rsidR="00B81884" w:rsidRDefault="009E3D59">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E3B7FDF" w14:textId="77777777" w:rsidR="00B81884" w:rsidRDefault="009E3D59">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BA55E55" w14:textId="77777777" w:rsidR="00B81884" w:rsidRDefault="009E3D59">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220D84B" w14:textId="77777777" w:rsidR="00B81884" w:rsidRDefault="009E3D59">
      <w:pPr>
        <w:pStyle w:val="Heading3"/>
        <w:pageBreakBefore/>
        <w:spacing w:before="0"/>
        <w:jc w:val="left"/>
      </w:pPr>
      <w:r>
        <w:rPr>
          <w:rFonts w:ascii="Times New Roman" w:eastAsia="Times New Roman" w:hAnsi="Times New Roman"/>
          <w:i w:val="0"/>
        </w:rPr>
        <w:t>4.7.11 Struktur Tabel device_enrollment_jobs</w:t>
      </w:r>
    </w:p>
    <w:p w14:paraId="01168101" w14:textId="77777777" w:rsidR="00B81884" w:rsidRDefault="009E3D59">
      <w:pPr>
        <w:ind w:firstLine="709"/>
      </w:pPr>
      <w:r>
        <w:rPr>
          <w:rFonts w:eastAsia="Times New Roman"/>
        </w:rPr>
        <w:t>Database table device_enrollment_jobs menyimpan antrean pendaftaran identifier perangkat seperti RFID, fingerprint, face, atau barcode. Dalam konteks penelitian penerapan Filter Gabor untuk uji alat fingerprint mengakses ruang kelas, tabel ini menjadi bagian dari fondasi database yang menjaga data tetap dapat ditelusuri dan dipertanggungjawabkan.</w:t>
      </w:r>
    </w:p>
    <w:p w14:paraId="575FA8FA" w14:textId="77777777" w:rsidR="00B81884" w:rsidRDefault="009E3D59">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0BE25FB5" w14:textId="77777777" w:rsidR="00B81884" w:rsidRDefault="009E3D59">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4E8F6E1F" w14:textId="77777777">
        <w:trPr>
          <w:tblHeader/>
          <w:jc w:val="center"/>
        </w:trPr>
        <w:tc>
          <w:tcPr>
            <w:tcW w:w="1800" w:type="dxa"/>
            <w:shd w:val="clear" w:color="auto" w:fill="D9EAF7"/>
            <w:vAlign w:val="center"/>
          </w:tcPr>
          <w:p w14:paraId="067E5C61"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38AA9C80"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0442BB3D"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0F15B362" w14:textId="77777777" w:rsidR="00B81884" w:rsidRDefault="009E3D59">
            <w:pPr>
              <w:spacing w:after="0" w:line="240" w:lineRule="auto"/>
              <w:jc w:val="left"/>
            </w:pPr>
            <w:r>
              <w:rPr>
                <w:rFonts w:eastAsia="Times New Roman"/>
                <w:b/>
                <w:sz w:val="16"/>
              </w:rPr>
              <w:t>Keterangan</w:t>
            </w:r>
          </w:p>
        </w:tc>
      </w:tr>
      <w:tr w:rsidR="00B81884" w14:paraId="4B786082" w14:textId="77777777">
        <w:trPr>
          <w:jc w:val="center"/>
        </w:trPr>
        <w:tc>
          <w:tcPr>
            <w:tcW w:w="1800" w:type="dxa"/>
            <w:vAlign w:val="center"/>
          </w:tcPr>
          <w:p w14:paraId="6F808BF4" w14:textId="77777777" w:rsidR="00B81884" w:rsidRDefault="009E3D59">
            <w:pPr>
              <w:spacing w:after="0" w:line="240" w:lineRule="auto"/>
              <w:jc w:val="left"/>
            </w:pPr>
            <w:r>
              <w:rPr>
                <w:rFonts w:eastAsia="Times New Roman"/>
                <w:sz w:val="16"/>
              </w:rPr>
              <w:t>id</w:t>
            </w:r>
          </w:p>
        </w:tc>
        <w:tc>
          <w:tcPr>
            <w:tcW w:w="1450" w:type="dxa"/>
            <w:vAlign w:val="center"/>
          </w:tcPr>
          <w:p w14:paraId="3185F0AD" w14:textId="77777777" w:rsidR="00B81884" w:rsidRDefault="009E3D59">
            <w:pPr>
              <w:spacing w:after="0" w:line="240" w:lineRule="auto"/>
              <w:jc w:val="left"/>
            </w:pPr>
            <w:r>
              <w:rPr>
                <w:rFonts w:eastAsia="Times New Roman"/>
                <w:sz w:val="16"/>
              </w:rPr>
              <w:t>bigint</w:t>
            </w:r>
          </w:p>
        </w:tc>
        <w:tc>
          <w:tcPr>
            <w:tcW w:w="950" w:type="dxa"/>
            <w:vAlign w:val="center"/>
          </w:tcPr>
          <w:p w14:paraId="7A6ED903" w14:textId="77777777" w:rsidR="00B81884" w:rsidRDefault="009E3D59">
            <w:pPr>
              <w:spacing w:after="0" w:line="240" w:lineRule="auto"/>
              <w:jc w:val="left"/>
            </w:pPr>
            <w:r>
              <w:rPr>
                <w:rFonts w:eastAsia="Times New Roman"/>
                <w:sz w:val="16"/>
              </w:rPr>
              <w:t>PK</w:t>
            </w:r>
          </w:p>
        </w:tc>
        <w:tc>
          <w:tcPr>
            <w:tcW w:w="4800" w:type="dxa"/>
            <w:vAlign w:val="center"/>
          </w:tcPr>
          <w:p w14:paraId="098842D3" w14:textId="77777777" w:rsidR="00B81884" w:rsidRDefault="009E3D59">
            <w:pPr>
              <w:spacing w:after="0" w:line="240" w:lineRule="auto"/>
              <w:jc w:val="left"/>
            </w:pPr>
            <w:r>
              <w:rPr>
                <w:rFonts w:eastAsia="Times New Roman"/>
                <w:sz w:val="16"/>
              </w:rPr>
              <w:t>Kunci utama job enrollment.</w:t>
            </w:r>
          </w:p>
        </w:tc>
      </w:tr>
      <w:tr w:rsidR="00B81884" w14:paraId="1FB7C21C" w14:textId="77777777">
        <w:trPr>
          <w:jc w:val="center"/>
        </w:trPr>
        <w:tc>
          <w:tcPr>
            <w:tcW w:w="1800" w:type="dxa"/>
            <w:vAlign w:val="center"/>
          </w:tcPr>
          <w:p w14:paraId="641B3C7B" w14:textId="77777777" w:rsidR="00B81884" w:rsidRDefault="009E3D59">
            <w:pPr>
              <w:spacing w:after="0" w:line="240" w:lineRule="auto"/>
              <w:jc w:val="left"/>
            </w:pPr>
            <w:r>
              <w:rPr>
                <w:rFonts w:eastAsia="Times New Roman"/>
                <w:sz w:val="16"/>
              </w:rPr>
              <w:t>mahasiswa_id</w:t>
            </w:r>
          </w:p>
        </w:tc>
        <w:tc>
          <w:tcPr>
            <w:tcW w:w="1450" w:type="dxa"/>
            <w:vAlign w:val="center"/>
          </w:tcPr>
          <w:p w14:paraId="03EC320C" w14:textId="77777777" w:rsidR="00B81884" w:rsidRDefault="009E3D59">
            <w:pPr>
              <w:spacing w:after="0" w:line="240" w:lineRule="auto"/>
              <w:jc w:val="left"/>
            </w:pPr>
            <w:r>
              <w:rPr>
                <w:rFonts w:eastAsia="Times New Roman"/>
                <w:sz w:val="16"/>
              </w:rPr>
              <w:t>bigint</w:t>
            </w:r>
          </w:p>
        </w:tc>
        <w:tc>
          <w:tcPr>
            <w:tcW w:w="950" w:type="dxa"/>
            <w:vAlign w:val="center"/>
          </w:tcPr>
          <w:p w14:paraId="1748B766" w14:textId="77777777" w:rsidR="00B81884" w:rsidRDefault="009E3D59">
            <w:pPr>
              <w:spacing w:after="0" w:line="240" w:lineRule="auto"/>
              <w:jc w:val="left"/>
            </w:pPr>
            <w:r>
              <w:rPr>
                <w:rFonts w:eastAsia="Times New Roman"/>
                <w:sz w:val="16"/>
              </w:rPr>
              <w:t>FK</w:t>
            </w:r>
          </w:p>
        </w:tc>
        <w:tc>
          <w:tcPr>
            <w:tcW w:w="4800" w:type="dxa"/>
            <w:vAlign w:val="center"/>
          </w:tcPr>
          <w:p w14:paraId="5BB09101" w14:textId="77777777" w:rsidR="00B81884" w:rsidRDefault="009E3D59">
            <w:pPr>
              <w:spacing w:after="0" w:line="240" w:lineRule="auto"/>
              <w:jc w:val="left"/>
            </w:pPr>
            <w:r>
              <w:rPr>
                <w:rFonts w:eastAsia="Times New Roman"/>
                <w:sz w:val="16"/>
              </w:rPr>
              <w:t>Mahasiswa yang didaftarkan.</w:t>
            </w:r>
          </w:p>
        </w:tc>
      </w:tr>
      <w:tr w:rsidR="00B81884" w14:paraId="7264690A" w14:textId="77777777">
        <w:trPr>
          <w:jc w:val="center"/>
        </w:trPr>
        <w:tc>
          <w:tcPr>
            <w:tcW w:w="1800" w:type="dxa"/>
            <w:vAlign w:val="center"/>
          </w:tcPr>
          <w:p w14:paraId="679E717A" w14:textId="77777777" w:rsidR="00B81884" w:rsidRDefault="009E3D59">
            <w:pPr>
              <w:spacing w:after="0" w:line="240" w:lineRule="auto"/>
              <w:jc w:val="left"/>
            </w:pPr>
            <w:r>
              <w:rPr>
                <w:rFonts w:eastAsia="Times New Roman"/>
                <w:sz w:val="16"/>
              </w:rPr>
              <w:t>device_id</w:t>
            </w:r>
          </w:p>
        </w:tc>
        <w:tc>
          <w:tcPr>
            <w:tcW w:w="1450" w:type="dxa"/>
            <w:vAlign w:val="center"/>
          </w:tcPr>
          <w:p w14:paraId="44745632" w14:textId="77777777" w:rsidR="00B81884" w:rsidRDefault="009E3D59">
            <w:pPr>
              <w:spacing w:after="0" w:line="240" w:lineRule="auto"/>
              <w:jc w:val="left"/>
            </w:pPr>
            <w:r>
              <w:rPr>
                <w:rFonts w:eastAsia="Times New Roman"/>
                <w:sz w:val="16"/>
              </w:rPr>
              <w:t>bigint</w:t>
            </w:r>
          </w:p>
        </w:tc>
        <w:tc>
          <w:tcPr>
            <w:tcW w:w="950" w:type="dxa"/>
            <w:vAlign w:val="center"/>
          </w:tcPr>
          <w:p w14:paraId="3E1BA630" w14:textId="77777777" w:rsidR="00B81884" w:rsidRDefault="009E3D59">
            <w:pPr>
              <w:spacing w:after="0" w:line="240" w:lineRule="auto"/>
              <w:jc w:val="left"/>
            </w:pPr>
            <w:r>
              <w:rPr>
                <w:rFonts w:eastAsia="Times New Roman"/>
                <w:sz w:val="16"/>
              </w:rPr>
              <w:t>FK</w:t>
            </w:r>
          </w:p>
        </w:tc>
        <w:tc>
          <w:tcPr>
            <w:tcW w:w="4800" w:type="dxa"/>
            <w:vAlign w:val="center"/>
          </w:tcPr>
          <w:p w14:paraId="45C35A1A" w14:textId="77777777" w:rsidR="00B81884" w:rsidRDefault="009E3D59">
            <w:pPr>
              <w:spacing w:after="0" w:line="240" w:lineRule="auto"/>
              <w:jc w:val="left"/>
            </w:pPr>
            <w:r>
              <w:rPr>
                <w:rFonts w:eastAsia="Times New Roman"/>
                <w:sz w:val="16"/>
              </w:rPr>
              <w:t>Perangkat yang melakukan capture.</w:t>
            </w:r>
          </w:p>
        </w:tc>
      </w:tr>
      <w:tr w:rsidR="00B81884" w14:paraId="7437B1F3" w14:textId="77777777">
        <w:trPr>
          <w:jc w:val="center"/>
        </w:trPr>
        <w:tc>
          <w:tcPr>
            <w:tcW w:w="1800" w:type="dxa"/>
            <w:vAlign w:val="center"/>
          </w:tcPr>
          <w:p w14:paraId="111E9D6C" w14:textId="77777777" w:rsidR="00B81884" w:rsidRDefault="009E3D59">
            <w:pPr>
              <w:spacing w:after="0" w:line="240" w:lineRule="auto"/>
              <w:jc w:val="left"/>
            </w:pPr>
            <w:r>
              <w:rPr>
                <w:rFonts w:eastAsia="Times New Roman"/>
                <w:sz w:val="16"/>
              </w:rPr>
              <w:t>capture_type</w:t>
            </w:r>
          </w:p>
        </w:tc>
        <w:tc>
          <w:tcPr>
            <w:tcW w:w="1450" w:type="dxa"/>
            <w:vAlign w:val="center"/>
          </w:tcPr>
          <w:p w14:paraId="5E89E437" w14:textId="77777777" w:rsidR="00B81884" w:rsidRDefault="009E3D59">
            <w:pPr>
              <w:spacing w:after="0" w:line="240" w:lineRule="auto"/>
              <w:jc w:val="left"/>
            </w:pPr>
            <w:r>
              <w:rPr>
                <w:rFonts w:eastAsia="Times New Roman"/>
                <w:sz w:val="16"/>
              </w:rPr>
              <w:t>enum</w:t>
            </w:r>
          </w:p>
        </w:tc>
        <w:tc>
          <w:tcPr>
            <w:tcW w:w="950" w:type="dxa"/>
            <w:vAlign w:val="center"/>
          </w:tcPr>
          <w:p w14:paraId="6B0503B8" w14:textId="77777777" w:rsidR="00B81884" w:rsidRDefault="009E3D59">
            <w:pPr>
              <w:spacing w:after="0" w:line="240" w:lineRule="auto"/>
              <w:jc w:val="left"/>
            </w:pPr>
            <w:r>
              <w:rPr>
                <w:rFonts w:eastAsia="Times New Roman"/>
                <w:sz w:val="16"/>
              </w:rPr>
              <w:t>-</w:t>
            </w:r>
          </w:p>
        </w:tc>
        <w:tc>
          <w:tcPr>
            <w:tcW w:w="4800" w:type="dxa"/>
            <w:vAlign w:val="center"/>
          </w:tcPr>
          <w:p w14:paraId="3A6C9FB5" w14:textId="77777777" w:rsidR="00B81884" w:rsidRDefault="009E3D59">
            <w:pPr>
              <w:spacing w:after="0" w:line="240" w:lineRule="auto"/>
              <w:jc w:val="left"/>
            </w:pPr>
            <w:r>
              <w:rPr>
                <w:rFonts w:eastAsia="Times New Roman"/>
                <w:sz w:val="16"/>
              </w:rPr>
              <w:t>Jenis capture: rfid, fingerprint, face, barcode.</w:t>
            </w:r>
          </w:p>
        </w:tc>
      </w:tr>
      <w:tr w:rsidR="00B81884" w14:paraId="020C1103" w14:textId="77777777">
        <w:trPr>
          <w:jc w:val="center"/>
        </w:trPr>
        <w:tc>
          <w:tcPr>
            <w:tcW w:w="1800" w:type="dxa"/>
            <w:vAlign w:val="center"/>
          </w:tcPr>
          <w:p w14:paraId="17B2B742" w14:textId="77777777" w:rsidR="00B81884" w:rsidRDefault="009E3D59">
            <w:pPr>
              <w:spacing w:after="0" w:line="240" w:lineRule="auto"/>
              <w:jc w:val="left"/>
            </w:pPr>
            <w:r>
              <w:rPr>
                <w:rFonts w:eastAsia="Times New Roman"/>
                <w:sz w:val="16"/>
              </w:rPr>
              <w:t>status</w:t>
            </w:r>
          </w:p>
        </w:tc>
        <w:tc>
          <w:tcPr>
            <w:tcW w:w="1450" w:type="dxa"/>
            <w:vAlign w:val="center"/>
          </w:tcPr>
          <w:p w14:paraId="3E2D1BBE" w14:textId="77777777" w:rsidR="00B81884" w:rsidRDefault="009E3D59">
            <w:pPr>
              <w:spacing w:after="0" w:line="240" w:lineRule="auto"/>
              <w:jc w:val="left"/>
            </w:pPr>
            <w:r>
              <w:rPr>
                <w:rFonts w:eastAsia="Times New Roman"/>
                <w:sz w:val="16"/>
              </w:rPr>
              <w:t>enum</w:t>
            </w:r>
          </w:p>
        </w:tc>
        <w:tc>
          <w:tcPr>
            <w:tcW w:w="950" w:type="dxa"/>
            <w:vAlign w:val="center"/>
          </w:tcPr>
          <w:p w14:paraId="638E2DC6" w14:textId="77777777" w:rsidR="00B81884" w:rsidRDefault="009E3D59">
            <w:pPr>
              <w:spacing w:after="0" w:line="240" w:lineRule="auto"/>
              <w:jc w:val="left"/>
            </w:pPr>
            <w:r>
              <w:rPr>
                <w:rFonts w:eastAsia="Times New Roman"/>
                <w:sz w:val="16"/>
              </w:rPr>
              <w:t>index</w:t>
            </w:r>
          </w:p>
        </w:tc>
        <w:tc>
          <w:tcPr>
            <w:tcW w:w="4800" w:type="dxa"/>
            <w:vAlign w:val="center"/>
          </w:tcPr>
          <w:p w14:paraId="607EF864" w14:textId="77777777" w:rsidR="00B81884" w:rsidRDefault="009E3D59">
            <w:pPr>
              <w:spacing w:after="0" w:line="240" w:lineRule="auto"/>
              <w:jc w:val="left"/>
            </w:pPr>
            <w:r>
              <w:rPr>
                <w:rFonts w:eastAsia="Times New Roman"/>
                <w:sz w:val="16"/>
              </w:rPr>
              <w:t>Status proses enrollment.</w:t>
            </w:r>
          </w:p>
        </w:tc>
      </w:tr>
      <w:tr w:rsidR="00B81884" w14:paraId="11B98ABF" w14:textId="77777777">
        <w:trPr>
          <w:jc w:val="center"/>
        </w:trPr>
        <w:tc>
          <w:tcPr>
            <w:tcW w:w="1800" w:type="dxa"/>
            <w:vAlign w:val="center"/>
          </w:tcPr>
          <w:p w14:paraId="23F55D29" w14:textId="77777777" w:rsidR="00B81884" w:rsidRDefault="009E3D59">
            <w:pPr>
              <w:spacing w:after="0" w:line="240" w:lineRule="auto"/>
              <w:jc w:val="left"/>
            </w:pPr>
            <w:r>
              <w:rPr>
                <w:rFonts w:eastAsia="Times New Roman"/>
                <w:sz w:val="16"/>
              </w:rPr>
              <w:t>captured_value</w:t>
            </w:r>
          </w:p>
        </w:tc>
        <w:tc>
          <w:tcPr>
            <w:tcW w:w="1450" w:type="dxa"/>
            <w:vAlign w:val="center"/>
          </w:tcPr>
          <w:p w14:paraId="1703A2CD" w14:textId="77777777" w:rsidR="00B81884" w:rsidRDefault="009E3D59">
            <w:pPr>
              <w:spacing w:after="0" w:line="240" w:lineRule="auto"/>
              <w:jc w:val="left"/>
            </w:pPr>
            <w:r>
              <w:rPr>
                <w:rFonts w:eastAsia="Times New Roman"/>
                <w:sz w:val="16"/>
              </w:rPr>
              <w:t>text</w:t>
            </w:r>
          </w:p>
        </w:tc>
        <w:tc>
          <w:tcPr>
            <w:tcW w:w="950" w:type="dxa"/>
            <w:vAlign w:val="center"/>
          </w:tcPr>
          <w:p w14:paraId="01893FBC" w14:textId="77777777" w:rsidR="00B81884" w:rsidRDefault="009E3D59">
            <w:pPr>
              <w:spacing w:after="0" w:line="240" w:lineRule="auto"/>
              <w:jc w:val="left"/>
            </w:pPr>
            <w:r>
              <w:rPr>
                <w:rFonts w:eastAsia="Times New Roman"/>
                <w:sz w:val="16"/>
              </w:rPr>
              <w:t>-</w:t>
            </w:r>
          </w:p>
        </w:tc>
        <w:tc>
          <w:tcPr>
            <w:tcW w:w="4800" w:type="dxa"/>
            <w:vAlign w:val="center"/>
          </w:tcPr>
          <w:p w14:paraId="095EB7B0" w14:textId="77777777" w:rsidR="00B81884" w:rsidRDefault="009E3D59">
            <w:pPr>
              <w:spacing w:after="0" w:line="240" w:lineRule="auto"/>
              <w:jc w:val="left"/>
            </w:pPr>
            <w:r>
              <w:rPr>
                <w:rFonts w:eastAsia="Times New Roman"/>
                <w:sz w:val="16"/>
              </w:rPr>
              <w:t>Nilai identifier hasil capture.</w:t>
            </w:r>
          </w:p>
        </w:tc>
      </w:tr>
      <w:tr w:rsidR="00B81884" w14:paraId="5EA949BE" w14:textId="77777777">
        <w:trPr>
          <w:jc w:val="center"/>
        </w:trPr>
        <w:tc>
          <w:tcPr>
            <w:tcW w:w="1800" w:type="dxa"/>
            <w:vAlign w:val="center"/>
          </w:tcPr>
          <w:p w14:paraId="160C7C05" w14:textId="77777777" w:rsidR="00B81884" w:rsidRDefault="009E3D59">
            <w:pPr>
              <w:spacing w:after="0" w:line="240" w:lineRule="auto"/>
              <w:jc w:val="left"/>
            </w:pPr>
            <w:r>
              <w:rPr>
                <w:rFonts w:eastAsia="Times New Roman"/>
                <w:sz w:val="16"/>
              </w:rPr>
              <w:t>result_payload</w:t>
            </w:r>
          </w:p>
        </w:tc>
        <w:tc>
          <w:tcPr>
            <w:tcW w:w="1450" w:type="dxa"/>
            <w:vAlign w:val="center"/>
          </w:tcPr>
          <w:p w14:paraId="77FE979A" w14:textId="77777777" w:rsidR="00B81884" w:rsidRDefault="009E3D59">
            <w:pPr>
              <w:spacing w:after="0" w:line="240" w:lineRule="auto"/>
              <w:jc w:val="left"/>
            </w:pPr>
            <w:r>
              <w:rPr>
                <w:rFonts w:eastAsia="Times New Roman"/>
                <w:sz w:val="16"/>
              </w:rPr>
              <w:t>json</w:t>
            </w:r>
          </w:p>
        </w:tc>
        <w:tc>
          <w:tcPr>
            <w:tcW w:w="950" w:type="dxa"/>
            <w:vAlign w:val="center"/>
          </w:tcPr>
          <w:p w14:paraId="7D0AF7F3" w14:textId="77777777" w:rsidR="00B81884" w:rsidRDefault="009E3D59">
            <w:pPr>
              <w:spacing w:after="0" w:line="240" w:lineRule="auto"/>
              <w:jc w:val="left"/>
            </w:pPr>
            <w:r>
              <w:rPr>
                <w:rFonts w:eastAsia="Times New Roman"/>
                <w:sz w:val="16"/>
              </w:rPr>
              <w:t>-</w:t>
            </w:r>
          </w:p>
        </w:tc>
        <w:tc>
          <w:tcPr>
            <w:tcW w:w="4800" w:type="dxa"/>
            <w:vAlign w:val="center"/>
          </w:tcPr>
          <w:p w14:paraId="28D71765" w14:textId="77777777" w:rsidR="00B81884" w:rsidRDefault="009E3D59">
            <w:pPr>
              <w:spacing w:after="0" w:line="240" w:lineRule="auto"/>
              <w:jc w:val="left"/>
            </w:pPr>
            <w:r>
              <w:rPr>
                <w:rFonts w:eastAsia="Times New Roman"/>
                <w:sz w:val="16"/>
              </w:rPr>
              <w:t>Payload hasil dari perangkat.</w:t>
            </w:r>
          </w:p>
        </w:tc>
      </w:tr>
      <w:tr w:rsidR="00B81884" w14:paraId="5959C720" w14:textId="77777777">
        <w:trPr>
          <w:jc w:val="center"/>
        </w:trPr>
        <w:tc>
          <w:tcPr>
            <w:tcW w:w="1800" w:type="dxa"/>
            <w:vAlign w:val="center"/>
          </w:tcPr>
          <w:p w14:paraId="1F7EE5E0" w14:textId="77777777" w:rsidR="00B81884" w:rsidRDefault="009E3D59">
            <w:pPr>
              <w:spacing w:after="0" w:line="240" w:lineRule="auto"/>
              <w:jc w:val="left"/>
            </w:pPr>
            <w:r>
              <w:rPr>
                <w:rFonts w:eastAsia="Times New Roman"/>
                <w:sz w:val="16"/>
              </w:rPr>
              <w:t>requested_by</w:t>
            </w:r>
          </w:p>
        </w:tc>
        <w:tc>
          <w:tcPr>
            <w:tcW w:w="1450" w:type="dxa"/>
            <w:vAlign w:val="center"/>
          </w:tcPr>
          <w:p w14:paraId="624592C5" w14:textId="77777777" w:rsidR="00B81884" w:rsidRDefault="009E3D59">
            <w:pPr>
              <w:spacing w:after="0" w:line="240" w:lineRule="auto"/>
              <w:jc w:val="left"/>
            </w:pPr>
            <w:r>
              <w:rPr>
                <w:rFonts w:eastAsia="Times New Roman"/>
                <w:sz w:val="16"/>
              </w:rPr>
              <w:t>bigint</w:t>
            </w:r>
          </w:p>
        </w:tc>
        <w:tc>
          <w:tcPr>
            <w:tcW w:w="950" w:type="dxa"/>
            <w:vAlign w:val="center"/>
          </w:tcPr>
          <w:p w14:paraId="221C8BF3" w14:textId="77777777" w:rsidR="00B81884" w:rsidRDefault="009E3D59">
            <w:pPr>
              <w:spacing w:after="0" w:line="240" w:lineRule="auto"/>
              <w:jc w:val="left"/>
            </w:pPr>
            <w:r>
              <w:rPr>
                <w:rFonts w:eastAsia="Times New Roman"/>
                <w:sz w:val="16"/>
              </w:rPr>
              <w:t>FK</w:t>
            </w:r>
          </w:p>
        </w:tc>
        <w:tc>
          <w:tcPr>
            <w:tcW w:w="4800" w:type="dxa"/>
            <w:vAlign w:val="center"/>
          </w:tcPr>
          <w:p w14:paraId="3C31B0D6" w14:textId="77777777" w:rsidR="00B81884" w:rsidRDefault="009E3D59">
            <w:pPr>
              <w:spacing w:after="0" w:line="240" w:lineRule="auto"/>
              <w:jc w:val="left"/>
            </w:pPr>
            <w:r>
              <w:rPr>
                <w:rFonts w:eastAsia="Times New Roman"/>
                <w:sz w:val="16"/>
              </w:rPr>
              <w:t>User yang meminta enrollment.</w:t>
            </w:r>
          </w:p>
        </w:tc>
      </w:tr>
      <w:tr w:rsidR="00B81884" w14:paraId="7209305B" w14:textId="77777777">
        <w:trPr>
          <w:jc w:val="center"/>
        </w:trPr>
        <w:tc>
          <w:tcPr>
            <w:tcW w:w="1800" w:type="dxa"/>
            <w:vAlign w:val="center"/>
          </w:tcPr>
          <w:p w14:paraId="6438F81B" w14:textId="77777777" w:rsidR="00B81884" w:rsidRDefault="009E3D59">
            <w:pPr>
              <w:spacing w:after="0" w:line="240" w:lineRule="auto"/>
              <w:jc w:val="left"/>
            </w:pPr>
            <w:r>
              <w:rPr>
                <w:rFonts w:eastAsia="Times New Roman"/>
                <w:sz w:val="16"/>
              </w:rPr>
              <w:t>expires_at</w:t>
            </w:r>
          </w:p>
        </w:tc>
        <w:tc>
          <w:tcPr>
            <w:tcW w:w="1450" w:type="dxa"/>
            <w:vAlign w:val="center"/>
          </w:tcPr>
          <w:p w14:paraId="789309B5" w14:textId="77777777" w:rsidR="00B81884" w:rsidRDefault="009E3D59">
            <w:pPr>
              <w:spacing w:after="0" w:line="240" w:lineRule="auto"/>
              <w:jc w:val="left"/>
            </w:pPr>
            <w:r>
              <w:rPr>
                <w:rFonts w:eastAsia="Times New Roman"/>
                <w:sz w:val="16"/>
              </w:rPr>
              <w:t>timestamp</w:t>
            </w:r>
          </w:p>
        </w:tc>
        <w:tc>
          <w:tcPr>
            <w:tcW w:w="950" w:type="dxa"/>
            <w:vAlign w:val="center"/>
          </w:tcPr>
          <w:p w14:paraId="3BE86628" w14:textId="77777777" w:rsidR="00B81884" w:rsidRDefault="009E3D59">
            <w:pPr>
              <w:spacing w:after="0" w:line="240" w:lineRule="auto"/>
              <w:jc w:val="left"/>
            </w:pPr>
            <w:r>
              <w:rPr>
                <w:rFonts w:eastAsia="Times New Roman"/>
                <w:sz w:val="16"/>
              </w:rPr>
              <w:t>-</w:t>
            </w:r>
          </w:p>
        </w:tc>
        <w:tc>
          <w:tcPr>
            <w:tcW w:w="4800" w:type="dxa"/>
            <w:vAlign w:val="center"/>
          </w:tcPr>
          <w:p w14:paraId="5DA3DAAE" w14:textId="77777777" w:rsidR="00B81884" w:rsidRDefault="009E3D59">
            <w:pPr>
              <w:spacing w:after="0" w:line="240" w:lineRule="auto"/>
              <w:jc w:val="left"/>
            </w:pPr>
            <w:r>
              <w:rPr>
                <w:rFonts w:eastAsia="Times New Roman"/>
                <w:sz w:val="16"/>
              </w:rPr>
              <w:t>Batas waktu job.</w:t>
            </w:r>
          </w:p>
        </w:tc>
      </w:tr>
      <w:tr w:rsidR="00B81884" w14:paraId="6203EFA1" w14:textId="77777777">
        <w:trPr>
          <w:jc w:val="center"/>
        </w:trPr>
        <w:tc>
          <w:tcPr>
            <w:tcW w:w="1800" w:type="dxa"/>
            <w:vAlign w:val="center"/>
          </w:tcPr>
          <w:p w14:paraId="65910985" w14:textId="77777777" w:rsidR="00B81884" w:rsidRDefault="009E3D59">
            <w:pPr>
              <w:spacing w:after="0" w:line="240" w:lineRule="auto"/>
              <w:jc w:val="left"/>
            </w:pPr>
            <w:r>
              <w:rPr>
                <w:rFonts w:eastAsia="Times New Roman"/>
                <w:sz w:val="16"/>
              </w:rPr>
              <w:t>started_at, completed_at</w:t>
            </w:r>
          </w:p>
        </w:tc>
        <w:tc>
          <w:tcPr>
            <w:tcW w:w="1450" w:type="dxa"/>
            <w:vAlign w:val="center"/>
          </w:tcPr>
          <w:p w14:paraId="082713E7" w14:textId="77777777" w:rsidR="00B81884" w:rsidRDefault="009E3D59">
            <w:pPr>
              <w:spacing w:after="0" w:line="240" w:lineRule="auto"/>
              <w:jc w:val="left"/>
            </w:pPr>
            <w:r>
              <w:rPr>
                <w:rFonts w:eastAsia="Times New Roman"/>
                <w:sz w:val="16"/>
              </w:rPr>
              <w:t>timestamp</w:t>
            </w:r>
          </w:p>
        </w:tc>
        <w:tc>
          <w:tcPr>
            <w:tcW w:w="950" w:type="dxa"/>
            <w:vAlign w:val="center"/>
          </w:tcPr>
          <w:p w14:paraId="5E333D90" w14:textId="77777777" w:rsidR="00B81884" w:rsidRDefault="009E3D59">
            <w:pPr>
              <w:spacing w:after="0" w:line="240" w:lineRule="auto"/>
              <w:jc w:val="left"/>
            </w:pPr>
            <w:r>
              <w:rPr>
                <w:rFonts w:eastAsia="Times New Roman"/>
                <w:sz w:val="16"/>
              </w:rPr>
              <w:t>-</w:t>
            </w:r>
          </w:p>
        </w:tc>
        <w:tc>
          <w:tcPr>
            <w:tcW w:w="4800" w:type="dxa"/>
            <w:vAlign w:val="center"/>
          </w:tcPr>
          <w:p w14:paraId="6ECDA370" w14:textId="77777777" w:rsidR="00B81884" w:rsidRDefault="009E3D59">
            <w:pPr>
              <w:spacing w:after="0" w:line="240" w:lineRule="auto"/>
              <w:jc w:val="left"/>
            </w:pPr>
            <w:r>
              <w:rPr>
                <w:rFonts w:eastAsia="Times New Roman"/>
                <w:sz w:val="16"/>
              </w:rPr>
              <w:t>Waktu mulai dan selesai.</w:t>
            </w:r>
          </w:p>
        </w:tc>
      </w:tr>
    </w:tbl>
    <w:p w14:paraId="4C0CDBB7" w14:textId="77777777" w:rsidR="00B81884" w:rsidRDefault="00B81884"/>
    <w:p w14:paraId="2455C85C" w14:textId="77777777" w:rsidR="00B81884" w:rsidRDefault="009E3D59">
      <w:pPr>
        <w:pStyle w:val="Heading3"/>
        <w:pageBreakBefore/>
        <w:spacing w:before="0"/>
        <w:jc w:val="left"/>
      </w:pPr>
      <w:r>
        <w:rPr>
          <w:rFonts w:ascii="Times New Roman" w:eastAsia="Times New Roman" w:hAnsi="Times New Roman"/>
          <w:i w:val="0"/>
        </w:rPr>
        <w:t>4.8.11 Pembahasan Relasi Tabel device_enrollment_jobs</w:t>
      </w:r>
    </w:p>
    <w:p w14:paraId="09F432D7" w14:textId="77777777" w:rsidR="00B81884" w:rsidRDefault="009E3D59">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84F052B" w14:textId="77777777" w:rsidR="00B81884" w:rsidRDefault="009E3D59">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A864320" w14:textId="77777777" w:rsidR="00B81884" w:rsidRDefault="009E3D59">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BC9E9E1" w14:textId="77777777" w:rsidR="00B81884" w:rsidRDefault="009E3D59">
      <w:pPr>
        <w:pStyle w:val="Heading3"/>
        <w:pageBreakBefore/>
        <w:spacing w:before="0"/>
        <w:jc w:val="left"/>
      </w:pPr>
      <w:r>
        <w:rPr>
          <w:rFonts w:ascii="Times New Roman" w:eastAsia="Times New Roman" w:hAnsi="Times New Roman"/>
          <w:i w:val="0"/>
        </w:rPr>
        <w:t>4.7.12 Struktur Tabel corrections</w:t>
      </w:r>
    </w:p>
    <w:p w14:paraId="6C1E52F9" w14:textId="77777777" w:rsidR="00B81884" w:rsidRDefault="009E3D59">
      <w:pPr>
        <w:ind w:firstLine="709"/>
      </w:pPr>
      <w:r>
        <w:rPr>
          <w:rFonts w:eastAsia="Times New Roman"/>
        </w:rPr>
        <w:t>Database table corrections menyimpan permohonan koreksi absensi untuk memperbaiki status kehadiran yang tidak sesuai. Dalam konteks penelitian penerapan Filter Gabor untuk uji alat fingerprint mengakses ruang kelas, tabel ini menjadi bagian dari fondasi database yang menjaga data tetap dapat ditelusuri dan dipertanggungjawabkan.</w:t>
      </w:r>
    </w:p>
    <w:p w14:paraId="62620C6C" w14:textId="77777777" w:rsidR="00B81884" w:rsidRDefault="009E3D59">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66836FB6" w14:textId="77777777" w:rsidR="00B81884" w:rsidRDefault="009E3D59">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1DD984E" w14:textId="77777777">
        <w:trPr>
          <w:tblHeader/>
          <w:jc w:val="center"/>
        </w:trPr>
        <w:tc>
          <w:tcPr>
            <w:tcW w:w="1800" w:type="dxa"/>
            <w:shd w:val="clear" w:color="auto" w:fill="D9EAF7"/>
            <w:vAlign w:val="center"/>
          </w:tcPr>
          <w:p w14:paraId="5B61893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7D9AC44"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04B289C5"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05BEE9B" w14:textId="77777777" w:rsidR="00B81884" w:rsidRDefault="009E3D59">
            <w:pPr>
              <w:spacing w:after="0" w:line="240" w:lineRule="auto"/>
              <w:jc w:val="left"/>
            </w:pPr>
            <w:r>
              <w:rPr>
                <w:rFonts w:eastAsia="Times New Roman"/>
                <w:b/>
                <w:sz w:val="16"/>
              </w:rPr>
              <w:t>Keterangan</w:t>
            </w:r>
          </w:p>
        </w:tc>
      </w:tr>
      <w:tr w:rsidR="00B81884" w14:paraId="7B8877B3" w14:textId="77777777">
        <w:trPr>
          <w:jc w:val="center"/>
        </w:trPr>
        <w:tc>
          <w:tcPr>
            <w:tcW w:w="1800" w:type="dxa"/>
            <w:vAlign w:val="center"/>
          </w:tcPr>
          <w:p w14:paraId="5D28ED08" w14:textId="77777777" w:rsidR="00B81884" w:rsidRDefault="009E3D59">
            <w:pPr>
              <w:spacing w:after="0" w:line="240" w:lineRule="auto"/>
              <w:jc w:val="left"/>
            </w:pPr>
            <w:r>
              <w:rPr>
                <w:rFonts w:eastAsia="Times New Roman"/>
                <w:sz w:val="16"/>
              </w:rPr>
              <w:t>id</w:t>
            </w:r>
          </w:p>
        </w:tc>
        <w:tc>
          <w:tcPr>
            <w:tcW w:w="1450" w:type="dxa"/>
            <w:vAlign w:val="center"/>
          </w:tcPr>
          <w:p w14:paraId="061A4020" w14:textId="77777777" w:rsidR="00B81884" w:rsidRDefault="009E3D59">
            <w:pPr>
              <w:spacing w:after="0" w:line="240" w:lineRule="auto"/>
              <w:jc w:val="left"/>
            </w:pPr>
            <w:r>
              <w:rPr>
                <w:rFonts w:eastAsia="Times New Roman"/>
                <w:sz w:val="16"/>
              </w:rPr>
              <w:t>bigint</w:t>
            </w:r>
          </w:p>
        </w:tc>
        <w:tc>
          <w:tcPr>
            <w:tcW w:w="950" w:type="dxa"/>
            <w:vAlign w:val="center"/>
          </w:tcPr>
          <w:p w14:paraId="381AB489" w14:textId="77777777" w:rsidR="00B81884" w:rsidRDefault="009E3D59">
            <w:pPr>
              <w:spacing w:after="0" w:line="240" w:lineRule="auto"/>
              <w:jc w:val="left"/>
            </w:pPr>
            <w:r>
              <w:rPr>
                <w:rFonts w:eastAsia="Times New Roman"/>
                <w:sz w:val="16"/>
              </w:rPr>
              <w:t>PK</w:t>
            </w:r>
          </w:p>
        </w:tc>
        <w:tc>
          <w:tcPr>
            <w:tcW w:w="4800" w:type="dxa"/>
            <w:vAlign w:val="center"/>
          </w:tcPr>
          <w:p w14:paraId="738CCC59" w14:textId="77777777" w:rsidR="00B81884" w:rsidRDefault="009E3D59">
            <w:pPr>
              <w:spacing w:after="0" w:line="240" w:lineRule="auto"/>
              <w:jc w:val="left"/>
            </w:pPr>
            <w:r>
              <w:rPr>
                <w:rFonts w:eastAsia="Times New Roman"/>
                <w:sz w:val="16"/>
              </w:rPr>
              <w:t>Kunci utama koreksi.</w:t>
            </w:r>
          </w:p>
        </w:tc>
      </w:tr>
      <w:tr w:rsidR="00B81884" w14:paraId="17C4F296" w14:textId="77777777">
        <w:trPr>
          <w:jc w:val="center"/>
        </w:trPr>
        <w:tc>
          <w:tcPr>
            <w:tcW w:w="1800" w:type="dxa"/>
            <w:vAlign w:val="center"/>
          </w:tcPr>
          <w:p w14:paraId="3D651A85" w14:textId="77777777" w:rsidR="00B81884" w:rsidRDefault="009E3D59">
            <w:pPr>
              <w:spacing w:after="0" w:line="240" w:lineRule="auto"/>
              <w:jc w:val="left"/>
            </w:pPr>
            <w:r>
              <w:rPr>
                <w:rFonts w:eastAsia="Times New Roman"/>
                <w:sz w:val="16"/>
              </w:rPr>
              <w:t>user_id</w:t>
            </w:r>
          </w:p>
        </w:tc>
        <w:tc>
          <w:tcPr>
            <w:tcW w:w="1450" w:type="dxa"/>
            <w:vAlign w:val="center"/>
          </w:tcPr>
          <w:p w14:paraId="6AB729F8" w14:textId="77777777" w:rsidR="00B81884" w:rsidRDefault="009E3D59">
            <w:pPr>
              <w:spacing w:after="0" w:line="240" w:lineRule="auto"/>
              <w:jc w:val="left"/>
            </w:pPr>
            <w:r>
              <w:rPr>
                <w:rFonts w:eastAsia="Times New Roman"/>
                <w:sz w:val="16"/>
              </w:rPr>
              <w:t>bigint</w:t>
            </w:r>
          </w:p>
        </w:tc>
        <w:tc>
          <w:tcPr>
            <w:tcW w:w="950" w:type="dxa"/>
            <w:vAlign w:val="center"/>
          </w:tcPr>
          <w:p w14:paraId="0FD1FE24" w14:textId="77777777" w:rsidR="00B81884" w:rsidRDefault="009E3D59">
            <w:pPr>
              <w:spacing w:after="0" w:line="240" w:lineRule="auto"/>
              <w:jc w:val="left"/>
            </w:pPr>
            <w:r>
              <w:rPr>
                <w:rFonts w:eastAsia="Times New Roman"/>
                <w:sz w:val="16"/>
              </w:rPr>
              <w:t>FK</w:t>
            </w:r>
          </w:p>
        </w:tc>
        <w:tc>
          <w:tcPr>
            <w:tcW w:w="4800" w:type="dxa"/>
            <w:vAlign w:val="center"/>
          </w:tcPr>
          <w:p w14:paraId="060F65E7" w14:textId="77777777" w:rsidR="00B81884" w:rsidRDefault="009E3D59">
            <w:pPr>
              <w:spacing w:after="0" w:line="240" w:lineRule="auto"/>
              <w:jc w:val="left"/>
            </w:pPr>
            <w:r>
              <w:rPr>
                <w:rFonts w:eastAsia="Times New Roman"/>
                <w:sz w:val="16"/>
              </w:rPr>
              <w:t>Pengguna yang membuat koreksi.</w:t>
            </w:r>
          </w:p>
        </w:tc>
      </w:tr>
      <w:tr w:rsidR="00B81884" w14:paraId="026B0709" w14:textId="77777777">
        <w:trPr>
          <w:jc w:val="center"/>
        </w:trPr>
        <w:tc>
          <w:tcPr>
            <w:tcW w:w="1800" w:type="dxa"/>
            <w:vAlign w:val="center"/>
          </w:tcPr>
          <w:p w14:paraId="799B29A6" w14:textId="77777777" w:rsidR="00B81884" w:rsidRDefault="009E3D59">
            <w:pPr>
              <w:spacing w:after="0" w:line="240" w:lineRule="auto"/>
              <w:jc w:val="left"/>
            </w:pPr>
            <w:r>
              <w:rPr>
                <w:rFonts w:eastAsia="Times New Roman"/>
                <w:sz w:val="16"/>
              </w:rPr>
              <w:t>mahasiswa_id</w:t>
            </w:r>
          </w:p>
        </w:tc>
        <w:tc>
          <w:tcPr>
            <w:tcW w:w="1450" w:type="dxa"/>
            <w:vAlign w:val="center"/>
          </w:tcPr>
          <w:p w14:paraId="5099B83E" w14:textId="77777777" w:rsidR="00B81884" w:rsidRDefault="009E3D59">
            <w:pPr>
              <w:spacing w:after="0" w:line="240" w:lineRule="auto"/>
              <w:jc w:val="left"/>
            </w:pPr>
            <w:r>
              <w:rPr>
                <w:rFonts w:eastAsia="Times New Roman"/>
                <w:sz w:val="16"/>
              </w:rPr>
              <w:t>bigint</w:t>
            </w:r>
          </w:p>
        </w:tc>
        <w:tc>
          <w:tcPr>
            <w:tcW w:w="950" w:type="dxa"/>
            <w:vAlign w:val="center"/>
          </w:tcPr>
          <w:p w14:paraId="343E14F1" w14:textId="77777777" w:rsidR="00B81884" w:rsidRDefault="009E3D59">
            <w:pPr>
              <w:spacing w:after="0" w:line="240" w:lineRule="auto"/>
              <w:jc w:val="left"/>
            </w:pPr>
            <w:r>
              <w:rPr>
                <w:rFonts w:eastAsia="Times New Roman"/>
                <w:sz w:val="16"/>
              </w:rPr>
              <w:t>FK</w:t>
            </w:r>
          </w:p>
        </w:tc>
        <w:tc>
          <w:tcPr>
            <w:tcW w:w="4800" w:type="dxa"/>
            <w:vAlign w:val="center"/>
          </w:tcPr>
          <w:p w14:paraId="4CB6230A" w14:textId="77777777" w:rsidR="00B81884" w:rsidRDefault="009E3D59">
            <w:pPr>
              <w:spacing w:after="0" w:line="240" w:lineRule="auto"/>
              <w:jc w:val="left"/>
            </w:pPr>
            <w:r>
              <w:rPr>
                <w:rFonts w:eastAsia="Times New Roman"/>
                <w:sz w:val="16"/>
              </w:rPr>
              <w:t>Mahasiswa terkait.</w:t>
            </w:r>
          </w:p>
        </w:tc>
      </w:tr>
      <w:tr w:rsidR="00B81884" w14:paraId="41ED1F3F" w14:textId="77777777">
        <w:trPr>
          <w:jc w:val="center"/>
        </w:trPr>
        <w:tc>
          <w:tcPr>
            <w:tcW w:w="1800" w:type="dxa"/>
            <w:vAlign w:val="center"/>
          </w:tcPr>
          <w:p w14:paraId="5EF993EC" w14:textId="77777777" w:rsidR="00B81884" w:rsidRDefault="009E3D59">
            <w:pPr>
              <w:spacing w:after="0" w:line="240" w:lineRule="auto"/>
              <w:jc w:val="left"/>
            </w:pPr>
            <w:r>
              <w:rPr>
                <w:rFonts w:eastAsia="Times New Roman"/>
                <w:sz w:val="16"/>
              </w:rPr>
              <w:t>jadwal_id</w:t>
            </w:r>
          </w:p>
        </w:tc>
        <w:tc>
          <w:tcPr>
            <w:tcW w:w="1450" w:type="dxa"/>
            <w:vAlign w:val="center"/>
          </w:tcPr>
          <w:p w14:paraId="27ACB2A9" w14:textId="77777777" w:rsidR="00B81884" w:rsidRDefault="009E3D59">
            <w:pPr>
              <w:spacing w:after="0" w:line="240" w:lineRule="auto"/>
              <w:jc w:val="left"/>
            </w:pPr>
            <w:r>
              <w:rPr>
                <w:rFonts w:eastAsia="Times New Roman"/>
                <w:sz w:val="16"/>
              </w:rPr>
              <w:t>bigint</w:t>
            </w:r>
          </w:p>
        </w:tc>
        <w:tc>
          <w:tcPr>
            <w:tcW w:w="950" w:type="dxa"/>
            <w:vAlign w:val="center"/>
          </w:tcPr>
          <w:p w14:paraId="274EB36B" w14:textId="77777777" w:rsidR="00B81884" w:rsidRDefault="009E3D59">
            <w:pPr>
              <w:spacing w:after="0" w:line="240" w:lineRule="auto"/>
              <w:jc w:val="left"/>
            </w:pPr>
            <w:r>
              <w:rPr>
                <w:rFonts w:eastAsia="Times New Roman"/>
                <w:sz w:val="16"/>
              </w:rPr>
              <w:t>FK</w:t>
            </w:r>
          </w:p>
        </w:tc>
        <w:tc>
          <w:tcPr>
            <w:tcW w:w="4800" w:type="dxa"/>
            <w:vAlign w:val="center"/>
          </w:tcPr>
          <w:p w14:paraId="1145E84A" w14:textId="77777777" w:rsidR="00B81884" w:rsidRDefault="009E3D59">
            <w:pPr>
              <w:spacing w:after="0" w:line="240" w:lineRule="auto"/>
              <w:jc w:val="left"/>
            </w:pPr>
            <w:r>
              <w:rPr>
                <w:rFonts w:eastAsia="Times New Roman"/>
                <w:sz w:val="16"/>
              </w:rPr>
              <w:t>Jadwal terkait.</w:t>
            </w:r>
          </w:p>
        </w:tc>
      </w:tr>
      <w:tr w:rsidR="00B81884" w14:paraId="7A8E7828" w14:textId="77777777">
        <w:trPr>
          <w:jc w:val="center"/>
        </w:trPr>
        <w:tc>
          <w:tcPr>
            <w:tcW w:w="1800" w:type="dxa"/>
            <w:vAlign w:val="center"/>
          </w:tcPr>
          <w:p w14:paraId="40D48EDA" w14:textId="77777777" w:rsidR="00B81884" w:rsidRDefault="009E3D59">
            <w:pPr>
              <w:spacing w:after="0" w:line="240" w:lineRule="auto"/>
              <w:jc w:val="left"/>
            </w:pPr>
            <w:r>
              <w:rPr>
                <w:rFonts w:eastAsia="Times New Roman"/>
                <w:sz w:val="16"/>
              </w:rPr>
              <w:t>tanggal</w:t>
            </w:r>
          </w:p>
        </w:tc>
        <w:tc>
          <w:tcPr>
            <w:tcW w:w="1450" w:type="dxa"/>
            <w:vAlign w:val="center"/>
          </w:tcPr>
          <w:p w14:paraId="3579084E" w14:textId="77777777" w:rsidR="00B81884" w:rsidRDefault="009E3D59">
            <w:pPr>
              <w:spacing w:after="0" w:line="240" w:lineRule="auto"/>
              <w:jc w:val="left"/>
            </w:pPr>
            <w:r>
              <w:rPr>
                <w:rFonts w:eastAsia="Times New Roman"/>
                <w:sz w:val="16"/>
              </w:rPr>
              <w:t>date</w:t>
            </w:r>
          </w:p>
        </w:tc>
        <w:tc>
          <w:tcPr>
            <w:tcW w:w="950" w:type="dxa"/>
            <w:vAlign w:val="center"/>
          </w:tcPr>
          <w:p w14:paraId="7F405A45" w14:textId="77777777" w:rsidR="00B81884" w:rsidRDefault="009E3D59">
            <w:pPr>
              <w:spacing w:after="0" w:line="240" w:lineRule="auto"/>
              <w:jc w:val="left"/>
            </w:pPr>
            <w:r>
              <w:rPr>
                <w:rFonts w:eastAsia="Times New Roman"/>
                <w:sz w:val="16"/>
              </w:rPr>
              <w:t>-</w:t>
            </w:r>
          </w:p>
        </w:tc>
        <w:tc>
          <w:tcPr>
            <w:tcW w:w="4800" w:type="dxa"/>
            <w:vAlign w:val="center"/>
          </w:tcPr>
          <w:p w14:paraId="62D40346" w14:textId="77777777" w:rsidR="00B81884" w:rsidRDefault="009E3D59">
            <w:pPr>
              <w:spacing w:after="0" w:line="240" w:lineRule="auto"/>
              <w:jc w:val="left"/>
            </w:pPr>
            <w:r>
              <w:rPr>
                <w:rFonts w:eastAsia="Times New Roman"/>
                <w:sz w:val="16"/>
              </w:rPr>
              <w:t>Tanggal absensi yang dikoreksi.</w:t>
            </w:r>
          </w:p>
        </w:tc>
      </w:tr>
      <w:tr w:rsidR="00B81884" w14:paraId="3F6BD6F1" w14:textId="77777777">
        <w:trPr>
          <w:jc w:val="center"/>
        </w:trPr>
        <w:tc>
          <w:tcPr>
            <w:tcW w:w="1800" w:type="dxa"/>
            <w:vAlign w:val="center"/>
          </w:tcPr>
          <w:p w14:paraId="46A48DAB" w14:textId="77777777" w:rsidR="00B81884" w:rsidRDefault="009E3D59">
            <w:pPr>
              <w:spacing w:after="0" w:line="240" w:lineRule="auto"/>
              <w:jc w:val="left"/>
            </w:pPr>
            <w:r>
              <w:rPr>
                <w:rFonts w:eastAsia="Times New Roman"/>
                <w:sz w:val="16"/>
              </w:rPr>
              <w:t>status_lama</w:t>
            </w:r>
          </w:p>
        </w:tc>
        <w:tc>
          <w:tcPr>
            <w:tcW w:w="1450" w:type="dxa"/>
            <w:vAlign w:val="center"/>
          </w:tcPr>
          <w:p w14:paraId="31DBABC5" w14:textId="77777777" w:rsidR="00B81884" w:rsidRDefault="009E3D59">
            <w:pPr>
              <w:spacing w:after="0" w:line="240" w:lineRule="auto"/>
              <w:jc w:val="left"/>
            </w:pPr>
            <w:r>
              <w:rPr>
                <w:rFonts w:eastAsia="Times New Roman"/>
                <w:sz w:val="16"/>
              </w:rPr>
              <w:t>enum</w:t>
            </w:r>
          </w:p>
        </w:tc>
        <w:tc>
          <w:tcPr>
            <w:tcW w:w="950" w:type="dxa"/>
            <w:vAlign w:val="center"/>
          </w:tcPr>
          <w:p w14:paraId="53596574" w14:textId="77777777" w:rsidR="00B81884" w:rsidRDefault="009E3D59">
            <w:pPr>
              <w:spacing w:after="0" w:line="240" w:lineRule="auto"/>
              <w:jc w:val="left"/>
            </w:pPr>
            <w:r>
              <w:rPr>
                <w:rFonts w:eastAsia="Times New Roman"/>
                <w:sz w:val="16"/>
              </w:rPr>
              <w:t>-</w:t>
            </w:r>
          </w:p>
        </w:tc>
        <w:tc>
          <w:tcPr>
            <w:tcW w:w="4800" w:type="dxa"/>
            <w:vAlign w:val="center"/>
          </w:tcPr>
          <w:p w14:paraId="2795F885" w14:textId="77777777" w:rsidR="00B81884" w:rsidRDefault="009E3D59">
            <w:pPr>
              <w:spacing w:after="0" w:line="240" w:lineRule="auto"/>
              <w:jc w:val="left"/>
            </w:pPr>
            <w:r>
              <w:rPr>
                <w:rFonts w:eastAsia="Times New Roman"/>
                <w:sz w:val="16"/>
              </w:rPr>
              <w:t>Status sebelum koreksi.</w:t>
            </w:r>
          </w:p>
        </w:tc>
      </w:tr>
      <w:tr w:rsidR="00B81884" w14:paraId="06E5B48C" w14:textId="77777777">
        <w:trPr>
          <w:jc w:val="center"/>
        </w:trPr>
        <w:tc>
          <w:tcPr>
            <w:tcW w:w="1800" w:type="dxa"/>
            <w:vAlign w:val="center"/>
          </w:tcPr>
          <w:p w14:paraId="2721A01D" w14:textId="77777777" w:rsidR="00B81884" w:rsidRDefault="009E3D59">
            <w:pPr>
              <w:spacing w:after="0" w:line="240" w:lineRule="auto"/>
              <w:jc w:val="left"/>
            </w:pPr>
            <w:r>
              <w:rPr>
                <w:rFonts w:eastAsia="Times New Roman"/>
                <w:sz w:val="16"/>
              </w:rPr>
              <w:t>status_baru</w:t>
            </w:r>
          </w:p>
        </w:tc>
        <w:tc>
          <w:tcPr>
            <w:tcW w:w="1450" w:type="dxa"/>
            <w:vAlign w:val="center"/>
          </w:tcPr>
          <w:p w14:paraId="500833BA" w14:textId="77777777" w:rsidR="00B81884" w:rsidRDefault="009E3D59">
            <w:pPr>
              <w:spacing w:after="0" w:line="240" w:lineRule="auto"/>
              <w:jc w:val="left"/>
            </w:pPr>
            <w:r>
              <w:rPr>
                <w:rFonts w:eastAsia="Times New Roman"/>
                <w:sz w:val="16"/>
              </w:rPr>
              <w:t>enum</w:t>
            </w:r>
          </w:p>
        </w:tc>
        <w:tc>
          <w:tcPr>
            <w:tcW w:w="950" w:type="dxa"/>
            <w:vAlign w:val="center"/>
          </w:tcPr>
          <w:p w14:paraId="65B55370" w14:textId="77777777" w:rsidR="00B81884" w:rsidRDefault="009E3D59">
            <w:pPr>
              <w:spacing w:after="0" w:line="240" w:lineRule="auto"/>
              <w:jc w:val="left"/>
            </w:pPr>
            <w:r>
              <w:rPr>
                <w:rFonts w:eastAsia="Times New Roman"/>
                <w:sz w:val="16"/>
              </w:rPr>
              <w:t>-</w:t>
            </w:r>
          </w:p>
        </w:tc>
        <w:tc>
          <w:tcPr>
            <w:tcW w:w="4800" w:type="dxa"/>
            <w:vAlign w:val="center"/>
          </w:tcPr>
          <w:p w14:paraId="784EECF7" w14:textId="77777777" w:rsidR="00B81884" w:rsidRDefault="009E3D59">
            <w:pPr>
              <w:spacing w:after="0" w:line="240" w:lineRule="auto"/>
              <w:jc w:val="left"/>
            </w:pPr>
            <w:r>
              <w:rPr>
                <w:rFonts w:eastAsia="Times New Roman"/>
                <w:sz w:val="16"/>
              </w:rPr>
              <w:t>Status setelah koreksi.</w:t>
            </w:r>
          </w:p>
        </w:tc>
      </w:tr>
      <w:tr w:rsidR="00B81884" w14:paraId="265D46DC" w14:textId="77777777">
        <w:trPr>
          <w:jc w:val="center"/>
        </w:trPr>
        <w:tc>
          <w:tcPr>
            <w:tcW w:w="1800" w:type="dxa"/>
            <w:vAlign w:val="center"/>
          </w:tcPr>
          <w:p w14:paraId="354C193B" w14:textId="77777777" w:rsidR="00B81884" w:rsidRDefault="009E3D59">
            <w:pPr>
              <w:spacing w:after="0" w:line="240" w:lineRule="auto"/>
              <w:jc w:val="left"/>
            </w:pPr>
            <w:r>
              <w:rPr>
                <w:rFonts w:eastAsia="Times New Roman"/>
                <w:sz w:val="16"/>
              </w:rPr>
              <w:t>status</w:t>
            </w:r>
          </w:p>
        </w:tc>
        <w:tc>
          <w:tcPr>
            <w:tcW w:w="1450" w:type="dxa"/>
            <w:vAlign w:val="center"/>
          </w:tcPr>
          <w:p w14:paraId="4370B304" w14:textId="77777777" w:rsidR="00B81884" w:rsidRDefault="009E3D59">
            <w:pPr>
              <w:spacing w:after="0" w:line="240" w:lineRule="auto"/>
              <w:jc w:val="left"/>
            </w:pPr>
            <w:r>
              <w:rPr>
                <w:rFonts w:eastAsia="Times New Roman"/>
                <w:sz w:val="16"/>
              </w:rPr>
              <w:t>enum</w:t>
            </w:r>
          </w:p>
        </w:tc>
        <w:tc>
          <w:tcPr>
            <w:tcW w:w="950" w:type="dxa"/>
            <w:vAlign w:val="center"/>
          </w:tcPr>
          <w:p w14:paraId="55907E56" w14:textId="77777777" w:rsidR="00B81884" w:rsidRDefault="009E3D59">
            <w:pPr>
              <w:spacing w:after="0" w:line="240" w:lineRule="auto"/>
              <w:jc w:val="left"/>
            </w:pPr>
            <w:r>
              <w:rPr>
                <w:rFonts w:eastAsia="Times New Roman"/>
                <w:sz w:val="16"/>
              </w:rPr>
              <w:t>index</w:t>
            </w:r>
          </w:p>
        </w:tc>
        <w:tc>
          <w:tcPr>
            <w:tcW w:w="4800" w:type="dxa"/>
            <w:vAlign w:val="center"/>
          </w:tcPr>
          <w:p w14:paraId="234B99F0" w14:textId="77777777" w:rsidR="00B81884" w:rsidRDefault="009E3D59">
            <w:pPr>
              <w:spacing w:after="0" w:line="240" w:lineRule="auto"/>
              <w:jc w:val="left"/>
            </w:pPr>
            <w:r>
              <w:rPr>
                <w:rFonts w:eastAsia="Times New Roman"/>
                <w:sz w:val="16"/>
              </w:rPr>
              <w:t>pending, approved, rejected.</w:t>
            </w:r>
          </w:p>
        </w:tc>
      </w:tr>
      <w:tr w:rsidR="00B81884" w14:paraId="7255D467" w14:textId="77777777">
        <w:trPr>
          <w:jc w:val="center"/>
        </w:trPr>
        <w:tc>
          <w:tcPr>
            <w:tcW w:w="1800" w:type="dxa"/>
            <w:vAlign w:val="center"/>
          </w:tcPr>
          <w:p w14:paraId="63742203" w14:textId="77777777" w:rsidR="00B81884" w:rsidRDefault="009E3D59">
            <w:pPr>
              <w:spacing w:after="0" w:line="240" w:lineRule="auto"/>
              <w:jc w:val="left"/>
            </w:pPr>
            <w:r>
              <w:rPr>
                <w:rFonts w:eastAsia="Times New Roman"/>
                <w:sz w:val="16"/>
              </w:rPr>
              <w:t>alasan</w:t>
            </w:r>
          </w:p>
        </w:tc>
        <w:tc>
          <w:tcPr>
            <w:tcW w:w="1450" w:type="dxa"/>
            <w:vAlign w:val="center"/>
          </w:tcPr>
          <w:p w14:paraId="7949C0DA" w14:textId="77777777" w:rsidR="00B81884" w:rsidRDefault="009E3D59">
            <w:pPr>
              <w:spacing w:after="0" w:line="240" w:lineRule="auto"/>
              <w:jc w:val="left"/>
            </w:pPr>
            <w:r>
              <w:rPr>
                <w:rFonts w:eastAsia="Times New Roman"/>
                <w:sz w:val="16"/>
              </w:rPr>
              <w:t>text</w:t>
            </w:r>
          </w:p>
        </w:tc>
        <w:tc>
          <w:tcPr>
            <w:tcW w:w="950" w:type="dxa"/>
            <w:vAlign w:val="center"/>
          </w:tcPr>
          <w:p w14:paraId="1D785D63" w14:textId="77777777" w:rsidR="00B81884" w:rsidRDefault="009E3D59">
            <w:pPr>
              <w:spacing w:after="0" w:line="240" w:lineRule="auto"/>
              <w:jc w:val="left"/>
            </w:pPr>
            <w:r>
              <w:rPr>
                <w:rFonts w:eastAsia="Times New Roman"/>
                <w:sz w:val="16"/>
              </w:rPr>
              <w:t>-</w:t>
            </w:r>
          </w:p>
        </w:tc>
        <w:tc>
          <w:tcPr>
            <w:tcW w:w="4800" w:type="dxa"/>
            <w:vAlign w:val="center"/>
          </w:tcPr>
          <w:p w14:paraId="2DA371E9" w14:textId="77777777" w:rsidR="00B81884" w:rsidRDefault="009E3D59">
            <w:pPr>
              <w:spacing w:after="0" w:line="240" w:lineRule="auto"/>
              <w:jc w:val="left"/>
            </w:pPr>
            <w:r>
              <w:rPr>
                <w:rFonts w:eastAsia="Times New Roman"/>
                <w:sz w:val="16"/>
              </w:rPr>
              <w:t>Alasan koreksi.</w:t>
            </w:r>
          </w:p>
        </w:tc>
      </w:tr>
      <w:tr w:rsidR="00B81884" w14:paraId="25CE765B" w14:textId="77777777">
        <w:trPr>
          <w:jc w:val="center"/>
        </w:trPr>
        <w:tc>
          <w:tcPr>
            <w:tcW w:w="1800" w:type="dxa"/>
            <w:vAlign w:val="center"/>
          </w:tcPr>
          <w:p w14:paraId="61C26EAC" w14:textId="77777777" w:rsidR="00B81884" w:rsidRDefault="009E3D59">
            <w:pPr>
              <w:spacing w:after="0" w:line="240" w:lineRule="auto"/>
              <w:jc w:val="left"/>
            </w:pPr>
            <w:r>
              <w:rPr>
                <w:rFonts w:eastAsia="Times New Roman"/>
                <w:sz w:val="16"/>
              </w:rPr>
              <w:t>approved_by, approved_at</w:t>
            </w:r>
          </w:p>
        </w:tc>
        <w:tc>
          <w:tcPr>
            <w:tcW w:w="1450" w:type="dxa"/>
            <w:vAlign w:val="center"/>
          </w:tcPr>
          <w:p w14:paraId="7B1CB50A" w14:textId="77777777" w:rsidR="00B81884" w:rsidRDefault="009E3D59">
            <w:pPr>
              <w:spacing w:after="0" w:line="240" w:lineRule="auto"/>
              <w:jc w:val="left"/>
            </w:pPr>
            <w:r>
              <w:rPr>
                <w:rFonts w:eastAsia="Times New Roman"/>
                <w:sz w:val="16"/>
              </w:rPr>
              <w:t>bigint/timestamp</w:t>
            </w:r>
          </w:p>
        </w:tc>
        <w:tc>
          <w:tcPr>
            <w:tcW w:w="950" w:type="dxa"/>
            <w:vAlign w:val="center"/>
          </w:tcPr>
          <w:p w14:paraId="175A4ACE" w14:textId="77777777" w:rsidR="00B81884" w:rsidRDefault="009E3D59">
            <w:pPr>
              <w:spacing w:after="0" w:line="240" w:lineRule="auto"/>
              <w:jc w:val="left"/>
            </w:pPr>
            <w:r>
              <w:rPr>
                <w:rFonts w:eastAsia="Times New Roman"/>
                <w:sz w:val="16"/>
              </w:rPr>
              <w:t>FK</w:t>
            </w:r>
          </w:p>
        </w:tc>
        <w:tc>
          <w:tcPr>
            <w:tcW w:w="4800" w:type="dxa"/>
            <w:vAlign w:val="center"/>
          </w:tcPr>
          <w:p w14:paraId="7DF47236" w14:textId="77777777" w:rsidR="00B81884" w:rsidRDefault="009E3D59">
            <w:pPr>
              <w:spacing w:after="0" w:line="240" w:lineRule="auto"/>
              <w:jc w:val="left"/>
            </w:pPr>
            <w:r>
              <w:rPr>
                <w:rFonts w:eastAsia="Times New Roman"/>
                <w:sz w:val="16"/>
              </w:rPr>
              <w:t>Persetujuan koreksi.</w:t>
            </w:r>
          </w:p>
        </w:tc>
      </w:tr>
    </w:tbl>
    <w:p w14:paraId="7C9F5AE5" w14:textId="77777777" w:rsidR="00B81884" w:rsidRDefault="00B81884"/>
    <w:p w14:paraId="086EFB3B" w14:textId="77777777" w:rsidR="00B81884" w:rsidRDefault="009E3D59">
      <w:pPr>
        <w:pStyle w:val="Heading3"/>
        <w:pageBreakBefore/>
        <w:spacing w:before="0"/>
        <w:jc w:val="left"/>
      </w:pPr>
      <w:r>
        <w:rPr>
          <w:rFonts w:ascii="Times New Roman" w:eastAsia="Times New Roman" w:hAnsi="Times New Roman"/>
          <w:i w:val="0"/>
        </w:rPr>
        <w:t>4.8.12 Pembahasan Relasi Tabel corrections</w:t>
      </w:r>
    </w:p>
    <w:p w14:paraId="24A8B99D" w14:textId="77777777" w:rsidR="00B81884" w:rsidRDefault="009E3D59">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7E571D5" w14:textId="77777777" w:rsidR="00B81884" w:rsidRDefault="009E3D59">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84CE241" w14:textId="77777777" w:rsidR="00B81884" w:rsidRDefault="009E3D59">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890A469" w14:textId="77777777" w:rsidR="00B81884" w:rsidRDefault="009E3D59">
      <w:pPr>
        <w:pStyle w:val="Heading3"/>
        <w:pageBreakBefore/>
        <w:spacing w:before="0"/>
        <w:jc w:val="left"/>
      </w:pPr>
      <w:r>
        <w:rPr>
          <w:rFonts w:ascii="Times New Roman" w:eastAsia="Times New Roman" w:hAnsi="Times New Roman"/>
          <w:i w:val="0"/>
        </w:rPr>
        <w:t>4.7.13 Struktur Tabel audit_logs</w:t>
      </w:r>
    </w:p>
    <w:p w14:paraId="60005750" w14:textId="77777777" w:rsidR="00B81884" w:rsidRDefault="009E3D59">
      <w:pPr>
        <w:ind w:firstLine="709"/>
      </w:pPr>
      <w:r>
        <w:rPr>
          <w:rFonts w:eastAsia="Times New Roman"/>
        </w:rPr>
        <w:t>Database table audit_logs menyimpan jejak aktivitas penting agar perubahan data dapat ditelusuri kembali. Dalam konteks penelitian penerapan Filter Gabor untuk uji alat fingerprint mengakses ruang kelas, tabel ini menjadi bagian dari fondasi database yang menjaga data tetap dapat ditelusuri dan dipertanggungjawabkan.</w:t>
      </w:r>
    </w:p>
    <w:p w14:paraId="08228BFB" w14:textId="77777777" w:rsidR="00B81884" w:rsidRDefault="009E3D59">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3060CF96" w14:textId="77777777" w:rsidR="00B81884" w:rsidRDefault="009E3D59">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04F40DB6" w14:textId="77777777">
        <w:trPr>
          <w:tblHeader/>
          <w:jc w:val="center"/>
        </w:trPr>
        <w:tc>
          <w:tcPr>
            <w:tcW w:w="1800" w:type="dxa"/>
            <w:shd w:val="clear" w:color="auto" w:fill="D9EAF7"/>
            <w:vAlign w:val="center"/>
          </w:tcPr>
          <w:p w14:paraId="0D087833"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18F7F3AD"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7B4C01B2"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DE9FF4E" w14:textId="77777777" w:rsidR="00B81884" w:rsidRDefault="009E3D59">
            <w:pPr>
              <w:spacing w:after="0" w:line="240" w:lineRule="auto"/>
              <w:jc w:val="left"/>
            </w:pPr>
            <w:r>
              <w:rPr>
                <w:rFonts w:eastAsia="Times New Roman"/>
                <w:b/>
                <w:sz w:val="16"/>
              </w:rPr>
              <w:t>Keterangan</w:t>
            </w:r>
          </w:p>
        </w:tc>
      </w:tr>
      <w:tr w:rsidR="00B81884" w14:paraId="1E670EF6" w14:textId="77777777">
        <w:trPr>
          <w:jc w:val="center"/>
        </w:trPr>
        <w:tc>
          <w:tcPr>
            <w:tcW w:w="1800" w:type="dxa"/>
            <w:vAlign w:val="center"/>
          </w:tcPr>
          <w:p w14:paraId="21BE9F57" w14:textId="77777777" w:rsidR="00B81884" w:rsidRDefault="009E3D59">
            <w:pPr>
              <w:spacing w:after="0" w:line="240" w:lineRule="auto"/>
              <w:jc w:val="left"/>
            </w:pPr>
            <w:r>
              <w:rPr>
                <w:rFonts w:eastAsia="Times New Roman"/>
                <w:sz w:val="16"/>
              </w:rPr>
              <w:t>id</w:t>
            </w:r>
          </w:p>
        </w:tc>
        <w:tc>
          <w:tcPr>
            <w:tcW w:w="1450" w:type="dxa"/>
            <w:vAlign w:val="center"/>
          </w:tcPr>
          <w:p w14:paraId="28F38421" w14:textId="77777777" w:rsidR="00B81884" w:rsidRDefault="009E3D59">
            <w:pPr>
              <w:spacing w:after="0" w:line="240" w:lineRule="auto"/>
              <w:jc w:val="left"/>
            </w:pPr>
            <w:r>
              <w:rPr>
                <w:rFonts w:eastAsia="Times New Roman"/>
                <w:sz w:val="16"/>
              </w:rPr>
              <w:t>bigint</w:t>
            </w:r>
          </w:p>
        </w:tc>
        <w:tc>
          <w:tcPr>
            <w:tcW w:w="950" w:type="dxa"/>
            <w:vAlign w:val="center"/>
          </w:tcPr>
          <w:p w14:paraId="2120B052" w14:textId="77777777" w:rsidR="00B81884" w:rsidRDefault="009E3D59">
            <w:pPr>
              <w:spacing w:after="0" w:line="240" w:lineRule="auto"/>
              <w:jc w:val="left"/>
            </w:pPr>
            <w:r>
              <w:rPr>
                <w:rFonts w:eastAsia="Times New Roman"/>
                <w:sz w:val="16"/>
              </w:rPr>
              <w:t>PK</w:t>
            </w:r>
          </w:p>
        </w:tc>
        <w:tc>
          <w:tcPr>
            <w:tcW w:w="4800" w:type="dxa"/>
            <w:vAlign w:val="center"/>
          </w:tcPr>
          <w:p w14:paraId="7E18F474" w14:textId="77777777" w:rsidR="00B81884" w:rsidRDefault="009E3D59">
            <w:pPr>
              <w:spacing w:after="0" w:line="240" w:lineRule="auto"/>
              <w:jc w:val="left"/>
            </w:pPr>
            <w:r>
              <w:rPr>
                <w:rFonts w:eastAsia="Times New Roman"/>
                <w:sz w:val="16"/>
              </w:rPr>
              <w:t>Kunci utama audit log.</w:t>
            </w:r>
          </w:p>
        </w:tc>
      </w:tr>
      <w:tr w:rsidR="00B81884" w14:paraId="42F4053C" w14:textId="77777777">
        <w:trPr>
          <w:jc w:val="center"/>
        </w:trPr>
        <w:tc>
          <w:tcPr>
            <w:tcW w:w="1800" w:type="dxa"/>
            <w:vAlign w:val="center"/>
          </w:tcPr>
          <w:p w14:paraId="72B5C0EA" w14:textId="77777777" w:rsidR="00B81884" w:rsidRDefault="009E3D59">
            <w:pPr>
              <w:spacing w:after="0" w:line="240" w:lineRule="auto"/>
              <w:jc w:val="left"/>
            </w:pPr>
            <w:r>
              <w:rPr>
                <w:rFonts w:eastAsia="Times New Roman"/>
                <w:sz w:val="16"/>
              </w:rPr>
              <w:t>user_id</w:t>
            </w:r>
          </w:p>
        </w:tc>
        <w:tc>
          <w:tcPr>
            <w:tcW w:w="1450" w:type="dxa"/>
            <w:vAlign w:val="center"/>
          </w:tcPr>
          <w:p w14:paraId="41B6D123" w14:textId="77777777" w:rsidR="00B81884" w:rsidRDefault="009E3D59">
            <w:pPr>
              <w:spacing w:after="0" w:line="240" w:lineRule="auto"/>
              <w:jc w:val="left"/>
            </w:pPr>
            <w:r>
              <w:rPr>
                <w:rFonts w:eastAsia="Times New Roman"/>
                <w:sz w:val="16"/>
              </w:rPr>
              <w:t>bigint</w:t>
            </w:r>
          </w:p>
        </w:tc>
        <w:tc>
          <w:tcPr>
            <w:tcW w:w="950" w:type="dxa"/>
            <w:vAlign w:val="center"/>
          </w:tcPr>
          <w:p w14:paraId="1D81F692" w14:textId="77777777" w:rsidR="00B81884" w:rsidRDefault="009E3D59">
            <w:pPr>
              <w:spacing w:after="0" w:line="240" w:lineRule="auto"/>
              <w:jc w:val="left"/>
            </w:pPr>
            <w:r>
              <w:rPr>
                <w:rFonts w:eastAsia="Times New Roman"/>
                <w:sz w:val="16"/>
              </w:rPr>
              <w:t>FK</w:t>
            </w:r>
          </w:p>
        </w:tc>
        <w:tc>
          <w:tcPr>
            <w:tcW w:w="4800" w:type="dxa"/>
            <w:vAlign w:val="center"/>
          </w:tcPr>
          <w:p w14:paraId="1DDD0420" w14:textId="77777777" w:rsidR="00B81884" w:rsidRDefault="009E3D59">
            <w:pPr>
              <w:spacing w:after="0" w:line="240" w:lineRule="auto"/>
              <w:jc w:val="left"/>
            </w:pPr>
            <w:r>
              <w:rPr>
                <w:rFonts w:eastAsia="Times New Roman"/>
                <w:sz w:val="16"/>
              </w:rPr>
              <w:t>Pengguna yang melakukan aktivitas.</w:t>
            </w:r>
          </w:p>
        </w:tc>
      </w:tr>
      <w:tr w:rsidR="00B81884" w14:paraId="46125B82" w14:textId="77777777">
        <w:trPr>
          <w:jc w:val="center"/>
        </w:trPr>
        <w:tc>
          <w:tcPr>
            <w:tcW w:w="1800" w:type="dxa"/>
            <w:vAlign w:val="center"/>
          </w:tcPr>
          <w:p w14:paraId="26799ED2" w14:textId="77777777" w:rsidR="00B81884" w:rsidRDefault="009E3D59">
            <w:pPr>
              <w:spacing w:after="0" w:line="240" w:lineRule="auto"/>
              <w:jc w:val="left"/>
            </w:pPr>
            <w:r>
              <w:rPr>
                <w:rFonts w:eastAsia="Times New Roman"/>
                <w:sz w:val="16"/>
              </w:rPr>
              <w:t>action</w:t>
            </w:r>
          </w:p>
        </w:tc>
        <w:tc>
          <w:tcPr>
            <w:tcW w:w="1450" w:type="dxa"/>
            <w:vAlign w:val="center"/>
          </w:tcPr>
          <w:p w14:paraId="22CEB7D5" w14:textId="77777777" w:rsidR="00B81884" w:rsidRDefault="009E3D59">
            <w:pPr>
              <w:spacing w:after="0" w:line="240" w:lineRule="auto"/>
              <w:jc w:val="left"/>
            </w:pPr>
            <w:r>
              <w:rPr>
                <w:rFonts w:eastAsia="Times New Roman"/>
                <w:sz w:val="16"/>
              </w:rPr>
              <w:t>varchar(100)</w:t>
            </w:r>
          </w:p>
        </w:tc>
        <w:tc>
          <w:tcPr>
            <w:tcW w:w="950" w:type="dxa"/>
            <w:vAlign w:val="center"/>
          </w:tcPr>
          <w:p w14:paraId="6F6F1C2D" w14:textId="77777777" w:rsidR="00B81884" w:rsidRDefault="009E3D59">
            <w:pPr>
              <w:spacing w:after="0" w:line="240" w:lineRule="auto"/>
              <w:jc w:val="left"/>
            </w:pPr>
            <w:r>
              <w:rPr>
                <w:rFonts w:eastAsia="Times New Roman"/>
                <w:sz w:val="16"/>
              </w:rPr>
              <w:t>index</w:t>
            </w:r>
          </w:p>
        </w:tc>
        <w:tc>
          <w:tcPr>
            <w:tcW w:w="4800" w:type="dxa"/>
            <w:vAlign w:val="center"/>
          </w:tcPr>
          <w:p w14:paraId="1498D439" w14:textId="77777777" w:rsidR="00B81884" w:rsidRDefault="009E3D59">
            <w:pPr>
              <w:spacing w:after="0" w:line="240" w:lineRule="auto"/>
              <w:jc w:val="left"/>
            </w:pPr>
            <w:r>
              <w:rPr>
                <w:rFonts w:eastAsia="Times New Roman"/>
                <w:sz w:val="16"/>
              </w:rPr>
              <w:t>Jenis aktivitas.</w:t>
            </w:r>
          </w:p>
        </w:tc>
      </w:tr>
      <w:tr w:rsidR="00B81884" w14:paraId="26D414E5" w14:textId="77777777">
        <w:trPr>
          <w:jc w:val="center"/>
        </w:trPr>
        <w:tc>
          <w:tcPr>
            <w:tcW w:w="1800" w:type="dxa"/>
            <w:vAlign w:val="center"/>
          </w:tcPr>
          <w:p w14:paraId="494D6B09" w14:textId="77777777" w:rsidR="00B81884" w:rsidRDefault="009E3D59">
            <w:pPr>
              <w:spacing w:after="0" w:line="240" w:lineRule="auto"/>
              <w:jc w:val="left"/>
            </w:pPr>
            <w:r>
              <w:rPr>
                <w:rFonts w:eastAsia="Times New Roman"/>
                <w:sz w:val="16"/>
              </w:rPr>
              <w:t>description</w:t>
            </w:r>
          </w:p>
        </w:tc>
        <w:tc>
          <w:tcPr>
            <w:tcW w:w="1450" w:type="dxa"/>
            <w:vAlign w:val="center"/>
          </w:tcPr>
          <w:p w14:paraId="3A1005D2" w14:textId="77777777" w:rsidR="00B81884" w:rsidRDefault="009E3D59">
            <w:pPr>
              <w:spacing w:after="0" w:line="240" w:lineRule="auto"/>
              <w:jc w:val="left"/>
            </w:pPr>
            <w:r>
              <w:rPr>
                <w:rFonts w:eastAsia="Times New Roman"/>
                <w:sz w:val="16"/>
              </w:rPr>
              <w:t>text</w:t>
            </w:r>
          </w:p>
        </w:tc>
        <w:tc>
          <w:tcPr>
            <w:tcW w:w="950" w:type="dxa"/>
            <w:vAlign w:val="center"/>
          </w:tcPr>
          <w:p w14:paraId="13BC230E" w14:textId="77777777" w:rsidR="00B81884" w:rsidRDefault="009E3D59">
            <w:pPr>
              <w:spacing w:after="0" w:line="240" w:lineRule="auto"/>
              <w:jc w:val="left"/>
            </w:pPr>
            <w:r>
              <w:rPr>
                <w:rFonts w:eastAsia="Times New Roman"/>
                <w:sz w:val="16"/>
              </w:rPr>
              <w:t>-</w:t>
            </w:r>
          </w:p>
        </w:tc>
        <w:tc>
          <w:tcPr>
            <w:tcW w:w="4800" w:type="dxa"/>
            <w:vAlign w:val="center"/>
          </w:tcPr>
          <w:p w14:paraId="33999ACA" w14:textId="77777777" w:rsidR="00B81884" w:rsidRDefault="009E3D59">
            <w:pPr>
              <w:spacing w:after="0" w:line="240" w:lineRule="auto"/>
              <w:jc w:val="left"/>
            </w:pPr>
            <w:r>
              <w:rPr>
                <w:rFonts w:eastAsia="Times New Roman"/>
                <w:sz w:val="16"/>
              </w:rPr>
              <w:t>Uraian aktivitas.</w:t>
            </w:r>
          </w:p>
        </w:tc>
      </w:tr>
      <w:tr w:rsidR="00B81884" w14:paraId="15A97110" w14:textId="77777777">
        <w:trPr>
          <w:jc w:val="center"/>
        </w:trPr>
        <w:tc>
          <w:tcPr>
            <w:tcW w:w="1800" w:type="dxa"/>
            <w:vAlign w:val="center"/>
          </w:tcPr>
          <w:p w14:paraId="3132630B" w14:textId="77777777" w:rsidR="00B81884" w:rsidRDefault="009E3D59">
            <w:pPr>
              <w:spacing w:after="0" w:line="240" w:lineRule="auto"/>
              <w:jc w:val="left"/>
            </w:pPr>
            <w:r>
              <w:rPr>
                <w:rFonts w:eastAsia="Times New Roman"/>
                <w:sz w:val="16"/>
              </w:rPr>
              <w:t>ip_address</w:t>
            </w:r>
          </w:p>
        </w:tc>
        <w:tc>
          <w:tcPr>
            <w:tcW w:w="1450" w:type="dxa"/>
            <w:vAlign w:val="center"/>
          </w:tcPr>
          <w:p w14:paraId="750E6C44" w14:textId="77777777" w:rsidR="00B81884" w:rsidRDefault="009E3D59">
            <w:pPr>
              <w:spacing w:after="0" w:line="240" w:lineRule="auto"/>
              <w:jc w:val="left"/>
            </w:pPr>
            <w:r>
              <w:rPr>
                <w:rFonts w:eastAsia="Times New Roman"/>
                <w:sz w:val="16"/>
              </w:rPr>
              <w:t>varchar(45)</w:t>
            </w:r>
          </w:p>
        </w:tc>
        <w:tc>
          <w:tcPr>
            <w:tcW w:w="950" w:type="dxa"/>
            <w:vAlign w:val="center"/>
          </w:tcPr>
          <w:p w14:paraId="455C73A6" w14:textId="77777777" w:rsidR="00B81884" w:rsidRDefault="009E3D59">
            <w:pPr>
              <w:spacing w:after="0" w:line="240" w:lineRule="auto"/>
              <w:jc w:val="left"/>
            </w:pPr>
            <w:r>
              <w:rPr>
                <w:rFonts w:eastAsia="Times New Roman"/>
                <w:sz w:val="16"/>
              </w:rPr>
              <w:t>-</w:t>
            </w:r>
          </w:p>
        </w:tc>
        <w:tc>
          <w:tcPr>
            <w:tcW w:w="4800" w:type="dxa"/>
            <w:vAlign w:val="center"/>
          </w:tcPr>
          <w:p w14:paraId="06CD8664" w14:textId="77777777" w:rsidR="00B81884" w:rsidRDefault="009E3D59">
            <w:pPr>
              <w:spacing w:after="0" w:line="240" w:lineRule="auto"/>
              <w:jc w:val="left"/>
            </w:pPr>
            <w:r>
              <w:rPr>
                <w:rFonts w:eastAsia="Times New Roman"/>
                <w:sz w:val="16"/>
              </w:rPr>
              <w:t>Alamat IP pengguna.</w:t>
            </w:r>
          </w:p>
        </w:tc>
      </w:tr>
      <w:tr w:rsidR="00B81884" w14:paraId="0AB83FAD" w14:textId="77777777">
        <w:trPr>
          <w:jc w:val="center"/>
        </w:trPr>
        <w:tc>
          <w:tcPr>
            <w:tcW w:w="1800" w:type="dxa"/>
            <w:vAlign w:val="center"/>
          </w:tcPr>
          <w:p w14:paraId="20633846" w14:textId="77777777" w:rsidR="00B81884" w:rsidRDefault="009E3D59">
            <w:pPr>
              <w:spacing w:after="0" w:line="240" w:lineRule="auto"/>
              <w:jc w:val="left"/>
            </w:pPr>
            <w:r>
              <w:rPr>
                <w:rFonts w:eastAsia="Times New Roman"/>
                <w:sz w:val="16"/>
              </w:rPr>
              <w:t>created_at</w:t>
            </w:r>
          </w:p>
        </w:tc>
        <w:tc>
          <w:tcPr>
            <w:tcW w:w="1450" w:type="dxa"/>
            <w:vAlign w:val="center"/>
          </w:tcPr>
          <w:p w14:paraId="19729785" w14:textId="77777777" w:rsidR="00B81884" w:rsidRDefault="009E3D59">
            <w:pPr>
              <w:spacing w:after="0" w:line="240" w:lineRule="auto"/>
              <w:jc w:val="left"/>
            </w:pPr>
            <w:r>
              <w:rPr>
                <w:rFonts w:eastAsia="Times New Roman"/>
                <w:sz w:val="16"/>
              </w:rPr>
              <w:t>timestamp</w:t>
            </w:r>
          </w:p>
        </w:tc>
        <w:tc>
          <w:tcPr>
            <w:tcW w:w="950" w:type="dxa"/>
            <w:vAlign w:val="center"/>
          </w:tcPr>
          <w:p w14:paraId="5C2B84BC" w14:textId="77777777" w:rsidR="00B81884" w:rsidRDefault="009E3D59">
            <w:pPr>
              <w:spacing w:after="0" w:line="240" w:lineRule="auto"/>
              <w:jc w:val="left"/>
            </w:pPr>
            <w:r>
              <w:rPr>
                <w:rFonts w:eastAsia="Times New Roman"/>
                <w:sz w:val="16"/>
              </w:rPr>
              <w:t>index</w:t>
            </w:r>
          </w:p>
        </w:tc>
        <w:tc>
          <w:tcPr>
            <w:tcW w:w="4800" w:type="dxa"/>
            <w:vAlign w:val="center"/>
          </w:tcPr>
          <w:p w14:paraId="0C8FFBB6" w14:textId="77777777" w:rsidR="00B81884" w:rsidRDefault="009E3D59">
            <w:pPr>
              <w:spacing w:after="0" w:line="240" w:lineRule="auto"/>
              <w:jc w:val="left"/>
            </w:pPr>
            <w:r>
              <w:rPr>
                <w:rFonts w:eastAsia="Times New Roman"/>
                <w:sz w:val="16"/>
              </w:rPr>
              <w:t>Waktu aktivitas.</w:t>
            </w:r>
          </w:p>
        </w:tc>
      </w:tr>
    </w:tbl>
    <w:p w14:paraId="596F790F" w14:textId="77777777" w:rsidR="00B81884" w:rsidRDefault="00B81884"/>
    <w:p w14:paraId="24840A8B" w14:textId="77777777" w:rsidR="00B81884" w:rsidRDefault="009E3D59">
      <w:pPr>
        <w:pStyle w:val="Heading3"/>
        <w:pageBreakBefore/>
        <w:spacing w:before="0"/>
        <w:jc w:val="left"/>
      </w:pPr>
      <w:r>
        <w:rPr>
          <w:rFonts w:ascii="Times New Roman" w:eastAsia="Times New Roman" w:hAnsi="Times New Roman"/>
          <w:i w:val="0"/>
        </w:rPr>
        <w:t>4.8.13 Pembahasan Relasi Tabel audit_logs</w:t>
      </w:r>
    </w:p>
    <w:p w14:paraId="78954505" w14:textId="77777777" w:rsidR="00B81884" w:rsidRDefault="009E3D59">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185B872" w14:textId="77777777" w:rsidR="00B81884" w:rsidRDefault="009E3D59">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201A8FB" w14:textId="77777777" w:rsidR="00B81884" w:rsidRDefault="009E3D59">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4BC8E89" w14:textId="77777777" w:rsidR="00B81884" w:rsidRDefault="009E3D59">
      <w:pPr>
        <w:pStyle w:val="Heading3"/>
        <w:pageBreakBefore/>
        <w:spacing w:before="0"/>
        <w:jc w:val="left"/>
      </w:pPr>
      <w:r>
        <w:rPr>
          <w:rFonts w:ascii="Times New Roman" w:eastAsia="Times New Roman" w:hAnsi="Times New Roman"/>
          <w:i w:val="0"/>
        </w:rPr>
        <w:t>4.7.14 Struktur Tabel performance_metrics</w:t>
      </w:r>
    </w:p>
    <w:p w14:paraId="70B4E014" w14:textId="77777777" w:rsidR="00B81884" w:rsidRDefault="009E3D59">
      <w:pPr>
        <w:ind w:firstLine="709"/>
      </w:pPr>
      <w:r>
        <w:rPr>
          <w:rFonts w:eastAsia="Times New Roman"/>
        </w:rPr>
        <w:t>Database table performance_metrics menyimpan metrik performa endpoint dan query untuk mendukung pemantauan sistem. Dalam konteks penelitian penerapan Filter Gabor untuk uji alat fingerprint mengakses ruang kelas, tabel ini menjadi bagian dari fondasi database yang menjaga data tetap dapat ditelusuri dan dipertanggungjawabkan.</w:t>
      </w:r>
    </w:p>
    <w:p w14:paraId="660555F3" w14:textId="77777777" w:rsidR="00B81884" w:rsidRDefault="009E3D59">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75BF40B0" w14:textId="77777777" w:rsidR="00B81884" w:rsidRDefault="009E3D59">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309027C1" w14:textId="77777777">
        <w:trPr>
          <w:tblHeader/>
          <w:jc w:val="center"/>
        </w:trPr>
        <w:tc>
          <w:tcPr>
            <w:tcW w:w="1800" w:type="dxa"/>
            <w:shd w:val="clear" w:color="auto" w:fill="D9EAF7"/>
            <w:vAlign w:val="center"/>
          </w:tcPr>
          <w:p w14:paraId="452191FA"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33EA0F58"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55B6F8C"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0FD319C4" w14:textId="77777777" w:rsidR="00B81884" w:rsidRDefault="009E3D59">
            <w:pPr>
              <w:spacing w:after="0" w:line="240" w:lineRule="auto"/>
              <w:jc w:val="left"/>
            </w:pPr>
            <w:r>
              <w:rPr>
                <w:rFonts w:eastAsia="Times New Roman"/>
                <w:b/>
                <w:sz w:val="16"/>
              </w:rPr>
              <w:t>Keterangan</w:t>
            </w:r>
          </w:p>
        </w:tc>
      </w:tr>
      <w:tr w:rsidR="00B81884" w14:paraId="1E9EBC00" w14:textId="77777777">
        <w:trPr>
          <w:jc w:val="center"/>
        </w:trPr>
        <w:tc>
          <w:tcPr>
            <w:tcW w:w="1800" w:type="dxa"/>
            <w:vAlign w:val="center"/>
          </w:tcPr>
          <w:p w14:paraId="2551EFC1" w14:textId="77777777" w:rsidR="00B81884" w:rsidRDefault="009E3D59">
            <w:pPr>
              <w:spacing w:after="0" w:line="240" w:lineRule="auto"/>
              <w:jc w:val="left"/>
            </w:pPr>
            <w:r>
              <w:rPr>
                <w:rFonts w:eastAsia="Times New Roman"/>
                <w:sz w:val="16"/>
              </w:rPr>
              <w:t>id</w:t>
            </w:r>
          </w:p>
        </w:tc>
        <w:tc>
          <w:tcPr>
            <w:tcW w:w="1450" w:type="dxa"/>
            <w:vAlign w:val="center"/>
          </w:tcPr>
          <w:p w14:paraId="53679461" w14:textId="77777777" w:rsidR="00B81884" w:rsidRDefault="009E3D59">
            <w:pPr>
              <w:spacing w:after="0" w:line="240" w:lineRule="auto"/>
              <w:jc w:val="left"/>
            </w:pPr>
            <w:r>
              <w:rPr>
                <w:rFonts w:eastAsia="Times New Roman"/>
                <w:sz w:val="16"/>
              </w:rPr>
              <w:t>bigint</w:t>
            </w:r>
          </w:p>
        </w:tc>
        <w:tc>
          <w:tcPr>
            <w:tcW w:w="950" w:type="dxa"/>
            <w:vAlign w:val="center"/>
          </w:tcPr>
          <w:p w14:paraId="47B44234" w14:textId="77777777" w:rsidR="00B81884" w:rsidRDefault="009E3D59">
            <w:pPr>
              <w:spacing w:after="0" w:line="240" w:lineRule="auto"/>
              <w:jc w:val="left"/>
            </w:pPr>
            <w:r>
              <w:rPr>
                <w:rFonts w:eastAsia="Times New Roman"/>
                <w:sz w:val="16"/>
              </w:rPr>
              <w:t>PK</w:t>
            </w:r>
          </w:p>
        </w:tc>
        <w:tc>
          <w:tcPr>
            <w:tcW w:w="4800" w:type="dxa"/>
            <w:vAlign w:val="center"/>
          </w:tcPr>
          <w:p w14:paraId="695C8D1F" w14:textId="77777777" w:rsidR="00B81884" w:rsidRDefault="009E3D59">
            <w:pPr>
              <w:spacing w:after="0" w:line="240" w:lineRule="auto"/>
              <w:jc w:val="left"/>
            </w:pPr>
            <w:r>
              <w:rPr>
                <w:rFonts w:eastAsia="Times New Roman"/>
                <w:sz w:val="16"/>
              </w:rPr>
              <w:t>Kunci utama metrik.</w:t>
            </w:r>
          </w:p>
        </w:tc>
      </w:tr>
      <w:tr w:rsidR="00B81884" w14:paraId="35F11436" w14:textId="77777777">
        <w:trPr>
          <w:jc w:val="center"/>
        </w:trPr>
        <w:tc>
          <w:tcPr>
            <w:tcW w:w="1800" w:type="dxa"/>
            <w:vAlign w:val="center"/>
          </w:tcPr>
          <w:p w14:paraId="4A9F0864" w14:textId="77777777" w:rsidR="00B81884" w:rsidRDefault="009E3D59">
            <w:pPr>
              <w:spacing w:after="0" w:line="240" w:lineRule="auto"/>
              <w:jc w:val="left"/>
            </w:pPr>
            <w:r>
              <w:rPr>
                <w:rFonts w:eastAsia="Times New Roman"/>
                <w:sz w:val="16"/>
              </w:rPr>
              <w:t>endpoint</w:t>
            </w:r>
          </w:p>
        </w:tc>
        <w:tc>
          <w:tcPr>
            <w:tcW w:w="1450" w:type="dxa"/>
            <w:vAlign w:val="center"/>
          </w:tcPr>
          <w:p w14:paraId="5211CD9A" w14:textId="77777777" w:rsidR="00B81884" w:rsidRDefault="009E3D59">
            <w:pPr>
              <w:spacing w:after="0" w:line="240" w:lineRule="auto"/>
              <w:jc w:val="left"/>
            </w:pPr>
            <w:r>
              <w:rPr>
                <w:rFonts w:eastAsia="Times New Roman"/>
                <w:sz w:val="16"/>
              </w:rPr>
              <w:t>varchar(120)</w:t>
            </w:r>
          </w:p>
        </w:tc>
        <w:tc>
          <w:tcPr>
            <w:tcW w:w="950" w:type="dxa"/>
            <w:vAlign w:val="center"/>
          </w:tcPr>
          <w:p w14:paraId="10096EA8" w14:textId="77777777" w:rsidR="00B81884" w:rsidRDefault="009E3D59">
            <w:pPr>
              <w:spacing w:after="0" w:line="240" w:lineRule="auto"/>
              <w:jc w:val="left"/>
            </w:pPr>
            <w:r>
              <w:rPr>
                <w:rFonts w:eastAsia="Times New Roman"/>
                <w:sz w:val="16"/>
              </w:rPr>
              <w:t>index</w:t>
            </w:r>
          </w:p>
        </w:tc>
        <w:tc>
          <w:tcPr>
            <w:tcW w:w="4800" w:type="dxa"/>
            <w:vAlign w:val="center"/>
          </w:tcPr>
          <w:p w14:paraId="54E6D11C" w14:textId="77777777" w:rsidR="00B81884" w:rsidRDefault="009E3D59">
            <w:pPr>
              <w:spacing w:after="0" w:line="240" w:lineRule="auto"/>
              <w:jc w:val="left"/>
            </w:pPr>
            <w:r>
              <w:rPr>
                <w:rFonts w:eastAsia="Times New Roman"/>
                <w:sz w:val="16"/>
              </w:rPr>
              <w:t>Nama endpoint yang dipantau.</w:t>
            </w:r>
          </w:p>
        </w:tc>
      </w:tr>
      <w:tr w:rsidR="00B81884" w14:paraId="705B8FD1" w14:textId="77777777">
        <w:trPr>
          <w:jc w:val="center"/>
        </w:trPr>
        <w:tc>
          <w:tcPr>
            <w:tcW w:w="1800" w:type="dxa"/>
            <w:vAlign w:val="center"/>
          </w:tcPr>
          <w:p w14:paraId="7CA12AD0" w14:textId="77777777" w:rsidR="00B81884" w:rsidRDefault="009E3D59">
            <w:pPr>
              <w:spacing w:after="0" w:line="240" w:lineRule="auto"/>
              <w:jc w:val="left"/>
            </w:pPr>
            <w:r>
              <w:rPr>
                <w:rFonts w:eastAsia="Times New Roman"/>
                <w:sz w:val="16"/>
              </w:rPr>
              <w:t>query_duration_ms</w:t>
            </w:r>
          </w:p>
        </w:tc>
        <w:tc>
          <w:tcPr>
            <w:tcW w:w="1450" w:type="dxa"/>
            <w:vAlign w:val="center"/>
          </w:tcPr>
          <w:p w14:paraId="4DF46D8A" w14:textId="77777777" w:rsidR="00B81884" w:rsidRDefault="009E3D59">
            <w:pPr>
              <w:spacing w:after="0" w:line="240" w:lineRule="auto"/>
              <w:jc w:val="left"/>
            </w:pPr>
            <w:r>
              <w:rPr>
                <w:rFonts w:eastAsia="Times New Roman"/>
                <w:sz w:val="16"/>
              </w:rPr>
              <w:t>decimal</w:t>
            </w:r>
          </w:p>
        </w:tc>
        <w:tc>
          <w:tcPr>
            <w:tcW w:w="950" w:type="dxa"/>
            <w:vAlign w:val="center"/>
          </w:tcPr>
          <w:p w14:paraId="351B2A44" w14:textId="77777777" w:rsidR="00B81884" w:rsidRDefault="009E3D59">
            <w:pPr>
              <w:spacing w:after="0" w:line="240" w:lineRule="auto"/>
              <w:jc w:val="left"/>
            </w:pPr>
            <w:r>
              <w:rPr>
                <w:rFonts w:eastAsia="Times New Roman"/>
                <w:sz w:val="16"/>
              </w:rPr>
              <w:t>-</w:t>
            </w:r>
          </w:p>
        </w:tc>
        <w:tc>
          <w:tcPr>
            <w:tcW w:w="4800" w:type="dxa"/>
            <w:vAlign w:val="center"/>
          </w:tcPr>
          <w:p w14:paraId="6E313217" w14:textId="77777777" w:rsidR="00B81884" w:rsidRDefault="009E3D59">
            <w:pPr>
              <w:spacing w:after="0" w:line="240" w:lineRule="auto"/>
              <w:jc w:val="left"/>
            </w:pPr>
            <w:r>
              <w:rPr>
                <w:rFonts w:eastAsia="Times New Roman"/>
                <w:sz w:val="16"/>
              </w:rPr>
              <w:t>Durasi query database.</w:t>
            </w:r>
          </w:p>
        </w:tc>
      </w:tr>
      <w:tr w:rsidR="00B81884" w14:paraId="575BA2DE" w14:textId="77777777">
        <w:trPr>
          <w:jc w:val="center"/>
        </w:trPr>
        <w:tc>
          <w:tcPr>
            <w:tcW w:w="1800" w:type="dxa"/>
            <w:vAlign w:val="center"/>
          </w:tcPr>
          <w:p w14:paraId="03A941AF" w14:textId="77777777" w:rsidR="00B81884" w:rsidRDefault="009E3D59">
            <w:pPr>
              <w:spacing w:after="0" w:line="240" w:lineRule="auto"/>
              <w:jc w:val="left"/>
            </w:pPr>
            <w:r>
              <w:rPr>
                <w:rFonts w:eastAsia="Times New Roman"/>
                <w:sz w:val="16"/>
              </w:rPr>
              <w:t>total_duration_ms</w:t>
            </w:r>
          </w:p>
        </w:tc>
        <w:tc>
          <w:tcPr>
            <w:tcW w:w="1450" w:type="dxa"/>
            <w:vAlign w:val="center"/>
          </w:tcPr>
          <w:p w14:paraId="0F499AB0" w14:textId="77777777" w:rsidR="00B81884" w:rsidRDefault="009E3D59">
            <w:pPr>
              <w:spacing w:after="0" w:line="240" w:lineRule="auto"/>
              <w:jc w:val="left"/>
            </w:pPr>
            <w:r>
              <w:rPr>
                <w:rFonts w:eastAsia="Times New Roman"/>
                <w:sz w:val="16"/>
              </w:rPr>
              <w:t>decimal</w:t>
            </w:r>
          </w:p>
        </w:tc>
        <w:tc>
          <w:tcPr>
            <w:tcW w:w="950" w:type="dxa"/>
            <w:vAlign w:val="center"/>
          </w:tcPr>
          <w:p w14:paraId="15C009B0" w14:textId="77777777" w:rsidR="00B81884" w:rsidRDefault="009E3D59">
            <w:pPr>
              <w:spacing w:after="0" w:line="240" w:lineRule="auto"/>
              <w:jc w:val="left"/>
            </w:pPr>
            <w:r>
              <w:rPr>
                <w:rFonts w:eastAsia="Times New Roman"/>
                <w:sz w:val="16"/>
              </w:rPr>
              <w:t>-</w:t>
            </w:r>
          </w:p>
        </w:tc>
        <w:tc>
          <w:tcPr>
            <w:tcW w:w="4800" w:type="dxa"/>
            <w:vAlign w:val="center"/>
          </w:tcPr>
          <w:p w14:paraId="03405DD0" w14:textId="77777777" w:rsidR="00B81884" w:rsidRDefault="009E3D59">
            <w:pPr>
              <w:spacing w:after="0" w:line="240" w:lineRule="auto"/>
              <w:jc w:val="left"/>
            </w:pPr>
            <w:r>
              <w:rPr>
                <w:rFonts w:eastAsia="Times New Roman"/>
                <w:sz w:val="16"/>
              </w:rPr>
              <w:t>Durasi total proses.</w:t>
            </w:r>
          </w:p>
        </w:tc>
      </w:tr>
      <w:tr w:rsidR="00B81884" w14:paraId="2CA74DBB" w14:textId="77777777">
        <w:trPr>
          <w:jc w:val="center"/>
        </w:trPr>
        <w:tc>
          <w:tcPr>
            <w:tcW w:w="1800" w:type="dxa"/>
            <w:vAlign w:val="center"/>
          </w:tcPr>
          <w:p w14:paraId="7184023A" w14:textId="77777777" w:rsidR="00B81884" w:rsidRDefault="009E3D59">
            <w:pPr>
              <w:spacing w:after="0" w:line="240" w:lineRule="auto"/>
              <w:jc w:val="left"/>
            </w:pPr>
            <w:r>
              <w:rPr>
                <w:rFonts w:eastAsia="Times New Roman"/>
                <w:sz w:val="16"/>
              </w:rPr>
              <w:t>result_count</w:t>
            </w:r>
          </w:p>
        </w:tc>
        <w:tc>
          <w:tcPr>
            <w:tcW w:w="1450" w:type="dxa"/>
            <w:vAlign w:val="center"/>
          </w:tcPr>
          <w:p w14:paraId="70566B45" w14:textId="77777777" w:rsidR="00B81884" w:rsidRDefault="009E3D59">
            <w:pPr>
              <w:spacing w:after="0" w:line="240" w:lineRule="auto"/>
              <w:jc w:val="left"/>
            </w:pPr>
            <w:r>
              <w:rPr>
                <w:rFonts w:eastAsia="Times New Roman"/>
                <w:sz w:val="16"/>
              </w:rPr>
              <w:t>bigint</w:t>
            </w:r>
          </w:p>
        </w:tc>
        <w:tc>
          <w:tcPr>
            <w:tcW w:w="950" w:type="dxa"/>
            <w:vAlign w:val="center"/>
          </w:tcPr>
          <w:p w14:paraId="3E5E2E2D" w14:textId="77777777" w:rsidR="00B81884" w:rsidRDefault="009E3D59">
            <w:pPr>
              <w:spacing w:after="0" w:line="240" w:lineRule="auto"/>
              <w:jc w:val="left"/>
            </w:pPr>
            <w:r>
              <w:rPr>
                <w:rFonts w:eastAsia="Times New Roman"/>
                <w:sz w:val="16"/>
              </w:rPr>
              <w:t>-</w:t>
            </w:r>
          </w:p>
        </w:tc>
        <w:tc>
          <w:tcPr>
            <w:tcW w:w="4800" w:type="dxa"/>
            <w:vAlign w:val="center"/>
          </w:tcPr>
          <w:p w14:paraId="3E1E54C8" w14:textId="77777777" w:rsidR="00B81884" w:rsidRDefault="009E3D59">
            <w:pPr>
              <w:spacing w:after="0" w:line="240" w:lineRule="auto"/>
              <w:jc w:val="left"/>
            </w:pPr>
            <w:r>
              <w:rPr>
                <w:rFonts w:eastAsia="Times New Roman"/>
                <w:sz w:val="16"/>
              </w:rPr>
              <w:t>Jumlah hasil query.</w:t>
            </w:r>
          </w:p>
        </w:tc>
      </w:tr>
      <w:tr w:rsidR="00B81884" w14:paraId="0A61B887" w14:textId="77777777">
        <w:trPr>
          <w:jc w:val="center"/>
        </w:trPr>
        <w:tc>
          <w:tcPr>
            <w:tcW w:w="1800" w:type="dxa"/>
            <w:vAlign w:val="center"/>
          </w:tcPr>
          <w:p w14:paraId="295DC6F1" w14:textId="77777777" w:rsidR="00B81884" w:rsidRDefault="009E3D59">
            <w:pPr>
              <w:spacing w:after="0" w:line="240" w:lineRule="auto"/>
              <w:jc w:val="left"/>
            </w:pPr>
            <w:r>
              <w:rPr>
                <w:rFonts w:eastAsia="Times New Roman"/>
                <w:sz w:val="16"/>
              </w:rPr>
              <w:t>period_month</w:t>
            </w:r>
          </w:p>
        </w:tc>
        <w:tc>
          <w:tcPr>
            <w:tcW w:w="1450" w:type="dxa"/>
            <w:vAlign w:val="center"/>
          </w:tcPr>
          <w:p w14:paraId="0DA5D462" w14:textId="77777777" w:rsidR="00B81884" w:rsidRDefault="009E3D59">
            <w:pPr>
              <w:spacing w:after="0" w:line="240" w:lineRule="auto"/>
              <w:jc w:val="left"/>
            </w:pPr>
            <w:r>
              <w:rPr>
                <w:rFonts w:eastAsia="Times New Roman"/>
                <w:sz w:val="16"/>
              </w:rPr>
              <w:t>varchar(7)</w:t>
            </w:r>
          </w:p>
        </w:tc>
        <w:tc>
          <w:tcPr>
            <w:tcW w:w="950" w:type="dxa"/>
            <w:vAlign w:val="center"/>
          </w:tcPr>
          <w:p w14:paraId="2DD17C5C" w14:textId="77777777" w:rsidR="00B81884" w:rsidRDefault="009E3D59">
            <w:pPr>
              <w:spacing w:after="0" w:line="240" w:lineRule="auto"/>
              <w:jc w:val="left"/>
            </w:pPr>
            <w:r>
              <w:rPr>
                <w:rFonts w:eastAsia="Times New Roman"/>
                <w:sz w:val="16"/>
              </w:rPr>
              <w:t>index</w:t>
            </w:r>
          </w:p>
        </w:tc>
        <w:tc>
          <w:tcPr>
            <w:tcW w:w="4800" w:type="dxa"/>
            <w:vAlign w:val="center"/>
          </w:tcPr>
          <w:p w14:paraId="589C9735" w14:textId="77777777" w:rsidR="00B81884" w:rsidRDefault="009E3D59">
            <w:pPr>
              <w:spacing w:after="0" w:line="240" w:lineRule="auto"/>
              <w:jc w:val="left"/>
            </w:pPr>
            <w:r>
              <w:rPr>
                <w:rFonts w:eastAsia="Times New Roman"/>
                <w:sz w:val="16"/>
              </w:rPr>
              <w:t>Periode pelaporan.</w:t>
            </w:r>
          </w:p>
        </w:tc>
      </w:tr>
      <w:tr w:rsidR="00B81884" w14:paraId="3E5663F3" w14:textId="77777777">
        <w:trPr>
          <w:jc w:val="center"/>
        </w:trPr>
        <w:tc>
          <w:tcPr>
            <w:tcW w:w="1800" w:type="dxa"/>
            <w:vAlign w:val="center"/>
          </w:tcPr>
          <w:p w14:paraId="61F0D893" w14:textId="77777777" w:rsidR="00B81884" w:rsidRDefault="009E3D59">
            <w:pPr>
              <w:spacing w:after="0" w:line="240" w:lineRule="auto"/>
              <w:jc w:val="left"/>
            </w:pPr>
            <w:r>
              <w:rPr>
                <w:rFonts w:eastAsia="Times New Roman"/>
                <w:sz w:val="16"/>
              </w:rPr>
              <w:t>kelas_id</w:t>
            </w:r>
          </w:p>
        </w:tc>
        <w:tc>
          <w:tcPr>
            <w:tcW w:w="1450" w:type="dxa"/>
            <w:vAlign w:val="center"/>
          </w:tcPr>
          <w:p w14:paraId="6FB16ED1" w14:textId="77777777" w:rsidR="00B81884" w:rsidRDefault="009E3D59">
            <w:pPr>
              <w:spacing w:after="0" w:line="240" w:lineRule="auto"/>
              <w:jc w:val="left"/>
            </w:pPr>
            <w:r>
              <w:rPr>
                <w:rFonts w:eastAsia="Times New Roman"/>
                <w:sz w:val="16"/>
              </w:rPr>
              <w:t>bigint</w:t>
            </w:r>
          </w:p>
        </w:tc>
        <w:tc>
          <w:tcPr>
            <w:tcW w:w="950" w:type="dxa"/>
            <w:vAlign w:val="center"/>
          </w:tcPr>
          <w:p w14:paraId="04F54BF4" w14:textId="77777777" w:rsidR="00B81884" w:rsidRDefault="009E3D59">
            <w:pPr>
              <w:spacing w:after="0" w:line="240" w:lineRule="auto"/>
              <w:jc w:val="left"/>
            </w:pPr>
            <w:r>
              <w:rPr>
                <w:rFonts w:eastAsia="Times New Roman"/>
                <w:sz w:val="16"/>
              </w:rPr>
              <w:t>FK</w:t>
            </w:r>
          </w:p>
        </w:tc>
        <w:tc>
          <w:tcPr>
            <w:tcW w:w="4800" w:type="dxa"/>
            <w:vAlign w:val="center"/>
          </w:tcPr>
          <w:p w14:paraId="516F8537" w14:textId="77777777" w:rsidR="00B81884" w:rsidRDefault="009E3D59">
            <w:pPr>
              <w:spacing w:after="0" w:line="240" w:lineRule="auto"/>
              <w:jc w:val="left"/>
            </w:pPr>
            <w:r>
              <w:rPr>
                <w:rFonts w:eastAsia="Times New Roman"/>
                <w:sz w:val="16"/>
              </w:rPr>
              <w:t>Relasi filter kelas.</w:t>
            </w:r>
          </w:p>
        </w:tc>
      </w:tr>
      <w:tr w:rsidR="00B81884" w14:paraId="371A3AA7" w14:textId="77777777">
        <w:trPr>
          <w:jc w:val="center"/>
        </w:trPr>
        <w:tc>
          <w:tcPr>
            <w:tcW w:w="1800" w:type="dxa"/>
            <w:vAlign w:val="center"/>
          </w:tcPr>
          <w:p w14:paraId="13453A5F" w14:textId="77777777" w:rsidR="00B81884" w:rsidRDefault="009E3D59">
            <w:pPr>
              <w:spacing w:after="0" w:line="240" w:lineRule="auto"/>
              <w:jc w:val="left"/>
            </w:pPr>
            <w:r>
              <w:rPr>
                <w:rFonts w:eastAsia="Times New Roman"/>
                <w:sz w:val="16"/>
              </w:rPr>
              <w:t>mata_kuliah_id</w:t>
            </w:r>
          </w:p>
        </w:tc>
        <w:tc>
          <w:tcPr>
            <w:tcW w:w="1450" w:type="dxa"/>
            <w:vAlign w:val="center"/>
          </w:tcPr>
          <w:p w14:paraId="61DD00DD" w14:textId="77777777" w:rsidR="00B81884" w:rsidRDefault="009E3D59">
            <w:pPr>
              <w:spacing w:after="0" w:line="240" w:lineRule="auto"/>
              <w:jc w:val="left"/>
            </w:pPr>
            <w:r>
              <w:rPr>
                <w:rFonts w:eastAsia="Times New Roman"/>
                <w:sz w:val="16"/>
              </w:rPr>
              <w:t>bigint</w:t>
            </w:r>
          </w:p>
        </w:tc>
        <w:tc>
          <w:tcPr>
            <w:tcW w:w="950" w:type="dxa"/>
            <w:vAlign w:val="center"/>
          </w:tcPr>
          <w:p w14:paraId="7676FA85" w14:textId="77777777" w:rsidR="00B81884" w:rsidRDefault="009E3D59">
            <w:pPr>
              <w:spacing w:after="0" w:line="240" w:lineRule="auto"/>
              <w:jc w:val="left"/>
            </w:pPr>
            <w:r>
              <w:rPr>
                <w:rFonts w:eastAsia="Times New Roman"/>
                <w:sz w:val="16"/>
              </w:rPr>
              <w:t>FK</w:t>
            </w:r>
          </w:p>
        </w:tc>
        <w:tc>
          <w:tcPr>
            <w:tcW w:w="4800" w:type="dxa"/>
            <w:vAlign w:val="center"/>
          </w:tcPr>
          <w:p w14:paraId="4D75B128" w14:textId="77777777" w:rsidR="00B81884" w:rsidRDefault="009E3D59">
            <w:pPr>
              <w:spacing w:after="0" w:line="240" w:lineRule="auto"/>
              <w:jc w:val="left"/>
            </w:pPr>
            <w:r>
              <w:rPr>
                <w:rFonts w:eastAsia="Times New Roman"/>
                <w:sz w:val="16"/>
              </w:rPr>
              <w:t>Relasi filter mata kuliah.</w:t>
            </w:r>
          </w:p>
        </w:tc>
      </w:tr>
      <w:tr w:rsidR="00B81884" w14:paraId="6B068B61" w14:textId="77777777">
        <w:trPr>
          <w:jc w:val="center"/>
        </w:trPr>
        <w:tc>
          <w:tcPr>
            <w:tcW w:w="1800" w:type="dxa"/>
            <w:vAlign w:val="center"/>
          </w:tcPr>
          <w:p w14:paraId="0448DA75" w14:textId="77777777" w:rsidR="00B81884" w:rsidRDefault="009E3D59">
            <w:pPr>
              <w:spacing w:after="0" w:line="240" w:lineRule="auto"/>
              <w:jc w:val="left"/>
            </w:pPr>
            <w:r>
              <w:rPr>
                <w:rFonts w:eastAsia="Times New Roman"/>
                <w:sz w:val="16"/>
              </w:rPr>
              <w:t>user_id</w:t>
            </w:r>
          </w:p>
        </w:tc>
        <w:tc>
          <w:tcPr>
            <w:tcW w:w="1450" w:type="dxa"/>
            <w:vAlign w:val="center"/>
          </w:tcPr>
          <w:p w14:paraId="79F18069" w14:textId="77777777" w:rsidR="00B81884" w:rsidRDefault="009E3D59">
            <w:pPr>
              <w:spacing w:after="0" w:line="240" w:lineRule="auto"/>
              <w:jc w:val="left"/>
            </w:pPr>
            <w:r>
              <w:rPr>
                <w:rFonts w:eastAsia="Times New Roman"/>
                <w:sz w:val="16"/>
              </w:rPr>
              <w:t>bigint</w:t>
            </w:r>
          </w:p>
        </w:tc>
        <w:tc>
          <w:tcPr>
            <w:tcW w:w="950" w:type="dxa"/>
            <w:vAlign w:val="center"/>
          </w:tcPr>
          <w:p w14:paraId="40D8280B" w14:textId="77777777" w:rsidR="00B81884" w:rsidRDefault="009E3D59">
            <w:pPr>
              <w:spacing w:after="0" w:line="240" w:lineRule="auto"/>
              <w:jc w:val="left"/>
            </w:pPr>
            <w:r>
              <w:rPr>
                <w:rFonts w:eastAsia="Times New Roman"/>
                <w:sz w:val="16"/>
              </w:rPr>
              <w:t>FK</w:t>
            </w:r>
          </w:p>
        </w:tc>
        <w:tc>
          <w:tcPr>
            <w:tcW w:w="4800" w:type="dxa"/>
            <w:vAlign w:val="center"/>
          </w:tcPr>
          <w:p w14:paraId="3F84F70D" w14:textId="77777777" w:rsidR="00B81884" w:rsidRDefault="009E3D59">
            <w:pPr>
              <w:spacing w:after="0" w:line="240" w:lineRule="auto"/>
              <w:jc w:val="left"/>
            </w:pPr>
            <w:r>
              <w:rPr>
                <w:rFonts w:eastAsia="Times New Roman"/>
                <w:sz w:val="16"/>
              </w:rPr>
              <w:t>Pengguna terkait.</w:t>
            </w:r>
          </w:p>
        </w:tc>
      </w:tr>
    </w:tbl>
    <w:p w14:paraId="751E0A63" w14:textId="77777777" w:rsidR="00B81884" w:rsidRDefault="00B81884"/>
    <w:p w14:paraId="1C816570" w14:textId="77777777" w:rsidR="00B81884" w:rsidRDefault="009E3D59">
      <w:pPr>
        <w:pStyle w:val="Heading3"/>
        <w:pageBreakBefore/>
        <w:spacing w:before="0"/>
        <w:jc w:val="left"/>
      </w:pPr>
      <w:r>
        <w:rPr>
          <w:rFonts w:ascii="Times New Roman" w:eastAsia="Times New Roman" w:hAnsi="Times New Roman"/>
          <w:i w:val="0"/>
        </w:rPr>
        <w:t>4.8.14 Pembahasan Relasi Tabel performance_metrics</w:t>
      </w:r>
    </w:p>
    <w:p w14:paraId="2B1D3BB3" w14:textId="77777777" w:rsidR="00B81884" w:rsidRDefault="009E3D59">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B881CD8" w14:textId="77777777" w:rsidR="00B81884" w:rsidRDefault="009E3D59">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FC743A3" w14:textId="77777777" w:rsidR="00B81884" w:rsidRDefault="009E3D59">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A7AB4C2" w14:textId="77777777" w:rsidR="00B81884" w:rsidRDefault="009E3D59">
      <w:pPr>
        <w:pStyle w:val="Heading3"/>
        <w:pageBreakBefore/>
        <w:spacing w:before="0"/>
        <w:jc w:val="left"/>
      </w:pPr>
      <w:r>
        <w:rPr>
          <w:rFonts w:ascii="Times New Roman" w:eastAsia="Times New Roman" w:hAnsi="Times New Roman"/>
          <w:i w:val="0"/>
        </w:rPr>
        <w:t>4.7.15 Struktur Tabel cache</w:t>
      </w:r>
    </w:p>
    <w:p w14:paraId="40754993" w14:textId="77777777" w:rsidR="00B81884" w:rsidRDefault="009E3D59">
      <w:pPr>
        <w:ind w:firstLine="709"/>
      </w:pPr>
      <w:r>
        <w:rPr>
          <w:rFonts w:eastAsia="Times New Roman"/>
        </w:rPr>
        <w:t>Database table cache menyimpan data cache Laravel untuk mempercepat pembacaan data tertentu. Dalam konteks penelitian penerapan Filter Gabor untuk uji alat fingerprint mengakses ruang kelas, tabel ini menjadi bagian dari fondasi database yang menjaga data tetap dapat ditelusuri dan dipertanggungjawabkan.</w:t>
      </w:r>
    </w:p>
    <w:p w14:paraId="6E9450BC" w14:textId="77777777" w:rsidR="00B81884" w:rsidRDefault="009E3D59">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4AEA2F50" w14:textId="77777777" w:rsidR="00B81884" w:rsidRDefault="009E3D59">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BF6CF58" w14:textId="77777777">
        <w:trPr>
          <w:tblHeader/>
          <w:jc w:val="center"/>
        </w:trPr>
        <w:tc>
          <w:tcPr>
            <w:tcW w:w="1800" w:type="dxa"/>
            <w:shd w:val="clear" w:color="auto" w:fill="D9EAF7"/>
            <w:vAlign w:val="center"/>
          </w:tcPr>
          <w:p w14:paraId="1525E303"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982A07C"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353B04E"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4C9F7275" w14:textId="77777777" w:rsidR="00B81884" w:rsidRDefault="009E3D59">
            <w:pPr>
              <w:spacing w:after="0" w:line="240" w:lineRule="auto"/>
              <w:jc w:val="left"/>
            </w:pPr>
            <w:r>
              <w:rPr>
                <w:rFonts w:eastAsia="Times New Roman"/>
                <w:b/>
                <w:sz w:val="16"/>
              </w:rPr>
              <w:t>Keterangan</w:t>
            </w:r>
          </w:p>
        </w:tc>
      </w:tr>
      <w:tr w:rsidR="00B81884" w14:paraId="0AB236BC" w14:textId="77777777">
        <w:trPr>
          <w:jc w:val="center"/>
        </w:trPr>
        <w:tc>
          <w:tcPr>
            <w:tcW w:w="1800" w:type="dxa"/>
            <w:vAlign w:val="center"/>
          </w:tcPr>
          <w:p w14:paraId="667D1877" w14:textId="77777777" w:rsidR="00B81884" w:rsidRDefault="009E3D59">
            <w:pPr>
              <w:spacing w:after="0" w:line="240" w:lineRule="auto"/>
              <w:jc w:val="left"/>
            </w:pPr>
            <w:r>
              <w:rPr>
                <w:rFonts w:eastAsia="Times New Roman"/>
                <w:sz w:val="16"/>
              </w:rPr>
              <w:t>key</w:t>
            </w:r>
          </w:p>
        </w:tc>
        <w:tc>
          <w:tcPr>
            <w:tcW w:w="1450" w:type="dxa"/>
            <w:vAlign w:val="center"/>
          </w:tcPr>
          <w:p w14:paraId="68208198" w14:textId="77777777" w:rsidR="00B81884" w:rsidRDefault="009E3D59">
            <w:pPr>
              <w:spacing w:after="0" w:line="240" w:lineRule="auto"/>
              <w:jc w:val="left"/>
            </w:pPr>
            <w:r>
              <w:rPr>
                <w:rFonts w:eastAsia="Times New Roman"/>
                <w:sz w:val="16"/>
              </w:rPr>
              <w:t>varchar(255)</w:t>
            </w:r>
          </w:p>
        </w:tc>
        <w:tc>
          <w:tcPr>
            <w:tcW w:w="950" w:type="dxa"/>
            <w:vAlign w:val="center"/>
          </w:tcPr>
          <w:p w14:paraId="4218816E" w14:textId="77777777" w:rsidR="00B81884" w:rsidRDefault="009E3D59">
            <w:pPr>
              <w:spacing w:after="0" w:line="240" w:lineRule="auto"/>
              <w:jc w:val="left"/>
            </w:pPr>
            <w:r>
              <w:rPr>
                <w:rFonts w:eastAsia="Times New Roman"/>
                <w:sz w:val="16"/>
              </w:rPr>
              <w:t>PK</w:t>
            </w:r>
          </w:p>
        </w:tc>
        <w:tc>
          <w:tcPr>
            <w:tcW w:w="4800" w:type="dxa"/>
            <w:vAlign w:val="center"/>
          </w:tcPr>
          <w:p w14:paraId="412A314D" w14:textId="77777777" w:rsidR="00B81884" w:rsidRDefault="009E3D59">
            <w:pPr>
              <w:spacing w:after="0" w:line="240" w:lineRule="auto"/>
              <w:jc w:val="left"/>
            </w:pPr>
            <w:r>
              <w:rPr>
                <w:rFonts w:eastAsia="Times New Roman"/>
                <w:sz w:val="16"/>
              </w:rPr>
              <w:t>Kunci cache.</w:t>
            </w:r>
          </w:p>
        </w:tc>
      </w:tr>
      <w:tr w:rsidR="00B81884" w14:paraId="751A8B2C" w14:textId="77777777">
        <w:trPr>
          <w:jc w:val="center"/>
        </w:trPr>
        <w:tc>
          <w:tcPr>
            <w:tcW w:w="1800" w:type="dxa"/>
            <w:vAlign w:val="center"/>
          </w:tcPr>
          <w:p w14:paraId="71EA8304" w14:textId="77777777" w:rsidR="00B81884" w:rsidRDefault="009E3D59">
            <w:pPr>
              <w:spacing w:after="0" w:line="240" w:lineRule="auto"/>
              <w:jc w:val="left"/>
            </w:pPr>
            <w:r>
              <w:rPr>
                <w:rFonts w:eastAsia="Times New Roman"/>
                <w:sz w:val="16"/>
              </w:rPr>
              <w:t>value</w:t>
            </w:r>
          </w:p>
        </w:tc>
        <w:tc>
          <w:tcPr>
            <w:tcW w:w="1450" w:type="dxa"/>
            <w:vAlign w:val="center"/>
          </w:tcPr>
          <w:p w14:paraId="4CB11D8C" w14:textId="77777777" w:rsidR="00B81884" w:rsidRDefault="009E3D59">
            <w:pPr>
              <w:spacing w:after="0" w:line="240" w:lineRule="auto"/>
              <w:jc w:val="left"/>
            </w:pPr>
            <w:r>
              <w:rPr>
                <w:rFonts w:eastAsia="Times New Roman"/>
                <w:sz w:val="16"/>
              </w:rPr>
              <w:t>mediumtext</w:t>
            </w:r>
          </w:p>
        </w:tc>
        <w:tc>
          <w:tcPr>
            <w:tcW w:w="950" w:type="dxa"/>
            <w:vAlign w:val="center"/>
          </w:tcPr>
          <w:p w14:paraId="41C76FAE" w14:textId="77777777" w:rsidR="00B81884" w:rsidRDefault="009E3D59">
            <w:pPr>
              <w:spacing w:after="0" w:line="240" w:lineRule="auto"/>
              <w:jc w:val="left"/>
            </w:pPr>
            <w:r>
              <w:rPr>
                <w:rFonts w:eastAsia="Times New Roman"/>
                <w:sz w:val="16"/>
              </w:rPr>
              <w:t>-</w:t>
            </w:r>
          </w:p>
        </w:tc>
        <w:tc>
          <w:tcPr>
            <w:tcW w:w="4800" w:type="dxa"/>
            <w:vAlign w:val="center"/>
          </w:tcPr>
          <w:p w14:paraId="1B144EAA" w14:textId="77777777" w:rsidR="00B81884" w:rsidRDefault="009E3D59">
            <w:pPr>
              <w:spacing w:after="0" w:line="240" w:lineRule="auto"/>
              <w:jc w:val="left"/>
            </w:pPr>
            <w:r>
              <w:rPr>
                <w:rFonts w:eastAsia="Times New Roman"/>
                <w:sz w:val="16"/>
              </w:rPr>
              <w:t>Isi cache.</w:t>
            </w:r>
          </w:p>
        </w:tc>
      </w:tr>
      <w:tr w:rsidR="00B81884" w14:paraId="286737A3" w14:textId="77777777">
        <w:trPr>
          <w:jc w:val="center"/>
        </w:trPr>
        <w:tc>
          <w:tcPr>
            <w:tcW w:w="1800" w:type="dxa"/>
            <w:vAlign w:val="center"/>
          </w:tcPr>
          <w:p w14:paraId="165A18C3" w14:textId="77777777" w:rsidR="00B81884" w:rsidRDefault="009E3D59">
            <w:pPr>
              <w:spacing w:after="0" w:line="240" w:lineRule="auto"/>
              <w:jc w:val="left"/>
            </w:pPr>
            <w:r>
              <w:rPr>
                <w:rFonts w:eastAsia="Times New Roman"/>
                <w:sz w:val="16"/>
              </w:rPr>
              <w:t>expiration</w:t>
            </w:r>
          </w:p>
        </w:tc>
        <w:tc>
          <w:tcPr>
            <w:tcW w:w="1450" w:type="dxa"/>
            <w:vAlign w:val="center"/>
          </w:tcPr>
          <w:p w14:paraId="1974BB65" w14:textId="77777777" w:rsidR="00B81884" w:rsidRDefault="009E3D59">
            <w:pPr>
              <w:spacing w:after="0" w:line="240" w:lineRule="auto"/>
              <w:jc w:val="left"/>
            </w:pPr>
            <w:r>
              <w:rPr>
                <w:rFonts w:eastAsia="Times New Roman"/>
                <w:sz w:val="16"/>
              </w:rPr>
              <w:t>integer</w:t>
            </w:r>
          </w:p>
        </w:tc>
        <w:tc>
          <w:tcPr>
            <w:tcW w:w="950" w:type="dxa"/>
            <w:vAlign w:val="center"/>
          </w:tcPr>
          <w:p w14:paraId="2E45E144" w14:textId="77777777" w:rsidR="00B81884" w:rsidRDefault="009E3D59">
            <w:pPr>
              <w:spacing w:after="0" w:line="240" w:lineRule="auto"/>
              <w:jc w:val="left"/>
            </w:pPr>
            <w:r>
              <w:rPr>
                <w:rFonts w:eastAsia="Times New Roman"/>
                <w:sz w:val="16"/>
              </w:rPr>
              <w:t>index</w:t>
            </w:r>
          </w:p>
        </w:tc>
        <w:tc>
          <w:tcPr>
            <w:tcW w:w="4800" w:type="dxa"/>
            <w:vAlign w:val="center"/>
          </w:tcPr>
          <w:p w14:paraId="49DFC3CC" w14:textId="77777777" w:rsidR="00B81884" w:rsidRDefault="009E3D59">
            <w:pPr>
              <w:spacing w:after="0" w:line="240" w:lineRule="auto"/>
              <w:jc w:val="left"/>
            </w:pPr>
            <w:r>
              <w:rPr>
                <w:rFonts w:eastAsia="Times New Roman"/>
                <w:sz w:val="16"/>
              </w:rPr>
              <w:t>Waktu kedaluwarsa cache.</w:t>
            </w:r>
          </w:p>
        </w:tc>
      </w:tr>
    </w:tbl>
    <w:p w14:paraId="1ACE297B" w14:textId="77777777" w:rsidR="00B81884" w:rsidRDefault="00B81884"/>
    <w:p w14:paraId="721A0F2D" w14:textId="77777777" w:rsidR="00B81884" w:rsidRDefault="009E3D59">
      <w:pPr>
        <w:pStyle w:val="Heading3"/>
        <w:pageBreakBefore/>
        <w:spacing w:before="0"/>
        <w:jc w:val="left"/>
      </w:pPr>
      <w:r>
        <w:rPr>
          <w:rFonts w:ascii="Times New Roman" w:eastAsia="Times New Roman" w:hAnsi="Times New Roman"/>
          <w:i w:val="0"/>
        </w:rPr>
        <w:t>4.8.15 Pembahasan Relasi Tabel cache</w:t>
      </w:r>
    </w:p>
    <w:p w14:paraId="6CC513BA" w14:textId="77777777" w:rsidR="00B81884" w:rsidRDefault="009E3D59">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F92B371" w14:textId="77777777" w:rsidR="00B81884" w:rsidRDefault="009E3D59">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9FACD0C" w14:textId="77777777" w:rsidR="00B81884" w:rsidRDefault="009E3D59">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598F46A" w14:textId="77777777" w:rsidR="00B81884" w:rsidRDefault="009E3D59">
      <w:pPr>
        <w:pStyle w:val="Heading3"/>
        <w:pageBreakBefore/>
        <w:spacing w:before="0"/>
        <w:jc w:val="left"/>
      </w:pPr>
      <w:r>
        <w:rPr>
          <w:rFonts w:ascii="Times New Roman" w:eastAsia="Times New Roman" w:hAnsi="Times New Roman"/>
          <w:i w:val="0"/>
        </w:rPr>
        <w:t>4.7.16 Struktur Tabel cache_locks</w:t>
      </w:r>
    </w:p>
    <w:p w14:paraId="17E5630C" w14:textId="77777777" w:rsidR="00B81884" w:rsidRDefault="009E3D59">
      <w:pPr>
        <w:ind w:firstLine="709"/>
      </w:pPr>
      <w:r>
        <w:rPr>
          <w:rFonts w:eastAsia="Times New Roman"/>
        </w:rPr>
        <w:t>Database table cache_locks menyimpan lock cache agar proses bersamaan tidak saling bertabrakan. Dalam konteks penelitian penerapan Filter Gabor untuk uji alat fingerprint mengakses ruang kelas, tabel ini menjadi bagian dari fondasi database yang menjaga data tetap dapat ditelusuri dan dipertanggungjawabkan.</w:t>
      </w:r>
    </w:p>
    <w:p w14:paraId="56158359" w14:textId="77777777" w:rsidR="00B81884" w:rsidRDefault="009E3D59">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125CCBD2" w14:textId="77777777" w:rsidR="00B81884" w:rsidRDefault="009E3D59">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430DCF1" w14:textId="77777777">
        <w:trPr>
          <w:tblHeader/>
          <w:jc w:val="center"/>
        </w:trPr>
        <w:tc>
          <w:tcPr>
            <w:tcW w:w="1800" w:type="dxa"/>
            <w:shd w:val="clear" w:color="auto" w:fill="D9EAF7"/>
            <w:vAlign w:val="center"/>
          </w:tcPr>
          <w:p w14:paraId="0D03ECA4"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A9A0FA4"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356EC08"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8A9C680" w14:textId="77777777" w:rsidR="00B81884" w:rsidRDefault="009E3D59">
            <w:pPr>
              <w:spacing w:after="0" w:line="240" w:lineRule="auto"/>
              <w:jc w:val="left"/>
            </w:pPr>
            <w:r>
              <w:rPr>
                <w:rFonts w:eastAsia="Times New Roman"/>
                <w:b/>
                <w:sz w:val="16"/>
              </w:rPr>
              <w:t>Keterangan</w:t>
            </w:r>
          </w:p>
        </w:tc>
      </w:tr>
      <w:tr w:rsidR="00B81884" w14:paraId="2A4F4E44" w14:textId="77777777">
        <w:trPr>
          <w:jc w:val="center"/>
        </w:trPr>
        <w:tc>
          <w:tcPr>
            <w:tcW w:w="1800" w:type="dxa"/>
            <w:vAlign w:val="center"/>
          </w:tcPr>
          <w:p w14:paraId="3198C51F" w14:textId="77777777" w:rsidR="00B81884" w:rsidRDefault="009E3D59">
            <w:pPr>
              <w:spacing w:after="0" w:line="240" w:lineRule="auto"/>
              <w:jc w:val="left"/>
            </w:pPr>
            <w:r>
              <w:rPr>
                <w:rFonts w:eastAsia="Times New Roman"/>
                <w:sz w:val="16"/>
              </w:rPr>
              <w:t>key</w:t>
            </w:r>
          </w:p>
        </w:tc>
        <w:tc>
          <w:tcPr>
            <w:tcW w:w="1450" w:type="dxa"/>
            <w:vAlign w:val="center"/>
          </w:tcPr>
          <w:p w14:paraId="4CCEF93F" w14:textId="77777777" w:rsidR="00B81884" w:rsidRDefault="009E3D59">
            <w:pPr>
              <w:spacing w:after="0" w:line="240" w:lineRule="auto"/>
              <w:jc w:val="left"/>
            </w:pPr>
            <w:r>
              <w:rPr>
                <w:rFonts w:eastAsia="Times New Roman"/>
                <w:sz w:val="16"/>
              </w:rPr>
              <w:t>varchar(255)</w:t>
            </w:r>
          </w:p>
        </w:tc>
        <w:tc>
          <w:tcPr>
            <w:tcW w:w="950" w:type="dxa"/>
            <w:vAlign w:val="center"/>
          </w:tcPr>
          <w:p w14:paraId="3B3CCE90" w14:textId="77777777" w:rsidR="00B81884" w:rsidRDefault="009E3D59">
            <w:pPr>
              <w:spacing w:after="0" w:line="240" w:lineRule="auto"/>
              <w:jc w:val="left"/>
            </w:pPr>
            <w:r>
              <w:rPr>
                <w:rFonts w:eastAsia="Times New Roman"/>
                <w:sz w:val="16"/>
              </w:rPr>
              <w:t>PK</w:t>
            </w:r>
          </w:p>
        </w:tc>
        <w:tc>
          <w:tcPr>
            <w:tcW w:w="4800" w:type="dxa"/>
            <w:vAlign w:val="center"/>
          </w:tcPr>
          <w:p w14:paraId="26CD3AA3" w14:textId="77777777" w:rsidR="00B81884" w:rsidRDefault="009E3D59">
            <w:pPr>
              <w:spacing w:after="0" w:line="240" w:lineRule="auto"/>
              <w:jc w:val="left"/>
            </w:pPr>
            <w:r>
              <w:rPr>
                <w:rFonts w:eastAsia="Times New Roman"/>
                <w:sz w:val="16"/>
              </w:rPr>
              <w:t>Kunci lock.</w:t>
            </w:r>
          </w:p>
        </w:tc>
      </w:tr>
      <w:tr w:rsidR="00B81884" w14:paraId="2A360C71" w14:textId="77777777">
        <w:trPr>
          <w:jc w:val="center"/>
        </w:trPr>
        <w:tc>
          <w:tcPr>
            <w:tcW w:w="1800" w:type="dxa"/>
            <w:vAlign w:val="center"/>
          </w:tcPr>
          <w:p w14:paraId="3F7A5262" w14:textId="77777777" w:rsidR="00B81884" w:rsidRDefault="009E3D59">
            <w:pPr>
              <w:spacing w:after="0" w:line="240" w:lineRule="auto"/>
              <w:jc w:val="left"/>
            </w:pPr>
            <w:r>
              <w:rPr>
                <w:rFonts w:eastAsia="Times New Roman"/>
                <w:sz w:val="16"/>
              </w:rPr>
              <w:t>owner</w:t>
            </w:r>
          </w:p>
        </w:tc>
        <w:tc>
          <w:tcPr>
            <w:tcW w:w="1450" w:type="dxa"/>
            <w:vAlign w:val="center"/>
          </w:tcPr>
          <w:p w14:paraId="52B73E9C" w14:textId="77777777" w:rsidR="00B81884" w:rsidRDefault="009E3D59">
            <w:pPr>
              <w:spacing w:after="0" w:line="240" w:lineRule="auto"/>
              <w:jc w:val="left"/>
            </w:pPr>
            <w:r>
              <w:rPr>
                <w:rFonts w:eastAsia="Times New Roman"/>
                <w:sz w:val="16"/>
              </w:rPr>
              <w:t>varchar(255)</w:t>
            </w:r>
          </w:p>
        </w:tc>
        <w:tc>
          <w:tcPr>
            <w:tcW w:w="950" w:type="dxa"/>
            <w:vAlign w:val="center"/>
          </w:tcPr>
          <w:p w14:paraId="5AE9CBAD" w14:textId="77777777" w:rsidR="00B81884" w:rsidRDefault="009E3D59">
            <w:pPr>
              <w:spacing w:after="0" w:line="240" w:lineRule="auto"/>
              <w:jc w:val="left"/>
            </w:pPr>
            <w:r>
              <w:rPr>
                <w:rFonts w:eastAsia="Times New Roman"/>
                <w:sz w:val="16"/>
              </w:rPr>
              <w:t>-</w:t>
            </w:r>
          </w:p>
        </w:tc>
        <w:tc>
          <w:tcPr>
            <w:tcW w:w="4800" w:type="dxa"/>
            <w:vAlign w:val="center"/>
          </w:tcPr>
          <w:p w14:paraId="56377FFE" w14:textId="77777777" w:rsidR="00B81884" w:rsidRDefault="009E3D59">
            <w:pPr>
              <w:spacing w:after="0" w:line="240" w:lineRule="auto"/>
              <w:jc w:val="left"/>
            </w:pPr>
            <w:r>
              <w:rPr>
                <w:rFonts w:eastAsia="Times New Roman"/>
                <w:sz w:val="16"/>
              </w:rPr>
              <w:t>Pemilik lock.</w:t>
            </w:r>
          </w:p>
        </w:tc>
      </w:tr>
      <w:tr w:rsidR="00B81884" w14:paraId="5E250AD8" w14:textId="77777777">
        <w:trPr>
          <w:jc w:val="center"/>
        </w:trPr>
        <w:tc>
          <w:tcPr>
            <w:tcW w:w="1800" w:type="dxa"/>
            <w:vAlign w:val="center"/>
          </w:tcPr>
          <w:p w14:paraId="7688045E" w14:textId="77777777" w:rsidR="00B81884" w:rsidRDefault="009E3D59">
            <w:pPr>
              <w:spacing w:after="0" w:line="240" w:lineRule="auto"/>
              <w:jc w:val="left"/>
            </w:pPr>
            <w:r>
              <w:rPr>
                <w:rFonts w:eastAsia="Times New Roman"/>
                <w:sz w:val="16"/>
              </w:rPr>
              <w:t>expiration</w:t>
            </w:r>
          </w:p>
        </w:tc>
        <w:tc>
          <w:tcPr>
            <w:tcW w:w="1450" w:type="dxa"/>
            <w:vAlign w:val="center"/>
          </w:tcPr>
          <w:p w14:paraId="5B1C88A0" w14:textId="77777777" w:rsidR="00B81884" w:rsidRDefault="009E3D59">
            <w:pPr>
              <w:spacing w:after="0" w:line="240" w:lineRule="auto"/>
              <w:jc w:val="left"/>
            </w:pPr>
            <w:r>
              <w:rPr>
                <w:rFonts w:eastAsia="Times New Roman"/>
                <w:sz w:val="16"/>
              </w:rPr>
              <w:t>integer</w:t>
            </w:r>
          </w:p>
        </w:tc>
        <w:tc>
          <w:tcPr>
            <w:tcW w:w="950" w:type="dxa"/>
            <w:vAlign w:val="center"/>
          </w:tcPr>
          <w:p w14:paraId="70B25357" w14:textId="77777777" w:rsidR="00B81884" w:rsidRDefault="009E3D59">
            <w:pPr>
              <w:spacing w:after="0" w:line="240" w:lineRule="auto"/>
              <w:jc w:val="left"/>
            </w:pPr>
            <w:r>
              <w:rPr>
                <w:rFonts w:eastAsia="Times New Roman"/>
                <w:sz w:val="16"/>
              </w:rPr>
              <w:t>index</w:t>
            </w:r>
          </w:p>
        </w:tc>
        <w:tc>
          <w:tcPr>
            <w:tcW w:w="4800" w:type="dxa"/>
            <w:vAlign w:val="center"/>
          </w:tcPr>
          <w:p w14:paraId="04341C0E" w14:textId="77777777" w:rsidR="00B81884" w:rsidRDefault="009E3D59">
            <w:pPr>
              <w:spacing w:after="0" w:line="240" w:lineRule="auto"/>
              <w:jc w:val="left"/>
            </w:pPr>
            <w:r>
              <w:rPr>
                <w:rFonts w:eastAsia="Times New Roman"/>
                <w:sz w:val="16"/>
              </w:rPr>
              <w:t>Waktu kedaluwarsa lock.</w:t>
            </w:r>
          </w:p>
        </w:tc>
      </w:tr>
    </w:tbl>
    <w:p w14:paraId="4E1DDE6E" w14:textId="77777777" w:rsidR="00B81884" w:rsidRDefault="00B81884"/>
    <w:p w14:paraId="6AEAF341" w14:textId="77777777" w:rsidR="00B81884" w:rsidRDefault="009E3D59">
      <w:pPr>
        <w:pStyle w:val="Heading3"/>
        <w:pageBreakBefore/>
        <w:spacing w:before="0"/>
        <w:jc w:val="left"/>
      </w:pPr>
      <w:r>
        <w:rPr>
          <w:rFonts w:ascii="Times New Roman" w:eastAsia="Times New Roman" w:hAnsi="Times New Roman"/>
          <w:i w:val="0"/>
        </w:rPr>
        <w:t>4.8.16 Pembahasan Relasi Tabel cache_locks</w:t>
      </w:r>
    </w:p>
    <w:p w14:paraId="528307E3" w14:textId="77777777" w:rsidR="00B81884" w:rsidRDefault="009E3D59">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7D2724D" w14:textId="77777777" w:rsidR="00B81884" w:rsidRDefault="009E3D59">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F77977D" w14:textId="77777777" w:rsidR="00B81884" w:rsidRDefault="009E3D59">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9FB7400" w14:textId="77777777" w:rsidR="00B81884" w:rsidRDefault="009E3D59">
      <w:pPr>
        <w:pStyle w:val="Heading3"/>
        <w:pageBreakBefore/>
        <w:spacing w:before="0"/>
        <w:jc w:val="left"/>
      </w:pPr>
      <w:r>
        <w:rPr>
          <w:rFonts w:ascii="Times New Roman" w:eastAsia="Times New Roman" w:hAnsi="Times New Roman"/>
          <w:i w:val="0"/>
        </w:rPr>
        <w:t>4.7.17 Struktur Tabel jobs</w:t>
      </w:r>
    </w:p>
    <w:p w14:paraId="5E9DD274" w14:textId="77777777" w:rsidR="00B81884" w:rsidRDefault="009E3D59">
      <w:pPr>
        <w:ind w:firstLine="709"/>
      </w:pPr>
      <w:r>
        <w:rPr>
          <w:rFonts w:eastAsia="Times New Roman"/>
        </w:rPr>
        <w:t>Database table jobs menyimpan antrean pekerjaan latar belakang Laravel jika sistem menggunakan queue. Dalam konteks penelitian penerapan Filter Gabor untuk uji alat fingerprint mengakses ruang kelas, tabel ini menjadi bagian dari fondasi database yang menjaga data tetap dapat ditelusuri dan dipertanggungjawabkan.</w:t>
      </w:r>
    </w:p>
    <w:p w14:paraId="679F9DA8" w14:textId="77777777" w:rsidR="00B81884" w:rsidRDefault="009E3D59">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717016FC" w14:textId="77777777" w:rsidR="00B81884" w:rsidRDefault="009E3D59">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65D9F8A8" w14:textId="77777777">
        <w:trPr>
          <w:tblHeader/>
          <w:jc w:val="center"/>
        </w:trPr>
        <w:tc>
          <w:tcPr>
            <w:tcW w:w="1800" w:type="dxa"/>
            <w:shd w:val="clear" w:color="auto" w:fill="D9EAF7"/>
            <w:vAlign w:val="center"/>
          </w:tcPr>
          <w:p w14:paraId="742EC36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10AF1A7"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5BE5662A"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0A8D3293" w14:textId="77777777" w:rsidR="00B81884" w:rsidRDefault="009E3D59">
            <w:pPr>
              <w:spacing w:after="0" w:line="240" w:lineRule="auto"/>
              <w:jc w:val="left"/>
            </w:pPr>
            <w:r>
              <w:rPr>
                <w:rFonts w:eastAsia="Times New Roman"/>
                <w:b/>
                <w:sz w:val="16"/>
              </w:rPr>
              <w:t>Keterangan</w:t>
            </w:r>
          </w:p>
        </w:tc>
      </w:tr>
      <w:tr w:rsidR="00B81884" w14:paraId="75D37E7E" w14:textId="77777777">
        <w:trPr>
          <w:jc w:val="center"/>
        </w:trPr>
        <w:tc>
          <w:tcPr>
            <w:tcW w:w="1800" w:type="dxa"/>
            <w:vAlign w:val="center"/>
          </w:tcPr>
          <w:p w14:paraId="76253B44" w14:textId="77777777" w:rsidR="00B81884" w:rsidRDefault="009E3D59">
            <w:pPr>
              <w:spacing w:after="0" w:line="240" w:lineRule="auto"/>
              <w:jc w:val="left"/>
            </w:pPr>
            <w:r>
              <w:rPr>
                <w:rFonts w:eastAsia="Times New Roman"/>
                <w:sz w:val="16"/>
              </w:rPr>
              <w:t>id</w:t>
            </w:r>
          </w:p>
        </w:tc>
        <w:tc>
          <w:tcPr>
            <w:tcW w:w="1450" w:type="dxa"/>
            <w:vAlign w:val="center"/>
          </w:tcPr>
          <w:p w14:paraId="0D5F91AC" w14:textId="77777777" w:rsidR="00B81884" w:rsidRDefault="009E3D59">
            <w:pPr>
              <w:spacing w:after="0" w:line="240" w:lineRule="auto"/>
              <w:jc w:val="left"/>
            </w:pPr>
            <w:r>
              <w:rPr>
                <w:rFonts w:eastAsia="Times New Roman"/>
                <w:sz w:val="16"/>
              </w:rPr>
              <w:t>bigint</w:t>
            </w:r>
          </w:p>
        </w:tc>
        <w:tc>
          <w:tcPr>
            <w:tcW w:w="950" w:type="dxa"/>
            <w:vAlign w:val="center"/>
          </w:tcPr>
          <w:p w14:paraId="2664319A" w14:textId="77777777" w:rsidR="00B81884" w:rsidRDefault="009E3D59">
            <w:pPr>
              <w:spacing w:after="0" w:line="240" w:lineRule="auto"/>
              <w:jc w:val="left"/>
            </w:pPr>
            <w:r>
              <w:rPr>
                <w:rFonts w:eastAsia="Times New Roman"/>
                <w:sz w:val="16"/>
              </w:rPr>
              <w:t>PK</w:t>
            </w:r>
          </w:p>
        </w:tc>
        <w:tc>
          <w:tcPr>
            <w:tcW w:w="4800" w:type="dxa"/>
            <w:vAlign w:val="center"/>
          </w:tcPr>
          <w:p w14:paraId="6CCFAAAC" w14:textId="77777777" w:rsidR="00B81884" w:rsidRDefault="009E3D59">
            <w:pPr>
              <w:spacing w:after="0" w:line="240" w:lineRule="auto"/>
              <w:jc w:val="left"/>
            </w:pPr>
            <w:r>
              <w:rPr>
                <w:rFonts w:eastAsia="Times New Roman"/>
                <w:sz w:val="16"/>
              </w:rPr>
              <w:t>Kunci utama job.</w:t>
            </w:r>
          </w:p>
        </w:tc>
      </w:tr>
      <w:tr w:rsidR="00B81884" w14:paraId="75CC5C4F" w14:textId="77777777">
        <w:trPr>
          <w:jc w:val="center"/>
        </w:trPr>
        <w:tc>
          <w:tcPr>
            <w:tcW w:w="1800" w:type="dxa"/>
            <w:vAlign w:val="center"/>
          </w:tcPr>
          <w:p w14:paraId="4DA8AB46" w14:textId="77777777" w:rsidR="00B81884" w:rsidRDefault="009E3D59">
            <w:pPr>
              <w:spacing w:after="0" w:line="240" w:lineRule="auto"/>
              <w:jc w:val="left"/>
            </w:pPr>
            <w:r>
              <w:rPr>
                <w:rFonts w:eastAsia="Times New Roman"/>
                <w:sz w:val="16"/>
              </w:rPr>
              <w:t>queue</w:t>
            </w:r>
          </w:p>
        </w:tc>
        <w:tc>
          <w:tcPr>
            <w:tcW w:w="1450" w:type="dxa"/>
            <w:vAlign w:val="center"/>
          </w:tcPr>
          <w:p w14:paraId="5ABF6DE0" w14:textId="77777777" w:rsidR="00B81884" w:rsidRDefault="009E3D59">
            <w:pPr>
              <w:spacing w:after="0" w:line="240" w:lineRule="auto"/>
              <w:jc w:val="left"/>
            </w:pPr>
            <w:r>
              <w:rPr>
                <w:rFonts w:eastAsia="Times New Roman"/>
                <w:sz w:val="16"/>
              </w:rPr>
              <w:t>varchar(255)</w:t>
            </w:r>
          </w:p>
        </w:tc>
        <w:tc>
          <w:tcPr>
            <w:tcW w:w="950" w:type="dxa"/>
            <w:vAlign w:val="center"/>
          </w:tcPr>
          <w:p w14:paraId="7CE71538" w14:textId="77777777" w:rsidR="00B81884" w:rsidRDefault="009E3D59">
            <w:pPr>
              <w:spacing w:after="0" w:line="240" w:lineRule="auto"/>
              <w:jc w:val="left"/>
            </w:pPr>
            <w:r>
              <w:rPr>
                <w:rFonts w:eastAsia="Times New Roman"/>
                <w:sz w:val="16"/>
              </w:rPr>
              <w:t>index</w:t>
            </w:r>
          </w:p>
        </w:tc>
        <w:tc>
          <w:tcPr>
            <w:tcW w:w="4800" w:type="dxa"/>
            <w:vAlign w:val="center"/>
          </w:tcPr>
          <w:p w14:paraId="4826064C" w14:textId="77777777" w:rsidR="00B81884" w:rsidRDefault="009E3D59">
            <w:pPr>
              <w:spacing w:after="0" w:line="240" w:lineRule="auto"/>
              <w:jc w:val="left"/>
            </w:pPr>
            <w:r>
              <w:rPr>
                <w:rFonts w:eastAsia="Times New Roman"/>
                <w:sz w:val="16"/>
              </w:rPr>
              <w:t>Nama queue.</w:t>
            </w:r>
          </w:p>
        </w:tc>
      </w:tr>
      <w:tr w:rsidR="00B81884" w14:paraId="24FD175F" w14:textId="77777777">
        <w:trPr>
          <w:jc w:val="center"/>
        </w:trPr>
        <w:tc>
          <w:tcPr>
            <w:tcW w:w="1800" w:type="dxa"/>
            <w:vAlign w:val="center"/>
          </w:tcPr>
          <w:p w14:paraId="3BFE4693" w14:textId="77777777" w:rsidR="00B81884" w:rsidRDefault="009E3D59">
            <w:pPr>
              <w:spacing w:after="0" w:line="240" w:lineRule="auto"/>
              <w:jc w:val="left"/>
            </w:pPr>
            <w:r>
              <w:rPr>
                <w:rFonts w:eastAsia="Times New Roman"/>
                <w:sz w:val="16"/>
              </w:rPr>
              <w:t>payload</w:t>
            </w:r>
          </w:p>
        </w:tc>
        <w:tc>
          <w:tcPr>
            <w:tcW w:w="1450" w:type="dxa"/>
            <w:vAlign w:val="center"/>
          </w:tcPr>
          <w:p w14:paraId="24E64341" w14:textId="77777777" w:rsidR="00B81884" w:rsidRDefault="009E3D59">
            <w:pPr>
              <w:spacing w:after="0" w:line="240" w:lineRule="auto"/>
              <w:jc w:val="left"/>
            </w:pPr>
            <w:r>
              <w:rPr>
                <w:rFonts w:eastAsia="Times New Roman"/>
                <w:sz w:val="16"/>
              </w:rPr>
              <w:t>longtext</w:t>
            </w:r>
          </w:p>
        </w:tc>
        <w:tc>
          <w:tcPr>
            <w:tcW w:w="950" w:type="dxa"/>
            <w:vAlign w:val="center"/>
          </w:tcPr>
          <w:p w14:paraId="30AEE3E4" w14:textId="77777777" w:rsidR="00B81884" w:rsidRDefault="009E3D59">
            <w:pPr>
              <w:spacing w:after="0" w:line="240" w:lineRule="auto"/>
              <w:jc w:val="left"/>
            </w:pPr>
            <w:r>
              <w:rPr>
                <w:rFonts w:eastAsia="Times New Roman"/>
                <w:sz w:val="16"/>
              </w:rPr>
              <w:t>-</w:t>
            </w:r>
          </w:p>
        </w:tc>
        <w:tc>
          <w:tcPr>
            <w:tcW w:w="4800" w:type="dxa"/>
            <w:vAlign w:val="center"/>
          </w:tcPr>
          <w:p w14:paraId="40695C0C" w14:textId="77777777" w:rsidR="00B81884" w:rsidRDefault="009E3D59">
            <w:pPr>
              <w:spacing w:after="0" w:line="240" w:lineRule="auto"/>
              <w:jc w:val="left"/>
            </w:pPr>
            <w:r>
              <w:rPr>
                <w:rFonts w:eastAsia="Times New Roman"/>
                <w:sz w:val="16"/>
              </w:rPr>
              <w:t>Payload pekerjaan.</w:t>
            </w:r>
          </w:p>
        </w:tc>
      </w:tr>
      <w:tr w:rsidR="00B81884" w14:paraId="4A3D61C2" w14:textId="77777777">
        <w:trPr>
          <w:jc w:val="center"/>
        </w:trPr>
        <w:tc>
          <w:tcPr>
            <w:tcW w:w="1800" w:type="dxa"/>
            <w:vAlign w:val="center"/>
          </w:tcPr>
          <w:p w14:paraId="1C765747" w14:textId="77777777" w:rsidR="00B81884" w:rsidRDefault="009E3D59">
            <w:pPr>
              <w:spacing w:after="0" w:line="240" w:lineRule="auto"/>
              <w:jc w:val="left"/>
            </w:pPr>
            <w:r>
              <w:rPr>
                <w:rFonts w:eastAsia="Times New Roman"/>
                <w:sz w:val="16"/>
              </w:rPr>
              <w:t>attempts</w:t>
            </w:r>
          </w:p>
        </w:tc>
        <w:tc>
          <w:tcPr>
            <w:tcW w:w="1450" w:type="dxa"/>
            <w:vAlign w:val="center"/>
          </w:tcPr>
          <w:p w14:paraId="02FF0860" w14:textId="77777777" w:rsidR="00B81884" w:rsidRDefault="009E3D59">
            <w:pPr>
              <w:spacing w:after="0" w:line="240" w:lineRule="auto"/>
              <w:jc w:val="left"/>
            </w:pPr>
            <w:r>
              <w:rPr>
                <w:rFonts w:eastAsia="Times New Roman"/>
                <w:sz w:val="16"/>
              </w:rPr>
              <w:t>tinyint</w:t>
            </w:r>
          </w:p>
        </w:tc>
        <w:tc>
          <w:tcPr>
            <w:tcW w:w="950" w:type="dxa"/>
            <w:vAlign w:val="center"/>
          </w:tcPr>
          <w:p w14:paraId="0CF10C97" w14:textId="77777777" w:rsidR="00B81884" w:rsidRDefault="009E3D59">
            <w:pPr>
              <w:spacing w:after="0" w:line="240" w:lineRule="auto"/>
              <w:jc w:val="left"/>
            </w:pPr>
            <w:r>
              <w:rPr>
                <w:rFonts w:eastAsia="Times New Roman"/>
                <w:sz w:val="16"/>
              </w:rPr>
              <w:t>-</w:t>
            </w:r>
          </w:p>
        </w:tc>
        <w:tc>
          <w:tcPr>
            <w:tcW w:w="4800" w:type="dxa"/>
            <w:vAlign w:val="center"/>
          </w:tcPr>
          <w:p w14:paraId="167CBBCD" w14:textId="77777777" w:rsidR="00B81884" w:rsidRDefault="009E3D59">
            <w:pPr>
              <w:spacing w:after="0" w:line="240" w:lineRule="auto"/>
              <w:jc w:val="left"/>
            </w:pPr>
            <w:r>
              <w:rPr>
                <w:rFonts w:eastAsia="Times New Roman"/>
                <w:sz w:val="16"/>
              </w:rPr>
              <w:t>Jumlah percobaan.</w:t>
            </w:r>
          </w:p>
        </w:tc>
      </w:tr>
      <w:tr w:rsidR="00B81884" w14:paraId="5D988EE9" w14:textId="77777777">
        <w:trPr>
          <w:jc w:val="center"/>
        </w:trPr>
        <w:tc>
          <w:tcPr>
            <w:tcW w:w="1800" w:type="dxa"/>
            <w:vAlign w:val="center"/>
          </w:tcPr>
          <w:p w14:paraId="2FDC2635" w14:textId="77777777" w:rsidR="00B81884" w:rsidRDefault="009E3D59">
            <w:pPr>
              <w:spacing w:after="0" w:line="240" w:lineRule="auto"/>
              <w:jc w:val="left"/>
            </w:pPr>
            <w:r>
              <w:rPr>
                <w:rFonts w:eastAsia="Times New Roman"/>
                <w:sz w:val="16"/>
              </w:rPr>
              <w:t>reserved_at</w:t>
            </w:r>
          </w:p>
        </w:tc>
        <w:tc>
          <w:tcPr>
            <w:tcW w:w="1450" w:type="dxa"/>
            <w:vAlign w:val="center"/>
          </w:tcPr>
          <w:p w14:paraId="2BB28F6E" w14:textId="77777777" w:rsidR="00B81884" w:rsidRDefault="009E3D59">
            <w:pPr>
              <w:spacing w:after="0" w:line="240" w:lineRule="auto"/>
              <w:jc w:val="left"/>
            </w:pPr>
            <w:r>
              <w:rPr>
                <w:rFonts w:eastAsia="Times New Roman"/>
                <w:sz w:val="16"/>
              </w:rPr>
              <w:t>integer</w:t>
            </w:r>
          </w:p>
        </w:tc>
        <w:tc>
          <w:tcPr>
            <w:tcW w:w="950" w:type="dxa"/>
            <w:vAlign w:val="center"/>
          </w:tcPr>
          <w:p w14:paraId="7C353012" w14:textId="77777777" w:rsidR="00B81884" w:rsidRDefault="009E3D59">
            <w:pPr>
              <w:spacing w:after="0" w:line="240" w:lineRule="auto"/>
              <w:jc w:val="left"/>
            </w:pPr>
            <w:r>
              <w:rPr>
                <w:rFonts w:eastAsia="Times New Roman"/>
                <w:sz w:val="16"/>
              </w:rPr>
              <w:t>-</w:t>
            </w:r>
          </w:p>
        </w:tc>
        <w:tc>
          <w:tcPr>
            <w:tcW w:w="4800" w:type="dxa"/>
            <w:vAlign w:val="center"/>
          </w:tcPr>
          <w:p w14:paraId="1F821CD3" w14:textId="77777777" w:rsidR="00B81884" w:rsidRDefault="009E3D59">
            <w:pPr>
              <w:spacing w:after="0" w:line="240" w:lineRule="auto"/>
              <w:jc w:val="left"/>
            </w:pPr>
            <w:r>
              <w:rPr>
                <w:rFonts w:eastAsia="Times New Roman"/>
                <w:sz w:val="16"/>
              </w:rPr>
              <w:t>Waktu job diambil worker.</w:t>
            </w:r>
          </w:p>
        </w:tc>
      </w:tr>
      <w:tr w:rsidR="00B81884" w14:paraId="75118098" w14:textId="77777777">
        <w:trPr>
          <w:jc w:val="center"/>
        </w:trPr>
        <w:tc>
          <w:tcPr>
            <w:tcW w:w="1800" w:type="dxa"/>
            <w:vAlign w:val="center"/>
          </w:tcPr>
          <w:p w14:paraId="40AF6CB1" w14:textId="77777777" w:rsidR="00B81884" w:rsidRDefault="009E3D59">
            <w:pPr>
              <w:spacing w:after="0" w:line="240" w:lineRule="auto"/>
              <w:jc w:val="left"/>
            </w:pPr>
            <w:r>
              <w:rPr>
                <w:rFonts w:eastAsia="Times New Roman"/>
                <w:sz w:val="16"/>
              </w:rPr>
              <w:t>available_at</w:t>
            </w:r>
          </w:p>
        </w:tc>
        <w:tc>
          <w:tcPr>
            <w:tcW w:w="1450" w:type="dxa"/>
            <w:vAlign w:val="center"/>
          </w:tcPr>
          <w:p w14:paraId="24E9994B" w14:textId="77777777" w:rsidR="00B81884" w:rsidRDefault="009E3D59">
            <w:pPr>
              <w:spacing w:after="0" w:line="240" w:lineRule="auto"/>
              <w:jc w:val="left"/>
            </w:pPr>
            <w:r>
              <w:rPr>
                <w:rFonts w:eastAsia="Times New Roman"/>
                <w:sz w:val="16"/>
              </w:rPr>
              <w:t>integer</w:t>
            </w:r>
          </w:p>
        </w:tc>
        <w:tc>
          <w:tcPr>
            <w:tcW w:w="950" w:type="dxa"/>
            <w:vAlign w:val="center"/>
          </w:tcPr>
          <w:p w14:paraId="30AAA7AA" w14:textId="77777777" w:rsidR="00B81884" w:rsidRDefault="009E3D59">
            <w:pPr>
              <w:spacing w:after="0" w:line="240" w:lineRule="auto"/>
              <w:jc w:val="left"/>
            </w:pPr>
            <w:r>
              <w:rPr>
                <w:rFonts w:eastAsia="Times New Roman"/>
                <w:sz w:val="16"/>
              </w:rPr>
              <w:t>index</w:t>
            </w:r>
          </w:p>
        </w:tc>
        <w:tc>
          <w:tcPr>
            <w:tcW w:w="4800" w:type="dxa"/>
            <w:vAlign w:val="center"/>
          </w:tcPr>
          <w:p w14:paraId="1DEF014C" w14:textId="77777777" w:rsidR="00B81884" w:rsidRDefault="009E3D59">
            <w:pPr>
              <w:spacing w:after="0" w:line="240" w:lineRule="auto"/>
              <w:jc w:val="left"/>
            </w:pPr>
            <w:r>
              <w:rPr>
                <w:rFonts w:eastAsia="Times New Roman"/>
                <w:sz w:val="16"/>
              </w:rPr>
              <w:t>Waktu job tersedia.</w:t>
            </w:r>
          </w:p>
        </w:tc>
      </w:tr>
      <w:tr w:rsidR="00B81884" w14:paraId="4ABA8AF3" w14:textId="77777777">
        <w:trPr>
          <w:jc w:val="center"/>
        </w:trPr>
        <w:tc>
          <w:tcPr>
            <w:tcW w:w="1800" w:type="dxa"/>
            <w:vAlign w:val="center"/>
          </w:tcPr>
          <w:p w14:paraId="3B7F4C11" w14:textId="77777777" w:rsidR="00B81884" w:rsidRDefault="009E3D59">
            <w:pPr>
              <w:spacing w:after="0" w:line="240" w:lineRule="auto"/>
              <w:jc w:val="left"/>
            </w:pPr>
            <w:r>
              <w:rPr>
                <w:rFonts w:eastAsia="Times New Roman"/>
                <w:sz w:val="16"/>
              </w:rPr>
              <w:t>created_at</w:t>
            </w:r>
          </w:p>
        </w:tc>
        <w:tc>
          <w:tcPr>
            <w:tcW w:w="1450" w:type="dxa"/>
            <w:vAlign w:val="center"/>
          </w:tcPr>
          <w:p w14:paraId="1D9603F7" w14:textId="77777777" w:rsidR="00B81884" w:rsidRDefault="009E3D59">
            <w:pPr>
              <w:spacing w:after="0" w:line="240" w:lineRule="auto"/>
              <w:jc w:val="left"/>
            </w:pPr>
            <w:r>
              <w:rPr>
                <w:rFonts w:eastAsia="Times New Roman"/>
                <w:sz w:val="16"/>
              </w:rPr>
              <w:t>integer</w:t>
            </w:r>
          </w:p>
        </w:tc>
        <w:tc>
          <w:tcPr>
            <w:tcW w:w="950" w:type="dxa"/>
            <w:vAlign w:val="center"/>
          </w:tcPr>
          <w:p w14:paraId="1F22E1C4" w14:textId="77777777" w:rsidR="00B81884" w:rsidRDefault="009E3D59">
            <w:pPr>
              <w:spacing w:after="0" w:line="240" w:lineRule="auto"/>
              <w:jc w:val="left"/>
            </w:pPr>
            <w:r>
              <w:rPr>
                <w:rFonts w:eastAsia="Times New Roman"/>
                <w:sz w:val="16"/>
              </w:rPr>
              <w:t>-</w:t>
            </w:r>
          </w:p>
        </w:tc>
        <w:tc>
          <w:tcPr>
            <w:tcW w:w="4800" w:type="dxa"/>
            <w:vAlign w:val="center"/>
          </w:tcPr>
          <w:p w14:paraId="183BD72D" w14:textId="77777777" w:rsidR="00B81884" w:rsidRDefault="009E3D59">
            <w:pPr>
              <w:spacing w:after="0" w:line="240" w:lineRule="auto"/>
              <w:jc w:val="left"/>
            </w:pPr>
            <w:r>
              <w:rPr>
                <w:rFonts w:eastAsia="Times New Roman"/>
                <w:sz w:val="16"/>
              </w:rPr>
              <w:t>Waktu pembuatan job.</w:t>
            </w:r>
          </w:p>
        </w:tc>
      </w:tr>
    </w:tbl>
    <w:p w14:paraId="71716F8E" w14:textId="77777777" w:rsidR="00B81884" w:rsidRDefault="00B81884"/>
    <w:p w14:paraId="27D18E47" w14:textId="77777777" w:rsidR="00B81884" w:rsidRDefault="009E3D59">
      <w:pPr>
        <w:pStyle w:val="Heading3"/>
        <w:pageBreakBefore/>
        <w:spacing w:before="0"/>
        <w:jc w:val="left"/>
      </w:pPr>
      <w:r>
        <w:rPr>
          <w:rFonts w:ascii="Times New Roman" w:eastAsia="Times New Roman" w:hAnsi="Times New Roman"/>
          <w:i w:val="0"/>
        </w:rPr>
        <w:t>4.8.17 Pembahasan Relasi Tabel jobs</w:t>
      </w:r>
    </w:p>
    <w:p w14:paraId="2D4BFEA7" w14:textId="77777777" w:rsidR="00B81884" w:rsidRDefault="009E3D59">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77523BC" w14:textId="77777777" w:rsidR="00B81884" w:rsidRDefault="009E3D59">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3E8BFAF" w14:textId="77777777" w:rsidR="00B81884" w:rsidRDefault="009E3D59">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30E74FD" w14:textId="77777777" w:rsidR="00B81884" w:rsidRDefault="009E3D59">
      <w:pPr>
        <w:pStyle w:val="Heading2"/>
        <w:pageBreakBefore/>
        <w:spacing w:before="0"/>
        <w:jc w:val="left"/>
      </w:pPr>
      <w:r>
        <w:rPr>
          <w:rFonts w:ascii="Times New Roman" w:eastAsia="Times New Roman" w:hAnsi="Times New Roman"/>
        </w:rPr>
        <w:t>4.9 Pembahasan Tambahan Kualitas Database</w:t>
      </w:r>
    </w:p>
    <w:p w14:paraId="6CAAF4A2" w14:textId="77777777" w:rsidR="00B81884" w:rsidRDefault="009E3D59">
      <w:pPr>
        <w:pStyle w:val="Heading3"/>
        <w:pageBreakBefore/>
        <w:spacing w:before="0"/>
        <w:jc w:val="left"/>
      </w:pPr>
      <w:r>
        <w:rPr>
          <w:rFonts w:ascii="Times New Roman" w:eastAsia="Times New Roman" w:hAnsi="Times New Roman"/>
          <w:i w:val="0"/>
        </w:rPr>
        <w:t>4.9.1 Integritas Data Master</w:t>
      </w:r>
    </w:p>
    <w:p w14:paraId="7577EC2D" w14:textId="77777777" w:rsidR="00B81884" w:rsidRDefault="009E3D59">
      <w:pPr>
        <w:ind w:firstLine="709"/>
      </w:pPr>
      <w:r>
        <w:rPr>
          <w:rFonts w:eastAsia="Times New Roman"/>
        </w:rPr>
        <w:t>Data master menjadi fondasi validitas transaksi. Jika data pengguna, kelas, mahasiswa/siswa, dan jadwal tidak rapi, maka laporan presensi akan sulit dipercaya.</w:t>
      </w:r>
    </w:p>
    <w:p w14:paraId="14AC67F9"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351D650B"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3BA2991" w14:textId="77777777" w:rsidR="00B81884" w:rsidRDefault="009E3D59">
      <w:pPr>
        <w:pStyle w:val="Heading3"/>
        <w:pageBreakBefore/>
        <w:spacing w:before="0"/>
        <w:jc w:val="left"/>
      </w:pPr>
      <w:r>
        <w:rPr>
          <w:rFonts w:ascii="Times New Roman" w:eastAsia="Times New Roman" w:hAnsi="Times New Roman"/>
          <w:i w:val="0"/>
        </w:rPr>
        <w:t>4.9.2 Konsistensi Relasi Primary Key dan Foreign Key</w:t>
      </w:r>
    </w:p>
    <w:p w14:paraId="57D97FF5" w14:textId="77777777" w:rsidR="00B81884" w:rsidRDefault="009E3D59">
      <w:pPr>
        <w:ind w:firstLine="709"/>
      </w:pPr>
      <w:r>
        <w:rPr>
          <w:rFonts w:eastAsia="Times New Roman"/>
        </w:rPr>
        <w:t>Relasi kunci utama dan kunci tamu memastikan setiap transaksi selalu dapat ditelusuri ke identitas pengguna, kelas, jadwal, dan data akademik yang benar.</w:t>
      </w:r>
    </w:p>
    <w:p w14:paraId="4E0EC381"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76EFC1D"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7CAAC9D" w14:textId="77777777" w:rsidR="00B81884" w:rsidRDefault="009E3D59">
      <w:pPr>
        <w:pStyle w:val="Heading3"/>
        <w:pageBreakBefore/>
        <w:spacing w:before="0"/>
        <w:jc w:val="left"/>
      </w:pPr>
      <w:r>
        <w:rPr>
          <w:rFonts w:ascii="Times New Roman" w:eastAsia="Times New Roman" w:hAnsi="Times New Roman"/>
          <w:i w:val="0"/>
        </w:rPr>
        <w:t>4.9.3 Pengendalian Duplikasi Presensi</w:t>
      </w:r>
    </w:p>
    <w:p w14:paraId="654CF932" w14:textId="77777777" w:rsidR="00B81884" w:rsidRDefault="009E3D59">
      <w:pPr>
        <w:ind w:firstLine="709"/>
      </w:pPr>
      <w:r>
        <w:rPr>
          <w:rFonts w:eastAsia="Times New Roman"/>
        </w:rPr>
        <w:t>Duplikasi presensi perlu dikendalikan melalui kombinasi unique constraint, validasi controller, dan pemeriksaan transaksi berdasarkan tanggal serta jadwal.</w:t>
      </w:r>
    </w:p>
    <w:p w14:paraId="5500DE29"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1D57B36C"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88AF89F" w14:textId="77777777" w:rsidR="00B81884" w:rsidRDefault="009E3D59">
      <w:pPr>
        <w:pStyle w:val="Heading3"/>
        <w:pageBreakBefore/>
        <w:spacing w:before="0"/>
        <w:jc w:val="left"/>
      </w:pPr>
      <w:r>
        <w:rPr>
          <w:rFonts w:ascii="Times New Roman" w:eastAsia="Times New Roman" w:hAnsi="Times New Roman"/>
          <w:i w:val="0"/>
        </w:rPr>
        <w:t>4.9.4 Validasi Input dari Perangkat atau Scanner</w:t>
      </w:r>
    </w:p>
    <w:p w14:paraId="1670C30E" w14:textId="77777777" w:rsidR="00B81884" w:rsidRDefault="009E3D59">
      <w:pPr>
        <w:ind w:firstLine="709"/>
      </w:pPr>
      <w:r>
        <w:rPr>
          <w:rFonts w:eastAsia="Times New Roman"/>
        </w:rPr>
        <w:t>Input dari perangkat harus divalidasi karena kesalahan identifier, token, waktu, atau format data dapat menghasilkan transaksi yang tidak sah.</w:t>
      </w:r>
    </w:p>
    <w:p w14:paraId="7EF7BB03"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0CE5482"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68CC0CB" w14:textId="77777777" w:rsidR="00B81884" w:rsidRDefault="009E3D59">
      <w:pPr>
        <w:pStyle w:val="Heading3"/>
        <w:pageBreakBefore/>
        <w:spacing w:before="0"/>
        <w:jc w:val="left"/>
      </w:pPr>
      <w:r>
        <w:rPr>
          <w:rFonts w:ascii="Times New Roman" w:eastAsia="Times New Roman" w:hAnsi="Times New Roman"/>
          <w:i w:val="0"/>
        </w:rPr>
        <w:t>4.9.5 Keamanan Identifier</w:t>
      </w:r>
    </w:p>
    <w:p w14:paraId="60CCDCC0" w14:textId="77777777" w:rsidR="00B81884" w:rsidRDefault="009E3D59">
      <w:pPr>
        <w:ind w:firstLine="709"/>
      </w:pPr>
      <w:r>
        <w:rPr>
          <w:rFonts w:eastAsia="Times New Roman"/>
        </w:rPr>
        <w:t>Identifier seperti RFID, fingerprint, barcode, dan QR Code harus diperlakukan sebagai data sensitif karena menjadi pintu masuk pencatatan kehadiran.</w:t>
      </w:r>
    </w:p>
    <w:p w14:paraId="2E3D8F25"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AA94D6B"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C0BC695" w14:textId="77777777" w:rsidR="00B81884" w:rsidRDefault="009E3D59">
      <w:pPr>
        <w:pStyle w:val="Heading3"/>
        <w:pageBreakBefore/>
        <w:spacing w:before="0"/>
        <w:jc w:val="left"/>
      </w:pPr>
      <w:r>
        <w:rPr>
          <w:rFonts w:ascii="Times New Roman" w:eastAsia="Times New Roman" w:hAnsi="Times New Roman"/>
          <w:i w:val="0"/>
        </w:rPr>
        <w:t>4.9.6 Audit dan Jejak Perubahan</w:t>
      </w:r>
    </w:p>
    <w:p w14:paraId="0ACE0B43" w14:textId="77777777" w:rsidR="00B81884" w:rsidRDefault="009E3D59">
      <w:pPr>
        <w:ind w:firstLine="709"/>
      </w:pPr>
      <w:r>
        <w:rPr>
          <w:rFonts w:eastAsia="Times New Roman"/>
        </w:rPr>
        <w:t>Audit log dan data koreksi membantu sistem menjelaskan siapa yang mengubah data, kapan perubahan dilakukan, dan alasan perubahan tersebut.</w:t>
      </w:r>
    </w:p>
    <w:p w14:paraId="1D92C79C"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3005CFA"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FFBAA3A" w14:textId="77777777" w:rsidR="00B81884" w:rsidRDefault="009E3D59">
      <w:pPr>
        <w:pStyle w:val="Heading3"/>
        <w:pageBreakBefore/>
        <w:spacing w:before="0"/>
        <w:jc w:val="left"/>
      </w:pPr>
      <w:r>
        <w:rPr>
          <w:rFonts w:ascii="Times New Roman" w:eastAsia="Times New Roman" w:hAnsi="Times New Roman"/>
          <w:i w:val="0"/>
        </w:rPr>
        <w:t>4.9.7 Kesiapan Laporan Akademik</w:t>
      </w:r>
    </w:p>
    <w:p w14:paraId="54BE50E1" w14:textId="77777777" w:rsidR="00B81884" w:rsidRDefault="009E3D59">
      <w:pPr>
        <w:ind w:firstLine="709"/>
      </w:pPr>
      <w:r>
        <w:rPr>
          <w:rFonts w:eastAsia="Times New Roman"/>
        </w:rPr>
        <w:t>Struktur tabel yang baik membuat laporan harian, bulanan, per kelas, per mata pelajaran, dan per dosen/guru dapat dihasilkan dengan query yang lebih terarah.</w:t>
      </w:r>
    </w:p>
    <w:p w14:paraId="2431B177"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171E106"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8D25EE6" w14:textId="77777777" w:rsidR="00B81884" w:rsidRDefault="009E3D59">
      <w:pPr>
        <w:pStyle w:val="Heading3"/>
        <w:pageBreakBefore/>
        <w:spacing w:before="0"/>
        <w:jc w:val="left"/>
      </w:pPr>
      <w:r>
        <w:rPr>
          <w:rFonts w:ascii="Times New Roman" w:eastAsia="Times New Roman" w:hAnsi="Times New Roman"/>
          <w:i w:val="0"/>
        </w:rPr>
        <w:t>4.9.8 Optimasi Query dan Index</w:t>
      </w:r>
    </w:p>
    <w:p w14:paraId="298F6E7B" w14:textId="77777777" w:rsidR="00B81884" w:rsidRDefault="009E3D59">
      <w:pPr>
        <w:ind w:firstLine="709"/>
      </w:pPr>
      <w:r>
        <w:rPr>
          <w:rFonts w:eastAsia="Times New Roman"/>
        </w:rPr>
        <w:t>Index pada kolom tanggal, status, kelas, jadwal, dan pengguna membantu sistem tetap responsif ketika volume data presensi meningkat.</w:t>
      </w:r>
    </w:p>
    <w:p w14:paraId="7E8E1EC0"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D3EA330"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7073098" w14:textId="77777777" w:rsidR="00B81884" w:rsidRDefault="009E3D59">
      <w:pPr>
        <w:pStyle w:val="Heading3"/>
        <w:pageBreakBefore/>
        <w:spacing w:before="0"/>
        <w:jc w:val="left"/>
      </w:pPr>
      <w:r>
        <w:rPr>
          <w:rFonts w:ascii="Times New Roman" w:eastAsia="Times New Roman" w:hAnsi="Times New Roman"/>
          <w:i w:val="0"/>
        </w:rPr>
        <w:t>4.9.9 Backup dan Pemulihan Data</w:t>
      </w:r>
    </w:p>
    <w:p w14:paraId="49E00DFC" w14:textId="77777777" w:rsidR="00B81884" w:rsidRDefault="009E3D59">
      <w:pPr>
        <w:ind w:firstLine="709"/>
      </w:pPr>
      <w:r>
        <w:rPr>
          <w:rFonts w:eastAsia="Times New Roman"/>
        </w:rPr>
        <w:t>Database presensi perlu memiliki strategi backup karena kehilangan data kehadiran dapat memengaruhi laporan akademik dan keputusan administratif.</w:t>
      </w:r>
    </w:p>
    <w:p w14:paraId="3385636D"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1F440F23"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1057095" w14:textId="77777777" w:rsidR="00B81884" w:rsidRDefault="009E3D59">
      <w:pPr>
        <w:pStyle w:val="Heading3"/>
        <w:pageBreakBefore/>
        <w:spacing w:before="0"/>
        <w:jc w:val="left"/>
      </w:pPr>
      <w:r>
        <w:rPr>
          <w:rFonts w:ascii="Times New Roman" w:eastAsia="Times New Roman" w:hAnsi="Times New Roman"/>
          <w:i w:val="0"/>
        </w:rPr>
        <w:t>4.9.10 Pemeliharaan Semester Aktif</w:t>
      </w:r>
    </w:p>
    <w:p w14:paraId="18BCC6D1" w14:textId="77777777" w:rsidR="00B81884" w:rsidRDefault="009E3D59">
      <w:pPr>
        <w:ind w:firstLine="709"/>
      </w:pPr>
      <w:r>
        <w:rPr>
          <w:rFonts w:eastAsia="Times New Roman"/>
        </w:rPr>
        <w:t>Semester aktif membatasi data jadwal dan laporan pada periode yang relevan sehingga sistem tidak mencampur data antar tahun ajaran.</w:t>
      </w:r>
    </w:p>
    <w:p w14:paraId="1D240CBB"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B091C62"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79282C9" w14:textId="77777777" w:rsidR="00B81884" w:rsidRDefault="009E3D59">
      <w:pPr>
        <w:pStyle w:val="Heading3"/>
        <w:pageBreakBefore/>
        <w:spacing w:before="0"/>
        <w:jc w:val="left"/>
      </w:pPr>
      <w:r>
        <w:rPr>
          <w:rFonts w:ascii="Times New Roman" w:eastAsia="Times New Roman" w:hAnsi="Times New Roman"/>
          <w:i w:val="0"/>
        </w:rPr>
        <w:t>4.9.11 Kontrol Hak Akses</w:t>
      </w:r>
    </w:p>
    <w:p w14:paraId="4AB05926" w14:textId="77777777" w:rsidR="00B81884" w:rsidRDefault="009E3D59">
      <w:pPr>
        <w:ind w:firstLine="709"/>
      </w:pPr>
      <w:r>
        <w:rPr>
          <w:rFonts w:eastAsia="Times New Roman"/>
        </w:rPr>
        <w:t>Role pengguna membedakan hak admin, dosen/guru, dan siswa agar setiap aktor hanya mengakses fitur yang sesuai tanggung jawabnya.</w:t>
      </w:r>
    </w:p>
    <w:p w14:paraId="6A58D1A8"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C70057A"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08F054B" w14:textId="77777777" w:rsidR="00B81884" w:rsidRDefault="009E3D59">
      <w:pPr>
        <w:pStyle w:val="Heading3"/>
        <w:pageBreakBefore/>
        <w:spacing w:before="0"/>
        <w:jc w:val="left"/>
      </w:pPr>
      <w:r>
        <w:rPr>
          <w:rFonts w:ascii="Times New Roman" w:eastAsia="Times New Roman" w:hAnsi="Times New Roman"/>
          <w:i w:val="0"/>
        </w:rPr>
        <w:t>4.9.12 Kualitas Data Jadwal</w:t>
      </w:r>
    </w:p>
    <w:p w14:paraId="29CADE59" w14:textId="77777777" w:rsidR="00B81884" w:rsidRDefault="009E3D59">
      <w:pPr>
        <w:ind w:firstLine="709"/>
      </w:pPr>
      <w:r>
        <w:rPr>
          <w:rFonts w:eastAsia="Times New Roman"/>
        </w:rPr>
        <w:t>Jadwal yang lengkap dan tidak tumpang tindih memudahkan sistem menentukan apakah absensi dilakukan pada sesi yang benar.</w:t>
      </w:r>
    </w:p>
    <w:p w14:paraId="66C0B679"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A253E5D"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1D639AB" w14:textId="77777777" w:rsidR="00B81884" w:rsidRDefault="009E3D59">
      <w:pPr>
        <w:pStyle w:val="Heading3"/>
        <w:pageBreakBefore/>
        <w:spacing w:before="0"/>
        <w:jc w:val="left"/>
      </w:pPr>
      <w:r>
        <w:rPr>
          <w:rFonts w:ascii="Times New Roman" w:eastAsia="Times New Roman" w:hAnsi="Times New Roman"/>
          <w:i w:val="0"/>
        </w:rPr>
        <w:t>4.9.13 Kualitas Data Transaksi</w:t>
      </w:r>
    </w:p>
    <w:p w14:paraId="226F44B1" w14:textId="77777777" w:rsidR="00B81884" w:rsidRDefault="009E3D59">
      <w:pPr>
        <w:ind w:firstLine="709"/>
      </w:pPr>
      <w:r>
        <w:rPr>
          <w:rFonts w:eastAsia="Times New Roman"/>
        </w:rPr>
        <w:t>Transaksi presensi harus memiliki tanggal, waktu, status, metode, dan relasi jadwal agar dapat dipakai sebagai bukti administrasi.</w:t>
      </w:r>
    </w:p>
    <w:p w14:paraId="21AAFF89"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3819FE51"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83E3135" w14:textId="77777777" w:rsidR="00B81884" w:rsidRDefault="009E3D59">
      <w:pPr>
        <w:pStyle w:val="Heading3"/>
        <w:pageBreakBefore/>
        <w:spacing w:before="0"/>
        <w:jc w:val="left"/>
      </w:pPr>
      <w:r>
        <w:rPr>
          <w:rFonts w:ascii="Times New Roman" w:eastAsia="Times New Roman" w:hAnsi="Times New Roman"/>
          <w:i w:val="0"/>
        </w:rPr>
        <w:t>4.9.14 Koreksi dan Persetujuan</w:t>
      </w:r>
    </w:p>
    <w:p w14:paraId="64F2988A" w14:textId="77777777" w:rsidR="00B81884" w:rsidRDefault="009E3D59">
      <w:pPr>
        <w:ind w:firstLine="709"/>
      </w:pPr>
      <w:r>
        <w:rPr>
          <w:rFonts w:eastAsia="Times New Roman"/>
        </w:rPr>
        <w:t>Fitur koreksi membuat sistem tetap fleksibel ketika terjadi kendala perangkat, jaringan, atau kondisi khusus pengguna.</w:t>
      </w:r>
    </w:p>
    <w:p w14:paraId="49D2E19D"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3A262B10"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54ED549" w14:textId="77777777" w:rsidR="00B81884" w:rsidRDefault="009E3D59">
      <w:pPr>
        <w:pStyle w:val="Heading3"/>
        <w:pageBreakBefore/>
        <w:spacing w:before="0"/>
        <w:jc w:val="left"/>
      </w:pPr>
      <w:r>
        <w:rPr>
          <w:rFonts w:ascii="Times New Roman" w:eastAsia="Times New Roman" w:hAnsi="Times New Roman"/>
          <w:i w:val="0"/>
        </w:rPr>
        <w:t>4.9.15 Monitoring Performa</w:t>
      </w:r>
    </w:p>
    <w:p w14:paraId="1C592E82" w14:textId="77777777" w:rsidR="00B81884" w:rsidRDefault="009E3D59">
      <w:pPr>
        <w:ind w:firstLine="709"/>
      </w:pPr>
      <w:r>
        <w:rPr>
          <w:rFonts w:eastAsia="Times New Roman"/>
        </w:rPr>
        <w:t>Metrik performa membantu pengelola melihat endpoint mana yang lambat dan query mana yang perlu dioptimasi.</w:t>
      </w:r>
    </w:p>
    <w:p w14:paraId="2459F4AA"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A0BE385"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5241CEA" w14:textId="77777777" w:rsidR="00B81884" w:rsidRDefault="009E3D59">
      <w:pPr>
        <w:pStyle w:val="Heading3"/>
        <w:pageBreakBefore/>
        <w:spacing w:before="0"/>
        <w:jc w:val="left"/>
      </w:pPr>
      <w:r>
        <w:rPr>
          <w:rFonts w:ascii="Times New Roman" w:eastAsia="Times New Roman" w:hAnsi="Times New Roman"/>
          <w:i w:val="0"/>
        </w:rPr>
        <w:t>4.9.16 Kesiapan Operasional Lapangan</w:t>
      </w:r>
    </w:p>
    <w:p w14:paraId="75760E4D" w14:textId="77777777" w:rsidR="00B81884" w:rsidRDefault="009E3D59">
      <w:pPr>
        <w:ind w:firstLine="709"/>
      </w:pPr>
      <w:r>
        <w:rPr>
          <w:rFonts w:eastAsia="Times New Roman"/>
        </w:rPr>
        <w:t>Implementasi database perlu diuji pada kondisi ruang kelas sebenarnya, termasuk jaringan lokal, perangkat scanner, dan kebiasaan pengguna.</w:t>
      </w:r>
    </w:p>
    <w:p w14:paraId="4D0FA33F"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BF68AB7"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C347EB8" w14:textId="77777777" w:rsidR="00B81884" w:rsidRDefault="009E3D59">
      <w:pPr>
        <w:pStyle w:val="Heading3"/>
        <w:pageBreakBefore/>
        <w:spacing w:before="0"/>
        <w:jc w:val="left"/>
      </w:pPr>
      <w:r>
        <w:rPr>
          <w:rFonts w:ascii="Times New Roman" w:eastAsia="Times New Roman" w:hAnsi="Times New Roman"/>
          <w:i w:val="0"/>
        </w:rPr>
        <w:t>4.9.17 Privasi dan Etika Data Kehadiran</w:t>
      </w:r>
    </w:p>
    <w:p w14:paraId="34EE5CF1" w14:textId="77777777" w:rsidR="00B81884" w:rsidRDefault="009E3D59">
      <w:pPr>
        <w:ind w:firstLine="709"/>
      </w:pPr>
      <w:r>
        <w:rPr>
          <w:rFonts w:eastAsia="Times New Roman"/>
        </w:rPr>
        <w:t>Data kehadiran dan identifier harus digunakan hanya untuk kebutuhan akademik serta dijaga agar tidak tersebar di luar kewenangan.</w:t>
      </w:r>
    </w:p>
    <w:p w14:paraId="37706C62"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EFAB57A"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3110D45" w14:textId="77777777" w:rsidR="00B81884" w:rsidRDefault="009E3D59">
      <w:pPr>
        <w:pStyle w:val="Heading3"/>
        <w:pageBreakBefore/>
        <w:spacing w:before="0"/>
        <w:jc w:val="left"/>
      </w:pPr>
      <w:r>
        <w:rPr>
          <w:rFonts w:ascii="Times New Roman" w:eastAsia="Times New Roman" w:hAnsi="Times New Roman"/>
          <w:i w:val="0"/>
        </w:rPr>
        <w:t>4.9.18 Kesinambungan Pengembangan</w:t>
      </w:r>
    </w:p>
    <w:p w14:paraId="6036E4F5" w14:textId="77777777" w:rsidR="00B81884" w:rsidRDefault="009E3D59">
      <w:pPr>
        <w:ind w:firstLine="709"/>
      </w:pPr>
      <w:r>
        <w:rPr>
          <w:rFonts w:eastAsia="Times New Roman"/>
        </w:rPr>
        <w:t>Dokumentasi skema database memudahkan pengembang berikutnya menambah fitur tanpa merusak relasi yang sudah berjalan.</w:t>
      </w:r>
    </w:p>
    <w:p w14:paraId="34FA837D"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9932F40"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E885FBF" w14:textId="77777777" w:rsidR="00783592" w:rsidRDefault="009B45EB">
      <w:pPr>
        <w:pStyle w:val="Heading2"/>
        <w:pageBreakBefore/>
        <w:jc w:val="left"/>
      </w:pPr>
      <w:r>
        <w:rPr>
          <w:rFonts w:ascii="Times New Roman" w:eastAsia="Times New Roman" w:hAnsi="Times New Roman"/>
        </w:rPr>
        <w:t>4.10 Analisis Tambahan Tanpa Screenshot</w:t>
      </w:r>
    </w:p>
    <w:p w14:paraId="00CE16C1" w14:textId="77777777" w:rsidR="00783592" w:rsidRDefault="009B45EB">
      <w:pPr>
        <w:ind w:firstLine="709"/>
      </w:pPr>
      <w:r>
        <w:rPr>
          <w:rFonts w:eastAsia="Times New Roman"/>
        </w:rPr>
        <w:t>Bagian ini menambahkan analisis yang dapat dibuat tanpa screenshot aplikasi. Materi difokuskan pada bukti rancangan, query validasi, checklist operasional, risiko, serta pembahasan khusus untuk penelitian penerapan Filter Gabor untuk uji alat fingerprint mengakses ruang kelas.</w:t>
      </w:r>
    </w:p>
    <w:p w14:paraId="7D4BA108" w14:textId="77777777" w:rsidR="00783592" w:rsidRDefault="009B45EB">
      <w:pPr>
        <w:keepNext/>
        <w:spacing w:line="240" w:lineRule="auto"/>
        <w:jc w:val="center"/>
      </w:pPr>
      <w:r>
        <w:rPr>
          <w:rFonts w:eastAsia="Times New Roman"/>
          <w:i/>
          <w:sz w:val="20"/>
        </w:rPr>
        <w:t>Tabel 4.21 Contoh Query SQL untuk Validasi</w:t>
      </w:r>
    </w:p>
    <w:tbl>
      <w:tblPr>
        <w:tblStyle w:val="TableGrid"/>
        <w:tblW w:w="0" w:type="auto"/>
        <w:jc w:val="center"/>
        <w:tblLayout w:type="fixed"/>
        <w:tblLook w:val="04A0" w:firstRow="1" w:lastRow="0" w:firstColumn="1" w:lastColumn="0" w:noHBand="0" w:noVBand="1"/>
      </w:tblPr>
      <w:tblGrid>
        <w:gridCol w:w="2200"/>
        <w:gridCol w:w="6700"/>
      </w:tblGrid>
      <w:tr w:rsidR="00783592" w14:paraId="6CAB5CF5" w14:textId="77777777">
        <w:trPr>
          <w:tblHeader/>
          <w:jc w:val="center"/>
        </w:trPr>
        <w:tc>
          <w:tcPr>
            <w:tcW w:w="2200" w:type="dxa"/>
            <w:shd w:val="clear" w:color="auto" w:fill="D9EAF7"/>
            <w:vAlign w:val="center"/>
          </w:tcPr>
          <w:p w14:paraId="596DB594" w14:textId="77777777" w:rsidR="00783592" w:rsidRDefault="009B45EB">
            <w:pPr>
              <w:spacing w:after="0" w:line="240" w:lineRule="auto"/>
              <w:jc w:val="left"/>
            </w:pPr>
            <w:r>
              <w:rPr>
                <w:rFonts w:eastAsia="Times New Roman"/>
                <w:b/>
                <w:sz w:val="16"/>
              </w:rPr>
              <w:t>Tujuan Query</w:t>
            </w:r>
          </w:p>
        </w:tc>
        <w:tc>
          <w:tcPr>
            <w:tcW w:w="6700" w:type="dxa"/>
            <w:shd w:val="clear" w:color="auto" w:fill="D9EAF7"/>
            <w:vAlign w:val="center"/>
          </w:tcPr>
          <w:p w14:paraId="60DBD5F1" w14:textId="77777777" w:rsidR="00783592" w:rsidRDefault="009B45EB">
            <w:pPr>
              <w:spacing w:after="0" w:line="240" w:lineRule="auto"/>
              <w:jc w:val="left"/>
            </w:pPr>
            <w:r>
              <w:rPr>
                <w:rFonts w:eastAsia="Times New Roman"/>
                <w:b/>
                <w:sz w:val="16"/>
              </w:rPr>
              <w:t>Contoh Query</w:t>
            </w:r>
          </w:p>
        </w:tc>
      </w:tr>
      <w:tr w:rsidR="00783592" w14:paraId="263211CB" w14:textId="77777777">
        <w:trPr>
          <w:jc w:val="center"/>
        </w:trPr>
        <w:tc>
          <w:tcPr>
            <w:tcW w:w="2200" w:type="dxa"/>
            <w:vAlign w:val="center"/>
          </w:tcPr>
          <w:p w14:paraId="051A1E1D" w14:textId="77777777" w:rsidR="00783592" w:rsidRDefault="009B45EB">
            <w:pPr>
              <w:spacing w:after="0" w:line="240" w:lineRule="auto"/>
              <w:jc w:val="left"/>
            </w:pPr>
            <w:r>
              <w:rPr>
                <w:rFonts w:eastAsia="Times New Roman"/>
                <w:sz w:val="16"/>
              </w:rPr>
              <w:t>Cek fingerprint terdaftar</w:t>
            </w:r>
          </w:p>
        </w:tc>
        <w:tc>
          <w:tcPr>
            <w:tcW w:w="6700" w:type="dxa"/>
            <w:vAlign w:val="center"/>
          </w:tcPr>
          <w:p w14:paraId="560202CB" w14:textId="77777777" w:rsidR="00783592" w:rsidRDefault="009B45EB">
            <w:pPr>
              <w:spacing w:after="0" w:line="240" w:lineRule="auto"/>
              <w:jc w:val="left"/>
            </w:pPr>
            <w:r>
              <w:rPr>
                <w:rFonts w:eastAsia="Times New Roman"/>
                <w:sz w:val="16"/>
              </w:rPr>
              <w:t>SELECT nim, nama, fingerprint_data FROM mahasiswa WHERE fingerprint_data IS NOT NULL;</w:t>
            </w:r>
          </w:p>
        </w:tc>
      </w:tr>
      <w:tr w:rsidR="00783592" w14:paraId="76E68ACD" w14:textId="77777777">
        <w:trPr>
          <w:jc w:val="center"/>
        </w:trPr>
        <w:tc>
          <w:tcPr>
            <w:tcW w:w="2200" w:type="dxa"/>
            <w:vAlign w:val="center"/>
          </w:tcPr>
          <w:p w14:paraId="69E16FBC" w14:textId="77777777" w:rsidR="00783592" w:rsidRDefault="009B45EB">
            <w:pPr>
              <w:spacing w:after="0" w:line="240" w:lineRule="auto"/>
              <w:jc w:val="left"/>
            </w:pPr>
            <w:r>
              <w:rPr>
                <w:rFonts w:eastAsia="Times New Roman"/>
                <w:sz w:val="16"/>
              </w:rPr>
              <w:t>Rekap metode fingerprint</w:t>
            </w:r>
          </w:p>
        </w:tc>
        <w:tc>
          <w:tcPr>
            <w:tcW w:w="6700" w:type="dxa"/>
            <w:vAlign w:val="center"/>
          </w:tcPr>
          <w:p w14:paraId="08887B15" w14:textId="77777777" w:rsidR="00783592" w:rsidRDefault="009B45EB">
            <w:pPr>
              <w:spacing w:after="0" w:line="240" w:lineRule="auto"/>
              <w:jc w:val="left"/>
            </w:pPr>
            <w:r>
              <w:rPr>
                <w:rFonts w:eastAsia="Times New Roman"/>
                <w:sz w:val="14"/>
              </w:rPr>
              <w:t>SELECT metode_absensi, status, COUNT(*) total FROM absensi WHERE metode_absensi = 'Fingerprint' GROUP BY metode_absensi, status;</w:t>
            </w:r>
          </w:p>
        </w:tc>
      </w:tr>
      <w:tr w:rsidR="00783592" w14:paraId="2C05032C" w14:textId="77777777">
        <w:trPr>
          <w:jc w:val="center"/>
        </w:trPr>
        <w:tc>
          <w:tcPr>
            <w:tcW w:w="2200" w:type="dxa"/>
            <w:vAlign w:val="center"/>
          </w:tcPr>
          <w:p w14:paraId="0567C0D4" w14:textId="77777777" w:rsidR="00783592" w:rsidRDefault="009B45EB">
            <w:pPr>
              <w:spacing w:after="0" w:line="240" w:lineRule="auto"/>
              <w:jc w:val="left"/>
            </w:pPr>
            <w:r>
              <w:rPr>
                <w:rFonts w:eastAsia="Times New Roman"/>
                <w:sz w:val="16"/>
              </w:rPr>
              <w:t>Cek enrollment aktif</w:t>
            </w:r>
          </w:p>
        </w:tc>
        <w:tc>
          <w:tcPr>
            <w:tcW w:w="6700" w:type="dxa"/>
            <w:vAlign w:val="center"/>
          </w:tcPr>
          <w:p w14:paraId="785D3D49" w14:textId="77777777" w:rsidR="00783592" w:rsidRDefault="009B45EB">
            <w:pPr>
              <w:spacing w:after="0" w:line="240" w:lineRule="auto"/>
              <w:jc w:val="left"/>
            </w:pPr>
            <w:r>
              <w:rPr>
                <w:rFonts w:eastAsia="Times New Roman"/>
                <w:sz w:val="16"/>
              </w:rPr>
              <w:t>SELECT mahasiswa_id, device_id, capture_type, status FROM device_enrollment_jobs WHERE capture_type = 'fingerprint';</w:t>
            </w:r>
          </w:p>
        </w:tc>
      </w:tr>
    </w:tbl>
    <w:p w14:paraId="575766F4" w14:textId="77777777" w:rsidR="00783592" w:rsidRDefault="00783592"/>
    <w:p w14:paraId="4F1592C7" w14:textId="77777777" w:rsidR="00783592" w:rsidRDefault="009B45EB">
      <w:pPr>
        <w:keepNext/>
        <w:spacing w:line="240" w:lineRule="auto"/>
        <w:jc w:val="center"/>
      </w:pPr>
      <w:r>
        <w:rPr>
          <w:rFonts w:eastAsia="Times New Roman"/>
          <w:i/>
          <w:sz w:val="20"/>
        </w:rPr>
        <w:t>Tabel 4.22 Checklist Kesiapan Operasional</w:t>
      </w:r>
    </w:p>
    <w:tbl>
      <w:tblPr>
        <w:tblStyle w:val="TableGrid"/>
        <w:tblW w:w="0" w:type="auto"/>
        <w:jc w:val="center"/>
        <w:tblLayout w:type="fixed"/>
        <w:tblLook w:val="04A0" w:firstRow="1" w:lastRow="0" w:firstColumn="1" w:lastColumn="0" w:noHBand="0" w:noVBand="1"/>
      </w:tblPr>
      <w:tblGrid>
        <w:gridCol w:w="1600"/>
        <w:gridCol w:w="5600"/>
        <w:gridCol w:w="1700"/>
      </w:tblGrid>
      <w:tr w:rsidR="00783592" w14:paraId="3FBC72A2" w14:textId="77777777">
        <w:trPr>
          <w:tblHeader/>
          <w:jc w:val="center"/>
        </w:trPr>
        <w:tc>
          <w:tcPr>
            <w:tcW w:w="1600" w:type="dxa"/>
            <w:shd w:val="clear" w:color="auto" w:fill="D9EAF7"/>
            <w:vAlign w:val="center"/>
          </w:tcPr>
          <w:p w14:paraId="09ACCAF7" w14:textId="77777777" w:rsidR="00783592" w:rsidRDefault="009B45EB">
            <w:pPr>
              <w:spacing w:after="0" w:line="240" w:lineRule="auto"/>
              <w:jc w:val="left"/>
            </w:pPr>
            <w:r>
              <w:rPr>
                <w:rFonts w:eastAsia="Times New Roman"/>
                <w:b/>
                <w:sz w:val="16"/>
              </w:rPr>
              <w:t>Aspek</w:t>
            </w:r>
          </w:p>
        </w:tc>
        <w:tc>
          <w:tcPr>
            <w:tcW w:w="5600" w:type="dxa"/>
            <w:shd w:val="clear" w:color="auto" w:fill="D9EAF7"/>
            <w:vAlign w:val="center"/>
          </w:tcPr>
          <w:p w14:paraId="44F32412" w14:textId="77777777" w:rsidR="00783592" w:rsidRDefault="009B45EB">
            <w:pPr>
              <w:spacing w:after="0" w:line="240" w:lineRule="auto"/>
              <w:jc w:val="left"/>
            </w:pPr>
            <w:r>
              <w:rPr>
                <w:rFonts w:eastAsia="Times New Roman"/>
                <w:b/>
                <w:sz w:val="16"/>
              </w:rPr>
              <w:t>Indikator</w:t>
            </w:r>
          </w:p>
        </w:tc>
        <w:tc>
          <w:tcPr>
            <w:tcW w:w="1700" w:type="dxa"/>
            <w:shd w:val="clear" w:color="auto" w:fill="D9EAF7"/>
            <w:vAlign w:val="center"/>
          </w:tcPr>
          <w:p w14:paraId="3EBBA52D" w14:textId="77777777" w:rsidR="00783592" w:rsidRDefault="009B45EB">
            <w:pPr>
              <w:spacing w:after="0" w:line="240" w:lineRule="auto"/>
              <w:jc w:val="left"/>
            </w:pPr>
            <w:r>
              <w:rPr>
                <w:rFonts w:eastAsia="Times New Roman"/>
                <w:b/>
                <w:sz w:val="16"/>
              </w:rPr>
              <w:t>Status</w:t>
            </w:r>
          </w:p>
        </w:tc>
      </w:tr>
      <w:tr w:rsidR="00783592" w14:paraId="775564D1" w14:textId="77777777">
        <w:trPr>
          <w:jc w:val="center"/>
        </w:trPr>
        <w:tc>
          <w:tcPr>
            <w:tcW w:w="1600" w:type="dxa"/>
            <w:vAlign w:val="center"/>
          </w:tcPr>
          <w:p w14:paraId="3B868F09" w14:textId="77777777" w:rsidR="00783592" w:rsidRDefault="009B45EB">
            <w:pPr>
              <w:spacing w:after="0" w:line="240" w:lineRule="auto"/>
              <w:jc w:val="left"/>
            </w:pPr>
            <w:r>
              <w:rPr>
                <w:rFonts w:eastAsia="Times New Roman"/>
                <w:sz w:val="16"/>
              </w:rPr>
              <w:t>Database</w:t>
            </w:r>
          </w:p>
        </w:tc>
        <w:tc>
          <w:tcPr>
            <w:tcW w:w="5600" w:type="dxa"/>
            <w:vAlign w:val="center"/>
          </w:tcPr>
          <w:p w14:paraId="342A3279" w14:textId="77777777" w:rsidR="00783592" w:rsidRDefault="009B45EB">
            <w:pPr>
              <w:spacing w:after="0" w:line="240" w:lineRule="auto"/>
              <w:jc w:val="left"/>
            </w:pPr>
            <w:r>
              <w:rPr>
                <w:rFonts w:eastAsia="Times New Roman"/>
                <w:sz w:val="16"/>
              </w:rPr>
              <w:t>Migration, relasi, constraint, dan data uji tersedia</w:t>
            </w:r>
          </w:p>
        </w:tc>
        <w:tc>
          <w:tcPr>
            <w:tcW w:w="1700" w:type="dxa"/>
            <w:vAlign w:val="center"/>
          </w:tcPr>
          <w:p w14:paraId="51DF1C81" w14:textId="77777777" w:rsidR="00783592" w:rsidRDefault="009B45EB">
            <w:pPr>
              <w:spacing w:after="0" w:line="240" w:lineRule="auto"/>
              <w:jc w:val="left"/>
            </w:pPr>
            <w:r>
              <w:rPr>
                <w:rFonts w:eastAsia="Times New Roman"/>
                <w:sz w:val="16"/>
              </w:rPr>
              <w:t>Siap diuji ulang</w:t>
            </w:r>
          </w:p>
        </w:tc>
      </w:tr>
      <w:tr w:rsidR="00783592" w14:paraId="6219C45B" w14:textId="77777777">
        <w:trPr>
          <w:jc w:val="center"/>
        </w:trPr>
        <w:tc>
          <w:tcPr>
            <w:tcW w:w="1600" w:type="dxa"/>
            <w:vAlign w:val="center"/>
          </w:tcPr>
          <w:p w14:paraId="22098B9B" w14:textId="77777777" w:rsidR="00783592" w:rsidRDefault="009B45EB">
            <w:pPr>
              <w:spacing w:after="0" w:line="240" w:lineRule="auto"/>
              <w:jc w:val="left"/>
            </w:pPr>
            <w:r>
              <w:rPr>
                <w:rFonts w:eastAsia="Times New Roman"/>
                <w:sz w:val="16"/>
              </w:rPr>
              <w:t>Aplikasi</w:t>
            </w:r>
          </w:p>
        </w:tc>
        <w:tc>
          <w:tcPr>
            <w:tcW w:w="5600" w:type="dxa"/>
            <w:vAlign w:val="center"/>
          </w:tcPr>
          <w:p w14:paraId="633D7F84" w14:textId="77777777" w:rsidR="00783592" w:rsidRDefault="009B45EB">
            <w:pPr>
              <w:spacing w:after="0" w:line="240" w:lineRule="auto"/>
              <w:jc w:val="left"/>
            </w:pPr>
            <w:r>
              <w:rPr>
                <w:rFonts w:eastAsia="Times New Roman"/>
                <w:sz w:val="16"/>
              </w:rPr>
              <w:t>Route, controller, model, view, dan laporan tersedia</w:t>
            </w:r>
          </w:p>
        </w:tc>
        <w:tc>
          <w:tcPr>
            <w:tcW w:w="1700" w:type="dxa"/>
            <w:vAlign w:val="center"/>
          </w:tcPr>
          <w:p w14:paraId="4951CC5C" w14:textId="77777777" w:rsidR="00783592" w:rsidRDefault="009B45EB">
            <w:pPr>
              <w:spacing w:after="0" w:line="240" w:lineRule="auto"/>
              <w:jc w:val="left"/>
            </w:pPr>
            <w:r>
              <w:rPr>
                <w:rFonts w:eastAsia="Times New Roman"/>
                <w:sz w:val="16"/>
              </w:rPr>
              <w:t>Siap didemokan</w:t>
            </w:r>
          </w:p>
        </w:tc>
      </w:tr>
      <w:tr w:rsidR="00783592" w14:paraId="27E69E7E" w14:textId="77777777">
        <w:trPr>
          <w:jc w:val="center"/>
        </w:trPr>
        <w:tc>
          <w:tcPr>
            <w:tcW w:w="1600" w:type="dxa"/>
            <w:vAlign w:val="center"/>
          </w:tcPr>
          <w:p w14:paraId="118EB638" w14:textId="77777777" w:rsidR="00783592" w:rsidRDefault="009B45EB">
            <w:pPr>
              <w:spacing w:after="0" w:line="240" w:lineRule="auto"/>
              <w:jc w:val="left"/>
            </w:pPr>
            <w:r>
              <w:rPr>
                <w:rFonts w:eastAsia="Times New Roman"/>
                <w:sz w:val="16"/>
              </w:rPr>
              <w:t>Keamanan</w:t>
            </w:r>
          </w:p>
        </w:tc>
        <w:tc>
          <w:tcPr>
            <w:tcW w:w="5600" w:type="dxa"/>
            <w:vAlign w:val="center"/>
          </w:tcPr>
          <w:p w14:paraId="2AF1500C" w14:textId="77777777" w:rsidR="00783592" w:rsidRDefault="009B45EB">
            <w:pPr>
              <w:spacing w:after="0" w:line="240" w:lineRule="auto"/>
              <w:jc w:val="left"/>
            </w:pPr>
            <w:r>
              <w:rPr>
                <w:rFonts w:eastAsia="Times New Roman"/>
                <w:sz w:val="16"/>
              </w:rPr>
              <w:t>Login, role, token/identifier, dan validasi input diperiksa</w:t>
            </w:r>
          </w:p>
        </w:tc>
        <w:tc>
          <w:tcPr>
            <w:tcW w:w="1700" w:type="dxa"/>
            <w:vAlign w:val="center"/>
          </w:tcPr>
          <w:p w14:paraId="06989DB3" w14:textId="77777777" w:rsidR="00783592" w:rsidRDefault="009B45EB">
            <w:pPr>
              <w:spacing w:after="0" w:line="240" w:lineRule="auto"/>
              <w:jc w:val="left"/>
            </w:pPr>
            <w:r>
              <w:rPr>
                <w:rFonts w:eastAsia="Times New Roman"/>
                <w:sz w:val="16"/>
              </w:rPr>
              <w:t>Perlu review akhir</w:t>
            </w:r>
          </w:p>
        </w:tc>
      </w:tr>
      <w:tr w:rsidR="00783592" w14:paraId="6D949FD0" w14:textId="77777777">
        <w:trPr>
          <w:jc w:val="center"/>
        </w:trPr>
        <w:tc>
          <w:tcPr>
            <w:tcW w:w="1600" w:type="dxa"/>
            <w:vAlign w:val="center"/>
          </w:tcPr>
          <w:p w14:paraId="555AFFAB" w14:textId="77777777" w:rsidR="00783592" w:rsidRDefault="009B45EB">
            <w:pPr>
              <w:spacing w:after="0" w:line="240" w:lineRule="auto"/>
              <w:jc w:val="left"/>
            </w:pPr>
            <w:r>
              <w:rPr>
                <w:rFonts w:eastAsia="Times New Roman"/>
                <w:sz w:val="16"/>
              </w:rPr>
              <w:t>Operasional</w:t>
            </w:r>
          </w:p>
        </w:tc>
        <w:tc>
          <w:tcPr>
            <w:tcW w:w="5600" w:type="dxa"/>
            <w:vAlign w:val="center"/>
          </w:tcPr>
          <w:p w14:paraId="1F0F304B" w14:textId="77777777" w:rsidR="00783592" w:rsidRDefault="009B45EB">
            <w:pPr>
              <w:spacing w:after="0" w:line="240" w:lineRule="auto"/>
              <w:jc w:val="left"/>
            </w:pPr>
            <w:r>
              <w:rPr>
                <w:rFonts w:eastAsia="Times New Roman"/>
                <w:sz w:val="16"/>
              </w:rPr>
              <w:t>SOP penggunaan, backup, dan jadwal pengujian lapangan disiapkan</w:t>
            </w:r>
          </w:p>
        </w:tc>
        <w:tc>
          <w:tcPr>
            <w:tcW w:w="1700" w:type="dxa"/>
            <w:vAlign w:val="center"/>
          </w:tcPr>
          <w:p w14:paraId="24BC79AD" w14:textId="77777777" w:rsidR="00783592" w:rsidRDefault="009B45EB">
            <w:pPr>
              <w:spacing w:after="0" w:line="240" w:lineRule="auto"/>
              <w:jc w:val="left"/>
            </w:pPr>
            <w:r>
              <w:rPr>
                <w:rFonts w:eastAsia="Times New Roman"/>
                <w:sz w:val="16"/>
              </w:rPr>
              <w:t>Perlu data lapangan</w:t>
            </w:r>
          </w:p>
        </w:tc>
      </w:tr>
      <w:tr w:rsidR="00783592" w14:paraId="771C17C5" w14:textId="77777777">
        <w:trPr>
          <w:jc w:val="center"/>
        </w:trPr>
        <w:tc>
          <w:tcPr>
            <w:tcW w:w="1600" w:type="dxa"/>
            <w:vAlign w:val="center"/>
          </w:tcPr>
          <w:p w14:paraId="79C3D0B7" w14:textId="77777777" w:rsidR="00783592" w:rsidRDefault="009B45EB">
            <w:pPr>
              <w:spacing w:after="0" w:line="240" w:lineRule="auto"/>
              <w:jc w:val="left"/>
            </w:pPr>
            <w:r>
              <w:rPr>
                <w:rFonts w:eastAsia="Times New Roman"/>
                <w:sz w:val="16"/>
              </w:rPr>
              <w:t>Dokumentasi</w:t>
            </w:r>
          </w:p>
        </w:tc>
        <w:tc>
          <w:tcPr>
            <w:tcW w:w="5600" w:type="dxa"/>
            <w:vAlign w:val="center"/>
          </w:tcPr>
          <w:p w14:paraId="682AFAE2" w14:textId="77777777" w:rsidR="00783592" w:rsidRDefault="009B45EB">
            <w:pPr>
              <w:spacing w:after="0" w:line="240" w:lineRule="auto"/>
              <w:jc w:val="left"/>
            </w:pPr>
            <w:r>
              <w:rPr>
                <w:rFonts w:eastAsia="Times New Roman"/>
                <w:sz w:val="16"/>
              </w:rPr>
              <w:t>UML, black box testing, database table, dan instrumen penelitian tersedia</w:t>
            </w:r>
          </w:p>
        </w:tc>
        <w:tc>
          <w:tcPr>
            <w:tcW w:w="1700" w:type="dxa"/>
            <w:vAlign w:val="center"/>
          </w:tcPr>
          <w:p w14:paraId="53E79A6D" w14:textId="77777777" w:rsidR="00783592" w:rsidRDefault="009B45EB">
            <w:pPr>
              <w:spacing w:after="0" w:line="240" w:lineRule="auto"/>
              <w:jc w:val="left"/>
            </w:pPr>
            <w:r>
              <w:rPr>
                <w:rFonts w:eastAsia="Times New Roman"/>
                <w:sz w:val="16"/>
              </w:rPr>
              <w:t>Siap dibahas</w:t>
            </w:r>
          </w:p>
        </w:tc>
      </w:tr>
    </w:tbl>
    <w:p w14:paraId="0BC8C80C" w14:textId="77777777" w:rsidR="00783592" w:rsidRDefault="00783592"/>
    <w:p w14:paraId="30AF21FE" w14:textId="77777777" w:rsidR="00783592" w:rsidRDefault="009B45EB">
      <w:pPr>
        <w:keepNext/>
        <w:spacing w:line="240" w:lineRule="auto"/>
        <w:jc w:val="center"/>
      </w:pPr>
      <w:r>
        <w:rPr>
          <w:rFonts w:eastAsia="Times New Roman"/>
          <w:i/>
          <w:sz w:val="20"/>
        </w:rPr>
        <w:t>Tabel 4.23 Risiko dan Mitigasi</w:t>
      </w:r>
    </w:p>
    <w:tbl>
      <w:tblPr>
        <w:tblStyle w:val="TableGrid"/>
        <w:tblW w:w="0" w:type="auto"/>
        <w:jc w:val="center"/>
        <w:tblLayout w:type="fixed"/>
        <w:tblLook w:val="04A0" w:firstRow="1" w:lastRow="0" w:firstColumn="1" w:lastColumn="0" w:noHBand="0" w:noVBand="1"/>
      </w:tblPr>
      <w:tblGrid>
        <w:gridCol w:w="1800"/>
        <w:gridCol w:w="3300"/>
        <w:gridCol w:w="3800"/>
      </w:tblGrid>
      <w:tr w:rsidR="00783592" w14:paraId="49194FA0" w14:textId="77777777">
        <w:trPr>
          <w:tblHeader/>
          <w:jc w:val="center"/>
        </w:trPr>
        <w:tc>
          <w:tcPr>
            <w:tcW w:w="1800" w:type="dxa"/>
            <w:shd w:val="clear" w:color="auto" w:fill="D9EAF7"/>
            <w:vAlign w:val="center"/>
          </w:tcPr>
          <w:p w14:paraId="49B7D880" w14:textId="77777777" w:rsidR="00783592" w:rsidRDefault="009B45EB">
            <w:pPr>
              <w:spacing w:after="0" w:line="240" w:lineRule="auto"/>
              <w:jc w:val="left"/>
            </w:pPr>
            <w:r>
              <w:rPr>
                <w:rFonts w:eastAsia="Times New Roman"/>
                <w:b/>
                <w:sz w:val="16"/>
              </w:rPr>
              <w:t>Risiko</w:t>
            </w:r>
          </w:p>
        </w:tc>
        <w:tc>
          <w:tcPr>
            <w:tcW w:w="3300" w:type="dxa"/>
            <w:shd w:val="clear" w:color="auto" w:fill="D9EAF7"/>
            <w:vAlign w:val="center"/>
          </w:tcPr>
          <w:p w14:paraId="2CF98E6D" w14:textId="77777777" w:rsidR="00783592" w:rsidRDefault="009B45EB">
            <w:pPr>
              <w:spacing w:after="0" w:line="240" w:lineRule="auto"/>
              <w:jc w:val="left"/>
            </w:pPr>
            <w:r>
              <w:rPr>
                <w:rFonts w:eastAsia="Times New Roman"/>
                <w:b/>
                <w:sz w:val="16"/>
              </w:rPr>
              <w:t>Penyebab</w:t>
            </w:r>
          </w:p>
        </w:tc>
        <w:tc>
          <w:tcPr>
            <w:tcW w:w="3800" w:type="dxa"/>
            <w:shd w:val="clear" w:color="auto" w:fill="D9EAF7"/>
            <w:vAlign w:val="center"/>
          </w:tcPr>
          <w:p w14:paraId="7CD9C2F6" w14:textId="77777777" w:rsidR="00783592" w:rsidRDefault="009B45EB">
            <w:pPr>
              <w:spacing w:after="0" w:line="240" w:lineRule="auto"/>
              <w:jc w:val="left"/>
            </w:pPr>
            <w:r>
              <w:rPr>
                <w:rFonts w:eastAsia="Times New Roman"/>
                <w:b/>
                <w:sz w:val="16"/>
              </w:rPr>
              <w:t>Mitigasi</w:t>
            </w:r>
          </w:p>
        </w:tc>
      </w:tr>
      <w:tr w:rsidR="00783592" w14:paraId="3033AE0F" w14:textId="77777777">
        <w:trPr>
          <w:jc w:val="center"/>
        </w:trPr>
        <w:tc>
          <w:tcPr>
            <w:tcW w:w="1800" w:type="dxa"/>
            <w:vAlign w:val="center"/>
          </w:tcPr>
          <w:p w14:paraId="6B109B7E" w14:textId="77777777" w:rsidR="00783592" w:rsidRDefault="009B45EB">
            <w:pPr>
              <w:spacing w:after="0" w:line="240" w:lineRule="auto"/>
              <w:jc w:val="left"/>
            </w:pPr>
            <w:r>
              <w:rPr>
                <w:rFonts w:eastAsia="Times New Roman"/>
                <w:sz w:val="16"/>
              </w:rPr>
              <w:t>Data ganda</w:t>
            </w:r>
          </w:p>
        </w:tc>
        <w:tc>
          <w:tcPr>
            <w:tcW w:w="3300" w:type="dxa"/>
            <w:vAlign w:val="center"/>
          </w:tcPr>
          <w:p w14:paraId="772A1FF7" w14:textId="77777777" w:rsidR="00783592" w:rsidRDefault="009B45EB">
            <w:pPr>
              <w:spacing w:after="0" w:line="240" w:lineRule="auto"/>
              <w:jc w:val="left"/>
            </w:pPr>
            <w:r>
              <w:rPr>
                <w:rFonts w:eastAsia="Times New Roman"/>
                <w:sz w:val="16"/>
              </w:rPr>
              <w:t>Identifier atau QR tidak unik</w:t>
            </w:r>
          </w:p>
        </w:tc>
        <w:tc>
          <w:tcPr>
            <w:tcW w:w="3800" w:type="dxa"/>
            <w:vAlign w:val="center"/>
          </w:tcPr>
          <w:p w14:paraId="261935DA" w14:textId="77777777" w:rsidR="00783592" w:rsidRDefault="009B45EB">
            <w:pPr>
              <w:spacing w:after="0" w:line="240" w:lineRule="auto"/>
              <w:jc w:val="left"/>
            </w:pPr>
            <w:r>
              <w:rPr>
                <w:rFonts w:eastAsia="Times New Roman"/>
                <w:sz w:val="16"/>
              </w:rPr>
              <w:t>Gunakan unique constraint dan validasi sebelum simpan</w:t>
            </w:r>
          </w:p>
        </w:tc>
      </w:tr>
      <w:tr w:rsidR="00783592" w14:paraId="23D964F8" w14:textId="77777777">
        <w:trPr>
          <w:jc w:val="center"/>
        </w:trPr>
        <w:tc>
          <w:tcPr>
            <w:tcW w:w="1800" w:type="dxa"/>
            <w:vAlign w:val="center"/>
          </w:tcPr>
          <w:p w14:paraId="49A94253" w14:textId="77777777" w:rsidR="00783592" w:rsidRDefault="009B45EB">
            <w:pPr>
              <w:spacing w:after="0" w:line="240" w:lineRule="auto"/>
              <w:jc w:val="left"/>
            </w:pPr>
            <w:r>
              <w:rPr>
                <w:rFonts w:eastAsia="Times New Roman"/>
                <w:sz w:val="16"/>
              </w:rPr>
              <w:t>Jaringan lambat</w:t>
            </w:r>
          </w:p>
        </w:tc>
        <w:tc>
          <w:tcPr>
            <w:tcW w:w="3300" w:type="dxa"/>
            <w:vAlign w:val="center"/>
          </w:tcPr>
          <w:p w14:paraId="7D6251ED" w14:textId="77777777" w:rsidR="00783592" w:rsidRDefault="009B45EB">
            <w:pPr>
              <w:spacing w:after="0" w:line="240" w:lineRule="auto"/>
              <w:jc w:val="left"/>
            </w:pPr>
            <w:r>
              <w:rPr>
                <w:rFonts w:eastAsia="Times New Roman"/>
                <w:sz w:val="16"/>
              </w:rPr>
              <w:t>Request perangkat/scanner terlambat</w:t>
            </w:r>
          </w:p>
        </w:tc>
        <w:tc>
          <w:tcPr>
            <w:tcW w:w="3800" w:type="dxa"/>
            <w:vAlign w:val="center"/>
          </w:tcPr>
          <w:p w14:paraId="3FEDE0E4" w14:textId="77777777" w:rsidR="00783592" w:rsidRDefault="009B45EB">
            <w:pPr>
              <w:spacing w:after="0" w:line="240" w:lineRule="auto"/>
              <w:jc w:val="left"/>
            </w:pPr>
            <w:r>
              <w:rPr>
                <w:rFonts w:eastAsia="Times New Roman"/>
                <w:sz w:val="16"/>
              </w:rPr>
              <w:t>Gunakan jaringan lokal stabil dan retry terbatas</w:t>
            </w:r>
          </w:p>
        </w:tc>
      </w:tr>
      <w:tr w:rsidR="00783592" w14:paraId="69B3A8C7" w14:textId="77777777">
        <w:trPr>
          <w:jc w:val="center"/>
        </w:trPr>
        <w:tc>
          <w:tcPr>
            <w:tcW w:w="1800" w:type="dxa"/>
            <w:vAlign w:val="center"/>
          </w:tcPr>
          <w:p w14:paraId="66034546" w14:textId="77777777" w:rsidR="00783592" w:rsidRDefault="009B45EB">
            <w:pPr>
              <w:spacing w:after="0" w:line="240" w:lineRule="auto"/>
              <w:jc w:val="left"/>
            </w:pPr>
            <w:r>
              <w:rPr>
                <w:rFonts w:eastAsia="Times New Roman"/>
                <w:sz w:val="16"/>
              </w:rPr>
              <w:t>Akses tidak sah</w:t>
            </w:r>
          </w:p>
        </w:tc>
        <w:tc>
          <w:tcPr>
            <w:tcW w:w="3300" w:type="dxa"/>
            <w:vAlign w:val="center"/>
          </w:tcPr>
          <w:p w14:paraId="26857DB3" w14:textId="77777777" w:rsidR="00783592" w:rsidRDefault="009B45EB">
            <w:pPr>
              <w:spacing w:after="0" w:line="240" w:lineRule="auto"/>
              <w:jc w:val="left"/>
            </w:pPr>
            <w:r>
              <w:rPr>
                <w:rFonts w:eastAsia="Times New Roman"/>
                <w:sz w:val="16"/>
              </w:rPr>
              <w:t>User memakai fitur di luar hak akses</w:t>
            </w:r>
          </w:p>
        </w:tc>
        <w:tc>
          <w:tcPr>
            <w:tcW w:w="3800" w:type="dxa"/>
            <w:vAlign w:val="center"/>
          </w:tcPr>
          <w:p w14:paraId="6A340BC0" w14:textId="77777777" w:rsidR="00783592" w:rsidRDefault="009B45EB">
            <w:pPr>
              <w:spacing w:after="0" w:line="240" w:lineRule="auto"/>
              <w:jc w:val="left"/>
            </w:pPr>
            <w:r>
              <w:rPr>
                <w:rFonts w:eastAsia="Times New Roman"/>
                <w:sz w:val="16"/>
              </w:rPr>
              <w:t>Terapkan auth, role, dan audit log</w:t>
            </w:r>
          </w:p>
        </w:tc>
      </w:tr>
      <w:tr w:rsidR="00783592" w14:paraId="7C99F328" w14:textId="77777777">
        <w:trPr>
          <w:jc w:val="center"/>
        </w:trPr>
        <w:tc>
          <w:tcPr>
            <w:tcW w:w="1800" w:type="dxa"/>
            <w:vAlign w:val="center"/>
          </w:tcPr>
          <w:p w14:paraId="2C5EC6F1" w14:textId="77777777" w:rsidR="00783592" w:rsidRDefault="009B45EB">
            <w:pPr>
              <w:spacing w:after="0" w:line="240" w:lineRule="auto"/>
              <w:jc w:val="left"/>
            </w:pPr>
            <w:r>
              <w:rPr>
                <w:rFonts w:eastAsia="Times New Roman"/>
                <w:sz w:val="16"/>
              </w:rPr>
              <w:t>Laporan tidak sesuai</w:t>
            </w:r>
          </w:p>
        </w:tc>
        <w:tc>
          <w:tcPr>
            <w:tcW w:w="3300" w:type="dxa"/>
            <w:vAlign w:val="center"/>
          </w:tcPr>
          <w:p w14:paraId="4B02CD90" w14:textId="77777777" w:rsidR="00783592" w:rsidRDefault="009B45EB">
            <w:pPr>
              <w:spacing w:after="0" w:line="240" w:lineRule="auto"/>
              <w:jc w:val="left"/>
            </w:pPr>
            <w:r>
              <w:rPr>
                <w:rFonts w:eastAsia="Times New Roman"/>
                <w:sz w:val="16"/>
              </w:rPr>
              <w:t>Filter kelas/periode salah</w:t>
            </w:r>
          </w:p>
        </w:tc>
        <w:tc>
          <w:tcPr>
            <w:tcW w:w="3800" w:type="dxa"/>
            <w:vAlign w:val="center"/>
          </w:tcPr>
          <w:p w14:paraId="4594E820" w14:textId="77777777" w:rsidR="00783592" w:rsidRDefault="009B45EB">
            <w:pPr>
              <w:spacing w:after="0" w:line="240" w:lineRule="auto"/>
              <w:jc w:val="left"/>
            </w:pPr>
            <w:r>
              <w:rPr>
                <w:rFonts w:eastAsia="Times New Roman"/>
                <w:sz w:val="16"/>
              </w:rPr>
              <w:t>Uji query laporan dengan data pembanding</w:t>
            </w:r>
          </w:p>
        </w:tc>
      </w:tr>
      <w:tr w:rsidR="00783592" w14:paraId="2F36D1AD" w14:textId="77777777">
        <w:trPr>
          <w:jc w:val="center"/>
        </w:trPr>
        <w:tc>
          <w:tcPr>
            <w:tcW w:w="1800" w:type="dxa"/>
            <w:vAlign w:val="center"/>
          </w:tcPr>
          <w:p w14:paraId="39123613" w14:textId="77777777" w:rsidR="00783592" w:rsidRDefault="009B45EB">
            <w:pPr>
              <w:spacing w:after="0" w:line="240" w:lineRule="auto"/>
              <w:jc w:val="left"/>
            </w:pPr>
            <w:r>
              <w:rPr>
                <w:rFonts w:eastAsia="Times New Roman"/>
                <w:sz w:val="16"/>
              </w:rPr>
              <w:t>Kehilangan data</w:t>
            </w:r>
          </w:p>
        </w:tc>
        <w:tc>
          <w:tcPr>
            <w:tcW w:w="3300" w:type="dxa"/>
            <w:vAlign w:val="center"/>
          </w:tcPr>
          <w:p w14:paraId="0AB14A27" w14:textId="77777777" w:rsidR="00783592" w:rsidRDefault="009B45EB">
            <w:pPr>
              <w:spacing w:after="0" w:line="240" w:lineRule="auto"/>
              <w:jc w:val="left"/>
            </w:pPr>
            <w:r>
              <w:rPr>
                <w:rFonts w:eastAsia="Times New Roman"/>
                <w:sz w:val="16"/>
              </w:rPr>
              <w:t>Database rusak atau terhapus</w:t>
            </w:r>
          </w:p>
        </w:tc>
        <w:tc>
          <w:tcPr>
            <w:tcW w:w="3800" w:type="dxa"/>
            <w:vAlign w:val="center"/>
          </w:tcPr>
          <w:p w14:paraId="4E766613" w14:textId="77777777" w:rsidR="00783592" w:rsidRDefault="009B45EB">
            <w:pPr>
              <w:spacing w:after="0" w:line="240" w:lineRule="auto"/>
              <w:jc w:val="left"/>
            </w:pPr>
            <w:r>
              <w:rPr>
                <w:rFonts w:eastAsia="Times New Roman"/>
                <w:sz w:val="16"/>
              </w:rPr>
              <w:t>Backup berkala dan dokumentasi restore</w:t>
            </w:r>
          </w:p>
        </w:tc>
      </w:tr>
    </w:tbl>
    <w:p w14:paraId="6516AD77" w14:textId="77777777" w:rsidR="00783592" w:rsidRDefault="00783592"/>
    <w:p w14:paraId="3209A358" w14:textId="77777777" w:rsidR="00783592" w:rsidRDefault="009B45EB">
      <w:pPr>
        <w:pStyle w:val="Heading3"/>
        <w:pageBreakBefore/>
        <w:jc w:val="left"/>
      </w:pPr>
      <w:r>
        <w:rPr>
          <w:rFonts w:ascii="Times New Roman" w:eastAsia="Times New Roman" w:hAnsi="Times New Roman"/>
          <w:i w:val="0"/>
        </w:rPr>
        <w:t>4.10.1 Pembahasan Khusus Judul</w:t>
      </w:r>
    </w:p>
    <w:p w14:paraId="36CC3D23" w14:textId="77777777" w:rsidR="00783592" w:rsidRDefault="009B45EB">
      <w:pPr>
        <w:ind w:firstLine="709"/>
      </w:pPr>
      <w:r>
        <w:rPr>
          <w:rFonts w:eastAsia="Times New Roman"/>
        </w:rPr>
        <w:t>Filter Gabor dapat dijelaskan melalui fungsi gelombang sinusoidal yang dimodulasi Gaussian untuk menonjolkan orientasi ridge.</w:t>
      </w:r>
    </w:p>
    <w:p w14:paraId="54523D35" w14:textId="77777777" w:rsidR="00783592" w:rsidRDefault="009B45EB">
      <w:pPr>
        <w:ind w:firstLine="709"/>
      </w:pPr>
      <w:r>
        <w:rPr>
          <w:rFonts w:eastAsia="Times New Roman"/>
        </w:rPr>
        <w:t>Metrik yang dapat ditambahkan saat data lapangan tersedia adalah akurasi matching, FAR, FRR, EER, dan waktu proses scan.</w:t>
      </w:r>
    </w:p>
    <w:p w14:paraId="7202FDC2" w14:textId="77777777" w:rsidR="00783592" w:rsidRDefault="009B45EB">
      <w:pPr>
        <w:ind w:firstLine="709"/>
      </w:pPr>
      <w:r>
        <w:rPr>
          <w:rFonts w:eastAsia="Times New Roman"/>
        </w:rPr>
        <w:t>Data biometrik perlu dibatasi aksesnya karena fingerprint termasuk identifier sensitif.</w:t>
      </w:r>
    </w:p>
    <w:p w14:paraId="77CDDDB4" w14:textId="77777777" w:rsidR="00783592" w:rsidRDefault="009B45EB">
      <w:pPr>
        <w:ind w:firstLine="709"/>
      </w:pPr>
      <w:r>
        <w:rPr>
          <w:rFonts w:eastAsia="Times New Roman"/>
        </w:rPr>
        <w:t>Secara matematis, Filter Gabor dua dimensi dapat dituliskan sebagai fungsi gelombang sinusoidal yang dimodulasi Gaussian. Bentuk umum yang dapat dijelaskan dalam naskah adalah g(x,y)=exp(-(x'^2 + gamma^2 y'^2)/(2 sigma^2)) cos(2 pi x'/lambda + psi), dengan x' dan y' merepresentasikan koordinat yang diputar sesuai orientasi theta.</w:t>
      </w:r>
    </w:p>
    <w:p w14:paraId="2FBF47B0" w14:textId="77777777" w:rsidR="00783592" w:rsidRDefault="009B45EB">
      <w:pPr>
        <w:ind w:firstLine="709"/>
      </w:pPr>
      <w:r>
        <w:rPr>
          <w:rFonts w:eastAsia="Times New Roman"/>
        </w:rPr>
        <w:t>Rumus tersebut membantu menjelaskan mengapa Filter Gabor cocok untuk fingerprint: ridge sidik jari memiliki pola orientasi dan frekuensi lokal. Pada pengujian lapangan, parameter sigma, theta, lambda, gamma, dan psi perlu dicoba terhadap beberapa sampel citra agar peningkatan kualitas tidak hanya terlihat secara visual tetapi juga terukur.</w:t>
      </w:r>
    </w:p>
    <w:p w14:paraId="582E0A2C" w14:textId="77777777" w:rsidR="00B81884" w:rsidRDefault="009E3D59">
      <w:pPr>
        <w:pStyle w:val="Heading1"/>
        <w:pageBreakBefore/>
        <w:spacing w:before="0" w:after="360"/>
      </w:pPr>
      <w:r>
        <w:rPr>
          <w:rFonts w:ascii="Times New Roman" w:eastAsia="Times New Roman" w:hAnsi="Times New Roman"/>
        </w:rPr>
        <w:t>BAB V PENUTUP</w:t>
      </w:r>
    </w:p>
    <w:p w14:paraId="79490EA6" w14:textId="77777777" w:rsidR="00B81884" w:rsidRDefault="009E3D59">
      <w:pPr>
        <w:pStyle w:val="Heading2"/>
        <w:spacing w:before="240"/>
        <w:jc w:val="left"/>
      </w:pPr>
      <w:r>
        <w:rPr>
          <w:rFonts w:ascii="Times New Roman" w:eastAsia="Times New Roman" w:hAnsi="Times New Roman"/>
        </w:rPr>
        <w:t>5.1 Kesimpulan</w:t>
      </w:r>
    </w:p>
    <w:p w14:paraId="02C40040" w14:textId="77777777" w:rsidR="00B81884" w:rsidRDefault="009E3D59">
      <w:pPr>
        <w:ind w:firstLine="709"/>
      </w:pPr>
      <w:r>
        <w:rPr>
          <w:rFonts w:eastAsia="Times New Roman"/>
        </w:rPr>
        <w:t>1. Project IoT-Attendance memiliki struktur backend yang mendukung metode absensi Fingerprint.</w:t>
      </w:r>
    </w:p>
    <w:p w14:paraId="344A5A29" w14:textId="77777777" w:rsidR="00B81884" w:rsidRDefault="009E3D59">
      <w:pPr>
        <w:ind w:firstLine="709"/>
      </w:pPr>
      <w:r>
        <w:rPr>
          <w:rFonts w:eastAsia="Times New Roman"/>
        </w:rPr>
        <w:t>2. Database menyediakan kolom fingerprint_data dan tabel device_enrollment_jobs untuk mendukung pendaftaran biometrik.</w:t>
      </w:r>
    </w:p>
    <w:p w14:paraId="2371B89B" w14:textId="77777777" w:rsidR="00B81884" w:rsidRDefault="009E3D59">
      <w:pPr>
        <w:ind w:firstLine="709"/>
      </w:pPr>
      <w:r>
        <w:rPr>
          <w:rFonts w:eastAsia="Times New Roman"/>
        </w:rPr>
        <w:t>3. Filter Gabor relevan digunakan sebagai tahap preprocessing citra sidik jari sebelum proses pencocokan atau pengiriman identifier ke API.</w:t>
      </w:r>
    </w:p>
    <w:p w14:paraId="5CC3D764" w14:textId="77777777" w:rsidR="00B81884" w:rsidRDefault="009E3D59">
      <w:pPr>
        <w:ind w:firstLine="709"/>
      </w:pPr>
      <w:r>
        <w:rPr>
          <w:rFonts w:eastAsia="Times New Roman"/>
        </w:rPr>
        <w:t>4. Pengujian numerik Filter Gabor masih memerlukan citra sidik jari lapangan dan perangkat fingerprint fisik.</w:t>
      </w:r>
    </w:p>
    <w:p w14:paraId="602B034C" w14:textId="77777777" w:rsidR="00B81884" w:rsidRDefault="009E3D59">
      <w:pPr>
        <w:pStyle w:val="Heading2"/>
        <w:spacing w:before="240"/>
        <w:jc w:val="left"/>
      </w:pPr>
      <w:r>
        <w:rPr>
          <w:rFonts w:ascii="Times New Roman" w:eastAsia="Times New Roman" w:hAnsi="Times New Roman"/>
        </w:rPr>
        <w:t>5.2 Saran</w:t>
      </w:r>
    </w:p>
    <w:p w14:paraId="6D2A70FE" w14:textId="77777777" w:rsidR="00B81884" w:rsidRDefault="009E3D59">
      <w:pPr>
        <w:ind w:firstLine="709"/>
      </w:pPr>
      <w:r>
        <w:rPr>
          <w:rFonts w:eastAsia="Times New Roman"/>
        </w:rPr>
        <w:t>1. Penelitian lanjutan perlu mengumpulkan dataset fingerprint asli dari alat yang digunakan.</w:t>
      </w:r>
    </w:p>
    <w:p w14:paraId="103DC02E" w14:textId="77777777" w:rsidR="00B81884" w:rsidRDefault="009E3D59">
      <w:pPr>
        <w:ind w:firstLine="709"/>
      </w:pPr>
      <w:r>
        <w:rPr>
          <w:rFonts w:eastAsia="Times New Roman"/>
        </w:rPr>
        <w:t>2. Evaluasi Filter Gabor sebaiknya menambahkan metrik kualitas citra dan tingkat keberhasilan pencocokan.</w:t>
      </w:r>
    </w:p>
    <w:p w14:paraId="2C025A96" w14:textId="77777777" w:rsidR="00B81884" w:rsidRDefault="009E3D59">
      <w:pPr>
        <w:ind w:firstLine="709"/>
      </w:pPr>
      <w:r>
        <w:rPr>
          <w:rFonts w:eastAsia="Times New Roman"/>
        </w:rPr>
        <w:t>3. Integrasi alat fingerprint perlu diuji bersama endpoint API pada jaringan ruang kelas yang sebenarnya.</w:t>
      </w:r>
    </w:p>
    <w:p w14:paraId="7159F6F8" w14:textId="77777777" w:rsidR="00B81884" w:rsidRDefault="009E3D59">
      <w:pPr>
        <w:pStyle w:val="Heading1"/>
        <w:pageBreakBefore/>
        <w:spacing w:before="0" w:after="360"/>
      </w:pPr>
      <w:r>
        <w:rPr>
          <w:rFonts w:ascii="Times New Roman" w:eastAsia="Times New Roman" w:hAnsi="Times New Roman"/>
        </w:rPr>
        <w:t>DAFTAR PUSTAKA</w:t>
      </w:r>
    </w:p>
    <w:p w14:paraId="23647711" w14:textId="77777777" w:rsidR="00B81884" w:rsidRDefault="009E3D59">
      <w:pPr>
        <w:ind w:left="709" w:firstLine="709"/>
      </w:pPr>
      <w:r>
        <w:rPr>
          <w:rFonts w:eastAsia="Times New Roman"/>
        </w:rPr>
        <w:t>Daugman, J. G. (1985). Uncertainty relation for resolution in space, spatial frequency, and orientation optimized by two-dimensional visual cortical filters. Journal of the Optical Society of America A, 2(7), 1160-1169.</w:t>
      </w:r>
    </w:p>
    <w:p w14:paraId="60387B19" w14:textId="77777777" w:rsidR="00B81884" w:rsidRDefault="009E3D59">
      <w:pPr>
        <w:ind w:left="709" w:firstLine="709"/>
      </w:pPr>
      <w:r>
        <w:rPr>
          <w:rFonts w:eastAsia="Times New Roman"/>
        </w:rPr>
        <w:t>Hong, L., Wan, Y., &amp; Jain, A. K. (1998). Fingerprint image enhancement: Algorithm and performance evaluation. IEEE Transactions on Pattern Analysis and Machine Intelligence, 20(8), 777-789.</w:t>
      </w:r>
    </w:p>
    <w:p w14:paraId="71D76990" w14:textId="77777777" w:rsidR="00B81884" w:rsidRDefault="009E3D59">
      <w:pPr>
        <w:ind w:left="709" w:firstLine="709"/>
      </w:pPr>
      <w:r>
        <w:rPr>
          <w:rFonts w:eastAsia="Times New Roman"/>
        </w:rPr>
        <w:t>ISO/IEC. (2011). ISO/IEC 19794-2:2011 information technology: Biometric data interchange formats: Part 2: Finger minutiae data. https://www.iso.org/standard/50864.html</w:t>
      </w:r>
    </w:p>
    <w:p w14:paraId="6FF9A056" w14:textId="77777777" w:rsidR="00B81884" w:rsidRDefault="009E3D59">
      <w:pPr>
        <w:ind w:left="709" w:firstLine="709"/>
      </w:pPr>
      <w:r>
        <w:rPr>
          <w:rFonts w:eastAsia="Times New Roman"/>
        </w:rPr>
        <w:t>Jain, A. K., Ross, A., &amp; Prabhakar, S. (2004). An introduction to biometric recognition. IEEE Transactions on Circuits and Systems for Video Technology, 14(1), 4-20.</w:t>
      </w:r>
    </w:p>
    <w:p w14:paraId="5688FA27" w14:textId="77777777" w:rsidR="00B81884" w:rsidRDefault="009E3D59">
      <w:pPr>
        <w:ind w:left="709" w:firstLine="709"/>
      </w:pPr>
      <w:r>
        <w:rPr>
          <w:rFonts w:eastAsia="Times New Roman"/>
        </w:rPr>
        <w:t>Laravel. (2026). Laravel 11.x documentation: Routing and authentication. https://laravel.com/docs/11.x/routing</w:t>
      </w:r>
    </w:p>
    <w:p w14:paraId="5FF18E32" w14:textId="77777777" w:rsidR="00B81884" w:rsidRDefault="009E3D59">
      <w:pPr>
        <w:ind w:left="709" w:firstLine="709"/>
      </w:pPr>
      <w:r>
        <w:rPr>
          <w:rFonts w:eastAsia="Times New Roman"/>
        </w:rPr>
        <w:t>NIST. (2026). Biometrics program. https://www.nist.gov/programs-projects/biometrics</w:t>
      </w:r>
    </w:p>
    <w:p w14:paraId="50E900CF" w14:textId="77777777" w:rsidR="00B81884" w:rsidRDefault="009E3D59">
      <w:pPr>
        <w:ind w:left="709" w:firstLine="709"/>
      </w:pPr>
      <w:r>
        <w:rPr>
          <w:rFonts w:eastAsia="Times New Roman"/>
        </w:rPr>
        <w:t>Oracle. (2026). MySQL 8.4 reference manual. https://dev.mysql.com/doc/refman/8.4/en/</w:t>
      </w:r>
    </w:p>
    <w:p w14:paraId="15D0ED94" w14:textId="77777777" w:rsidR="00B81884" w:rsidRDefault="009E3D59">
      <w:pPr>
        <w:ind w:left="709" w:firstLine="709"/>
      </w:pPr>
      <w:r>
        <w:rPr>
          <w:rFonts w:eastAsia="Times New Roman"/>
        </w:rPr>
        <w:t>OWASP Foundation. (2026). REST security cheat sheet. https://cheatsheetseries.owasp.org/cheatsheets/REST_Security_Cheat_Sheet.html</w:t>
      </w:r>
    </w:p>
    <w:p w14:paraId="0B36FB38" w14:textId="77777777" w:rsidR="00B81884" w:rsidRDefault="009E3D59">
      <w:pPr>
        <w:ind w:left="709" w:firstLine="709"/>
      </w:pPr>
      <w:r>
        <w:rPr>
          <w:rFonts w:eastAsia="Times New Roman"/>
        </w:rPr>
        <w:t>Project IoT-Attendance. (2026). README, DATABASE_SCHEMA, API_REFERENCE, TEST_REPORT, dan source code project.</w:t>
      </w:r>
    </w:p>
    <w:sectPr w:rsidR="00B81884" w:rsidSect="00205956">
      <w:headerReference w:type="even" r:id="rId14"/>
      <w:headerReference w:type="default" r:id="rId15"/>
      <w:footerReference w:type="even" r:id="rId16"/>
      <w:footerReference w:type="default" r:id="rId17"/>
      <w:headerReference w:type="first" r:id="rId18"/>
      <w:footerReference w:type="first" r:id="rId19"/>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2578" w14:textId="77777777" w:rsidR="009B45EB" w:rsidRDefault="009B45EB">
      <w:pPr>
        <w:spacing w:after="0" w:line="240" w:lineRule="auto"/>
      </w:pPr>
      <w:r>
        <w:separator/>
      </w:r>
    </w:p>
  </w:endnote>
  <w:endnote w:type="continuationSeparator" w:id="0">
    <w:p w14:paraId="59825501" w14:textId="77777777" w:rsidR="009B45EB" w:rsidRDefault="009B4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B766" w14:textId="77777777" w:rsidR="00B81884" w:rsidRDefault="00B81884">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8D49" w14:textId="05575808" w:rsidR="00B81884" w:rsidRPr="00205956" w:rsidRDefault="00205956" w:rsidP="00205956">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6E0B" w14:textId="77777777" w:rsidR="00B81884" w:rsidRDefault="00B81884">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AFBC" w14:textId="77777777" w:rsidR="009B45EB" w:rsidRDefault="009B45EB">
      <w:pPr>
        <w:spacing w:after="0" w:line="240" w:lineRule="auto"/>
      </w:pPr>
      <w:r>
        <w:separator/>
      </w:r>
    </w:p>
  </w:footnote>
  <w:footnote w:type="continuationSeparator" w:id="0">
    <w:p w14:paraId="67DFAB89" w14:textId="77777777" w:rsidR="009B45EB" w:rsidRDefault="009B4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CDDA" w14:textId="77777777" w:rsidR="00FA5D54" w:rsidRDefault="00FA5D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33D7" w14:textId="77777777" w:rsidR="00FA5D54" w:rsidRDefault="00FA5D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C6D8" w14:textId="77777777" w:rsidR="00FA5D54" w:rsidRDefault="00FA5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821100">
    <w:abstractNumId w:val="8"/>
  </w:num>
  <w:num w:numId="2" w16cid:durableId="660548825">
    <w:abstractNumId w:val="6"/>
  </w:num>
  <w:num w:numId="3" w16cid:durableId="461384924">
    <w:abstractNumId w:val="5"/>
  </w:num>
  <w:num w:numId="4" w16cid:durableId="1533030758">
    <w:abstractNumId w:val="4"/>
  </w:num>
  <w:num w:numId="5" w16cid:durableId="1890413605">
    <w:abstractNumId w:val="7"/>
  </w:num>
  <w:num w:numId="6" w16cid:durableId="336613273">
    <w:abstractNumId w:val="3"/>
  </w:num>
  <w:num w:numId="7" w16cid:durableId="1465730094">
    <w:abstractNumId w:val="2"/>
  </w:num>
  <w:num w:numId="8" w16cid:durableId="2064980487">
    <w:abstractNumId w:val="1"/>
  </w:num>
  <w:num w:numId="9" w16cid:durableId="68979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05956"/>
    <w:rsid w:val="0029639D"/>
    <w:rsid w:val="00326F90"/>
    <w:rsid w:val="00783592"/>
    <w:rsid w:val="009B45EB"/>
    <w:rsid w:val="009E3D59"/>
    <w:rsid w:val="00AA1D8D"/>
    <w:rsid w:val="00B47730"/>
    <w:rsid w:val="00B81884"/>
    <w:rsid w:val="00B9374F"/>
    <w:rsid w:val="00CB0664"/>
    <w:rsid w:val="00FA5D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8F9C43"/>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10453</Words>
  <Characters>71297</Characters>
  <Application>Microsoft Office Word</Application>
  <DocSecurity>0</DocSecurity>
  <Lines>2228</Lines>
  <Paragraphs>1542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2026-06-09T04:54:00Z</dcterms:modified>
  <cp:category/>
</cp:coreProperties>
</file>