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s="Times New Roman" w:eastAsia="Times New Roman"/>
          <w:b w:val="0"/>
          <w:i w:val="0"/>
          <w:sz w:val="24"/>
        </w:rPr>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SKRIPSI</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after="120" w:before="0" w:line="360" w:lineRule="auto"/>
        <w:ind w:firstLine="709"/>
        <w:jc w:val="both"/>
      </w:pPr>
      <w:r>
        <w:rPr>
          <w:rFonts w:ascii="Times New Roman" w:hAnsi="Times New Roman" w:cs="Times New Roman" w:eastAsia="Times New Roman"/>
          <w:b w:val="0"/>
          <w:i w:val="0"/>
          <w:sz w:val="24"/>
        </w:rPr>
        <w:t>Disusun untuk melengkapi salah satu syarat kelulusan</w:t>
      </w:r>
    </w:p>
    <w:p>
      <w:pPr>
        <w:spacing w:after="120" w:before="0" w:line="360" w:lineRule="auto"/>
        <w:ind w:firstLine="709"/>
        <w:jc w:val="both"/>
      </w:pPr>
      <w:r>
        <w:rPr>
          <w:rFonts w:ascii="Times New Roman" w:hAnsi="Times New Roman" w:cs="Times New Roman" w:eastAsia="Times New Roman"/>
          <w:b w:val="0"/>
          <w:i w:val="0"/>
          <w:sz w:val="24"/>
        </w:rPr>
        <w:t>Program Studi Sarjana Terapan Teknik Informatika</w:t>
      </w:r>
    </w:p>
    <w:p>
      <w:pPr>
        <w:spacing w:after="120" w:before="0" w:line="360" w:lineRule="auto"/>
        <w:ind w:firstLine="709"/>
        <w:jc w:val="both"/>
      </w:pPr>
      <w:r>
        <w:rPr>
          <w:rFonts w:ascii="Times New Roman" w:hAnsi="Times New Roman" w:cs="Times New Roman" w:eastAsia="Times New Roman"/>
          <w:b w:val="0"/>
          <w:i w:val="0"/>
          <w:sz w:val="24"/>
        </w:rPr>
        <w:t>Oleh:</w:t>
      </w:r>
    </w:p>
    <w:p>
      <w:pPr>
        <w:spacing w:after="120" w:before="0" w:line="360" w:lineRule="auto"/>
        <w:ind w:firstLine="709"/>
        <w:jc w:val="both"/>
      </w:pPr>
      <w:r>
        <w:rPr>
          <w:rFonts w:ascii="Times New Roman" w:hAnsi="Times New Roman" w:cs="Times New Roman" w:eastAsia="Times New Roman"/>
          <w:b w:val="0"/>
          <w:i w:val="0"/>
          <w:sz w:val="24"/>
        </w:rPr>
        <w:t>Yenny Y S Wateriri</w:t>
      </w:r>
    </w:p>
    <w:p>
      <w:pPr>
        <w:spacing w:after="120" w:before="0" w:line="360" w:lineRule="auto"/>
        <w:ind w:firstLine="709"/>
        <w:jc w:val="both"/>
      </w:pPr>
      <w:r>
        <w:rPr>
          <w:rFonts w:ascii="Times New Roman" w:hAnsi="Times New Roman" w:cs="Times New Roman" w:eastAsia="Times New Roman"/>
          <w:b w:val="0"/>
          <w:i w:val="0"/>
          <w:sz w:val="24"/>
        </w:rPr>
        <w:t>23022047</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JUDUL</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SKRIPSI</w:t>
      </w:r>
    </w:p>
    <w:p>
      <w:pPr>
        <w:spacing w:before="0" w:after="120" w:line="360" w:lineRule="auto"/>
        <w:ind w:firstLine="709"/>
        <w:jc w:val="both"/>
      </w:pPr>
      <w:r>
        <w:rPr>
          <w:rFonts w:ascii="Times New Roman" w:hAnsi="Times New Roman" w:eastAsia="Times New Roman"/>
          <w:b w:val="0"/>
          <w:i w:val="0"/>
          <w:sz w:val="24"/>
        </w:rPr>
        <w:t>Disusun sebagai rancangan naskah Bab I sampai Bab V berdasarkan project IoT-Attendance.</w:t>
      </w:r>
    </w:p>
    <w:p>
      <w:r>
        <w:rPr>
          <w:rFonts w:ascii="Times New Roman" w:hAnsi="Times New Roman" w:cs="Times New Roman" w:eastAsia="Times New Roman"/>
          <w:b w:val="0"/>
          <w:i w:val="0"/>
          <w:sz w:val="24"/>
        </w:rPr>
      </w:r>
    </w:p>
    <w:p>
      <w:pPr>
        <w:spacing w:after="120" w:before="0" w:line="360" w:lineRule="auto"/>
        <w:ind w:firstLine="709"/>
        <w:jc w:val="both"/>
      </w:pPr>
      <w:r>
        <w:rPr>
          <w:rFonts w:ascii="Times New Roman" w:hAnsi="Times New Roman" w:cs="Times New Roman" w:eastAsia="Times New Roman"/>
          <w:b w:val="0"/>
          <w:i w:val="0"/>
          <w:sz w:val="24"/>
        </w:rPr>
        <w:t>Dibuat Oleh:</w:t>
      </w:r>
    </w:p>
    <w:p>
      <w:pPr>
        <w:spacing w:after="120" w:before="0" w:line="360" w:lineRule="auto"/>
        <w:ind w:firstLine="709"/>
        <w:jc w:val="both"/>
      </w:pPr>
      <w:r>
        <w:rPr>
          <w:rFonts w:ascii="Times New Roman" w:hAnsi="Times New Roman" w:cs="Times New Roman" w:eastAsia="Times New Roman"/>
          <w:b w:val="0"/>
          <w:i w:val="0"/>
          <w:sz w:val="24"/>
        </w:rPr>
        <w:t>Yenny Y S Wateriri</w:t>
      </w:r>
    </w:p>
    <w:p>
      <w:pPr>
        <w:spacing w:after="120" w:before="0" w:line="360" w:lineRule="auto"/>
        <w:ind w:firstLine="709"/>
        <w:jc w:val="both"/>
      </w:pPr>
      <w:r>
        <w:rPr>
          <w:rFonts w:ascii="Times New Roman" w:hAnsi="Times New Roman" w:cs="Times New Roman" w:eastAsia="Times New Roman"/>
          <w:b w:val="0"/>
          <w:i w:val="0"/>
          <w:sz w:val="24"/>
        </w:rPr>
        <w:t>23022047</w:t>
      </w:r>
    </w:p>
    <w:p>
      <w:pPr>
        <w:spacing w:after="120" w:before="0" w:line="360" w:lineRule="auto"/>
        <w:ind w:firstLine="709"/>
        <w:jc w:val="both"/>
      </w:pPr>
      <w:r>
        <w:rPr>
          <w:rFonts w:ascii="Times New Roman" w:hAnsi="Times New Roman" w:cs="Times New Roman" w:eastAsia="Times New Roman"/>
          <w:b w:val="0"/>
          <w:i w:val="0"/>
          <w:sz w:val="24"/>
        </w:rPr>
        <w:t>KEMENTERIAN PENDIDIKAN, KEBUDAYAAN, RISET, DAN TEKNOLOGI</w:t>
      </w:r>
    </w:p>
    <w:p>
      <w:pPr>
        <w:spacing w:after="120" w:before="0" w:line="360" w:lineRule="auto"/>
        <w:ind w:firstLine="709"/>
        <w:jc w:val="both"/>
      </w:pPr>
      <w:r>
        <w:rPr>
          <w:rFonts w:ascii="Times New Roman" w:hAnsi="Times New Roman" w:cs="Times New Roman" w:eastAsia="Times New Roman"/>
          <w:b w:val="0"/>
          <w:i w:val="0"/>
          <w:sz w:val="24"/>
        </w:rPr>
        <w:t>POLITEKNIK NEGERI MANADO</w:t>
      </w:r>
    </w:p>
    <w:p>
      <w:pPr>
        <w:spacing w:after="120" w:before="0" w:line="360" w:lineRule="auto"/>
        <w:ind w:firstLine="709"/>
        <w:jc w:val="both"/>
      </w:pPr>
      <w:r>
        <w:rPr>
          <w:rFonts w:ascii="Times New Roman" w:hAnsi="Times New Roman" w:cs="Times New Roman" w:eastAsia="Times New Roman"/>
          <w:b w:val="0"/>
          <w:i w:val="0"/>
          <w:sz w:val="24"/>
        </w:rPr>
        <w:t>JURUSAN TEKNIK ELEKTRO</w:t>
      </w:r>
    </w:p>
    <w:p>
      <w:pPr>
        <w:spacing w:after="120" w:before="0" w:line="360" w:lineRule="auto"/>
        <w:ind w:firstLine="709"/>
        <w:jc w:val="both"/>
      </w:pPr>
      <w:r>
        <w:rPr>
          <w:rFonts w:ascii="Times New Roman" w:hAnsi="Times New Roman" w:cs="Times New Roman" w:eastAsia="Times New Roman"/>
          <w:b w:val="0"/>
          <w:i w:val="0"/>
          <w:sz w:val="24"/>
        </w:rPr>
        <w:t>PROGRAM STUDI D-IV TEKNIK INFORMATIKA</w:t>
      </w:r>
    </w:p>
    <w:p>
      <w:pPr>
        <w:spacing w:after="120" w:before="0" w:line="360" w:lineRule="auto"/>
        <w:ind w:firstLine="709"/>
        <w:jc w:val="both"/>
      </w:pPr>
      <w:r>
        <w:rPr>
          <w:rFonts w:ascii="Times New Roman" w:hAnsi="Times New Roman" w:cs="Times New Roman" w:eastAsia="Times New Roman"/>
          <w:b w:val="0"/>
          <w:i w:val="0"/>
          <w:sz w:val="24"/>
        </w:rPr>
        <w:t>2026</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HALAMAN PENGESAHAN</w:t>
      </w:r>
    </w:p>
    <w:p>
      <w:pPr>
        <w:spacing w:after="120" w:before="0" w:line="360" w:lineRule="auto"/>
        <w:ind w:firstLine="709"/>
        <w:jc w:val="both"/>
      </w:pPr>
      <w:r>
        <w:rPr>
          <w:rFonts w:ascii="Times New Roman" w:hAnsi="Times New Roman" w:cs="Times New Roman" w:eastAsia="Times New Roman"/>
          <w:b w:val="0"/>
          <w:i w:val="0"/>
          <w:sz w:val="24"/>
        </w:rPr>
        <w:t>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Oleh: Yenny Y S Wateriri (23022047)</w:t>
      </w:r>
    </w:p>
    <w:p>
      <w:pPr>
        <w:spacing w:before="0" w:after="120" w:line="360" w:lineRule="auto"/>
        <w:ind w:firstLine="709"/>
        <w:jc w:val="both"/>
      </w:pPr>
      <w:r>
        <w:rPr>
          <w:rFonts w:ascii="Times New Roman" w:hAnsi="Times New Roman" w:eastAsia="Times New Roman"/>
          <w:b w:val="0"/>
          <w:i w:val="0"/>
          <w:sz w:val="24"/>
        </w:rPr>
        <w:t>Naskah ini merupakan draft awal Bab I sampai Bab V yang disusun sebagai bahan penyusunan skripsi. Nama pembimbing, penguji, tanggal ujian, dan tanda tangan perlu disesuaikan dengan ketentuan kampus.</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2232"/>
        <w:gridCol w:w="5544"/>
      </w:tblGrid>
      <w:tr>
        <w:trPr>
          <w:tblHeader w:val="true"/>
        </w:trPr>
        <w:tc>
          <w:tcPr>
            <w:tcW w:type="dxa" w:w="2232"/>
            <w:shd w:fill="E8EEF5"/>
            <w:tcMar>
              <w:top w:w="90" w:type="dxa"/>
              <w:start w:w="120" w:type="dxa"/>
              <w:bottom w:w="90" w:type="dxa"/>
              <w:end w:w="120" w:type="dxa"/>
            </w:tcMar>
            <w:vAlign w:val="center"/>
          </w:tcPr>
          <w:p>
            <w:pPr>
              <w:jc w:val="center"/>
            </w:pPr>
            <w:r/>
            <w:r>
              <w:rPr>
                <w:rFonts w:ascii="Times New Roman" w:hAnsi="Times New Roman" w:cs="Times New Roman"/>
                <w:b/>
                <w:sz w:val="22"/>
              </w:rPr>
              <w:t>Jabatan</w:t>
            </w:r>
          </w:p>
        </w:tc>
        <w:tc>
          <w:tcPr>
            <w:tcW w:type="dxa" w:w="5544"/>
            <w:shd w:fill="E8EEF5"/>
            <w:tcMar>
              <w:top w:w="90" w:type="dxa"/>
              <w:start w:w="120" w:type="dxa"/>
              <w:bottom w:w="90" w:type="dxa"/>
              <w:end w:w="120" w:type="dxa"/>
            </w:tcMar>
            <w:vAlign w:val="center"/>
          </w:tcPr>
          <w:p>
            <w:pPr>
              <w:jc w:val="center"/>
            </w:pPr>
            <w:r/>
            <w:r>
              <w:rPr>
                <w:rFonts w:ascii="Times New Roman" w:hAnsi="Times New Roman" w:cs="Times New Roman"/>
                <w:b/>
                <w:sz w:val="22"/>
              </w:rPr>
              <w:t>Nama dan Tanda Tangan</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Pembimbing II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Program Studi</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r>
        <w:tc>
          <w:tcPr>
            <w:tcW w:type="dxa" w:w="2232"/>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Ketua Jurusan</w:t>
            </w:r>
          </w:p>
        </w:tc>
        <w:tc>
          <w:tcPr>
            <w:tcW w:type="dxa" w:w="5544"/>
            <w:tcMar>
              <w:top w:w="90" w:type="dxa"/>
              <w:start w:w="120" w:type="dxa"/>
              <w:bottom w:w="90" w:type="dxa"/>
              <w:end w:w="120" w:type="dxa"/>
            </w:tcMar>
            <w:vAlign w:val="center"/>
          </w:tcPr>
          <w:p>
            <w:pPr>
              <w:spacing w:line="276" w:lineRule="auto"/>
              <w:jc w:val="left"/>
            </w:pPr>
            <w:r/>
            <w:r>
              <w:rPr>
                <w:rFonts w:ascii="Times New Roman" w:hAnsi="Times New Roman" w:cs="Times New Roman"/>
                <w:sz w:val="22"/>
              </w:rPr>
              <w:t>................................................</w:t>
            </w:r>
          </w:p>
        </w:tc>
      </w:tr>
    </w:tbl>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PERNYATAAN KEASLIAN SKRIPSI</w:t>
      </w:r>
    </w:p>
    <w:p>
      <w:pPr>
        <w:spacing w:before="0" w:after="120" w:line="360" w:lineRule="auto"/>
        <w:ind w:firstLine="709"/>
        <w:jc w:val="both"/>
      </w:pPr>
      <w:r>
        <w:rPr>
          <w:rFonts w:ascii="Times New Roman" w:hAnsi="Times New Roman" w:cs="Times New Roman" w:eastAsia="Times New Roman"/>
          <w:b w:val="0"/>
          <w:i w:val="0"/>
          <w:sz w:val="24"/>
        </w:rPr>
        <w:t>Nama            : Yenny Y S Wateriri</w:t>
      </w:r>
    </w:p>
    <w:p>
      <w:pPr>
        <w:spacing w:before="0" w:after="120" w:line="360" w:lineRule="auto"/>
        <w:ind w:firstLine="709"/>
        <w:jc w:val="both"/>
      </w:pPr>
      <w:r>
        <w:rPr>
          <w:rFonts w:ascii="Times New Roman" w:hAnsi="Times New Roman" w:cs="Times New Roman" w:eastAsia="Times New Roman"/>
          <w:b w:val="0"/>
          <w:i w:val="0"/>
          <w:sz w:val="24"/>
        </w:rPr>
        <w:t>NIM             : 23022047</w:t>
      </w:r>
    </w:p>
    <w:p>
      <w:pPr>
        <w:spacing w:before="0" w:after="120" w:line="360" w:lineRule="auto"/>
        <w:ind w:firstLine="709"/>
        <w:jc w:val="both"/>
      </w:pPr>
      <w:r>
        <w:rPr>
          <w:rFonts w:ascii="Times New Roman" w:hAnsi="Times New Roman" w:cs="Times New Roman" w:eastAsia="Times New Roman"/>
          <w:b w:val="0"/>
          <w:i w:val="0"/>
          <w:sz w:val="24"/>
        </w:rPr>
        <w:t>Program Studi   : D-IV Teknik Informatika</w:t>
      </w:r>
    </w:p>
    <w:p>
      <w:pPr>
        <w:spacing w:before="0" w:after="120" w:line="360" w:lineRule="auto"/>
        <w:ind w:firstLine="709"/>
        <w:jc w:val="both"/>
      </w:pPr>
      <w:r>
        <w:rPr>
          <w:rFonts w:ascii="Times New Roman" w:hAnsi="Times New Roman" w:cs="Times New Roman" w:eastAsia="Times New Roman"/>
          <w:b w:val="0"/>
          <w:i w:val="0"/>
          <w:sz w:val="24"/>
        </w:rPr>
        <w:t>Jurusan         : Teknik Elektro</w:t>
      </w:r>
    </w:p>
    <w:p>
      <w:pPr>
        <w:spacing w:before="0" w:after="120" w:line="360" w:lineRule="auto"/>
        <w:ind w:firstLine="709"/>
        <w:jc w:val="both"/>
      </w:pPr>
      <w:r>
        <w:rPr>
          <w:rFonts w:ascii="Times New Roman" w:hAnsi="Times New Roman" w:cs="Times New Roman" w:eastAsia="Times New Roman"/>
          <w:b w:val="0"/>
          <w:i w:val="0"/>
          <w:sz w:val="24"/>
        </w:rPr>
        <w:t>Perguruan Tinggi: Politeknik Negeri Manado</w:t>
      </w:r>
    </w:p>
    <w:p>
      <w:pPr>
        <w:spacing w:before="0" w:after="120" w:line="360" w:lineRule="auto"/>
        <w:ind w:firstLine="709"/>
        <w:jc w:val="both"/>
      </w:pPr>
      <w:r>
        <w:rPr>
          <w:rFonts w:ascii="Times New Roman" w:hAnsi="Times New Roman" w:cs="Times New Roman" w:eastAsia="Times New Roman"/>
          <w:b w:val="0"/>
          <w:i w:val="0"/>
          <w:sz w:val="24"/>
        </w:rPr>
        <w:t>Dengan ini menyatakan bahwa skripsi berjudul "PENERAPAN METODE FILTER GABOR UNTUK UJI ALAT FINGERPRINT MENGAKSES RUANG KELAS" merupakan karya ilmiah yang disusun berdasarkan penelitian, pengamatan, dan pengembangan project IoT-Attendance. Apabila di kemudian hari ditemukan pelanggaran akademik, penulis bersedia menerima sanksi sesuai ketentuan yang berlaku.</w:t>
      </w:r>
    </w:p>
    <w:p>
      <w:pPr>
        <w:spacing w:after="120" w:before="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Yenny Y S Wateriri</w:t>
      </w:r>
    </w:p>
    <w:p>
      <w:pPr>
        <w:spacing w:before="0" w:after="120" w:line="360" w:lineRule="auto"/>
        <w:ind w:firstLine="709"/>
        <w:jc w:val="both"/>
      </w:pPr>
      <w:r>
        <w:rPr>
          <w:rFonts w:ascii="Times New Roman" w:hAnsi="Times New Roman" w:cs="Times New Roman" w:eastAsia="Times New Roman"/>
          <w:b w:val="0"/>
          <w:i w:val="0"/>
          <w:sz w:val="24"/>
        </w:rPr>
        <w:t>NIM: 23022047</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ABSTRAK</w:t>
      </w:r>
    </w:p>
    <w:p>
      <w:pPr>
        <w:spacing w:before="0" w:after="120" w:line="360" w:lineRule="auto"/>
        <w:ind w:firstLine="709"/>
        <w:jc w:val="both"/>
      </w:pPr>
      <w:r>
        <w:rPr>
          <w:rFonts w:ascii="Times New Roman" w:hAnsi="Times New Roman" w:cs="Times New Roman" w:eastAsia="Times New Roman"/>
          <w:b w:val="0"/>
          <w:i w:val="0"/>
          <w:sz w:val="24"/>
        </w:rPr>
        <w:t>Yenny Y S Wateriri, PENERAPAN METODE FILTER GABOR UNTUK UJI ALAT FINGERPRINT MENGAKSES RUANG KELAS.</w:t>
      </w:r>
    </w:p>
    <w:p>
      <w:pPr>
        <w:spacing w:before="0" w:after="120" w:line="360" w:lineRule="auto"/>
        <w:ind w:firstLine="709"/>
        <w:jc w:val="both"/>
      </w:pPr>
      <w:r>
        <w:rPr>
          <w:rFonts w:ascii="Times New Roman" w:hAnsi="Times New Roman" w:cs="Times New Roman" w:eastAsia="Times New Roman"/>
          <w:b w:val="0"/>
          <w:i w:val="0"/>
          <w:sz w:val="24"/>
        </w:rPr>
        <w:t>Fingerprint merupakan salah satu metode identifikasi biometrik yang dapat digunakan untuk mengakses ruang kelas dan mencatat kehadiran. Kualitas citra sidik jari sangat mempengaruhi keberhasilan proses ekstraksi fitur. Filter Gabor sering digunakan pada pengolahan citra sidik jari karena mampu memperkuat pola ridge dan valley berdasarkan orientasi serta frekuensi lokal.</w:t>
      </w:r>
    </w:p>
    <w:p>
      <w:pPr>
        <w:spacing w:before="0" w:after="120" w:line="360" w:lineRule="auto"/>
        <w:ind w:firstLine="709"/>
        <w:jc w:val="both"/>
      </w:pPr>
      <w:r>
        <w:rPr>
          <w:rFonts w:ascii="Times New Roman" w:hAnsi="Times New Roman" w:cs="Times New Roman" w:eastAsia="Times New Roman"/>
          <w:b w:val="0"/>
          <w:i w:val="0"/>
          <w:sz w:val="24"/>
        </w:rPr>
        <w:t>Penelitian ini bertujuan menerapkan metode Filter Gabor sebagai bagian dari uji alat fingerprint yang terintegrasi dengan project IoT-Attendance. Project digunakan sebagai backend penerima identifier fingerprint melalui REST API, penyimpan data mahasiswa, pengelola perangkat, dan penyedia laporan absensi atau akses ruang kelas.</w:t>
      </w:r>
    </w:p>
    <w:p>
      <w:pPr>
        <w:spacing w:before="0" w:after="120" w:line="360" w:lineRule="auto"/>
        <w:ind w:firstLine="709"/>
        <w:jc w:val="both"/>
      </w:pPr>
      <w:r>
        <w:rPr>
          <w:rFonts w:ascii="Times New Roman" w:hAnsi="Times New Roman" w:cs="Times New Roman" w:eastAsia="Times New Roman"/>
          <w:b w:val="0"/>
          <w:i w:val="0"/>
          <w:sz w:val="24"/>
        </w:rPr>
        <w:t>Metode penelitian yang digunakan adalah penelitian terapan dengan tahapan studi literatur, analisis project, perancangan alur uji fingerprint, penerapan preprocessing Gabor pada modul uji, integrasi ke endpoint absensi, dan evaluasi keberhasilan identifikasi. Hasil yang diharapkan adalah rancangan uji alat fingerprint yang lebih terukur dan dapat diintegrasikan dengan sistem ruang kelas.</w:t>
      </w:r>
    </w:p>
    <w:p>
      <w:pPr>
        <w:spacing w:before="0" w:after="120" w:line="360" w:lineRule="auto"/>
        <w:ind w:firstLine="709"/>
        <w:jc w:val="both"/>
      </w:pPr>
      <w:r>
        <w:rPr>
          <w:rFonts w:ascii="Times New Roman" w:hAnsi="Times New Roman" w:cs="Times New Roman" w:eastAsia="Times New Roman"/>
          <w:b w:val="0"/>
          <w:i w:val="0"/>
          <w:sz w:val="24"/>
        </w:rPr>
        <w:t>Kata Kunci: Filter Gabor, Fingerprint, Biometrik, IoT, Akses Ruang Kelas, Laravel.</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KATA PENGANTAR</w:t>
      </w:r>
    </w:p>
    <w:p>
      <w:pPr>
        <w:spacing w:before="0" w:after="120" w:line="360" w:lineRule="auto"/>
        <w:ind w:firstLine="709"/>
        <w:jc w:val="both"/>
      </w:pPr>
      <w:r>
        <w:rPr>
          <w:rFonts w:ascii="Times New Roman" w:hAnsi="Times New Roman" w:eastAsia="Times New Roman"/>
          <w:b w:val="0"/>
          <w:i w:val="0"/>
          <w:sz w:val="24"/>
        </w:rPr>
        <w:t>Puji syukur penulis panjatkan ke hadirat Tuhan Yang Maha Esa karena atas berkat dan rahmat-Nya naskah skripsi Bab I sampai Bab V ini dapat disusun. Naskah ini dibuat sebagai bahan awal penelitian berbasis project IoT-Attendance yang dikembangkan untuk mendukung pengelolaan kegiatan kelas di lingkungan pendidikan tinggi.</w:t>
      </w:r>
    </w:p>
    <w:p>
      <w:pPr>
        <w:spacing w:before="0" w:after="120" w:line="360" w:lineRule="auto"/>
        <w:ind w:firstLine="709"/>
        <w:jc w:val="both"/>
      </w:pPr>
      <w:r>
        <w:rPr>
          <w:rFonts w:ascii="Times New Roman" w:hAnsi="Times New Roman" w:cs="Times New Roman" w:eastAsia="Times New Roman"/>
          <w:b w:val="0"/>
          <w:i w:val="0"/>
          <w:sz w:val="24"/>
        </w:rPr>
        <w:t>Penulis menyampaikan terima kasih kepada dosen pembimbing, dosen penguji, orang tua, keluarga, rekan mahasiswa, dan seluruh pihak yang telah memberikan dukungan, masukan, serta kesempatan untuk memanfaatkan project ini sebagai bahan penelitian.</w:t>
      </w:r>
    </w:p>
    <w:p>
      <w:pPr>
        <w:spacing w:before="0" w:after="120" w:line="360" w:lineRule="auto"/>
        <w:ind w:firstLine="709"/>
        <w:jc w:val="both"/>
      </w:pPr>
      <w:r>
        <w:rPr>
          <w:rFonts w:ascii="Times New Roman" w:hAnsi="Times New Roman" w:cs="Times New Roman" w:eastAsia="Times New Roman"/>
          <w:b w:val="0"/>
          <w:i w:val="0"/>
          <w:sz w:val="24"/>
        </w:rPr>
        <w:t>Penulis menyadari bahwa naskah ini masih perlu disempurnakan melalui bimbingan, pengujian lapangan, dan penyesuaian dengan pedoman penulisan skripsi kampus. Kritik dan saran yang membangun sangat diharapkan agar penelitian ini dapat memberikan manfaat akademik dan praktis.</w:t>
      </w:r>
    </w:p>
    <w:p>
      <w:pPr>
        <w:spacing w:before="0" w:after="120" w:line="360" w:lineRule="auto"/>
        <w:ind w:firstLine="709"/>
        <w:jc w:val="both"/>
      </w:pPr>
      <w:r>
        <w:rPr>
          <w:rFonts w:ascii="Times New Roman" w:hAnsi="Times New Roman" w:cs="Times New Roman" w:eastAsia="Times New Roman"/>
          <w:b w:val="0"/>
          <w:i w:val="0"/>
          <w:sz w:val="24"/>
        </w:rPr>
        <w:t>Manado, 2026</w:t>
      </w:r>
    </w:p>
    <w:p>
      <w:pPr>
        <w:spacing w:before="0" w:after="120" w:line="360" w:lineRule="auto"/>
        <w:ind w:firstLine="709"/>
        <w:jc w:val="both"/>
      </w:pPr>
      <w:r>
        <w:rPr>
          <w:rFonts w:ascii="Times New Roman" w:hAnsi="Times New Roman" w:cs="Times New Roman" w:eastAsia="Times New Roman"/>
          <w:b w:val="0"/>
          <w:i w:val="0"/>
          <w:sz w:val="24"/>
        </w:rPr>
        <w:t>Yenny Y S Wateriri</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type="dxa" w:w="7775"/>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6552"/>
        <w:gridCol w:w="1224"/>
      </w:tblGrid>
      <w:tr>
        <w:trPr>
          <w:tblHeader w:val="true"/>
        </w:trPr>
        <w:tc>
          <w:tcPr>
            <w:tcW w:type="dxa" w:w="6552"/>
            <w:shd w:fill="D9EAF7"/>
            <w:tcMar>
              <w:top w:w="90" w:type="dxa"/>
              <w:start w:w="120" w:type="dxa"/>
              <w:bottom w:w="90" w:type="dxa"/>
              <w:end w:w="120" w:type="dxa"/>
            </w:tcMar>
            <w:vAlign w:val="center"/>
          </w:tcPr>
          <w:p>
            <w:pPr>
              <w:spacing w:after="0"/>
              <w:jc w:val="left"/>
            </w:pPr>
            <w:r/>
            <w:r>
              <w:rPr>
                <w:rFonts w:ascii="Times New Roman" w:hAnsi="Times New Roman"/>
                <w:b/>
                <w:i w:val="0"/>
                <w:sz w:val="18"/>
              </w:rPr>
              <w:t>Bagian</w:t>
            </w:r>
          </w:p>
        </w:tc>
        <w:tc>
          <w:tcPr>
            <w:tcW w:type="dxa" w:w="1224"/>
            <w:shd w:fill="D9EAF7"/>
            <w:tcMar>
              <w:top w:w="90" w:type="dxa"/>
              <w:start w:w="120" w:type="dxa"/>
              <w:bottom w:w="90" w:type="dxa"/>
              <w:end w:w="120" w:type="dxa"/>
            </w:tcMar>
            <w:vAlign w:val="center"/>
          </w:tcPr>
          <w:p>
            <w:pPr>
              <w:spacing w:after="0"/>
              <w:jc w:val="left"/>
            </w:pPr>
            <w:r/>
            <w:r>
              <w:rPr>
                <w:rFonts w:ascii="Times New Roman" w:hAnsi="Times New Roman"/>
                <w:b/>
                <w:i w:val="0"/>
                <w:sz w:val="18"/>
              </w:rPr>
              <w:t>Halaman</w:t>
            </w:r>
          </w:p>
        </w:tc>
      </w:tr>
      <w:tr>
        <w:tc>
          <w:tcPr>
            <w:tcW w:type="dxa" w:w="6552"/>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2"/>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pPr>
        <w:spacing w:before="0" w:after="120" w:line="360" w:lineRule="auto"/>
        <w:ind w:firstLine="709"/>
        <w:jc w:val="both"/>
      </w:pPr>
      <w:r>
        <w:rPr>
          <w:rFonts w:ascii="Times New Roman" w:hAnsi="Times New Roman" w:cs="Times New Roman" w:eastAsia="Times New Roman"/>
          <w:b w:val="0"/>
          <w:i w:val="0"/>
          <w:sz w:val="24"/>
        </w:rPr>
        <w:t>Nomor halaman pada daftar isi dapat diperbarui kembali setelah naskah final digabungkan dengan Bab IV dan Bab V.</w:t>
      </w:r>
    </w:p>
    <w:p>
      <w:r>
        <w:rPr>
          <w:rFonts w:ascii="Times New Roman" w:hAnsi="Times New Roman" w:eastAsia="Times New Roman"/>
          <w:b w:val="0"/>
          <w:i w:val="0"/>
          <w:sz w:val="24"/>
        </w:rPr>
        <w:br w:type="page"/>
      </w:r>
    </w:p>
    <w:p>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Pipeline uji fingerprint dengan Filter Gabor</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database pendukung uji fingerprint</w:t>
            </w:r>
          </w:p>
        </w:tc>
      </w:tr>
    </w:tbl>
    <w:p>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type="dxa" w:w="7776"/>
        <w:jc w:val="center"/>
        <w:tblLook w:firstColumn="1" w:firstRow="1" w:lastColumn="0" w:lastRow="0" w:noHBand="0" w:noVBand="1" w:val="04A0"/>
        <w:tblLayout w:type="fixed"/>
        <w:tblBorders>
          <w:top w:val="single" w:sz="6" w:space="0" w:color="9AA4B2"/>
          <w:left w:val="single" w:sz="6" w:space="0" w:color="9AA4B2"/>
          <w:bottom w:val="single" w:sz="6" w:space="0" w:color="9AA4B2"/>
          <w:right w:val="single" w:sz="6" w:space="0" w:color="9AA4B2"/>
          <w:insideH w:val="single" w:sz="6" w:space="0" w:color="9AA4B2"/>
          <w:insideV w:val="single" w:sz="6" w:space="0" w:color="9AA4B2"/>
        </w:tblBorders>
      </w:tblPr>
      <w:tblGrid>
        <w:gridCol w:w="1584"/>
        <w:gridCol w:w="6192"/>
      </w:tblGrid>
      <w:tr>
        <w:trPr>
          <w:tblHeader w:val="true"/>
        </w:trPr>
        <w:tc>
          <w:tcPr>
            <w:tcW w:type="dxa" w:w="1584"/>
            <w:shd w:fill="D9EAF7"/>
            <w:tcMar>
              <w:top w:w="90" w:type="dxa"/>
              <w:start w:w="120" w:type="dxa"/>
              <w:bottom w:w="90" w:type="dxa"/>
              <w:end w:w="120" w:type="dxa"/>
            </w:tcMar>
            <w:vAlign w:val="center"/>
          </w:tcPr>
          <w:p>
            <w:pPr>
              <w:spacing w:after="0"/>
              <w:jc w:val="left"/>
            </w:pPr>
            <w:r/>
            <w:r>
              <w:rPr>
                <w:rFonts w:ascii="Times New Roman" w:hAnsi="Times New Roman"/>
                <w:b/>
                <w:sz w:val="18"/>
              </w:rPr>
              <w:t>No.</w:t>
            </w:r>
          </w:p>
        </w:tc>
        <w:tc>
          <w:tcPr>
            <w:tcW w:type="dxa" w:w="6192"/>
            <w:shd w:fill="D9EAF7"/>
            <w:tcMar>
              <w:top w:w="90" w:type="dxa"/>
              <w:start w:w="120" w:type="dxa"/>
              <w:bottom w:w="90" w:type="dxa"/>
              <w:end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IoT-Attendance</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Pengujian</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modul pendukung fingerprint</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fingerprint dan API</w:t>
            </w:r>
          </w:p>
        </w:tc>
      </w:tr>
    </w:tbl>
    <w:p>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sz w:val="24"/>
        </w:rPr>
        <w:t>BAB I PENDAHULUAN</w:t>
      </w:r>
    </w:p>
    <w:p>
      <w:pPr>
        <w:pStyle w:val="Heading2"/>
        <w:keepNext/>
        <w:spacing w:before="240" w:after="120" w:line="360" w:lineRule="auto"/>
        <w:jc w:val="left"/>
      </w:pPr>
      <w:r>
        <w:rPr>
          <w:rFonts w:ascii="Times New Roman" w:hAnsi="Times New Roman" w:eastAsia="Times New Roman"/>
          <w:b/>
          <w:i w:val="0"/>
          <w:sz w:val="24"/>
        </w:rPr>
        <w:t>1.1 Latar Belakang</w:t>
      </w:r>
    </w:p>
    <w:p>
      <w:pPr>
        <w:spacing w:before="0" w:after="120" w:line="360" w:lineRule="auto"/>
        <w:ind w:firstLine="709"/>
        <w:jc w:val="both"/>
      </w:pPr>
      <w:r>
        <w:rPr>
          <w:rFonts w:ascii="Times New Roman" w:hAnsi="Times New Roman" w:cs="Times New Roman" w:eastAsia="Times New Roman"/>
          <w:b w:val="0"/>
          <w:i w:val="0"/>
          <w:sz w:val="24"/>
        </w:rPr>
        <w:t>Akses ruang kelas dan pencatatan kehadiran membutuhkan metode identifikasi yang cepat, praktis, dan sulit dipalsukan. Sistem manual seperti tanda tangan atau pemanggilan nama membutuhkan waktu dan berpotensi menimbulkan kesalahan. Oleh karena itu, penggunaan fingerprint dapat menjadi alternatif karena sidik jari merupakan karakteristik biometrik yang melekat pada setiap individu.</w:t>
      </w:r>
    </w:p>
    <w:p>
      <w:pPr>
        <w:spacing w:before="0" w:after="120" w:line="360" w:lineRule="auto"/>
        <w:ind w:firstLine="709"/>
        <w:jc w:val="both"/>
      </w:pPr>
      <w:r>
        <w:rPr>
          <w:rFonts w:ascii="Times New Roman" w:hAnsi="Times New Roman" w:cs="Times New Roman" w:eastAsia="Times New Roman"/>
          <w:b w:val="0"/>
          <w:i w:val="0"/>
          <w:sz w:val="24"/>
        </w:rPr>
        <w:t>Walaupun fingerprint memiliki keunggulan, keberhasilan pembacaan sidik jari sangat dipengaruhi oleh kualitas citra. Kondisi jari yang basah, kering, kotor, tekanan yang tidak stabil, atau sensor yang kurang bersih dapat menyebabkan pola ridge dan valley sulit dikenali. Jika kualitas citra rendah, sistem dapat gagal mencocokkan sidik jari dengan data yang tersimpan.</w:t>
      </w:r>
    </w:p>
    <w:p>
      <w:pPr>
        <w:spacing w:before="0" w:after="120" w:line="360" w:lineRule="auto"/>
        <w:ind w:firstLine="709"/>
        <w:jc w:val="both"/>
      </w:pPr>
      <w:r>
        <w:rPr>
          <w:rFonts w:ascii="Times New Roman" w:hAnsi="Times New Roman" w:cs="Times New Roman" w:eastAsia="Times New Roman"/>
          <w:b w:val="0"/>
          <w:i w:val="0"/>
          <w:sz w:val="24"/>
        </w:rPr>
        <w:t>Filter Gabor merupakan metode pengolahan citra yang dapat digunakan untuk meningkatkan pola tekstur sidik jari. Metode ini bekerja dengan memperhatikan orientasi dan frekuensi lokal sehingga cocok untuk memperjelas struktur garis sidik jari. Dalam konteks alat fingerprint, Filter Gabor dapat ditempatkan pada tahap preprocessing sebelum fitur sidik jari digunakan sebagai identifier.</w:t>
      </w:r>
    </w:p>
    <w:p>
      <w:pPr>
        <w:spacing w:before="0" w:after="120" w:line="360" w:lineRule="auto"/>
        <w:ind w:firstLine="709"/>
        <w:jc w:val="both"/>
      </w:pPr>
      <w:r>
        <w:rPr>
          <w:rFonts w:ascii="Times New Roman" w:hAnsi="Times New Roman" w:cs="Times New Roman" w:eastAsia="Times New Roman"/>
          <w:b w:val="0"/>
          <w:i w:val="0"/>
          <w:sz w:val="24"/>
        </w:rPr>
        <w:t>Project IoT-Attendance yang menjadi bahan penelitian telah mendukung metode absensi Fingerprint pada endpoint POST /api/absensi. Project ini menyimpan data fingerprint pada kolom fingerprint_data dan menyediakan fitur enrollment perangkat. Dengan demikian, project dapat digunakan sebagai backend integrasi, sedangkan penerapan Filter Gabor difokuskan pada modul pengolahan citra atau pengujian alat fingerprint sebelum data dikirim ke server.</w:t>
      </w:r>
    </w:p>
    <w:p>
      <w:pPr>
        <w:spacing w:before="0" w:after="120" w:line="360" w:lineRule="auto"/>
        <w:ind w:firstLine="709"/>
        <w:jc w:val="both"/>
      </w:pPr>
      <w:r>
        <w:rPr>
          <w:rFonts w:ascii="Times New Roman" w:hAnsi="Times New Roman" w:cs="Times New Roman" w:eastAsia="Times New Roman"/>
          <w:b w:val="0"/>
          <w:i w:val="0"/>
          <w:sz w:val="24"/>
        </w:rPr>
        <w:t>Berdasarkan kondisi tersebut, penelitian ini difokuskan pada penerapan metode Filter Gabor untuk uji alat fingerprint mengakses ruang kelas. Penelitian diharapkan dapat menjelaskan alur pengolahan citra, integrasi perangkat dengan server, dan rancangan pengujian keberhasilan pembacaan fingerprint pada sistem ruang kelas.</w:t>
      </w:r>
    </w:p>
    <w:p>
      <w:pPr>
        <w:pStyle w:val="Heading2"/>
        <w:keepNext/>
        <w:spacing w:before="240" w:after="120" w:line="360" w:lineRule="auto"/>
        <w:jc w:val="left"/>
      </w:pPr>
      <w:r>
        <w:rPr>
          <w:rFonts w:ascii="Times New Roman" w:hAnsi="Times New Roman" w:eastAsia="Times New Roman"/>
          <w:b/>
          <w:i w:val="0"/>
          <w:sz w:val="24"/>
        </w:rPr>
        <w:t>1.2 Rumusan Masalah</w:t>
      </w:r>
    </w:p>
    <w:p>
      <w:pPr>
        <w:spacing w:before="0" w:after="120" w:line="360" w:lineRule="auto"/>
        <w:ind w:firstLine="709"/>
        <w:jc w:val="both"/>
      </w:pPr>
      <w:r>
        <w:rPr>
          <w:rFonts w:ascii="Times New Roman" w:hAnsi="Times New Roman" w:cs="Times New Roman" w:eastAsia="Times New Roman"/>
          <w:b w:val="0"/>
          <w:i w:val="0"/>
          <w:sz w:val="24"/>
        </w:rPr>
        <w:t>Berdasarkan latar belakang tersebut, rumusan masalah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Bagaimana penerapan metode Filter Gabor pada proses uji alat fingerprint untuk akses ruang kelas?</w:t>
      </w:r>
    </w:p>
    <w:p>
      <w:pPr>
        <w:pStyle w:val="ListNumber"/>
        <w:spacing w:line="360" w:lineRule="auto" w:after="120" w:before="0"/>
        <w:ind w:firstLine="709"/>
        <w:jc w:val="both"/>
      </w:pPr>
      <w:r>
        <w:rPr>
          <w:rFonts w:ascii="Times New Roman" w:hAnsi="Times New Roman" w:cs="Times New Roman" w:eastAsia="Times New Roman"/>
          <w:b w:val="0"/>
          <w:i w:val="0"/>
          <w:sz w:val="24"/>
        </w:rPr>
        <w:t>Bagaimana integrasi hasil pembacaan fingerprint dengan project IoT-Attendance melalui REST API?</w:t>
      </w:r>
    </w:p>
    <w:p>
      <w:pPr>
        <w:pStyle w:val="ListNumber"/>
        <w:spacing w:line="360" w:lineRule="auto" w:after="120" w:before="0"/>
        <w:ind w:firstLine="709"/>
        <w:jc w:val="both"/>
      </w:pPr>
      <w:r>
        <w:rPr>
          <w:rFonts w:ascii="Times New Roman" w:hAnsi="Times New Roman" w:cs="Times New Roman" w:eastAsia="Times New Roman"/>
          <w:b w:val="0"/>
          <w:i w:val="0"/>
          <w:sz w:val="24"/>
        </w:rPr>
        <w:t>Bagaimana rancangan enrollment dan validasi fingerprint pada data mahasiswa dan perangkat?</w:t>
      </w:r>
    </w:p>
    <w:p>
      <w:pPr>
        <w:pStyle w:val="ListNumber"/>
        <w:spacing w:line="360" w:lineRule="auto" w:after="120" w:before="0"/>
        <w:ind w:firstLine="709"/>
        <w:jc w:val="both"/>
      </w:pPr>
      <w:r>
        <w:rPr>
          <w:rFonts w:ascii="Times New Roman" w:hAnsi="Times New Roman" w:cs="Times New Roman" w:eastAsia="Times New Roman"/>
          <w:b w:val="0"/>
          <w:i w:val="0"/>
          <w:sz w:val="24"/>
        </w:rPr>
        <w:t>Bagaimana rancangan pengujian keberhasilan akses, kegagalan pembacaan, dan waktu respons sistem?</w:t>
      </w:r>
    </w:p>
    <w:p>
      <w:pPr>
        <w:pStyle w:val="Heading2"/>
        <w:keepNext/>
        <w:spacing w:before="240" w:after="120" w:line="360" w:lineRule="auto"/>
        <w:jc w:val="left"/>
      </w:pPr>
      <w:r>
        <w:rPr>
          <w:rFonts w:ascii="Times New Roman" w:hAnsi="Times New Roman" w:eastAsia="Times New Roman"/>
          <w:b/>
          <w:i w:val="0"/>
          <w:sz w:val="24"/>
        </w:rPr>
        <w:t>1.3 Tujuan Penelitian</w:t>
      </w:r>
    </w:p>
    <w:p>
      <w:pPr>
        <w:spacing w:before="0" w:after="120" w:line="360" w:lineRule="auto"/>
        <w:ind w:firstLine="709"/>
        <w:jc w:val="both"/>
      </w:pPr>
      <w:r>
        <w:rPr>
          <w:rFonts w:ascii="Times New Roman" w:hAnsi="Times New Roman" w:cs="Times New Roman" w:eastAsia="Times New Roman"/>
          <w:b w:val="0"/>
          <w:i w:val="0"/>
          <w:sz w:val="24"/>
        </w:rPr>
        <w:t>Tujuan yang ingin dicapai dalam penelitian ini adalah:</w:t>
      </w:r>
    </w:p>
    <w:p>
      <w:pPr>
        <w:pStyle w:val="ListNumber"/>
        <w:spacing w:line="360" w:lineRule="auto" w:after="120" w:before="0"/>
        <w:ind w:firstLine="709"/>
        <w:jc w:val="both"/>
      </w:pPr>
      <w:r>
        <w:rPr>
          <w:rFonts w:ascii="Times New Roman" w:hAnsi="Times New Roman" w:cs="Times New Roman" w:eastAsia="Times New Roman"/>
          <w:b w:val="0"/>
          <w:i w:val="0"/>
          <w:sz w:val="24"/>
        </w:rPr>
        <w:t>Menerapkan konsep Filter Gabor sebagai preprocessing citra fingerprint pada rancangan uji alat.</w:t>
      </w:r>
    </w:p>
    <w:p>
      <w:pPr>
        <w:pStyle w:val="ListNumber"/>
        <w:spacing w:line="360" w:lineRule="auto" w:after="120" w:before="0"/>
        <w:ind w:firstLine="709"/>
        <w:jc w:val="both"/>
      </w:pPr>
      <w:r>
        <w:rPr>
          <w:rFonts w:ascii="Times New Roman" w:hAnsi="Times New Roman" w:cs="Times New Roman" w:eastAsia="Times New Roman"/>
          <w:b w:val="0"/>
          <w:i w:val="0"/>
          <w:sz w:val="24"/>
        </w:rPr>
        <w:t>Mengintegrasikan hasil identifikasi fingerprint dengan endpoint absensi project IoT-Attendance.</w:t>
      </w:r>
    </w:p>
    <w:p>
      <w:pPr>
        <w:pStyle w:val="ListNumber"/>
        <w:spacing w:line="360" w:lineRule="auto" w:after="120" w:before="0"/>
        <w:ind w:firstLine="709"/>
        <w:jc w:val="both"/>
      </w:pPr>
      <w:r>
        <w:rPr>
          <w:rFonts w:ascii="Times New Roman" w:hAnsi="Times New Roman" w:cs="Times New Roman" w:eastAsia="Times New Roman"/>
          <w:b w:val="0"/>
          <w:i w:val="0"/>
          <w:sz w:val="24"/>
        </w:rPr>
        <w:t>Menjelaskan alur enrollment fingerprint, penyimpanan identifier, dan validasi akses ruang kelas.</w:t>
      </w:r>
    </w:p>
    <w:p>
      <w:pPr>
        <w:pStyle w:val="ListNumber"/>
        <w:spacing w:line="360" w:lineRule="auto" w:after="120" w:before="0"/>
        <w:ind w:firstLine="709"/>
        <w:jc w:val="both"/>
      </w:pPr>
      <w:r>
        <w:rPr>
          <w:rFonts w:ascii="Times New Roman" w:hAnsi="Times New Roman" w:cs="Times New Roman" w:eastAsia="Times New Roman"/>
          <w:b w:val="0"/>
          <w:i w:val="0"/>
          <w:sz w:val="24"/>
        </w:rPr>
        <w:t>Menyusun rancangan pengujian alat fingerprint berdasarkan keberhasilan akses, error, dan waktu respons.</w:t>
      </w:r>
    </w:p>
    <w:p>
      <w:pPr>
        <w:pStyle w:val="Heading2"/>
        <w:keepNext/>
        <w:spacing w:before="240" w:after="120" w:line="360" w:lineRule="auto"/>
        <w:jc w:val="left"/>
      </w:pPr>
      <w:r>
        <w:rPr>
          <w:rFonts w:ascii="Times New Roman" w:hAnsi="Times New Roman" w:eastAsia="Times New Roman"/>
          <w:b/>
          <w:i w:val="0"/>
          <w:sz w:val="24"/>
        </w:rPr>
        <w:t>1.4 Manfaat Penelitian</w:t>
      </w:r>
    </w:p>
    <w:p>
      <w:pPr>
        <w:spacing w:before="0" w:after="120" w:line="360" w:lineRule="auto"/>
        <w:ind w:firstLine="709"/>
        <w:jc w:val="both"/>
      </w:pPr>
      <w:r>
        <w:rPr>
          <w:rFonts w:ascii="Times New Roman" w:hAnsi="Times New Roman" w:cs="Times New Roman" w:eastAsia="Times New Roman"/>
          <w:b w:val="0"/>
          <w:i w:val="0"/>
          <w:sz w:val="24"/>
        </w:rPr>
        <w:t>Penelitian ini diharapkan memberikan manfaat sebagai berikut:</w:t>
      </w:r>
    </w:p>
    <w:p>
      <w:pPr>
        <w:pStyle w:val="ListBullet"/>
        <w:spacing w:line="360" w:lineRule="auto" w:after="120" w:before="0"/>
        <w:ind w:firstLine="709"/>
        <w:jc w:val="both"/>
      </w:pPr>
      <w:r>
        <w:rPr>
          <w:rFonts w:ascii="Times New Roman" w:hAnsi="Times New Roman" w:cs="Times New Roman" w:eastAsia="Times New Roman"/>
          <w:b w:val="0"/>
          <w:i w:val="0"/>
          <w:sz w:val="24"/>
        </w:rPr>
        <w:t>Bagi pengguna ruang kelas, fingerprint dapat mempercepat proses akses dan absensi.</w:t>
      </w:r>
    </w:p>
    <w:p>
      <w:pPr>
        <w:pStyle w:val="ListBullet"/>
        <w:spacing w:line="360" w:lineRule="auto" w:after="120" w:before="0"/>
        <w:ind w:firstLine="709"/>
        <w:jc w:val="both"/>
      </w:pPr>
      <w:r>
        <w:rPr>
          <w:rFonts w:ascii="Times New Roman" w:hAnsi="Times New Roman" w:cs="Times New Roman" w:eastAsia="Times New Roman"/>
          <w:b w:val="0"/>
          <w:i w:val="0"/>
          <w:sz w:val="24"/>
        </w:rPr>
        <w:t>Bagi admin, sistem memudahkan pengelolaan data biometrik melalui proses enrollment perangkat.</w:t>
      </w:r>
    </w:p>
    <w:p>
      <w:pPr>
        <w:pStyle w:val="ListBullet"/>
        <w:spacing w:line="360" w:lineRule="auto" w:after="120" w:before="0"/>
        <w:ind w:firstLine="709"/>
        <w:jc w:val="both"/>
      </w:pPr>
      <w:r>
        <w:rPr>
          <w:rFonts w:ascii="Times New Roman" w:hAnsi="Times New Roman" w:cs="Times New Roman" w:eastAsia="Times New Roman"/>
          <w:b w:val="0"/>
          <w:i w:val="0"/>
          <w:sz w:val="24"/>
        </w:rPr>
        <w:t>Bagi dosen, data akses dan kehadiran dapat dilihat melalui dashboard dan laporan.</w:t>
      </w:r>
    </w:p>
    <w:p>
      <w:pPr>
        <w:pStyle w:val="ListBullet"/>
        <w:spacing w:line="360" w:lineRule="auto" w:after="120" w:before="0"/>
        <w:ind w:firstLine="709"/>
        <w:jc w:val="both"/>
      </w:pPr>
      <w:r>
        <w:rPr>
          <w:rFonts w:ascii="Times New Roman" w:hAnsi="Times New Roman" w:cs="Times New Roman" w:eastAsia="Times New Roman"/>
          <w:b w:val="0"/>
          <w:i w:val="0"/>
          <w:sz w:val="24"/>
        </w:rPr>
        <w:t>Bagi institusi, penelitian ini dapat menjadi referensi pengembangan akses ruang kelas berbasis biometrik.</w:t>
      </w:r>
    </w:p>
    <w:p>
      <w:pPr>
        <w:pStyle w:val="ListBullet"/>
        <w:spacing w:line="360" w:lineRule="auto" w:after="120" w:before="0"/>
        <w:ind w:firstLine="709"/>
        <w:jc w:val="both"/>
      </w:pPr>
      <w:r>
        <w:rPr>
          <w:rFonts w:ascii="Times New Roman" w:hAnsi="Times New Roman" w:cs="Times New Roman" w:eastAsia="Times New Roman"/>
          <w:b w:val="0"/>
          <w:i w:val="0"/>
          <w:sz w:val="24"/>
        </w:rPr>
        <w:t>Bagi peneliti berikutnya, naskah ini dapat menjadi dasar pengujian metode peningkatan kualitas citra fingerprint.</w:t>
      </w:r>
    </w:p>
    <w:p>
      <w:pPr>
        <w:pStyle w:val="Heading3"/>
        <w:keepNext/>
        <w:spacing w:line="360" w:lineRule="auto" w:before="240" w:after="120"/>
        <w:jc w:val="left"/>
      </w:pPr>
      <w:r>
        <w:rPr>
          <w:rFonts w:ascii="Times New Roman" w:hAnsi="Times New Roman" w:eastAsia="Times New Roman"/>
          <w:b/>
          <w:i w:val="0"/>
          <w:color w:val="000000"/>
          <w:sz w:val="24"/>
        </w:rPr>
        <w:t>1.4.1 Manfaat Teoritis</w:t>
      </w:r>
    </w:p>
    <w:p>
      <w:pPr>
        <w:pStyle w:val="ListBullet"/>
        <w:spacing w:line="360" w:lineRule="auto" w:after="120" w:before="0"/>
        <w:ind w:firstLine="709"/>
        <w:jc w:val="both"/>
      </w:pPr>
      <w:r>
        <w:rPr>
          <w:rFonts w:ascii="Times New Roman" w:hAnsi="Times New Roman" w:eastAsia="Times New Roman"/>
          <w:b w:val="0"/>
          <w:i w:val="0"/>
          <w:sz w:val="24"/>
        </w:rPr>
        <w:t>Memberikan kontribusi ilmiah dalam pengembangan sistem presensi/absensi berbasis web dan IoT.</w:t>
      </w:r>
    </w:p>
    <w:p>
      <w:pPr>
        <w:pStyle w:val="ListBullet"/>
        <w:spacing w:line="360" w:lineRule="auto" w:after="120" w:before="0"/>
        <w:ind w:firstLine="709"/>
        <w:jc w:val="both"/>
      </w:pPr>
      <w:r>
        <w:rPr>
          <w:rFonts w:ascii="Times New Roman" w:hAnsi="Times New Roman" w:eastAsia="Times New Roman"/>
          <w:b w:val="0"/>
          <w:i w:val="0"/>
          <w:sz w:val="24"/>
        </w:rPr>
        <w:t>Menjadi referensi bagi penelitian berikutnya yang menggunakan Laravel, MySQL, REST API, dan perangkat identifikasi.</w:t>
      </w:r>
    </w:p>
    <w:p>
      <w:pPr>
        <w:pStyle w:val="ListBullet"/>
        <w:spacing w:line="360" w:lineRule="auto" w:after="120" w:before="0"/>
        <w:ind w:firstLine="709"/>
        <w:jc w:val="both"/>
      </w:pPr>
      <w:r>
        <w:rPr>
          <w:rFonts w:ascii="Times New Roman" w:hAnsi="Times New Roman" w:eastAsia="Times New Roman"/>
          <w:b w:val="0"/>
          <w:i w:val="0"/>
          <w:sz w:val="24"/>
        </w:rPr>
        <w:t>Memperkaya literatur rekayasa perangkat lunak pada konteks pengelolaan kelas dan layanan akademik digital.</w:t>
      </w:r>
    </w:p>
    <w:p>
      <w:pPr>
        <w:pStyle w:val="Heading3"/>
        <w:keepNext/>
        <w:spacing w:line="360" w:lineRule="auto" w:before="240" w:after="120"/>
        <w:jc w:val="left"/>
      </w:pPr>
      <w:r>
        <w:rPr>
          <w:rFonts w:ascii="Times New Roman" w:hAnsi="Times New Roman" w:eastAsia="Times New Roman"/>
          <w:b/>
          <w:i w:val="0"/>
          <w:color w:val="000000"/>
          <w:sz w:val="24"/>
        </w:rPr>
        <w:t>1.4.2 Manfaat Praktis</w:t>
      </w:r>
    </w:p>
    <w:p>
      <w:pPr>
        <w:pStyle w:val="ListBullet"/>
        <w:spacing w:line="360" w:lineRule="auto" w:after="120" w:before="0"/>
        <w:ind w:firstLine="709"/>
        <w:jc w:val="both"/>
      </w:pPr>
      <w:r>
        <w:rPr>
          <w:rFonts w:ascii="Times New Roman" w:hAnsi="Times New Roman" w:eastAsia="Times New Roman"/>
          <w:b w:val="0"/>
          <w:i w:val="0"/>
          <w:sz w:val="24"/>
        </w:rPr>
        <w:t>Bagi admin, rancangan enrollment memudahkan pengelolaan data fingerprint mahasiswa.</w:t>
      </w:r>
    </w:p>
    <w:p>
      <w:pPr>
        <w:pStyle w:val="ListBullet"/>
        <w:spacing w:line="360" w:lineRule="auto" w:after="120" w:before="0"/>
        <w:ind w:firstLine="709"/>
        <w:jc w:val="both"/>
      </w:pPr>
      <w:r>
        <w:rPr>
          <w:rFonts w:ascii="Times New Roman" w:hAnsi="Times New Roman" w:eastAsia="Times New Roman"/>
          <w:b w:val="0"/>
          <w:i w:val="0"/>
          <w:sz w:val="24"/>
        </w:rPr>
        <w:t>Bagi pengguna ruang kelas, fingerprint mendukung akses yang lebih personal dan sulit dititipkan.</w:t>
      </w:r>
    </w:p>
    <w:p>
      <w:pPr>
        <w:pStyle w:val="ListBullet"/>
        <w:spacing w:line="360" w:lineRule="auto" w:after="120" w:before="0"/>
        <w:ind w:firstLine="709"/>
        <w:jc w:val="both"/>
      </w:pPr>
      <w:r>
        <w:rPr>
          <w:rFonts w:ascii="Times New Roman" w:hAnsi="Times New Roman" w:eastAsia="Times New Roman"/>
          <w:b w:val="0"/>
          <w:i w:val="0"/>
          <w:sz w:val="24"/>
        </w:rPr>
        <w:t>Bagi institusi, pengujian Filter Gabor memberi dasar peningkatan kualitas pembacaan biometrik.</w:t>
      </w:r>
    </w:p>
    <w:p>
      <w:pPr>
        <w:pStyle w:val="Heading2"/>
        <w:keepNext/>
        <w:spacing w:before="240" w:after="120" w:line="360" w:lineRule="auto"/>
        <w:jc w:val="left"/>
      </w:pPr>
      <w:r>
        <w:rPr>
          <w:rFonts w:ascii="Times New Roman" w:hAnsi="Times New Roman" w:eastAsia="Times New Roman"/>
          <w:b/>
          <w:i w:val="0"/>
          <w:sz w:val="24"/>
        </w:rPr>
        <w:t>1.5 Batasan Masalah</w:t>
      </w:r>
    </w:p>
    <w:p>
      <w:pPr>
        <w:spacing w:before="0" w:after="120" w:line="360" w:lineRule="auto"/>
        <w:ind w:firstLine="709"/>
        <w:jc w:val="both"/>
      </w:pPr>
      <w:r>
        <w:rPr>
          <w:rFonts w:ascii="Times New Roman" w:hAnsi="Times New Roman" w:cs="Times New Roman" w:eastAsia="Times New Roman"/>
          <w:b w:val="0"/>
          <w:i w:val="0"/>
          <w:sz w:val="24"/>
        </w:rPr>
        <w:t>Agar penelitian lebih terarah, batasan masalah yang digunakan adalah:</w:t>
      </w:r>
    </w:p>
    <w:p>
      <w:pPr>
        <w:pStyle w:val="ListBullet"/>
        <w:spacing w:line="360" w:lineRule="auto" w:after="120" w:before="0"/>
        <w:ind w:firstLine="709"/>
        <w:jc w:val="both"/>
      </w:pPr>
      <w:r>
        <w:rPr>
          <w:rFonts w:ascii="Times New Roman" w:hAnsi="Times New Roman" w:cs="Times New Roman" w:eastAsia="Times New Roman"/>
          <w:b w:val="0"/>
          <w:i w:val="0"/>
          <w:sz w:val="24"/>
        </w:rPr>
        <w:t>Penelitian difokuskan pada penerapan konsep Filter Gabor untuk preprocessing fingerprint dan integrasinya dengan backend project.</w:t>
      </w:r>
    </w:p>
    <w:p>
      <w:pPr>
        <w:pStyle w:val="ListBullet"/>
        <w:spacing w:line="360" w:lineRule="auto" w:after="120" w:before="0"/>
        <w:ind w:firstLine="709"/>
        <w:jc w:val="both"/>
      </w:pPr>
      <w:r>
        <w:rPr>
          <w:rFonts w:ascii="Times New Roman" w:hAnsi="Times New Roman" w:cs="Times New Roman" w:eastAsia="Times New Roman"/>
          <w:b w:val="0"/>
          <w:i w:val="0"/>
          <w:sz w:val="24"/>
        </w:rPr>
        <w:t>Project IoT-Attendance digunakan sebagai server penerima identifier fingerprint, bukan sebagai library utama pengolahan citra fingerprint.</w:t>
      </w:r>
    </w:p>
    <w:p>
      <w:pPr>
        <w:pStyle w:val="ListBullet"/>
        <w:spacing w:line="360" w:lineRule="auto" w:after="120" w:before="0"/>
        <w:ind w:firstLine="709"/>
        <w:jc w:val="both"/>
      </w:pPr>
      <w:r>
        <w:rPr>
          <w:rFonts w:ascii="Times New Roman" w:hAnsi="Times New Roman" w:cs="Times New Roman" w:eastAsia="Times New Roman"/>
          <w:b w:val="0"/>
          <w:i w:val="0"/>
          <w:sz w:val="24"/>
        </w:rPr>
        <w:t>Data fingerprint yang dikirim ke server diasumsikan berupa template atau identifier hasil proses alat, bukan citra mentah yang disimpan terbuka.</w:t>
      </w:r>
    </w:p>
    <w:p>
      <w:pPr>
        <w:pStyle w:val="ListBullet"/>
        <w:spacing w:line="360" w:lineRule="auto" w:after="120" w:before="0"/>
        <w:ind w:firstLine="709"/>
        <w:jc w:val="both"/>
      </w:pPr>
      <w:r>
        <w:rPr>
          <w:rFonts w:ascii="Times New Roman" w:hAnsi="Times New Roman" w:cs="Times New Roman" w:eastAsia="Times New Roman"/>
          <w:b w:val="0"/>
          <w:i w:val="0"/>
          <w:sz w:val="24"/>
        </w:rPr>
        <w:t>Pengujian dilakukan pada skenario akses ruang kelas dan pencatatan absensi, bukan sistem keamanan gedung berskala enterprise.</w:t>
      </w:r>
    </w:p>
    <w:p>
      <w:pPr>
        <w:pStyle w:val="ListBullet"/>
        <w:spacing w:line="360" w:lineRule="auto" w:after="120" w:before="0"/>
        <w:ind w:firstLine="709"/>
        <w:jc w:val="both"/>
      </w:pPr>
      <w:r>
        <w:rPr>
          <w:rFonts w:ascii="Times New Roman" w:hAnsi="Times New Roman" w:eastAsia="Times New Roman"/>
          <w:b w:val="0"/>
          <w:i w:val="0"/>
          <w:sz w:val="24"/>
        </w:rPr>
        <w:t>Dokumen ini hanya mencakup Bab I sampai Bab V.</w:t>
      </w:r>
    </w:p>
    <w:p>
      <w:pPr>
        <w:pStyle w:val="Heading2"/>
        <w:keepNext/>
        <w:spacing w:before="240" w:after="120" w:line="360" w:lineRule="auto"/>
        <w:jc w:val="left"/>
      </w:pPr>
      <w:r>
        <w:rPr>
          <w:rFonts w:ascii="Times New Roman" w:hAnsi="Times New Roman" w:eastAsia="Times New Roman"/>
          <w:b/>
          <w:i w:val="0"/>
          <w:sz w:val="24"/>
        </w:rPr>
        <w:t>1.6 Sistematika Penulisan</w:t>
      </w:r>
    </w:p>
    <w:p>
      <w:pPr>
        <w:spacing w:before="0" w:after="120" w:line="360" w:lineRule="auto"/>
        <w:ind w:firstLine="709"/>
        <w:jc w:val="both"/>
      </w:pPr>
      <w:r>
        <w:rPr>
          <w:rFonts w:ascii="Times New Roman" w:hAnsi="Times New Roman" w:cs="Times New Roman" w:eastAsia="Times New Roman"/>
          <w:b w:val="0"/>
          <w:i w:val="0"/>
          <w:sz w:val="24"/>
        </w:rPr>
        <w:t>BAB I PENDAHULUAN berisi latar belakang, rumusan masalah, tujuan, manfaat, batasan masalah, dan sistematika penulisan.</w:t>
      </w:r>
    </w:p>
    <w:p>
      <w:pPr>
        <w:spacing w:before="0" w:after="120" w:line="360" w:lineRule="auto"/>
        <w:ind w:firstLine="709"/>
        <w:jc w:val="both"/>
      </w:pPr>
      <w:r>
        <w:rPr>
          <w:rFonts w:ascii="Times New Roman" w:hAnsi="Times New Roman" w:cs="Times New Roman" w:eastAsia="Times New Roman"/>
          <w:b w:val="0"/>
          <w:i w:val="0"/>
          <w:sz w:val="24"/>
        </w:rPr>
        <w:t>BAB II TINJAUAN PUSTAKA membahas teori, penelitian terdahulu, dan konsep teknis yang berkaitan dengan project IoT-Attendance.</w:t>
      </w:r>
    </w:p>
    <w:p>
      <w:pPr>
        <w:spacing w:after="120" w:before="0" w:line="360" w:lineRule="auto"/>
        <w:ind w:firstLine="709"/>
        <w:jc w:val="both"/>
      </w:pPr>
      <w:r>
        <w:rPr>
          <w:rFonts w:ascii="Times New Roman" w:hAnsi="Times New Roman" w:eastAsia="Times New Roman"/>
          <w:b w:val="0"/>
          <w:i w:val="0"/>
          <w:sz w:val="24"/>
        </w:rPr>
        <w:t>BAB III METODOLOGI PENELITIAN menjelaskan tempat dan waktu penelitian, alat dan bahan, metode penelitian, teknik pengumpulan data, rancangan sistem, dan rancangan pengujian.</w:t>
      </w:r>
    </w:p>
    <w:p>
      <w:pPr>
        <w:spacing w:after="120" w:before="0" w:line="360" w:lineRule="auto"/>
        <w:ind w:firstLine="709"/>
        <w:jc w:val="both"/>
      </w:pPr>
      <w:r>
        <w:rPr>
          <w:rFonts w:ascii="Times New Roman" w:hAnsi="Times New Roman" w:eastAsia="Times New Roman"/>
          <w:b w:val="0"/>
          <w:i w:val="0"/>
          <w:sz w:val="24"/>
        </w:rPr>
        <w:t>BAB IV HASIL DAN PEMBAHASAN menjelaskan hasil implementasi modul fingerprint, pipeline Filter Gabor, pengujian API, visualisasi fitur, dan ERD pendukung uji alat.</w:t>
      </w:r>
    </w:p>
    <w:p>
      <w:pPr>
        <w:spacing w:after="120" w:before="0" w:line="360" w:lineRule="auto"/>
        <w:ind w:firstLine="709"/>
        <w:jc w:val="both"/>
      </w:pPr>
      <w:r>
        <w:rPr>
          <w:rFonts w:ascii="Times New Roman" w:hAnsi="Times New Roman" w:eastAsia="Times New Roman"/>
          <w:b w:val="0"/>
          <w:i w:val="0"/>
          <w:sz w:val="24"/>
        </w:rPr>
        <w:t>BAB V PENUTUP memuat kesimpulan dan saran penelitian.</w:t>
      </w:r>
    </w:p>
    <w:p>
      <w:pPr>
        <w:pStyle w:val="Heading1"/>
        <w:spacing w:before="0" w:after="360" w:line="360" w:lineRule="auto"/>
        <w:jc w:val="center"/>
        <w:keepNext/>
        <w:pageBreakBefore/>
      </w:pPr>
      <w:r>
        <w:rPr>
          <w:rFonts w:ascii="Times New Roman" w:hAnsi="Times New Roman" w:eastAsia="Times New Roman"/>
          <w:b/>
          <w:i w:val="0"/>
          <w:color w:val="000000"/>
          <w:sz w:val="24"/>
        </w:rPr>
        <w:t>BAB II TINJAUAN PUSTAKA</w:t>
      </w:r>
    </w:p>
    <w:p>
      <w:pPr>
        <w:pStyle w:val="Heading2"/>
        <w:keepNext/>
        <w:spacing w:before="240" w:after="120" w:line="360" w:lineRule="auto"/>
        <w:jc w:val="left"/>
      </w:pPr>
      <w:r>
        <w:rPr>
          <w:rFonts w:ascii="Times New Roman" w:hAnsi="Times New Roman" w:eastAsia="Times New Roman"/>
          <w:b/>
          <w:i w:val="0"/>
          <w:color w:val="000000"/>
          <w:sz w:val="24"/>
        </w:rPr>
        <w:t>2.1 Penelitian Terdahulu</w:t>
      </w:r>
    </w:p>
    <w:p>
      <w:pPr>
        <w:spacing w:after="120" w:before="0" w:line="360" w:lineRule="auto"/>
        <w:ind w:firstLine="709"/>
        <w:jc w:val="both"/>
      </w:pPr>
      <w:r>
        <w:rPr>
          <w:rFonts w:ascii="Times New Roman" w:hAnsi="Times New Roman" w:eastAsia="Times New Roman"/>
          <w:b w:val="0"/>
          <w:i w:val="0"/>
          <w:sz w:val="24"/>
        </w:rPr>
        <w:t>Penelitian terdahulu digunakan sebagai pembanding untuk memperjelas posisi penelitian dan memastikan rancangan sistem tidak terlepas dari teori serta praktik pengembangan aplikasi presensi.</w:t>
      </w:r>
    </w:p>
    <w:p>
      <w:pPr>
        <w:pStyle w:val="Caption"/>
        <w:keepNext/>
        <w:spacing w:after="120" w:before="120" w:line="240" w:lineRule="auto"/>
        <w:jc w:val="center"/>
      </w:pPr>
      <w:r>
        <w:rPr>
          <w:rFonts w:ascii="Times New Roman" w:hAnsi="Times New Roman" w:eastAsia="Times New Roman"/>
          <w:b w:val="0"/>
          <w:i w:val="0"/>
          <w:sz w:val="20"/>
        </w:rPr>
        <w:t>Tabel 2.1 Penelitian Terdahulu</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Sumber</w:t>
            </w:r>
          </w:p>
        </w:tc>
        <w:tc>
          <w:tcPr>
            <w:tcW w:type="dxa" w:w="1984"/>
            <w:vAlign w:val="center"/>
            <w:shd w:fill="D9EAF7"/>
          </w:tcPr>
          <w:p>
            <w:pPr>
              <w:spacing w:after="0"/>
            </w:pPr>
            <w:r/>
            <w:r>
              <w:rPr>
                <w:rFonts w:ascii="Times New Roman" w:hAnsi="Times New Roman"/>
                <w:b/>
                <w:i w:val="0"/>
                <w:sz w:val="18"/>
              </w:rPr>
              <w:t>Fokus</w:t>
            </w:r>
          </w:p>
        </w:tc>
        <w:tc>
          <w:tcPr>
            <w:tcW w:type="dxa" w:w="1984"/>
            <w:vAlign w:val="center"/>
            <w:shd w:fill="D9EAF7"/>
          </w:tcPr>
          <w:p>
            <w:pPr>
              <w:spacing w:after="0"/>
            </w:pPr>
            <w:r/>
            <w:r>
              <w:rPr>
                <w:rFonts w:ascii="Times New Roman" w:hAnsi="Times New Roman"/>
                <w:b/>
                <w:i w:val="0"/>
                <w:sz w:val="18"/>
              </w:rPr>
              <w:t>Keterkaitan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Daugman</w:t>
            </w:r>
          </w:p>
        </w:tc>
        <w:tc>
          <w:tcPr>
            <w:tcW w:type="dxa" w:w="1984"/>
            <w:vAlign w:val="center"/>
          </w:tcPr>
          <w:p>
            <w:pPr>
              <w:spacing w:after="0"/>
            </w:pPr>
            <w:r/>
            <w:r>
              <w:rPr>
                <w:rFonts w:ascii="Times New Roman" w:hAnsi="Times New Roman"/>
                <w:b w:val="0"/>
                <w:i w:val="0"/>
                <w:sz w:val="18"/>
              </w:rPr>
              <w:t>Konsep filter Gabor.</w:t>
            </w:r>
          </w:p>
        </w:tc>
        <w:tc>
          <w:tcPr>
            <w:tcW w:type="dxa" w:w="1984"/>
            <w:vAlign w:val="center"/>
          </w:tcPr>
          <w:p>
            <w:pPr>
              <w:spacing w:after="0"/>
            </w:pPr>
            <w:r/>
            <w:r>
              <w:rPr>
                <w:rFonts w:ascii="Times New Roman" w:hAnsi="Times New Roman"/>
                <w:b w:val="0"/>
                <w:i w:val="0"/>
                <w:sz w:val="18"/>
              </w:rPr>
              <w:t>Dasar teori filter berorientasi.</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Hong, Wan, dan Jain</w:t>
            </w:r>
          </w:p>
        </w:tc>
        <w:tc>
          <w:tcPr>
            <w:tcW w:type="dxa" w:w="1984"/>
            <w:vAlign w:val="center"/>
          </w:tcPr>
          <w:p>
            <w:pPr>
              <w:spacing w:after="0"/>
            </w:pPr>
            <w:r/>
            <w:r>
              <w:rPr>
                <w:rFonts w:ascii="Times New Roman" w:hAnsi="Times New Roman"/>
                <w:b w:val="0"/>
                <w:i w:val="0"/>
                <w:sz w:val="18"/>
              </w:rPr>
              <w:t>Fingerprint enhancement.</w:t>
            </w:r>
          </w:p>
        </w:tc>
        <w:tc>
          <w:tcPr>
            <w:tcW w:type="dxa" w:w="1984"/>
            <w:vAlign w:val="center"/>
          </w:tcPr>
          <w:p>
            <w:pPr>
              <w:spacing w:after="0"/>
            </w:pPr>
            <w:r/>
            <w:r>
              <w:rPr>
                <w:rFonts w:ascii="Times New Roman" w:hAnsi="Times New Roman"/>
                <w:b w:val="0"/>
                <w:i w:val="0"/>
                <w:sz w:val="18"/>
              </w:rPr>
              <w:t>Rujukan peningkatan citra sidik jari.</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Project IoT-Attendance</w:t>
            </w:r>
          </w:p>
        </w:tc>
        <w:tc>
          <w:tcPr>
            <w:tcW w:type="dxa" w:w="1984"/>
            <w:vAlign w:val="center"/>
          </w:tcPr>
          <w:p>
            <w:pPr>
              <w:spacing w:after="0"/>
            </w:pPr>
            <w:r/>
            <w:r>
              <w:rPr>
                <w:rFonts w:ascii="Times New Roman" w:hAnsi="Times New Roman"/>
                <w:b w:val="0"/>
                <w:i w:val="0"/>
                <w:sz w:val="18"/>
              </w:rPr>
              <w:t>Endpoint Fingerprint dan database.</w:t>
            </w:r>
          </w:p>
        </w:tc>
        <w:tc>
          <w:tcPr>
            <w:tcW w:type="dxa" w:w="1984"/>
            <w:vAlign w:val="center"/>
          </w:tcPr>
          <w:p>
            <w:pPr>
              <w:spacing w:after="0"/>
            </w:pPr>
            <w:r/>
            <w:r>
              <w:rPr>
                <w:rFonts w:ascii="Times New Roman" w:hAnsi="Times New Roman"/>
                <w:b w:val="0"/>
                <w:i w:val="0"/>
                <w:sz w:val="18"/>
              </w:rPr>
              <w:t>Bahan integrasi backend.</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2.2 Sistem Absensi Berbasis IoT</w:t>
      </w:r>
    </w:p>
    <w:p>
      <w:pPr>
        <w:spacing w:after="120" w:before="0" w:line="360" w:lineRule="auto"/>
        <w:ind w:firstLine="709"/>
        <w:jc w:val="both"/>
      </w:pPr>
      <w:r>
        <w:rPr>
          <w:rFonts w:ascii="Times New Roman" w:hAnsi="Times New Roman" w:eastAsia="Times New Roman"/>
          <w:b w:val="0"/>
          <w:i w:val="0"/>
          <w:sz w:val="24"/>
        </w:rPr>
        <w:t>Sistem absensi IoT dapat memanfaatkan fingerprint sebagai identifier yang dikirim ke server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2.3 Fingerprint dan Metode Filter Gabor</w:t>
      </w:r>
    </w:p>
    <w:p>
      <w:pPr>
        <w:spacing w:after="120" w:before="0" w:line="360" w:lineRule="auto"/>
        <w:ind w:firstLine="709"/>
        <w:jc w:val="both"/>
      </w:pPr>
      <w:r>
        <w:rPr>
          <w:rFonts w:ascii="Times New Roman" w:hAnsi="Times New Roman" w:eastAsia="Times New Roman"/>
          <w:b w:val="0"/>
          <w:i w:val="0"/>
          <w:sz w:val="24"/>
        </w:rPr>
        <w:t>Filter Gabor digunakan untuk memperjelas ridge dan valley pada citra sidik jari sehingga proses pencocokan lebih terarah (Daugman, 1985; Hong et al., 1998).</w:t>
      </w:r>
    </w:p>
    <w:p>
      <w:pPr>
        <w:pStyle w:val="Heading2"/>
        <w:keepNext/>
        <w:spacing w:before="240" w:after="120" w:line="360" w:lineRule="auto"/>
        <w:jc w:val="left"/>
      </w:pPr>
      <w:r>
        <w:rPr>
          <w:rFonts w:ascii="Times New Roman" w:hAnsi="Times New Roman" w:eastAsia="Times New Roman"/>
          <w:b/>
          <w:i w:val="0"/>
          <w:color w:val="000000"/>
          <w:sz w:val="24"/>
        </w:rPr>
        <w:t>2.4 Framework Laravel dan REST API</w:t>
      </w:r>
    </w:p>
    <w:p>
      <w:pPr>
        <w:spacing w:after="120" w:before="0" w:line="360" w:lineRule="auto"/>
        <w:ind w:firstLine="709"/>
        <w:jc w:val="both"/>
      </w:pPr>
      <w:r>
        <w:rPr>
          <w:rFonts w:ascii="Times New Roman" w:hAnsi="Times New Roman" w:eastAsia="Times New Roman"/>
          <w:b w:val="0"/>
          <w:i w:val="0"/>
          <w:sz w:val="24"/>
        </w:rPr>
        <w:t>Laravel menyediakan endpoint POST /api/absensi yang menerima type Fingerprint sebagai salah satu metode absensi (Laravel, 2026; Project IoT-Attendance, 2026).</w:t>
      </w:r>
    </w:p>
    <w:p>
      <w:pPr>
        <w:pStyle w:val="Heading2"/>
        <w:keepNext/>
        <w:spacing w:before="240" w:after="120" w:line="360" w:lineRule="auto"/>
        <w:jc w:val="left"/>
      </w:pPr>
      <w:r>
        <w:rPr>
          <w:rFonts w:ascii="Times New Roman" w:hAnsi="Times New Roman" w:eastAsia="Times New Roman"/>
          <w:b/>
          <w:i w:val="0"/>
          <w:color w:val="000000"/>
          <w:sz w:val="24"/>
        </w:rPr>
        <w:t>2.5 Struktur Project IoT-Attendance</w:t>
      </w:r>
    </w:p>
    <w:p>
      <w:pPr>
        <w:spacing w:after="120" w:before="0" w:line="360" w:lineRule="auto"/>
        <w:ind w:firstLine="709"/>
        <w:jc w:val="both"/>
      </w:pPr>
      <w:r>
        <w:rPr>
          <w:rFonts w:ascii="Times New Roman" w:hAnsi="Times New Roman" w:eastAsia="Times New Roman"/>
          <w:b w:val="0"/>
          <w:i w:val="0"/>
          <w:sz w:val="24"/>
        </w:rPr>
        <w:t>Project memiliki model mahasiswa, devices, device_enrollment_jobs, jadwal, dan absensi yang mendukung uji fingerprint.</w:t>
      </w:r>
    </w:p>
    <w:p>
      <w:pPr>
        <w:pStyle w:val="Heading2"/>
        <w:keepNext/>
        <w:spacing w:before="240" w:after="120" w:line="360" w:lineRule="auto"/>
        <w:jc w:val="left"/>
      </w:pPr>
      <w:r>
        <w:rPr>
          <w:rFonts w:ascii="Times New Roman" w:hAnsi="Times New Roman" w:eastAsia="Times New Roman"/>
          <w:b/>
          <w:i w:val="0"/>
          <w:color w:val="000000"/>
          <w:sz w:val="24"/>
        </w:rPr>
        <w:t>2.6 Model Data dan Relasi Sistem</w:t>
      </w:r>
    </w:p>
    <w:p>
      <w:pPr>
        <w:spacing w:after="120" w:before="0" w:line="360" w:lineRule="auto"/>
        <w:ind w:firstLine="709"/>
        <w:jc w:val="both"/>
      </w:pPr>
      <w:r>
        <w:rPr>
          <w:rFonts w:ascii="Times New Roman" w:hAnsi="Times New Roman" w:eastAsia="Times New Roman"/>
          <w:b w:val="0"/>
          <w:i w:val="0"/>
          <w:sz w:val="24"/>
        </w:rPr>
        <w:t>Relasi penting mencakup mahasiswa-fingerprint_data, device_enrollment_jobs, devices, jadwal, dan absensi.</w:t>
      </w:r>
    </w:p>
    <w:p>
      <w:pPr>
        <w:pStyle w:val="Heading2"/>
        <w:keepNext/>
        <w:spacing w:before="240" w:after="120" w:line="360" w:lineRule="auto"/>
        <w:jc w:val="left"/>
      </w:pPr>
      <w:r>
        <w:rPr>
          <w:rFonts w:ascii="Times New Roman" w:hAnsi="Times New Roman" w:eastAsia="Times New Roman"/>
          <w:b/>
          <w:i w:val="0"/>
          <w:color w:val="000000"/>
          <w:sz w:val="24"/>
        </w:rPr>
        <w:t>2.7 Keamanan dan Integritas Data</w:t>
      </w:r>
    </w:p>
    <w:p>
      <w:pPr>
        <w:spacing w:after="120" w:before="0" w:line="360" w:lineRule="auto"/>
        <w:ind w:firstLine="709"/>
        <w:jc w:val="both"/>
      </w:pPr>
      <w:r>
        <w:rPr>
          <w:rFonts w:ascii="Times New Roman" w:hAnsi="Times New Roman" w:eastAsia="Times New Roman"/>
          <w:b w:val="0"/>
          <w:i w:val="0"/>
          <w:sz w:val="24"/>
        </w:rPr>
        <w:t>Data fingerprint perlu dilindungi melalui validasi perangkat, token, dan penyimpanan identifier/template secara terkendali (ISO/IEC, 2011; OWASP Foundation, 2026).</w:t>
      </w:r>
    </w:p>
    <w:p>
      <w:pPr>
        <w:pStyle w:val="Caption"/>
        <w:keepNext/>
        <w:spacing w:after="120" w:before="120" w:line="240" w:lineRule="auto"/>
        <w:jc w:val="center"/>
      </w:pPr>
      <w:r>
        <w:rPr>
          <w:rFonts w:ascii="Times New Roman" w:hAnsi="Times New Roman" w:eastAsia="Times New Roman"/>
          <w:b w:val="0"/>
          <w:i w:val="0"/>
          <w:sz w:val="20"/>
        </w:rPr>
        <w:t>Tabel 2.2 Komponen Project IoT-Attendance</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Komponen</w:t>
            </w:r>
          </w:p>
        </w:tc>
        <w:tc>
          <w:tcPr>
            <w:tcW w:type="dxa" w:w="3968"/>
            <w:vAlign w:val="center"/>
            <w:shd w:fill="D9EAF7"/>
          </w:tcPr>
          <w:p>
            <w:pPr>
              <w:spacing w:after="0"/>
            </w:pPr>
            <w:r/>
            <w:r>
              <w:rPr>
                <w:rFonts w:ascii="Times New Roman" w:hAnsi="Times New Roman"/>
                <w:b/>
                <w:i w:val="0"/>
                <w:sz w:val="18"/>
              </w:rPr>
              <w:t>Keterangan</w:t>
            </w:r>
          </w:p>
        </w:tc>
      </w:tr>
      <w:tr>
        <w:tc>
          <w:tcPr>
            <w:tcW w:type="dxa" w:w="3968"/>
            <w:vAlign w:val="center"/>
          </w:tcPr>
          <w:p>
            <w:pPr>
              <w:spacing w:after="0"/>
            </w:pPr>
            <w:r/>
            <w:r>
              <w:rPr>
                <w:rFonts w:ascii="Times New Roman" w:hAnsi="Times New Roman"/>
                <w:b w:val="0"/>
                <w:i w:val="0"/>
                <w:sz w:val="18"/>
              </w:rPr>
              <w:t>Backend</w:t>
            </w:r>
          </w:p>
        </w:tc>
        <w:tc>
          <w:tcPr>
            <w:tcW w:type="dxa" w:w="3968"/>
            <w:vAlign w:val="center"/>
          </w:tcPr>
          <w:p>
            <w:pPr>
              <w:spacing w:after="0"/>
            </w:pPr>
            <w:r/>
            <w:r>
              <w:rPr>
                <w:rFonts w:ascii="Times New Roman" w:hAnsi="Times New Roman"/>
                <w:b w:val="0"/>
                <w:i w:val="0"/>
                <w:sz w:val="18"/>
              </w:rPr>
              <w:t>Laravel 11, PHP 8.2+, route web/API, controller, middleware, model Eloquent, dan migration.</w:t>
            </w:r>
          </w:p>
        </w:tc>
      </w:tr>
      <w:tr>
        <w:tc>
          <w:tcPr>
            <w:tcW w:type="dxa" w:w="3968"/>
            <w:vAlign w:val="center"/>
          </w:tcPr>
          <w:p>
            <w:pPr>
              <w:spacing w:after="0"/>
            </w:pPr>
            <w:r/>
            <w:r>
              <w:rPr>
                <w:rFonts w:ascii="Times New Roman" w:hAnsi="Times New Roman"/>
                <w:b w:val="0"/>
                <w:i w:val="0"/>
                <w:sz w:val="18"/>
              </w:rPr>
              <w:t>Database</w:t>
            </w:r>
          </w:p>
        </w:tc>
        <w:tc>
          <w:tcPr>
            <w:tcW w:type="dxa" w:w="3968"/>
            <w:vAlign w:val="center"/>
          </w:tcPr>
          <w:p>
            <w:pPr>
              <w:spacing w:after="0"/>
            </w:pPr>
            <w:r/>
            <w:r>
              <w:rPr>
                <w:rFonts w:ascii="Times New Roman" w:hAnsi="Times New Roman"/>
                <w:b w:val="0"/>
                <w:i w:val="0"/>
                <w:sz w:val="16"/>
              </w:rPr>
              <w:t>MySQL/MariaDB dengan tabel users, kelas, mahasiswa, mata_kuliah, semester_akademik, jadwal, absensi, devices, corrections, audit_logs, dan metrics.</w:t>
            </w:r>
          </w:p>
        </w:tc>
      </w:tr>
      <w:tr>
        <w:tc>
          <w:tcPr>
            <w:tcW w:type="dxa" w:w="3968"/>
            <w:vAlign w:val="center"/>
          </w:tcPr>
          <w:p>
            <w:pPr>
              <w:spacing w:after="0"/>
            </w:pPr>
            <w:r/>
            <w:r>
              <w:rPr>
                <w:rFonts w:ascii="Times New Roman" w:hAnsi="Times New Roman"/>
                <w:b w:val="0"/>
                <w:i w:val="0"/>
                <w:sz w:val="18"/>
              </w:rPr>
              <w:t>API IoT</w:t>
            </w:r>
          </w:p>
        </w:tc>
        <w:tc>
          <w:tcPr>
            <w:tcW w:type="dxa" w:w="3968"/>
            <w:vAlign w:val="center"/>
          </w:tcPr>
          <w:p>
            <w:pPr>
              <w:spacing w:after="0"/>
            </w:pPr>
            <w:r/>
            <w:r>
              <w:rPr>
                <w:rFonts w:ascii="Times New Roman" w:hAnsi="Times New Roman"/>
                <w:b w:val="0"/>
                <w:i w:val="0"/>
                <w:sz w:val="18"/>
              </w:rPr>
              <w:t>POST /api/absensi, heartbeat perangkat, command enrollment, dan validasi X-Device-Token.</w:t>
            </w:r>
          </w:p>
        </w:tc>
      </w:tr>
      <w:tr>
        <w:tc>
          <w:tcPr>
            <w:tcW w:type="dxa" w:w="3968"/>
            <w:vAlign w:val="center"/>
          </w:tcPr>
          <w:p>
            <w:pPr>
              <w:spacing w:after="0"/>
            </w:pPr>
            <w:r/>
            <w:r>
              <w:rPr>
                <w:rFonts w:ascii="Times New Roman" w:hAnsi="Times New Roman"/>
                <w:b w:val="0"/>
                <w:i w:val="0"/>
                <w:sz w:val="18"/>
              </w:rPr>
              <w:t>Antarmuka</w:t>
            </w:r>
          </w:p>
        </w:tc>
        <w:tc>
          <w:tcPr>
            <w:tcW w:type="dxa" w:w="3968"/>
            <w:vAlign w:val="center"/>
          </w:tcPr>
          <w:p>
            <w:pPr>
              <w:spacing w:after="0"/>
            </w:pPr>
            <w:r/>
            <w:r>
              <w:rPr>
                <w:rFonts w:ascii="Times New Roman" w:hAnsi="Times New Roman"/>
                <w:b w:val="0"/>
                <w:i w:val="0"/>
                <w:sz w:val="18"/>
              </w:rPr>
              <w:t>Login, dashboard, master data, monitoring live, health monitoring, laporan, audit, koreksi, dan export.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2.8 Kerangka Pemikiran</w:t>
      </w:r>
    </w:p>
    <w:p>
      <w:pPr>
        <w:spacing w:after="120" w:before="0" w:line="360" w:lineRule="auto"/>
        <w:ind w:firstLine="709"/>
        <w:jc w:val="both"/>
      </w:pPr>
      <w:r>
        <w:rPr>
          <w:rFonts w:ascii="Times New Roman" w:hAnsi="Times New Roman" w:eastAsia="Times New Roman"/>
          <w:b w:val="0"/>
          <w:i w:val="0"/>
          <w:sz w:val="24"/>
        </w:rPr>
        <w:t>Kerangka pemikiran dimulai dari kebutuhan akses berbasis fingerprint, peningkatan kualitas citra dengan Filter Gabor, pengiriman identifier ke API, dan penyimpanan hasil pada database absensi.</w:t>
      </w:r>
    </w:p>
    <w:p>
      <w:pPr>
        <w:pStyle w:val="Heading2"/>
        <w:keepNext/>
        <w:spacing w:before="240" w:after="120" w:line="360" w:lineRule="auto"/>
        <w:jc w:val="left"/>
      </w:pPr>
      <w:r>
        <w:rPr>
          <w:rFonts w:ascii="Times New Roman" w:hAnsi="Times New Roman" w:eastAsia="Times New Roman"/>
          <w:b/>
          <w:i w:val="0"/>
          <w:color w:val="000000"/>
          <w:sz w:val="24"/>
        </w:rPr>
        <w:t>2.9 Metode Pengembangan Waterfall</w:t>
      </w:r>
    </w:p>
    <w:p>
      <w:pPr>
        <w:spacing w:after="120" w:before="0" w:line="360" w:lineRule="auto"/>
        <w:ind w:firstLine="709"/>
        <w:jc w:val="both"/>
      </w:pPr>
      <w:r>
        <w:rPr>
          <w:rFonts w:ascii="Times New Roman" w:hAnsi="Times New Roman" w:eastAsia="Times New Roman"/>
          <w:b w:val="0"/>
          <w:i w:val="0"/>
          <w:sz w:val="24"/>
        </w:rPr>
        <w:t>Waterfall digunakan untuk menjelaskan proses analisis, desain, implementasi modul uji, pengujian, dan evaluasi.</w:t>
      </w:r>
    </w:p>
    <w:p>
      <w:pPr>
        <w:pStyle w:val="Heading2"/>
        <w:keepNext/>
        <w:spacing w:before="240" w:after="120" w:line="360" w:lineRule="auto"/>
        <w:jc w:val="left"/>
      </w:pPr>
      <w:r>
        <w:rPr>
          <w:rFonts w:ascii="Times New Roman" w:hAnsi="Times New Roman" w:eastAsia="Times New Roman"/>
          <w:b/>
          <w:i w:val="0"/>
          <w:color w:val="000000"/>
          <w:sz w:val="24"/>
        </w:rPr>
        <w:t>2.10 Unified Modeling Language (UML)</w:t>
      </w:r>
    </w:p>
    <w:p>
      <w:pPr>
        <w:spacing w:after="120" w:before="0" w:line="360" w:lineRule="auto"/>
        <w:ind w:firstLine="709"/>
        <w:jc w:val="both"/>
      </w:pPr>
      <w:r>
        <w:rPr>
          <w:rFonts w:ascii="Times New Roman" w:hAnsi="Times New Roman" w:eastAsia="Times New Roman"/>
          <w:b w:val="0"/>
          <w:i w:val="0"/>
          <w:sz w:val="24"/>
        </w:rPr>
        <w:t>UML membantu menjelaskan aktor, alur scan fingerprint, dan integrasi backend.</w:t>
      </w:r>
    </w:p>
    <w:p>
      <w:pPr>
        <w:pStyle w:val="Heading2"/>
        <w:keepNext/>
        <w:spacing w:before="240" w:after="120" w:line="360" w:lineRule="auto"/>
        <w:jc w:val="left"/>
      </w:pPr>
      <w:r>
        <w:rPr>
          <w:rFonts w:ascii="Times New Roman" w:hAnsi="Times New Roman" w:eastAsia="Times New Roman"/>
          <w:b/>
          <w:i w:val="0"/>
          <w:color w:val="000000"/>
          <w:sz w:val="24"/>
        </w:rPr>
        <w:t>2.11 Black Box Testing dan Evaluasi Pengguna</w:t>
      </w:r>
    </w:p>
    <w:p>
      <w:pPr>
        <w:spacing w:after="120" w:before="0" w:line="360" w:lineRule="auto"/>
        <w:ind w:firstLine="709"/>
        <w:jc w:val="both"/>
      </w:pPr>
      <w:r>
        <w:rPr>
          <w:rFonts w:ascii="Times New Roman" w:hAnsi="Times New Roman" w:eastAsia="Times New Roman"/>
          <w:b w:val="0"/>
          <w:i w:val="0"/>
          <w:sz w:val="24"/>
        </w:rPr>
        <w:t>Black box testing menguji enrollment, scan valid, scan gagal, API fingerprint, dan perubahan database.</w:t>
      </w:r>
    </w:p>
    <w:p>
      <w:pPr>
        <w:pStyle w:val="Heading2"/>
        <w:keepNext/>
        <w:spacing w:before="240" w:after="120" w:line="360" w:lineRule="auto"/>
        <w:jc w:val="left"/>
      </w:pPr>
      <w:r>
        <w:rPr>
          <w:rFonts w:ascii="Times New Roman" w:hAnsi="Times New Roman" w:eastAsia="Times New Roman"/>
          <w:b/>
          <w:i w:val="0"/>
          <w:color w:val="000000"/>
          <w:sz w:val="24"/>
        </w:rPr>
        <w:t>2.12 Sistem Presensi QR Code sebagai Pembanding</w:t>
      </w:r>
    </w:p>
    <w:p>
      <w:pPr>
        <w:spacing w:after="120" w:before="0" w:line="360" w:lineRule="auto"/>
        <w:ind w:firstLine="709"/>
        <w:jc w:val="both"/>
      </w:pPr>
      <w:r>
        <w:rPr>
          <w:rFonts w:ascii="Times New Roman" w:hAnsi="Times New Roman" w:eastAsia="Times New Roman"/>
          <w:b w:val="0"/>
          <w:i w:val="0"/>
          <w:sz w:val="24"/>
        </w:rPr>
        <w:t>QR Code menjadi pembanding karena sama-sama mengirim identifier unik ke server.</w:t>
      </w:r>
    </w:p>
    <w:p>
      <w:pPr>
        <w:pStyle w:val="Heading1"/>
        <w:spacing w:before="0" w:after="360" w:line="360" w:lineRule="auto"/>
        <w:jc w:val="center"/>
        <w:keepNext/>
        <w:pageBreakBefore/>
      </w:pPr>
      <w:r>
        <w:rPr>
          <w:rFonts w:ascii="Times New Roman" w:hAnsi="Times New Roman" w:eastAsia="Times New Roman"/>
          <w:b/>
          <w:i w:val="0"/>
          <w:color w:val="000000"/>
          <w:sz w:val="24"/>
        </w:rPr>
        <w:t>BAB III METODOLOGI PENELITIAN</w:t>
      </w:r>
    </w:p>
    <w:p>
      <w:pPr>
        <w:pStyle w:val="Heading2"/>
        <w:keepNext/>
        <w:spacing w:before="240" w:after="120" w:line="360" w:lineRule="auto"/>
        <w:jc w:val="left"/>
      </w:pPr>
      <w:r>
        <w:rPr>
          <w:rFonts w:ascii="Times New Roman" w:hAnsi="Times New Roman" w:eastAsia="Times New Roman"/>
          <w:b/>
          <w:i w:val="0"/>
          <w:color w:val="000000"/>
          <w:sz w:val="24"/>
        </w:rPr>
        <w:t>3.1 Tempat dan Waktu Penelitian</w:t>
      </w:r>
    </w:p>
    <w:p>
      <w:pPr>
        <w:spacing w:after="120" w:before="0" w:line="360" w:lineRule="auto"/>
        <w:ind w:firstLine="709"/>
        <w:jc w:val="both"/>
      </w:pPr>
      <w:r>
        <w:rPr>
          <w:rFonts w:ascii="Times New Roman" w:hAnsi="Times New Roman" w:eastAsia="Times New Roman"/>
          <w:b w:val="0"/>
          <w:i w:val="0"/>
          <w:sz w:val="24"/>
        </w:rPr>
        <w:t>Penelitian dirancang pada lingkungan project IoT-Attendance yang berjalan secara lokal di Laragon. Waktu penelitian disusun selama tahap observasi project, analisis kebutuhan, perancangan, implementasi, pengujian, dan penyusunan laporan.</w:t>
      </w:r>
    </w:p>
    <w:p>
      <w:pPr>
        <w:pStyle w:val="Heading2"/>
        <w:keepNext/>
        <w:spacing w:before="240" w:after="120" w:line="360" w:lineRule="auto"/>
        <w:jc w:val="left"/>
      </w:pPr>
      <w:r>
        <w:rPr>
          <w:rFonts w:ascii="Times New Roman" w:hAnsi="Times New Roman" w:eastAsia="Times New Roman"/>
          <w:b/>
          <w:i w:val="0"/>
          <w:color w:val="000000"/>
          <w:sz w:val="24"/>
        </w:rPr>
        <w:t>3.2 Metode dan Jenis Penelitian</w:t>
      </w:r>
    </w:p>
    <w:p>
      <w:pPr>
        <w:spacing w:after="120" w:before="0" w:line="360" w:lineRule="auto"/>
        <w:ind w:firstLine="709"/>
        <w:jc w:val="both"/>
      </w:pPr>
      <w:r>
        <w:rPr>
          <w:rFonts w:ascii="Times New Roman" w:hAnsi="Times New Roman" w:eastAsia="Times New Roman"/>
          <w:b w:val="0"/>
          <w:i w:val="0"/>
          <w:sz w:val="24"/>
        </w:rPr>
        <w:t>Jenis penelitian adalah penelitian terapan karena diarahkan untuk menganalisis dan memanfaatkan project nyata sebagai solusi digitalisasi presensi ruang kelas.</w:t>
      </w:r>
    </w:p>
    <w:p>
      <w:pPr>
        <w:pStyle w:val="Caption"/>
        <w:keepNext/>
        <w:spacing w:after="120" w:before="120" w:line="240" w:lineRule="auto"/>
        <w:jc w:val="center"/>
      </w:pPr>
      <w:r>
        <w:rPr>
          <w:rFonts w:ascii="Times New Roman" w:hAnsi="Times New Roman" w:eastAsia="Times New Roman"/>
          <w:b w:val="0"/>
          <w:i w:val="0"/>
          <w:sz w:val="20"/>
        </w:rPr>
        <w:t>Tabel 3.1 Jadwal Penelitian</w:t>
      </w:r>
    </w:p>
    <w:tbl>
      <w:tblPr>
        <w:tblStyle w:val="TableGrid"/>
        <w:tblW w:type="auto" w:w="0"/>
        <w:jc w:val="center"/>
        <w:tblLook w:firstColumn="1" w:firstRow="1" w:lastColumn="0" w:lastRow="0" w:noHBand="0" w:noVBand="1" w:val="04A0"/>
      </w:tblPr>
      <w:tblGrid>
        <w:gridCol w:w="2646"/>
        <w:gridCol w:w="2646"/>
        <w:gridCol w:w="2646"/>
      </w:tblGrid>
      <w:tr>
        <w:trPr>
          <w:tblHeader/>
        </w:trPr>
        <w:tc>
          <w:tcPr>
            <w:tcW w:type="dxa" w:w="2646"/>
            <w:vAlign w:val="center"/>
            <w:shd w:fill="D9EAF7"/>
          </w:tcPr>
          <w:p>
            <w:pPr>
              <w:spacing w:after="0"/>
            </w:pPr>
            <w:r/>
            <w:r>
              <w:rPr>
                <w:rFonts w:ascii="Times New Roman" w:hAnsi="Times New Roman"/>
                <w:b/>
                <w:i w:val="0"/>
                <w:sz w:val="18"/>
              </w:rPr>
              <w:t>No.</w:t>
            </w:r>
          </w:p>
        </w:tc>
        <w:tc>
          <w:tcPr>
            <w:tcW w:type="dxa" w:w="2646"/>
            <w:vAlign w:val="center"/>
            <w:shd w:fill="D9EAF7"/>
          </w:tcPr>
          <w:p>
            <w:pPr>
              <w:spacing w:after="0"/>
            </w:pPr>
            <w:r/>
            <w:r>
              <w:rPr>
                <w:rFonts w:ascii="Times New Roman" w:hAnsi="Times New Roman"/>
                <w:b/>
                <w:i w:val="0"/>
                <w:sz w:val="18"/>
              </w:rPr>
              <w:t>Kegiatan</w:t>
            </w:r>
          </w:p>
        </w:tc>
        <w:tc>
          <w:tcPr>
            <w:tcW w:type="dxa" w:w="2646"/>
            <w:vAlign w:val="center"/>
            <w:shd w:fill="D9EAF7"/>
          </w:tcPr>
          <w:p>
            <w:pPr>
              <w:spacing w:after="0"/>
            </w:pPr>
            <w:r/>
            <w:r>
              <w:rPr>
                <w:rFonts w:ascii="Times New Roman" w:hAnsi="Times New Roman"/>
                <w:b/>
                <w:i w:val="0"/>
                <w:sz w:val="18"/>
              </w:rPr>
              <w:t>Waktu</w:t>
            </w:r>
          </w:p>
        </w:tc>
      </w:tr>
      <w:tr>
        <w:tc>
          <w:tcPr>
            <w:tcW w:type="dxa" w:w="2646"/>
            <w:vAlign w:val="center"/>
          </w:tcPr>
          <w:p>
            <w:pPr>
              <w:spacing w:after="0"/>
            </w:pPr>
            <w:r/>
            <w:r>
              <w:rPr>
                <w:rFonts w:ascii="Times New Roman" w:hAnsi="Times New Roman"/>
                <w:b w:val="0"/>
                <w:i w:val="0"/>
                <w:sz w:val="18"/>
              </w:rPr>
              <w:t>1</w:t>
            </w:r>
          </w:p>
        </w:tc>
        <w:tc>
          <w:tcPr>
            <w:tcW w:type="dxa" w:w="2646"/>
            <w:vAlign w:val="center"/>
          </w:tcPr>
          <w:p>
            <w:pPr>
              <w:spacing w:after="0"/>
            </w:pPr>
            <w:r/>
            <w:r>
              <w:rPr>
                <w:rFonts w:ascii="Times New Roman" w:hAnsi="Times New Roman"/>
                <w:b w:val="0"/>
                <w:i w:val="0"/>
                <w:sz w:val="18"/>
              </w:rPr>
              <w:t>Studi literatur dan observasi project</w:t>
            </w:r>
          </w:p>
        </w:tc>
        <w:tc>
          <w:tcPr>
            <w:tcW w:type="dxa" w:w="2646"/>
            <w:vAlign w:val="center"/>
          </w:tcPr>
          <w:p>
            <w:pPr>
              <w:spacing w:after="0"/>
            </w:pPr>
            <w:r/>
            <w:r>
              <w:rPr>
                <w:rFonts w:ascii="Times New Roman" w:hAnsi="Times New Roman"/>
                <w:b w:val="0"/>
                <w:i w:val="0"/>
                <w:sz w:val="18"/>
              </w:rPr>
              <w:t>Minggu 1-2</w:t>
            </w:r>
          </w:p>
        </w:tc>
      </w:tr>
      <w:tr>
        <w:tc>
          <w:tcPr>
            <w:tcW w:type="dxa" w:w="2646"/>
            <w:vAlign w:val="center"/>
          </w:tcPr>
          <w:p>
            <w:pPr>
              <w:spacing w:after="0"/>
            </w:pPr>
            <w:r/>
            <w:r>
              <w:rPr>
                <w:rFonts w:ascii="Times New Roman" w:hAnsi="Times New Roman"/>
                <w:b w:val="0"/>
                <w:i w:val="0"/>
                <w:sz w:val="18"/>
              </w:rPr>
              <w:t>2</w:t>
            </w:r>
          </w:p>
        </w:tc>
        <w:tc>
          <w:tcPr>
            <w:tcW w:type="dxa" w:w="2646"/>
            <w:vAlign w:val="center"/>
          </w:tcPr>
          <w:p>
            <w:pPr>
              <w:spacing w:after="0"/>
            </w:pPr>
            <w:r/>
            <w:r>
              <w:rPr>
                <w:rFonts w:ascii="Times New Roman" w:hAnsi="Times New Roman"/>
                <w:b w:val="0"/>
                <w:i w:val="0"/>
                <w:sz w:val="18"/>
              </w:rPr>
              <w:t>Analisis kebutuhan dan data project</w:t>
            </w:r>
          </w:p>
        </w:tc>
        <w:tc>
          <w:tcPr>
            <w:tcW w:type="dxa" w:w="2646"/>
            <w:vAlign w:val="center"/>
          </w:tcPr>
          <w:p>
            <w:pPr>
              <w:spacing w:after="0"/>
            </w:pPr>
            <w:r/>
            <w:r>
              <w:rPr>
                <w:rFonts w:ascii="Times New Roman" w:hAnsi="Times New Roman"/>
                <w:b w:val="0"/>
                <w:i w:val="0"/>
                <w:sz w:val="18"/>
              </w:rPr>
              <w:t>Minggu 3-4</w:t>
            </w:r>
          </w:p>
        </w:tc>
      </w:tr>
      <w:tr>
        <w:tc>
          <w:tcPr>
            <w:tcW w:type="dxa" w:w="2646"/>
            <w:vAlign w:val="center"/>
          </w:tcPr>
          <w:p>
            <w:pPr>
              <w:spacing w:after="0"/>
            </w:pPr>
            <w:r/>
            <w:r>
              <w:rPr>
                <w:rFonts w:ascii="Times New Roman" w:hAnsi="Times New Roman"/>
                <w:b w:val="0"/>
                <w:i w:val="0"/>
                <w:sz w:val="18"/>
              </w:rPr>
              <w:t>3</w:t>
            </w:r>
          </w:p>
        </w:tc>
        <w:tc>
          <w:tcPr>
            <w:tcW w:type="dxa" w:w="2646"/>
            <w:vAlign w:val="center"/>
          </w:tcPr>
          <w:p>
            <w:pPr>
              <w:spacing w:after="0"/>
            </w:pPr>
            <w:r/>
            <w:r>
              <w:rPr>
                <w:rFonts w:ascii="Times New Roman" w:hAnsi="Times New Roman"/>
                <w:b w:val="0"/>
                <w:i w:val="0"/>
                <w:sz w:val="18"/>
              </w:rPr>
              <w:t>Perancangan sistem, database, dan skenario uji</w:t>
            </w:r>
          </w:p>
        </w:tc>
        <w:tc>
          <w:tcPr>
            <w:tcW w:type="dxa" w:w="2646"/>
            <w:vAlign w:val="center"/>
          </w:tcPr>
          <w:p>
            <w:pPr>
              <w:spacing w:after="0"/>
            </w:pPr>
            <w:r/>
            <w:r>
              <w:rPr>
                <w:rFonts w:ascii="Times New Roman" w:hAnsi="Times New Roman"/>
                <w:b w:val="0"/>
                <w:i w:val="0"/>
                <w:sz w:val="18"/>
              </w:rPr>
              <w:t>Minggu 5-6</w:t>
            </w:r>
          </w:p>
        </w:tc>
      </w:tr>
      <w:tr>
        <w:tc>
          <w:tcPr>
            <w:tcW w:type="dxa" w:w="2646"/>
            <w:vAlign w:val="center"/>
          </w:tcPr>
          <w:p>
            <w:pPr>
              <w:spacing w:after="0"/>
            </w:pPr>
            <w:r/>
            <w:r>
              <w:rPr>
                <w:rFonts w:ascii="Times New Roman" w:hAnsi="Times New Roman"/>
                <w:b w:val="0"/>
                <w:i w:val="0"/>
                <w:sz w:val="18"/>
              </w:rPr>
              <w:t>4</w:t>
            </w:r>
          </w:p>
        </w:tc>
        <w:tc>
          <w:tcPr>
            <w:tcW w:type="dxa" w:w="2646"/>
            <w:vAlign w:val="center"/>
          </w:tcPr>
          <w:p>
            <w:pPr>
              <w:spacing w:after="0"/>
            </w:pPr>
            <w:r/>
            <w:r>
              <w:rPr>
                <w:rFonts w:ascii="Times New Roman" w:hAnsi="Times New Roman"/>
                <w:b w:val="0"/>
                <w:i w:val="0"/>
                <w:sz w:val="18"/>
              </w:rPr>
              <w:t>Implementasi dan pengujian</w:t>
            </w:r>
          </w:p>
        </w:tc>
        <w:tc>
          <w:tcPr>
            <w:tcW w:type="dxa" w:w="2646"/>
            <w:vAlign w:val="center"/>
          </w:tcPr>
          <w:p>
            <w:pPr>
              <w:spacing w:after="0"/>
            </w:pPr>
            <w:r/>
            <w:r>
              <w:rPr>
                <w:rFonts w:ascii="Times New Roman" w:hAnsi="Times New Roman"/>
                <w:b w:val="0"/>
                <w:i w:val="0"/>
                <w:sz w:val="18"/>
              </w:rPr>
              <w:t>Minggu 7-10</w:t>
            </w:r>
          </w:p>
        </w:tc>
      </w:tr>
      <w:tr>
        <w:tc>
          <w:tcPr>
            <w:tcW w:type="dxa" w:w="2646"/>
            <w:vAlign w:val="center"/>
          </w:tcPr>
          <w:p>
            <w:pPr>
              <w:spacing w:after="0"/>
            </w:pPr>
            <w:r/>
            <w:r>
              <w:rPr>
                <w:rFonts w:ascii="Times New Roman" w:hAnsi="Times New Roman"/>
                <w:b w:val="0"/>
                <w:i w:val="0"/>
                <w:sz w:val="18"/>
              </w:rPr>
              <w:t>5</w:t>
            </w:r>
          </w:p>
        </w:tc>
        <w:tc>
          <w:tcPr>
            <w:tcW w:type="dxa" w:w="2646"/>
            <w:vAlign w:val="center"/>
          </w:tcPr>
          <w:p>
            <w:pPr>
              <w:spacing w:after="0"/>
            </w:pPr>
            <w:r/>
            <w:r>
              <w:rPr>
                <w:rFonts w:ascii="Times New Roman" w:hAnsi="Times New Roman"/>
                <w:b w:val="0"/>
                <w:i w:val="0"/>
                <w:sz w:val="18"/>
              </w:rPr>
              <w:t>Analisis hasil dan penyusunan laporan</w:t>
            </w:r>
          </w:p>
        </w:tc>
        <w:tc>
          <w:tcPr>
            <w:tcW w:type="dxa" w:w="2646"/>
            <w:vAlign w:val="center"/>
          </w:tcPr>
          <w:p>
            <w:pPr>
              <w:spacing w:after="0"/>
            </w:pPr>
            <w:r/>
            <w:r>
              <w:rPr>
                <w:rFonts w:ascii="Times New Roman" w:hAnsi="Times New Roman"/>
                <w:b w:val="0"/>
                <w:i w:val="0"/>
                <w:sz w:val="18"/>
              </w:rPr>
              <w:t>Minggu 11-16</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3.3 Spesifikasi Perangkat Keras dan Perangkat Lunak</w:t>
      </w:r>
    </w:p>
    <w:p>
      <w:pPr>
        <w:spacing w:after="120" w:before="0" w:line="360" w:lineRule="auto"/>
        <w:ind w:firstLine="709"/>
        <w:jc w:val="both"/>
      </w:pPr>
      <w:r>
        <w:rPr>
          <w:rFonts w:ascii="Times New Roman" w:hAnsi="Times New Roman" w:eastAsia="Times New Roman"/>
          <w:b w:val="0"/>
          <w:i w:val="0"/>
          <w:sz w:val="24"/>
        </w:rPr>
        <w:t>Perangkat yang digunakan meliputi laptop/PC, Laragon, PHP, Composer, Laravel, MySQL/MariaDB, browser, dan source code project IoT-Attendance.</w:t>
      </w:r>
    </w:p>
    <w:p>
      <w:pPr>
        <w:pStyle w:val="Heading2"/>
        <w:keepNext/>
        <w:spacing w:before="240" w:after="120" w:line="360" w:lineRule="auto"/>
        <w:jc w:val="left"/>
      </w:pPr>
      <w:r>
        <w:rPr>
          <w:rFonts w:ascii="Times New Roman" w:hAnsi="Times New Roman" w:eastAsia="Times New Roman"/>
          <w:b/>
          <w:i w:val="0"/>
          <w:color w:val="000000"/>
          <w:sz w:val="24"/>
        </w:rPr>
        <w:t>3.4 Bahan Penelitian</w:t>
      </w:r>
    </w:p>
    <w:p>
      <w:pPr>
        <w:spacing w:after="120" w:before="0" w:line="360" w:lineRule="auto"/>
        <w:ind w:firstLine="709"/>
        <w:jc w:val="both"/>
      </w:pPr>
      <w:r>
        <w:rPr>
          <w:rFonts w:ascii="Times New Roman" w:hAnsi="Times New Roman" w:eastAsia="Times New Roman"/>
          <w:b w:val="0"/>
          <w:i w:val="0"/>
          <w:sz w:val="24"/>
        </w:rPr>
        <w:t>Bahan penelitian berupa project IoT-Attendance, route API, AttendanceController, model Mahasiswa, Device, DeviceEnrollmentJob, DATABASE_SCHEMA, API_REFERENCE, dan TEST_REPORT.</w:t>
      </w:r>
    </w:p>
    <w:p>
      <w:pPr>
        <w:pStyle w:val="Heading2"/>
        <w:keepNext/>
        <w:spacing w:before="240" w:after="120" w:line="360" w:lineRule="auto"/>
        <w:jc w:val="left"/>
      </w:pPr>
      <w:r>
        <w:rPr>
          <w:rFonts w:ascii="Times New Roman" w:hAnsi="Times New Roman" w:eastAsia="Times New Roman"/>
          <w:b/>
          <w:i w:val="0"/>
          <w:color w:val="000000"/>
          <w:sz w:val="24"/>
        </w:rPr>
        <w:t>3.5 Teknik Pengumpulan Data</w:t>
      </w:r>
    </w:p>
    <w:p>
      <w:pPr>
        <w:spacing w:after="120" w:before="0" w:line="360" w:lineRule="auto"/>
        <w:ind w:firstLine="709"/>
        <w:jc w:val="both"/>
      </w:pPr>
      <w:r>
        <w:rPr>
          <w:rFonts w:ascii="Times New Roman" w:hAnsi="Times New Roman" w:eastAsia="Times New Roman"/>
          <w:b w:val="0"/>
          <w:i w:val="0"/>
          <w:sz w:val="24"/>
        </w:rPr>
        <w:t>Data dikumpulkan melalui observasi project, studi dokumentasi source code, migration, route, controller, README, API reference, database schema, dan test report.</w:t>
      </w:r>
    </w:p>
    <w:p>
      <w:pPr>
        <w:pStyle w:val="Heading2"/>
        <w:keepNext/>
        <w:spacing w:before="240" w:after="120" w:line="360" w:lineRule="auto"/>
        <w:jc w:val="left"/>
      </w:pPr>
      <w:r>
        <w:rPr>
          <w:rFonts w:ascii="Times New Roman" w:hAnsi="Times New Roman" w:eastAsia="Times New Roman"/>
          <w:b/>
          <w:i w:val="0"/>
          <w:color w:val="000000"/>
          <w:sz w:val="24"/>
        </w:rPr>
        <w:t>3.6 Analisis Kebutuhan Sistem</w:t>
      </w:r>
    </w:p>
    <w:p>
      <w:pPr>
        <w:spacing w:after="120" w:before="0" w:line="360" w:lineRule="auto"/>
        <w:ind w:firstLine="709"/>
        <w:jc w:val="both"/>
      </w:pPr>
      <w:r>
        <w:rPr>
          <w:rFonts w:ascii="Times New Roman" w:hAnsi="Times New Roman" w:eastAsia="Times New Roman"/>
          <w:b w:val="0"/>
          <w:i w:val="0"/>
          <w:sz w:val="24"/>
        </w:rPr>
        <w:t>Sistem harus mendukung enrollment fingerprint, penyimpanan fingerprint_data, pengiriman type Fingerprint, validasi perangkat, dan pencatatan absensi.</w:t>
      </w:r>
    </w:p>
    <w:p>
      <w:pPr>
        <w:pStyle w:val="Heading2"/>
        <w:keepNext/>
        <w:spacing w:before="240" w:after="120" w:line="360" w:lineRule="auto"/>
        <w:jc w:val="left"/>
      </w:pPr>
      <w:r>
        <w:rPr>
          <w:rFonts w:ascii="Times New Roman" w:hAnsi="Times New Roman" w:eastAsia="Times New Roman"/>
          <w:b/>
          <w:i w:val="0"/>
          <w:color w:val="000000"/>
          <w:sz w:val="24"/>
        </w:rPr>
        <w:t>3.7 Rancangan Sistem Usulan</w:t>
      </w:r>
    </w:p>
    <w:p>
      <w:pPr>
        <w:spacing w:after="120" w:before="0" w:line="360" w:lineRule="auto"/>
        <w:ind w:firstLine="709"/>
        <w:jc w:val="both"/>
      </w:pPr>
      <w:r>
        <w:rPr>
          <w:rFonts w:ascii="Times New Roman" w:hAnsi="Times New Roman" w:eastAsia="Times New Roman"/>
          <w:b w:val="0"/>
          <w:i w:val="0"/>
          <w:sz w:val="24"/>
        </w:rPr>
        <w:t>Sistem usulan menempatkan Filter Gabor pada tahap preprocessing, kemudian hasil identifikasi dikirim ke API Laravel sebagai metode Fingerprint.</w:t>
      </w:r>
    </w:p>
    <w:p>
      <w:pPr>
        <w:pStyle w:val="Caption"/>
        <w:keepNext/>
        <w:spacing w:after="120" w:before="120" w:line="240" w:lineRule="auto"/>
        <w:jc w:val="center"/>
      </w:pPr>
      <w:r>
        <w:rPr>
          <w:rFonts w:ascii="Times New Roman" w:hAnsi="Times New Roman" w:eastAsia="Times New Roman"/>
          <w:b w:val="0"/>
          <w:i w:val="0"/>
          <w:sz w:val="20"/>
        </w:rPr>
        <w:t>Tabel 3.2 Kebutuhan Fungsional</w:t>
      </w:r>
    </w:p>
    <w:tbl>
      <w:tblPr>
        <w:tblStyle w:val="TableGrid"/>
        <w:tblW w:type="auto" w:w="0"/>
        <w:jc w:val="center"/>
        <w:tblLook w:firstColumn="1" w:firstRow="1" w:lastColumn="0" w:lastRow="0" w:noHBand="0" w:noVBand="1" w:val="04A0"/>
      </w:tblPr>
      <w:tblGrid>
        <w:gridCol w:w="3968"/>
        <w:gridCol w:w="3968"/>
      </w:tblGrid>
      <w:tr>
        <w:trPr>
          <w:tblHeader/>
        </w:trPr>
        <w:tc>
          <w:tcPr>
            <w:tcW w:type="dxa" w:w="3968"/>
            <w:vAlign w:val="center"/>
            <w:shd w:fill="D9EAF7"/>
          </w:tcPr>
          <w:p>
            <w:pPr>
              <w:spacing w:after="0"/>
            </w:pPr>
            <w:r/>
            <w:r>
              <w:rPr>
                <w:rFonts w:ascii="Times New Roman" w:hAnsi="Times New Roman"/>
                <w:b/>
                <w:i w:val="0"/>
                <w:sz w:val="18"/>
              </w:rPr>
              <w:t>Kode</w:t>
            </w:r>
          </w:p>
        </w:tc>
        <w:tc>
          <w:tcPr>
            <w:tcW w:type="dxa" w:w="3968"/>
            <w:vAlign w:val="center"/>
            <w:shd w:fill="D9EAF7"/>
          </w:tcPr>
          <w:p>
            <w:pPr>
              <w:spacing w:after="0"/>
            </w:pPr>
            <w:r/>
            <w:r>
              <w:rPr>
                <w:rFonts w:ascii="Times New Roman" w:hAnsi="Times New Roman"/>
                <w:b/>
                <w:i w:val="0"/>
                <w:sz w:val="18"/>
              </w:rPr>
              <w:t>Kebutuhan Fungsional</w:t>
            </w:r>
          </w:p>
        </w:tc>
      </w:tr>
      <w:tr>
        <w:tc>
          <w:tcPr>
            <w:tcW w:type="dxa" w:w="3968"/>
            <w:vAlign w:val="center"/>
          </w:tcPr>
          <w:p>
            <w:pPr>
              <w:spacing w:after="0"/>
            </w:pPr>
            <w:r/>
            <w:r>
              <w:rPr>
                <w:rFonts w:ascii="Times New Roman" w:hAnsi="Times New Roman"/>
                <w:b w:val="0"/>
                <w:i w:val="0"/>
                <w:sz w:val="18"/>
              </w:rPr>
              <w:t>F-01</w:t>
            </w:r>
          </w:p>
        </w:tc>
        <w:tc>
          <w:tcPr>
            <w:tcW w:type="dxa" w:w="3968"/>
            <w:vAlign w:val="center"/>
          </w:tcPr>
          <w:p>
            <w:pPr>
              <w:spacing w:after="0"/>
            </w:pPr>
            <w:r/>
            <w:r>
              <w:rPr>
                <w:rFonts w:ascii="Times New Roman" w:hAnsi="Times New Roman"/>
                <w:b w:val="0"/>
                <w:i w:val="0"/>
                <w:sz w:val="18"/>
              </w:rPr>
              <w:t>Sistem dapat melakukan enrollment fingerprint mahasiswa melalui perangkat aktif.</w:t>
            </w:r>
          </w:p>
        </w:tc>
      </w:tr>
      <w:tr>
        <w:tc>
          <w:tcPr>
            <w:tcW w:type="dxa" w:w="3968"/>
            <w:vAlign w:val="center"/>
          </w:tcPr>
          <w:p>
            <w:pPr>
              <w:spacing w:after="0"/>
            </w:pPr>
            <w:r/>
            <w:r>
              <w:rPr>
                <w:rFonts w:ascii="Times New Roman" w:hAnsi="Times New Roman"/>
                <w:b w:val="0"/>
                <w:i w:val="0"/>
                <w:sz w:val="18"/>
              </w:rPr>
              <w:t>F-02</w:t>
            </w:r>
          </w:p>
        </w:tc>
        <w:tc>
          <w:tcPr>
            <w:tcW w:type="dxa" w:w="3968"/>
            <w:vAlign w:val="center"/>
          </w:tcPr>
          <w:p>
            <w:pPr>
              <w:spacing w:after="0"/>
            </w:pPr>
            <w:r/>
            <w:r>
              <w:rPr>
                <w:rFonts w:ascii="Times New Roman" w:hAnsi="Times New Roman"/>
                <w:b w:val="0"/>
                <w:i w:val="0"/>
                <w:sz w:val="18"/>
              </w:rPr>
              <w:t>Modul uji dapat menerapkan Filter Gabor untuk memperjelas pola ridge dan valley.</w:t>
            </w:r>
          </w:p>
        </w:tc>
      </w:tr>
      <w:tr>
        <w:tc>
          <w:tcPr>
            <w:tcW w:type="dxa" w:w="3968"/>
            <w:vAlign w:val="center"/>
          </w:tcPr>
          <w:p>
            <w:pPr>
              <w:spacing w:after="0"/>
            </w:pPr>
            <w:r/>
            <w:r>
              <w:rPr>
                <w:rFonts w:ascii="Times New Roman" w:hAnsi="Times New Roman"/>
                <w:b w:val="0"/>
                <w:i w:val="0"/>
                <w:sz w:val="18"/>
              </w:rPr>
              <w:t>F-03</w:t>
            </w:r>
          </w:p>
        </w:tc>
        <w:tc>
          <w:tcPr>
            <w:tcW w:type="dxa" w:w="3968"/>
            <w:vAlign w:val="center"/>
          </w:tcPr>
          <w:p>
            <w:pPr>
              <w:spacing w:after="0"/>
            </w:pPr>
            <w:r/>
            <w:r>
              <w:rPr>
                <w:rFonts w:ascii="Times New Roman" w:hAnsi="Times New Roman"/>
                <w:b w:val="0"/>
                <w:i w:val="0"/>
                <w:sz w:val="18"/>
              </w:rPr>
              <w:t>Perangkat dapat mengirim identifier fingerprint ke endpoint POST /api/absensi.</w:t>
            </w:r>
          </w:p>
        </w:tc>
      </w:tr>
      <w:tr>
        <w:tc>
          <w:tcPr>
            <w:tcW w:type="dxa" w:w="3968"/>
            <w:vAlign w:val="center"/>
          </w:tcPr>
          <w:p>
            <w:pPr>
              <w:spacing w:after="0"/>
            </w:pPr>
            <w:r/>
            <w:r>
              <w:rPr>
                <w:rFonts w:ascii="Times New Roman" w:hAnsi="Times New Roman"/>
                <w:b w:val="0"/>
                <w:i w:val="0"/>
                <w:sz w:val="18"/>
              </w:rPr>
              <w:t>F-04</w:t>
            </w:r>
          </w:p>
        </w:tc>
        <w:tc>
          <w:tcPr>
            <w:tcW w:type="dxa" w:w="3968"/>
            <w:vAlign w:val="center"/>
          </w:tcPr>
          <w:p>
            <w:pPr>
              <w:spacing w:after="0"/>
            </w:pPr>
            <w:r/>
            <w:r>
              <w:rPr>
                <w:rFonts w:ascii="Times New Roman" w:hAnsi="Times New Roman"/>
                <w:b w:val="0"/>
                <w:i w:val="0"/>
                <w:sz w:val="18"/>
              </w:rPr>
              <w:t>Sistem dapat menyimpan hasil absensi dengan metode Fingerprint.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3.8 Rancangan Pengujian</w:t>
      </w:r>
    </w:p>
    <w:p>
      <w:pPr>
        <w:spacing w:after="120" w:before="0" w:line="360" w:lineRule="auto"/>
        <w:ind w:firstLine="709"/>
        <w:jc w:val="both"/>
      </w:pPr>
      <w:r>
        <w:rPr>
          <w:rFonts w:ascii="Times New Roman" w:hAnsi="Times New Roman" w:eastAsia="Times New Roman"/>
          <w:b w:val="0"/>
          <w:i w:val="0"/>
          <w:sz w:val="24"/>
        </w:rPr>
        <w:t>Pengujian menggunakan pendekatan black box, yaitu membandingkan input, proses, output yang diharapkan, dan kondisi database setelah pengujian.</w:t>
      </w:r>
    </w:p>
    <w:p>
      <w:pPr>
        <w:pStyle w:val="Caption"/>
        <w:keepNext/>
        <w:spacing w:after="120" w:before="120" w:line="240" w:lineRule="auto"/>
        <w:jc w:val="center"/>
      </w:pPr>
      <w:r>
        <w:rPr>
          <w:rFonts w:ascii="Times New Roman" w:hAnsi="Times New Roman" w:eastAsia="Times New Roman"/>
          <w:b w:val="0"/>
          <w:i w:val="0"/>
          <w:sz w:val="20"/>
        </w:rPr>
        <w:t>Tabel 3.3 Rancangan Pengujian</w:t>
      </w:r>
    </w:p>
    <w:tbl>
      <w:tblPr>
        <w:tblStyle w:val="TableGrid"/>
        <w:tblW w:type="auto" w:w="0"/>
        <w:jc w:val="center"/>
        <w:tblLook w:firstColumn="1" w:firstRow="1" w:lastColumn="0" w:lastRow="0" w:noHBand="0" w:noVBand="1" w:val="04A0"/>
      </w:tblPr>
      <w:tblGrid>
        <w:gridCol w:w="1984"/>
        <w:gridCol w:w="1984"/>
        <w:gridCol w:w="1984"/>
        <w:gridCol w:w="1984"/>
      </w:tblGrid>
      <w:tr>
        <w:trPr>
          <w:tblHeader/>
        </w:trPr>
        <w:tc>
          <w:tcPr>
            <w:tcW w:type="dxa" w:w="1984"/>
            <w:vAlign w:val="center"/>
            <w:shd w:fill="D9EAF7"/>
          </w:tcPr>
          <w:p>
            <w:pPr>
              <w:spacing w:after="0"/>
            </w:pPr>
            <w:r/>
            <w:r>
              <w:rPr>
                <w:rFonts w:ascii="Times New Roman" w:hAnsi="Times New Roman"/>
                <w:b/>
                <w:i w:val="0"/>
                <w:sz w:val="18"/>
              </w:rPr>
              <w:t>No.</w:t>
            </w:r>
          </w:p>
        </w:tc>
        <w:tc>
          <w:tcPr>
            <w:tcW w:type="dxa" w:w="1984"/>
            <w:vAlign w:val="center"/>
            <w:shd w:fill="D9EAF7"/>
          </w:tcPr>
          <w:p>
            <w:pPr>
              <w:spacing w:after="0"/>
            </w:pPr>
            <w:r/>
            <w:r>
              <w:rPr>
                <w:rFonts w:ascii="Times New Roman" w:hAnsi="Times New Roman"/>
                <w:b/>
                <w:i w:val="0"/>
                <w:sz w:val="18"/>
              </w:rPr>
              <w:t>Aspek Uji</w:t>
            </w:r>
          </w:p>
        </w:tc>
        <w:tc>
          <w:tcPr>
            <w:tcW w:type="dxa" w:w="1984"/>
            <w:vAlign w:val="center"/>
            <w:shd w:fill="D9EAF7"/>
          </w:tcPr>
          <w:p>
            <w:pPr>
              <w:spacing w:after="0"/>
            </w:pPr>
            <w:r/>
            <w:r>
              <w:rPr>
                <w:rFonts w:ascii="Times New Roman" w:hAnsi="Times New Roman"/>
                <w:b/>
                <w:i w:val="0"/>
                <w:sz w:val="18"/>
              </w:rPr>
              <w:t>Skenario</w:t>
            </w:r>
          </w:p>
        </w:tc>
        <w:tc>
          <w:tcPr>
            <w:tcW w:type="dxa" w:w="1984"/>
            <w:vAlign w:val="center"/>
            <w:shd w:fill="D9EAF7"/>
          </w:tcPr>
          <w:p>
            <w:pPr>
              <w:spacing w:after="0"/>
            </w:pPr>
            <w:r/>
            <w:r>
              <w:rPr>
                <w:rFonts w:ascii="Times New Roman" w:hAnsi="Times New Roman"/>
                <w:b/>
                <w:i w:val="0"/>
                <w:sz w:val="18"/>
              </w:rPr>
              <w:t>Indikator Keberhasilan</w:t>
            </w:r>
          </w:p>
        </w:tc>
      </w:tr>
      <w:tr>
        <w:tc>
          <w:tcPr>
            <w:tcW w:type="dxa" w:w="1984"/>
            <w:vAlign w:val="center"/>
          </w:tcPr>
          <w:p>
            <w:pPr>
              <w:spacing w:after="0"/>
            </w:pPr>
            <w:r/>
            <w:r>
              <w:rPr>
                <w:rFonts w:ascii="Times New Roman" w:hAnsi="Times New Roman"/>
                <w:b w:val="0"/>
                <w:i w:val="0"/>
                <w:sz w:val="18"/>
              </w:rPr>
              <w:t>1</w:t>
            </w:r>
          </w:p>
        </w:tc>
        <w:tc>
          <w:tcPr>
            <w:tcW w:type="dxa" w:w="1984"/>
            <w:vAlign w:val="center"/>
          </w:tcPr>
          <w:p>
            <w:pPr>
              <w:spacing w:after="0"/>
            </w:pPr>
            <w:r/>
            <w:r>
              <w:rPr>
                <w:rFonts w:ascii="Times New Roman" w:hAnsi="Times New Roman"/>
                <w:b w:val="0"/>
                <w:i w:val="0"/>
                <w:sz w:val="18"/>
              </w:rPr>
              <w:t>Kualitas citra</w:t>
            </w:r>
          </w:p>
        </w:tc>
        <w:tc>
          <w:tcPr>
            <w:tcW w:type="dxa" w:w="1984"/>
            <w:vAlign w:val="center"/>
          </w:tcPr>
          <w:p>
            <w:pPr>
              <w:spacing w:after="0"/>
            </w:pPr>
            <w:r/>
            <w:r>
              <w:rPr>
                <w:rFonts w:ascii="Times New Roman" w:hAnsi="Times New Roman"/>
                <w:b w:val="0"/>
                <w:i w:val="0"/>
                <w:sz w:val="18"/>
              </w:rPr>
              <w:t>Membandingkan visual sebelum/sesudah Filter Gabor.</w:t>
            </w:r>
          </w:p>
        </w:tc>
        <w:tc>
          <w:tcPr>
            <w:tcW w:type="dxa" w:w="1984"/>
            <w:vAlign w:val="center"/>
          </w:tcPr>
          <w:p>
            <w:pPr>
              <w:spacing w:after="0"/>
            </w:pPr>
            <w:r/>
            <w:r>
              <w:rPr>
                <w:rFonts w:ascii="Times New Roman" w:hAnsi="Times New Roman"/>
                <w:b w:val="0"/>
                <w:i w:val="0"/>
                <w:sz w:val="18"/>
              </w:rPr>
              <w:t>Ridge lebih jelas.</w:t>
            </w:r>
          </w:p>
        </w:tc>
      </w:tr>
      <w:tr>
        <w:tc>
          <w:tcPr>
            <w:tcW w:type="dxa" w:w="1984"/>
            <w:vAlign w:val="center"/>
          </w:tcPr>
          <w:p>
            <w:pPr>
              <w:spacing w:after="0"/>
            </w:pPr>
            <w:r/>
            <w:r>
              <w:rPr>
                <w:rFonts w:ascii="Times New Roman" w:hAnsi="Times New Roman"/>
                <w:b w:val="0"/>
                <w:i w:val="0"/>
                <w:sz w:val="18"/>
              </w:rPr>
              <w:t>2</w:t>
            </w:r>
          </w:p>
        </w:tc>
        <w:tc>
          <w:tcPr>
            <w:tcW w:type="dxa" w:w="1984"/>
            <w:vAlign w:val="center"/>
          </w:tcPr>
          <w:p>
            <w:pPr>
              <w:spacing w:after="0"/>
            </w:pPr>
            <w:r/>
            <w:r>
              <w:rPr>
                <w:rFonts w:ascii="Times New Roman" w:hAnsi="Times New Roman"/>
                <w:b w:val="0"/>
                <w:i w:val="0"/>
                <w:sz w:val="18"/>
              </w:rPr>
              <w:t>Enrollment</w:t>
            </w:r>
          </w:p>
        </w:tc>
        <w:tc>
          <w:tcPr>
            <w:tcW w:type="dxa" w:w="1984"/>
            <w:vAlign w:val="center"/>
          </w:tcPr>
          <w:p>
            <w:pPr>
              <w:spacing w:after="0"/>
            </w:pPr>
            <w:r/>
            <w:r>
              <w:rPr>
                <w:rFonts w:ascii="Times New Roman" w:hAnsi="Times New Roman"/>
                <w:b w:val="0"/>
                <w:i w:val="0"/>
                <w:sz w:val="18"/>
              </w:rPr>
              <w:t>Menyimpan fingerprint_data mahasiswa.</w:t>
            </w:r>
          </w:p>
        </w:tc>
        <w:tc>
          <w:tcPr>
            <w:tcW w:type="dxa" w:w="1984"/>
            <w:vAlign w:val="center"/>
          </w:tcPr>
          <w:p>
            <w:pPr>
              <w:spacing w:after="0"/>
            </w:pPr>
            <w:r/>
            <w:r>
              <w:rPr>
                <w:rFonts w:ascii="Times New Roman" w:hAnsi="Times New Roman"/>
                <w:b w:val="0"/>
                <w:i w:val="0"/>
                <w:sz w:val="18"/>
              </w:rPr>
              <w:t>Data tersimpan.</w:t>
            </w:r>
          </w:p>
        </w:tc>
      </w:tr>
      <w:tr>
        <w:tc>
          <w:tcPr>
            <w:tcW w:type="dxa" w:w="1984"/>
            <w:vAlign w:val="center"/>
          </w:tcPr>
          <w:p>
            <w:pPr>
              <w:spacing w:after="0"/>
            </w:pPr>
            <w:r/>
            <w:r>
              <w:rPr>
                <w:rFonts w:ascii="Times New Roman" w:hAnsi="Times New Roman"/>
                <w:b w:val="0"/>
                <w:i w:val="0"/>
                <w:sz w:val="18"/>
              </w:rPr>
              <w:t>3</w:t>
            </w:r>
          </w:p>
        </w:tc>
        <w:tc>
          <w:tcPr>
            <w:tcW w:type="dxa" w:w="1984"/>
            <w:vAlign w:val="center"/>
          </w:tcPr>
          <w:p>
            <w:pPr>
              <w:spacing w:after="0"/>
            </w:pPr>
            <w:r/>
            <w:r>
              <w:rPr>
                <w:rFonts w:ascii="Times New Roman" w:hAnsi="Times New Roman"/>
                <w:b w:val="0"/>
                <w:i w:val="0"/>
                <w:sz w:val="18"/>
              </w:rPr>
              <w:t>API Fingerprint</w:t>
            </w:r>
          </w:p>
        </w:tc>
        <w:tc>
          <w:tcPr>
            <w:tcW w:type="dxa" w:w="1984"/>
            <w:vAlign w:val="center"/>
          </w:tcPr>
          <w:p>
            <w:pPr>
              <w:spacing w:after="0"/>
            </w:pPr>
            <w:r/>
            <w:r>
              <w:rPr>
                <w:rFonts w:ascii="Times New Roman" w:hAnsi="Times New Roman"/>
                <w:b w:val="0"/>
                <w:i w:val="0"/>
                <w:sz w:val="18"/>
              </w:rPr>
              <w:t>Mengirim identifier type Fingerprint.</w:t>
            </w:r>
          </w:p>
        </w:tc>
        <w:tc>
          <w:tcPr>
            <w:tcW w:type="dxa" w:w="1984"/>
            <w:vAlign w:val="center"/>
          </w:tcPr>
          <w:p>
            <w:pPr>
              <w:spacing w:after="0"/>
            </w:pPr>
            <w:r/>
            <w:r>
              <w:rPr>
                <w:rFonts w:ascii="Times New Roman" w:hAnsi="Times New Roman"/>
                <w:b w:val="0"/>
                <w:i w:val="0"/>
                <w:sz w:val="18"/>
              </w:rPr>
              <w:t>Server merespons sesuai jadwal.</w:t>
            </w:r>
          </w:p>
        </w:tc>
      </w:tr>
      <w:tr>
        <w:tc>
          <w:tcPr>
            <w:tcW w:type="dxa" w:w="1984"/>
            <w:vAlign w:val="center"/>
          </w:tcPr>
          <w:p>
            <w:pPr>
              <w:spacing w:after="0"/>
            </w:pPr>
            <w:r/>
            <w:r>
              <w:rPr>
                <w:rFonts w:ascii="Times New Roman" w:hAnsi="Times New Roman"/>
                <w:b w:val="0"/>
                <w:i w:val="0"/>
                <w:sz w:val="18"/>
              </w:rPr>
              <w:t>4</w:t>
            </w:r>
          </w:p>
        </w:tc>
        <w:tc>
          <w:tcPr>
            <w:tcW w:type="dxa" w:w="1984"/>
            <w:vAlign w:val="center"/>
          </w:tcPr>
          <w:p>
            <w:pPr>
              <w:spacing w:after="0"/>
            </w:pPr>
            <w:r/>
            <w:r>
              <w:rPr>
                <w:rFonts w:ascii="Times New Roman" w:hAnsi="Times New Roman"/>
                <w:b w:val="0"/>
                <w:i w:val="0"/>
                <w:sz w:val="18"/>
              </w:rPr>
              <w:t>Error</w:t>
            </w:r>
          </w:p>
        </w:tc>
        <w:tc>
          <w:tcPr>
            <w:tcW w:type="dxa" w:w="1984"/>
            <w:vAlign w:val="center"/>
          </w:tcPr>
          <w:p>
            <w:pPr>
              <w:spacing w:after="0"/>
            </w:pPr>
            <w:r/>
            <w:r>
              <w:rPr>
                <w:rFonts w:ascii="Times New Roman" w:hAnsi="Times New Roman"/>
                <w:b w:val="0"/>
                <w:i w:val="0"/>
                <w:sz w:val="18"/>
              </w:rPr>
              <w:t>Mengirim identifier tidak terdaftar.</w:t>
            </w:r>
          </w:p>
        </w:tc>
        <w:tc>
          <w:tcPr>
            <w:tcW w:type="dxa" w:w="1984"/>
            <w:vAlign w:val="center"/>
          </w:tcPr>
          <w:p>
            <w:pPr>
              <w:spacing w:after="0"/>
            </w:pPr>
            <w:r/>
            <w:r>
              <w:rPr>
                <w:rFonts w:ascii="Times New Roman" w:hAnsi="Times New Roman"/>
                <w:b w:val="0"/>
                <w:i w:val="0"/>
                <w:sz w:val="18"/>
              </w:rPr>
              <w:t>Sistem menolak.</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3.9 Teknik Analisis Data</w:t>
      </w:r>
    </w:p>
    <w:p>
      <w:pPr>
        <w:spacing w:after="120" w:before="0" w:line="360" w:lineRule="auto"/>
        <w:ind w:firstLine="709"/>
        <w:jc w:val="both"/>
      </w:pPr>
      <w:r>
        <w:rPr>
          <w:rFonts w:ascii="Times New Roman" w:hAnsi="Times New Roman" w:eastAsia="Times New Roman"/>
          <w:b w:val="0"/>
          <w:i w:val="0"/>
          <w:sz w:val="24"/>
        </w:rPr>
        <w:t>Data hasil pengujian dianalisis secara deskriptif dengan melihat kesesuaian output sistem, perubahan database, status HTTP, dan keterkaitan dengan tujuan penelitian.</w:t>
      </w:r>
    </w:p>
    <w:p>
      <w:pPr>
        <w:pStyle w:val="Heading2"/>
        <w:keepNext/>
        <w:spacing w:before="240" w:after="120" w:line="360" w:lineRule="auto"/>
        <w:jc w:val="left"/>
      </w:pPr>
      <w:r>
        <w:rPr>
          <w:rFonts w:ascii="Times New Roman" w:hAnsi="Times New Roman" w:eastAsia="Times New Roman"/>
          <w:b/>
          <w:i w:val="0"/>
          <w:color w:val="000000"/>
          <w:sz w:val="24"/>
        </w:rPr>
        <w:t>3.10 Analisis Sistem Berjalan</w:t>
      </w:r>
    </w:p>
    <w:p>
      <w:pPr>
        <w:spacing w:after="120" w:before="0" w:line="360" w:lineRule="auto"/>
        <w:ind w:firstLine="709"/>
        <w:jc w:val="both"/>
      </w:pPr>
      <w:r>
        <w:rPr>
          <w:rFonts w:ascii="Times New Roman" w:hAnsi="Times New Roman" w:eastAsia="Times New Roman"/>
          <w:b w:val="0"/>
          <w:i w:val="0"/>
          <w:sz w:val="24"/>
        </w:rPr>
        <w:t>Sistem berjalan masih dapat mengalami kendala jika absensi dicatat manual atau tidak terhubung dengan data akademik secara utuh. Project IoT-Attendance mengusulkan proses digital yang terintegrasi.</w:t>
      </w:r>
    </w:p>
    <w:p>
      <w:pPr>
        <w:pStyle w:val="Heading2"/>
        <w:keepNext/>
        <w:spacing w:before="240" w:after="120" w:line="360" w:lineRule="auto"/>
        <w:jc w:val="left"/>
      </w:pPr>
      <w:r>
        <w:rPr>
          <w:rFonts w:ascii="Times New Roman" w:hAnsi="Times New Roman" w:eastAsia="Times New Roman"/>
          <w:b/>
          <w:i w:val="0"/>
          <w:color w:val="000000"/>
          <w:sz w:val="24"/>
        </w:rPr>
        <w:t>3.11 Metode Pengembangan Sistem</w:t>
      </w:r>
    </w:p>
    <w:p>
      <w:pPr>
        <w:spacing w:after="120" w:before="0" w:line="360" w:lineRule="auto"/>
        <w:ind w:firstLine="709"/>
        <w:jc w:val="both"/>
      </w:pPr>
      <w:r>
        <w:rPr>
          <w:rFonts w:ascii="Times New Roman" w:hAnsi="Times New Roman" w:eastAsia="Times New Roman"/>
          <w:b w:val="0"/>
          <w:i w:val="0"/>
          <w:sz w:val="24"/>
        </w:rPr>
        <w:t>Tahapan pengembangan mengikuti model waterfall yang meliputi analisis kebutuhan, perancangan, implementasi, pengujian, dan pemeliharaan.</w:t>
      </w:r>
    </w:p>
    <w:p>
      <w:pPr>
        <w:pStyle w:val="Heading2"/>
        <w:keepNext/>
        <w:spacing w:before="240" w:after="120" w:line="360" w:lineRule="auto"/>
        <w:jc w:val="left"/>
      </w:pPr>
      <w:r>
        <w:rPr>
          <w:rFonts w:ascii="Times New Roman" w:hAnsi="Times New Roman" w:eastAsia="Times New Roman"/>
          <w:b/>
          <w:i w:val="0"/>
          <w:color w:val="000000"/>
          <w:sz w:val="24"/>
        </w:rPr>
        <w:t>3.12 Kebutuhan Fungsional dan Kebutuhan Nonfungsional</w:t>
      </w:r>
    </w:p>
    <w:p>
      <w:pPr>
        <w:spacing w:after="120" w:before="0" w:line="360" w:lineRule="auto"/>
        <w:ind w:firstLine="709"/>
        <w:jc w:val="both"/>
      </w:pPr>
      <w:r>
        <w:rPr>
          <w:rFonts w:ascii="Times New Roman" w:hAnsi="Times New Roman" w:eastAsia="Times New Roman"/>
          <w:b w:val="0"/>
          <w:i w:val="0"/>
          <w:sz w:val="24"/>
        </w:rPr>
        <w:t>Kebutuhan nonfungsional meliputi keamanan akses, konsistensi database, performa respons, kemudahan penggunaan, serta kemudahan pemeliharaan.</w:t>
      </w:r>
    </w:p>
    <w:p>
      <w:pPr>
        <w:pStyle w:val="Heading2"/>
        <w:keepNext/>
        <w:spacing w:before="240" w:after="120" w:line="360" w:lineRule="auto"/>
        <w:jc w:val="left"/>
      </w:pPr>
      <w:r>
        <w:rPr>
          <w:rFonts w:ascii="Times New Roman" w:hAnsi="Times New Roman" w:eastAsia="Times New Roman"/>
          <w:b/>
          <w:i w:val="0"/>
          <w:color w:val="000000"/>
          <w:sz w:val="24"/>
        </w:rPr>
        <w:t>3.13 Rancangan Basis Data dan Rancangan Antarmuka</w:t>
      </w:r>
    </w:p>
    <w:p>
      <w:pPr>
        <w:spacing w:after="120" w:before="0" w:line="360" w:lineRule="auto"/>
        <w:ind w:firstLine="709"/>
        <w:jc w:val="both"/>
      </w:pPr>
      <w:r>
        <w:rPr>
          <w:rFonts w:ascii="Times New Roman" w:hAnsi="Times New Roman" w:eastAsia="Times New Roman"/>
          <w:b w:val="0"/>
          <w:i w:val="0"/>
          <w:sz w:val="24"/>
        </w:rPr>
        <w:t>Basis data dirancang dengan tabel mahasiswa, devices, device_enrollment_jobs, jadwal, absensi, corrections, audit_logs, dan performance_metrics untuk mendukung uji fingerprint.</w:t>
      </w:r>
    </w:p>
    <w:p>
      <w:pPr>
        <w:pStyle w:val="Heading2"/>
        <w:keepNext/>
        <w:spacing w:before="240" w:after="120" w:line="360" w:lineRule="auto"/>
        <w:jc w:val="left"/>
      </w:pPr>
      <w:r>
        <w:rPr>
          <w:rFonts w:ascii="Times New Roman" w:hAnsi="Times New Roman" w:eastAsia="Times New Roman"/>
          <w:b/>
          <w:i w:val="0"/>
          <w:color w:val="000000"/>
          <w:sz w:val="24"/>
        </w:rPr>
        <w:t>3.14 Rancangan Black Box Testing</w:t>
      </w:r>
    </w:p>
    <w:p>
      <w:pPr>
        <w:spacing w:after="120" w:before="0" w:line="360" w:lineRule="auto"/>
        <w:ind w:firstLine="709"/>
        <w:jc w:val="both"/>
      </w:pPr>
      <w:r>
        <w:rPr>
          <w:rFonts w:ascii="Times New Roman" w:hAnsi="Times New Roman" w:eastAsia="Times New Roman"/>
          <w:b w:val="0"/>
          <w:i w:val="0"/>
          <w:sz w:val="24"/>
        </w:rPr>
        <w:t>Skenario black box digunakan untuk menguji login, master data, API, perangkat, monitoring, laporan, dan validasi error.</w:t>
      </w:r>
    </w:p>
    <w:p>
      <w:pPr>
        <w:pStyle w:val="Heading2"/>
        <w:keepNext/>
        <w:spacing w:before="240" w:after="120" w:line="360" w:lineRule="auto"/>
        <w:jc w:val="left"/>
      </w:pPr>
      <w:r>
        <w:rPr>
          <w:rFonts w:ascii="Times New Roman" w:hAnsi="Times New Roman" w:eastAsia="Times New Roman"/>
          <w:b/>
          <w:i w:val="0"/>
          <w:color w:val="000000"/>
          <w:sz w:val="24"/>
        </w:rPr>
        <w:t>3.15 Instrumen Wawancara dan Kuesioner</w:t>
      </w:r>
    </w:p>
    <w:p>
      <w:pPr>
        <w:spacing w:after="120" w:before="0" w:line="360" w:lineRule="auto"/>
        <w:ind w:firstLine="709"/>
        <w:jc w:val="both"/>
      </w:pPr>
      <w:r>
        <w:rPr>
          <w:rFonts w:ascii="Times New Roman" w:hAnsi="Times New Roman" w:eastAsia="Times New Roman"/>
          <w:b w:val="0"/>
          <w:i w:val="0"/>
          <w:sz w:val="24"/>
        </w:rPr>
        <w:t>Instrumen dapat diarahkan kepada admin, dosen, teknisi/perancang sistem, dan pengguna ruang kelas untuk memvalidasi kebutuhan serta kemudahan penggunaan.</w:t>
      </w:r>
    </w:p>
    <w:p>
      <w:pPr>
        <w:pStyle w:val="Heading2"/>
        <w:keepNext/>
        <w:spacing w:before="240" w:after="120" w:line="360" w:lineRule="auto"/>
        <w:jc w:val="left"/>
      </w:pPr>
      <w:r>
        <w:rPr>
          <w:rFonts w:ascii="Times New Roman" w:hAnsi="Times New Roman" w:eastAsia="Times New Roman"/>
          <w:b/>
          <w:i w:val="0"/>
          <w:color w:val="000000"/>
          <w:sz w:val="24"/>
        </w:rPr>
        <w:t>3.16 Kesimpulan Metodologi</w:t>
      </w:r>
    </w:p>
    <w:p>
      <w:pPr>
        <w:spacing w:after="120" w:before="0" w:line="360" w:lineRule="auto"/>
        <w:ind w:firstLine="709"/>
        <w:jc w:val="both"/>
      </w:pPr>
      <w:r>
        <w:rPr>
          <w:rFonts w:ascii="Times New Roman" w:hAnsi="Times New Roman" w:eastAsia="Times New Roman"/>
          <w:b w:val="0"/>
          <w:i w:val="0"/>
          <w:sz w:val="24"/>
        </w:rPr>
        <w:t>Metodologi ini memisahkan tanggung jawab modul Filter Gabor sebagai preprocessing dan project IoT-Attendance sebagai backend integrasi.</w:t>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b w:val="0"/>
          <w:i w:val="0"/>
          <w:sz w:val="24"/>
        </w:rPr>
        <w:t>Project IoT-Attendance telah menyediakan dukungan metode absensi Fingerprint pada endpoint API yang sama dengan RFID, Face Recognition, dan Barcode (Laravel, 2026; Project IoT-Attendance, 2026). Pada model mahasiswa tersedia kolom fingerprint_data untuk menyimpan identifier atau template fingerprint yang digunakan dalam proses pencocokan.</w:t>
      </w:r>
    </w:p>
    <w:p>
      <w:pPr>
        <w:spacing w:after="120" w:before="0" w:line="360" w:lineRule="auto"/>
        <w:ind w:firstLine="709"/>
        <w:jc w:val="both"/>
      </w:pPr>
      <w:r>
        <w:rPr>
          <w:rFonts w:ascii="Times New Roman" w:hAnsi="Times New Roman" w:eastAsia="Times New Roman"/>
          <w:b w:val="0"/>
          <w:i w:val="0"/>
          <w:sz w:val="24"/>
        </w:rPr>
        <w:t>Pada fokus penelitian Yenny, Filter Gabor digunakan sebagai metode peningkatan kualitas pola sidik jari sebelum data hasil capture dipakai sebagai identifier atau bahan uji. Karena project lokal belum memuat dataset citra sidik jari lapangan, pembahasan hasil dibatasi pada kesiapan modul backend, rancangan alur uji, dan indikator pengujian fingerprint.</w:t>
      </w:r>
    </w:p>
    <w:p>
      <w:pPr>
        <w:pStyle w:val="Heading2"/>
        <w:keepNext/>
        <w:spacing w:before="240" w:after="120" w:line="360" w:lineRule="auto"/>
        <w:jc w:val="left"/>
      </w:pPr>
      <w:r>
        <w:rPr>
          <w:rFonts w:ascii="Times New Roman" w:hAnsi="Times New Roman" w:eastAsia="Times New Roman"/>
          <w:b/>
          <w:i w:val="0"/>
          <w:color w:val="000000"/>
          <w:sz w:val="24"/>
        </w:rPr>
        <w:t>4.2 Hasil Implementasi Modul Pendukung Fingerprint</w:t>
      </w:r>
    </w:p>
    <w:p>
      <w:pPr>
        <w:pStyle w:val="Caption"/>
        <w:keepNext/>
        <w:spacing w:after="120" w:before="120" w:line="240" w:lineRule="auto"/>
        <w:jc w:val="center"/>
      </w:pPr>
      <w:r>
        <w:rPr>
          <w:rFonts w:ascii="Times New Roman" w:hAnsi="Times New Roman" w:eastAsia="Times New Roman"/>
          <w:b w:val="0"/>
          <w:i w:val="0"/>
          <w:sz w:val="20"/>
        </w:rPr>
        <w:t>Tabel 4.1 Hasil implementasi modul pendukung fingerprint</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Kolom fingerprint</w:t>
            </w:r>
          </w:p>
        </w:tc>
        <w:tc>
          <w:tcPr>
            <w:tcW w:type="dxa" w:w="3456"/>
            <w:vAlign w:val="center"/>
          </w:tcPr>
          <w:p>
            <w:pPr>
              <w:spacing w:after="0"/>
              <w:jc w:val="left"/>
            </w:pPr>
            <w:r/>
            <w:r>
              <w:rPr>
                <w:rFonts w:ascii="Times New Roman" w:hAnsi="Times New Roman"/>
                <w:b w:val="0"/>
                <w:i w:val="0"/>
                <w:sz w:val="18"/>
              </w:rPr>
              <w:t>mahasiswa.fingerprint_data menyimpan identifier/template fingerprint.</w:t>
            </w:r>
          </w:p>
        </w:tc>
        <w:tc>
          <w:tcPr>
            <w:tcW w:type="dxa" w:w="3168"/>
            <w:vAlign w:val="center"/>
          </w:tcPr>
          <w:p>
            <w:pPr>
              <w:spacing w:after="0"/>
              <w:jc w:val="left"/>
            </w:pPr>
            <w:r/>
            <w:r>
              <w:rPr>
                <w:rFonts w:ascii="Times New Roman" w:hAnsi="Times New Roman"/>
                <w:b w:val="0"/>
                <w:i w:val="0"/>
                <w:sz w:val="18"/>
              </w:rPr>
              <w:t>Menjadi data pembanding saat absensi.</w:t>
            </w:r>
          </w:p>
        </w:tc>
      </w:tr>
      <w:tr>
        <w:tc>
          <w:tcPr>
            <w:tcW w:type="dxa" w:w="2016"/>
            <w:vAlign w:val="center"/>
          </w:tcPr>
          <w:p>
            <w:pPr>
              <w:spacing w:after="0"/>
              <w:jc w:val="left"/>
            </w:pPr>
            <w:r/>
            <w:r>
              <w:rPr>
                <w:rFonts w:ascii="Times New Roman" w:hAnsi="Times New Roman"/>
                <w:b w:val="0"/>
                <w:i w:val="0"/>
                <w:sz w:val="18"/>
              </w:rPr>
              <w:t>Enrollment</w:t>
            </w:r>
          </w:p>
        </w:tc>
        <w:tc>
          <w:tcPr>
            <w:tcW w:type="dxa" w:w="3456"/>
            <w:vAlign w:val="center"/>
          </w:tcPr>
          <w:p>
            <w:pPr>
              <w:spacing w:after="0"/>
              <w:jc w:val="left"/>
            </w:pPr>
            <w:r/>
            <w:r>
              <w:rPr>
                <w:rFonts w:ascii="Times New Roman" w:hAnsi="Times New Roman"/>
                <w:b w:val="0"/>
                <w:i w:val="0"/>
                <w:sz w:val="18"/>
              </w:rPr>
              <w:t>device_enrollment_jobs menyimpan proses capture fingerprint.</w:t>
            </w:r>
          </w:p>
        </w:tc>
        <w:tc>
          <w:tcPr>
            <w:tcW w:type="dxa" w:w="3168"/>
            <w:vAlign w:val="center"/>
          </w:tcPr>
          <w:p>
            <w:pPr>
              <w:spacing w:after="0"/>
              <w:jc w:val="left"/>
            </w:pPr>
            <w:r/>
            <w:r>
              <w:rPr>
                <w:rFonts w:ascii="Times New Roman" w:hAnsi="Times New Roman"/>
                <w:b w:val="0"/>
                <w:i w:val="0"/>
                <w:sz w:val="18"/>
              </w:rPr>
              <w:t>Mendukung pendaftaran data biometrik.</w:t>
            </w:r>
          </w:p>
        </w:tc>
      </w:tr>
      <w:tr>
        <w:tc>
          <w:tcPr>
            <w:tcW w:type="dxa" w:w="2016"/>
            <w:vAlign w:val="center"/>
          </w:tcPr>
          <w:p>
            <w:pPr>
              <w:spacing w:after="0"/>
              <w:jc w:val="left"/>
            </w:pPr>
            <w:r/>
            <w:r>
              <w:rPr>
                <w:rFonts w:ascii="Times New Roman" w:hAnsi="Times New Roman"/>
                <w:b w:val="0"/>
                <w:i w:val="0"/>
                <w:sz w:val="18"/>
              </w:rPr>
              <w:t>Endpoint API</w:t>
            </w:r>
          </w:p>
        </w:tc>
        <w:tc>
          <w:tcPr>
            <w:tcW w:type="dxa" w:w="3456"/>
            <w:vAlign w:val="center"/>
          </w:tcPr>
          <w:p>
            <w:pPr>
              <w:spacing w:after="0"/>
              <w:jc w:val="left"/>
            </w:pPr>
            <w:r/>
            <w:r>
              <w:rPr>
                <w:rFonts w:ascii="Times New Roman" w:hAnsi="Times New Roman"/>
                <w:b w:val="0"/>
                <w:i w:val="0"/>
                <w:sz w:val="18"/>
              </w:rPr>
              <w:t>POST /api/absensi menerima type Fingerprint.</w:t>
            </w:r>
          </w:p>
        </w:tc>
        <w:tc>
          <w:tcPr>
            <w:tcW w:type="dxa" w:w="3168"/>
            <w:vAlign w:val="center"/>
          </w:tcPr>
          <w:p>
            <w:pPr>
              <w:spacing w:after="0"/>
              <w:jc w:val="left"/>
            </w:pPr>
            <w:r/>
            <w:r>
              <w:rPr>
                <w:rFonts w:ascii="Times New Roman" w:hAnsi="Times New Roman"/>
                <w:b w:val="0"/>
                <w:i w:val="0"/>
                <w:sz w:val="18"/>
              </w:rPr>
              <w:t>Menghubungkan alat fingerprint ke backend.</w:t>
            </w:r>
          </w:p>
        </w:tc>
      </w:tr>
      <w:tr>
        <w:tc>
          <w:tcPr>
            <w:tcW w:type="dxa" w:w="2016"/>
            <w:vAlign w:val="center"/>
          </w:tcPr>
          <w:p>
            <w:pPr>
              <w:spacing w:after="0"/>
              <w:jc w:val="left"/>
            </w:pPr>
            <w:r/>
            <w:r>
              <w:rPr>
                <w:rFonts w:ascii="Times New Roman" w:hAnsi="Times New Roman"/>
                <w:b w:val="0"/>
                <w:i w:val="0"/>
                <w:sz w:val="18"/>
              </w:rPr>
              <w:t>Filter Gabor</w:t>
            </w:r>
          </w:p>
        </w:tc>
        <w:tc>
          <w:tcPr>
            <w:tcW w:type="dxa" w:w="3456"/>
            <w:vAlign w:val="center"/>
          </w:tcPr>
          <w:p>
            <w:pPr>
              <w:spacing w:after="0"/>
              <w:jc w:val="left"/>
            </w:pPr>
            <w:r/>
            <w:r>
              <w:rPr>
                <w:rFonts w:ascii="Times New Roman" w:hAnsi="Times New Roman"/>
                <w:b w:val="0"/>
                <w:i w:val="0"/>
                <w:sz w:val="18"/>
              </w:rPr>
              <w:t>Preprocessing untuk memperjelas pola ridge dan valley.</w:t>
            </w:r>
          </w:p>
        </w:tc>
        <w:tc>
          <w:tcPr>
            <w:tcW w:type="dxa" w:w="3168"/>
            <w:vAlign w:val="center"/>
          </w:tcPr>
          <w:p>
            <w:pPr>
              <w:spacing w:after="0"/>
              <w:jc w:val="left"/>
            </w:pPr>
            <w:r/>
            <w:r>
              <w:rPr>
                <w:rFonts w:ascii="Times New Roman" w:hAnsi="Times New Roman"/>
                <w:b w:val="0"/>
                <w:i w:val="0"/>
                <w:sz w:val="18"/>
              </w:rPr>
              <w:t>Meningkatkan kualitas bahan uji fingerprint.</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Pipeline dan Database</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1" name="Picture 1" descr="Visualisasi proses capture fingerprint, normalisasi, Filter Gabor, matching API, dan penyimpanan database." title="Gambar 4.1 Pipeline uji fingerprint dengan Filter Gabor"/>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Pipeline uji fingerprint dengan Filter Gabor</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2" name="Picture 2" descr="Diagram ERD tabel mahasiswa, devices, device enrollment jobs, jadwal, dan absensi untuk uji fingerprint." title="Gambar 4.2 ERD database pendukung uji fingerprint"/>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database pendukung uji fingerprint</w:t>
      </w:r>
    </w:p>
    <w:p>
      <w:pPr>
        <w:pStyle w:val="Heading2"/>
        <w:keepNext/>
        <w:spacing w:before="240" w:after="120" w:line="360" w:lineRule="auto"/>
        <w:jc w:val="left"/>
      </w:pPr>
      <w:r>
        <w:rPr>
          <w:rFonts w:ascii="Times New Roman" w:hAnsi="Times New Roman" w:eastAsia="Times New Roman"/>
          <w:b/>
          <w:i w:val="0"/>
          <w:color w:val="000000"/>
          <w:sz w:val="24"/>
        </w:rPr>
        <w:t>4.4 Hasil Pengujian Fingerprint dan API</w:t>
      </w:r>
    </w:p>
    <w:p>
      <w:pPr>
        <w:pStyle w:val="Caption"/>
        <w:keepNext/>
        <w:spacing w:after="120" w:before="120" w:line="240" w:lineRule="auto"/>
        <w:jc w:val="center"/>
      </w:pPr>
      <w:r>
        <w:rPr>
          <w:rFonts w:ascii="Times New Roman" w:hAnsi="Times New Roman" w:eastAsia="Times New Roman"/>
          <w:b w:val="0"/>
          <w:i w:val="0"/>
          <w:sz w:val="20"/>
        </w:rPr>
        <w:t>Tabel 4.2 Ringkasan hasil pengujian fingerprint dan API</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Validasi type</w:t>
            </w:r>
          </w:p>
        </w:tc>
        <w:tc>
          <w:tcPr>
            <w:tcW w:type="dxa" w:w="5184"/>
            <w:vAlign w:val="center"/>
          </w:tcPr>
          <w:p>
            <w:pPr>
              <w:spacing w:after="0"/>
              <w:jc w:val="left"/>
            </w:pPr>
            <w:r/>
            <w:r>
              <w:rPr>
                <w:rFonts w:ascii="Times New Roman" w:hAnsi="Times New Roman"/>
                <w:b w:val="0"/>
                <w:i w:val="0"/>
                <w:sz w:val="18"/>
              </w:rPr>
              <w:t>Endpoint menerima type Fingerprint sebagai metode absensi yang sah.</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Identifier fingerprint</w:t>
            </w:r>
          </w:p>
        </w:tc>
        <w:tc>
          <w:tcPr>
            <w:tcW w:type="dxa" w:w="5184"/>
            <w:vAlign w:val="center"/>
          </w:tcPr>
          <w:p>
            <w:pPr>
              <w:spacing w:after="0"/>
              <w:jc w:val="left"/>
            </w:pPr>
            <w:r/>
            <w:r>
              <w:rPr>
                <w:rFonts w:ascii="Times New Roman" w:hAnsi="Times New Roman"/>
                <w:b w:val="0"/>
                <w:i w:val="0"/>
                <w:sz w:val="18"/>
              </w:rPr>
              <w:t>Sistem mencari mahasiswa melalui kolom fingerprint_data.</w:t>
            </w:r>
          </w:p>
        </w:tc>
        <w:tc>
          <w:tcPr>
            <w:tcW w:type="dxa" w:w="1440"/>
            <w:vAlign w:val="center"/>
          </w:tcPr>
          <w:p>
            <w:pPr>
              <w:spacing w:after="0"/>
              <w:jc w:val="left"/>
            </w:pPr>
            <w:r/>
            <w:r>
              <w:rPr>
                <w:rFonts w:ascii="Times New Roman" w:hAnsi="Times New Roman"/>
                <w:b w:val="0"/>
                <w:i w:val="0"/>
                <w:sz w:val="18"/>
              </w:rPr>
              <w:t>Siap diuji</w:t>
            </w:r>
          </w:p>
        </w:tc>
      </w:tr>
      <w:tr>
        <w:tc>
          <w:tcPr>
            <w:tcW w:type="dxa" w:w="2088"/>
            <w:vAlign w:val="center"/>
          </w:tcPr>
          <w:p>
            <w:pPr>
              <w:spacing w:after="0"/>
              <w:jc w:val="left"/>
            </w:pPr>
            <w:r/>
            <w:r>
              <w:rPr>
                <w:rFonts w:ascii="Times New Roman" w:hAnsi="Times New Roman"/>
                <w:b w:val="0"/>
                <w:i w:val="0"/>
                <w:sz w:val="18"/>
              </w:rPr>
              <w:t>Enrollment job</w:t>
            </w:r>
          </w:p>
        </w:tc>
        <w:tc>
          <w:tcPr>
            <w:tcW w:type="dxa" w:w="5184"/>
            <w:vAlign w:val="center"/>
          </w:tcPr>
          <w:p>
            <w:pPr>
              <w:spacing w:after="0"/>
              <w:jc w:val="left"/>
            </w:pPr>
            <w:r/>
            <w:r>
              <w:rPr>
                <w:rFonts w:ascii="Times New Roman" w:hAnsi="Times New Roman"/>
                <w:b w:val="0"/>
                <w:i w:val="0"/>
                <w:sz w:val="18"/>
              </w:rPr>
              <w:t>Struktur job mendukung capture_type fingerprint dan status proses.</w:t>
            </w:r>
          </w:p>
        </w:tc>
        <w:tc>
          <w:tcPr>
            <w:tcW w:type="dxa" w:w="1440"/>
            <w:vAlign w:val="center"/>
          </w:tcPr>
          <w:p>
            <w:pPr>
              <w:spacing w:after="0"/>
              <w:jc w:val="left"/>
            </w:pPr>
            <w:r/>
            <w:r>
              <w:rPr>
                <w:rFonts w:ascii="Times New Roman" w:hAnsi="Times New Roman"/>
                <w:b w:val="0"/>
                <w:i w:val="0"/>
                <w:sz w:val="18"/>
              </w:rPr>
              <w:t>Siap diuji</w:t>
            </w:r>
          </w:p>
        </w:tc>
      </w:tr>
      <w:tr>
        <w:tc>
          <w:tcPr>
            <w:tcW w:type="dxa" w:w="2088"/>
            <w:vAlign w:val="center"/>
          </w:tcPr>
          <w:p>
            <w:pPr>
              <w:spacing w:after="0"/>
              <w:jc w:val="left"/>
            </w:pPr>
            <w:r/>
            <w:r>
              <w:rPr>
                <w:rFonts w:ascii="Times New Roman" w:hAnsi="Times New Roman"/>
                <w:b w:val="0"/>
                <w:i w:val="0"/>
                <w:sz w:val="18"/>
              </w:rPr>
              <w:t>Database absensi</w:t>
            </w:r>
          </w:p>
        </w:tc>
        <w:tc>
          <w:tcPr>
            <w:tcW w:type="dxa" w:w="5184"/>
            <w:vAlign w:val="center"/>
          </w:tcPr>
          <w:p>
            <w:pPr>
              <w:spacing w:after="0"/>
              <w:jc w:val="left"/>
            </w:pPr>
            <w:r/>
            <w:r>
              <w:rPr>
                <w:rFonts w:ascii="Times New Roman" w:hAnsi="Times New Roman"/>
                <w:b w:val="0"/>
                <w:i w:val="0"/>
                <w:sz w:val="18"/>
              </w:rPr>
              <w:t>Hasil scan dapat disimpan sebagai metode_absensi Fingerprint.</w:t>
            </w:r>
          </w:p>
        </w:tc>
        <w:tc>
          <w:tcPr>
            <w:tcW w:type="dxa" w:w="1440"/>
            <w:vAlign w:val="center"/>
          </w:tcPr>
          <w:p>
            <w:pPr>
              <w:spacing w:after="0"/>
              <w:jc w:val="left"/>
            </w:pPr>
            <w:r/>
            <w:r>
              <w:rPr>
                <w:rFonts w:ascii="Times New Roman" w:hAnsi="Times New Roman"/>
                <w:b w:val="0"/>
                <w:i w:val="0"/>
                <w:sz w:val="18"/>
              </w:rPr>
              <w:t>Berhasil pada rancangan backend</w:t>
            </w:r>
          </w:p>
        </w:tc>
      </w:tr>
      <w:tr>
        <w:tc>
          <w:tcPr>
            <w:tcW w:type="dxa" w:w="2088"/>
            <w:vAlign w:val="center"/>
          </w:tcPr>
          <w:p>
            <w:pPr>
              <w:spacing w:after="0"/>
              <w:jc w:val="left"/>
            </w:pPr>
            <w:r/>
            <w:r>
              <w:rPr>
                <w:rFonts w:ascii="Times New Roman" w:hAnsi="Times New Roman"/>
                <w:b w:val="0"/>
                <w:i w:val="0"/>
                <w:sz w:val="18"/>
              </w:rPr>
              <w:t>Filter Gabor</w:t>
            </w:r>
          </w:p>
        </w:tc>
        <w:tc>
          <w:tcPr>
            <w:tcW w:type="dxa" w:w="5184"/>
            <w:vAlign w:val="center"/>
          </w:tcPr>
          <w:p>
            <w:pPr>
              <w:spacing w:after="0"/>
              <w:jc w:val="left"/>
            </w:pPr>
            <w:r/>
            <w:r>
              <w:rPr>
                <w:rFonts w:ascii="Times New Roman" w:hAnsi="Times New Roman"/>
                <w:b w:val="0"/>
                <w:i w:val="0"/>
                <w:sz w:val="18"/>
              </w:rPr>
              <w:t>Visualisasi proses menunjukkan tahapan capture, preprocessing, filter, matching, dan database.</w:t>
            </w:r>
          </w:p>
        </w:tc>
        <w:tc>
          <w:tcPr>
            <w:tcW w:type="dxa" w:w="1440"/>
            <w:vAlign w:val="center"/>
          </w:tcPr>
          <w:p>
            <w:pPr>
              <w:spacing w:after="0"/>
              <w:jc w:val="left"/>
            </w:pPr>
            <w:r/>
            <w:r>
              <w:rPr>
                <w:rFonts w:ascii="Times New Roman" w:hAnsi="Times New Roman"/>
                <w:b w:val="0"/>
                <w:i w:val="0"/>
                <w:sz w:val="18"/>
              </w:rPr>
              <w:t>Perlu data lapangan</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analisis menunjukkan bahwa backend IoT-Attendance sudah siap menerima metode Fingerprint melalui validasi type pada endpoint absensi. Data fingerprint dapat dihubungkan dengan mahasiswa, perangkat, enrollment job, jadwal, dan transaksi absensi.</w:t>
      </w:r>
    </w:p>
    <w:p>
      <w:pPr>
        <w:spacing w:after="120" w:before="0" w:line="360" w:lineRule="auto"/>
        <w:ind w:firstLine="709"/>
        <w:jc w:val="both"/>
      </w:pPr>
      <w:r>
        <w:rPr>
          <w:rFonts w:ascii="Times New Roman" w:hAnsi="Times New Roman" w:eastAsia="Times New Roman"/>
          <w:b w:val="0"/>
          <w:i w:val="0"/>
          <w:sz w:val="24"/>
        </w:rPr>
        <w:t>Filter Gabor berperan pada sisi preprocessing citra untuk memperjelas pola ridge dan valley (Daugman, 1985; Hong et al., 1998; Jain et al., 2004). Setelah kualitas citra membaik, nilai template atau identifier dapat dikirim ke API sebagai type Fingerprint. Dengan pemisahan ini, modul pengolahan citra dan modul backend memiliki tanggung jawab yang jelas.</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Belum tersedia dataset citra sidik jari responden dan hasil pengukuran lapangan pada project lokal. Oleh karena itu, visualisasi Filter Gabor pada Bab IV dipakai sebagai ilustrasi proses uji, sedangkan validasi numerik perlu dilakukan saat alat fingerprint dan sampel citra sudah tersedia.</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Project IoT-Attendance memiliki struktur backend yang mendukung metode absensi Fingerprint.</w:t>
      </w:r>
    </w:p>
    <w:p>
      <w:pPr>
        <w:spacing w:after="120" w:before="0" w:line="360" w:lineRule="auto"/>
        <w:ind w:firstLine="709"/>
        <w:jc w:val="both"/>
      </w:pPr>
      <w:r>
        <w:rPr>
          <w:rFonts w:ascii="Times New Roman" w:hAnsi="Times New Roman" w:eastAsia="Times New Roman"/>
          <w:b w:val="0"/>
          <w:i w:val="0"/>
          <w:sz w:val="24"/>
        </w:rPr>
        <w:t>2. Database menyediakan kolom fingerprint_data dan tabel device_enrollment_jobs untuk mendukung pendaftaran biometrik.</w:t>
      </w:r>
    </w:p>
    <w:p>
      <w:pPr>
        <w:spacing w:after="120" w:before="0" w:line="360" w:lineRule="auto"/>
        <w:ind w:firstLine="709"/>
        <w:jc w:val="both"/>
      </w:pPr>
      <w:r>
        <w:rPr>
          <w:rFonts w:ascii="Times New Roman" w:hAnsi="Times New Roman" w:eastAsia="Times New Roman"/>
          <w:b w:val="0"/>
          <w:i w:val="0"/>
          <w:sz w:val="24"/>
        </w:rPr>
        <w:t>3. Filter Gabor relevan digunakan sebagai tahap preprocessing citra sidik jari sebelum proses pencocokan atau pengiriman identifier ke API.</w:t>
      </w:r>
    </w:p>
    <w:p>
      <w:pPr>
        <w:spacing w:after="120" w:before="0" w:line="360" w:lineRule="auto"/>
        <w:ind w:firstLine="709"/>
        <w:jc w:val="both"/>
      </w:pPr>
      <w:r>
        <w:rPr>
          <w:rFonts w:ascii="Times New Roman" w:hAnsi="Times New Roman" w:eastAsia="Times New Roman"/>
          <w:b w:val="0"/>
          <w:i w:val="0"/>
          <w:sz w:val="24"/>
        </w:rPr>
        <w:t>4. Pengujian numerik Filter Gabor masih memerlukan citra sidik jari lapangan dan perangkat fingerprint fisik.</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Penelitian lanjutan perlu mengumpulkan dataset fingerprint asli dari alat yang digunakan.</w:t>
      </w:r>
    </w:p>
    <w:p>
      <w:pPr>
        <w:spacing w:after="120" w:before="0" w:line="360" w:lineRule="auto"/>
        <w:ind w:firstLine="709"/>
        <w:jc w:val="both"/>
      </w:pPr>
      <w:r>
        <w:rPr>
          <w:rFonts w:ascii="Times New Roman" w:hAnsi="Times New Roman" w:eastAsia="Times New Roman"/>
          <w:b w:val="0"/>
          <w:i w:val="0"/>
          <w:sz w:val="24"/>
        </w:rPr>
        <w:t>2. Evaluasi Filter Gabor sebaiknya menambahkan metrik kualitas citra dan tingkat keberhasilan pencocokan.</w:t>
      </w:r>
    </w:p>
    <w:p>
      <w:pPr>
        <w:spacing w:after="120" w:before="0" w:line="360" w:lineRule="auto"/>
        <w:ind w:firstLine="709"/>
        <w:jc w:val="both"/>
      </w:pPr>
      <w:r>
        <w:rPr>
          <w:rFonts w:ascii="Times New Roman" w:hAnsi="Times New Roman" w:eastAsia="Times New Roman"/>
          <w:b w:val="0"/>
          <w:i w:val="0"/>
          <w:sz w:val="24"/>
        </w:rPr>
        <w:t>3. Integrasi alat fingerprint perlu diuji bersama endpoint API pada jaringan ruang kelas yang sebenarnya.</w:t>
      </w:r>
    </w:p>
    <w:p>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Daugman, J. G. (1985). Uncertainty relation for resolution in space, spatial frequency, and orientation optimized by two-dimensional visual cortical filters. Journal of the Optical Society of America A, 2(7), 1160-1169.</w:t>
      </w:r>
    </w:p>
    <w:p>
      <w:pPr>
        <w:spacing w:line="360" w:lineRule="auto" w:after="120" w:before="0"/>
        <w:ind w:left="709" w:firstLine="709"/>
        <w:jc w:val="both"/>
      </w:pPr>
      <w:r>
        <w:rPr>
          <w:rFonts w:ascii="Times New Roman" w:hAnsi="Times New Roman" w:eastAsia="Times New Roman"/>
          <w:b w:val="0"/>
          <w:i w:val="0"/>
          <w:sz w:val="24"/>
        </w:rPr>
        <w:t>Hong, L., Wan, Y., &amp; Jain, A. K. (1998). Fingerprint image enhancement: Algorithm and performance evaluation. IEEE Transactions on Pattern Analysis and Machine Intelligence, 20(8), 777-789.</w:t>
      </w:r>
    </w:p>
    <w:p>
      <w:pPr>
        <w:spacing w:line="360" w:lineRule="auto" w:after="120" w:before="0"/>
        <w:ind w:left="709" w:firstLine="709"/>
        <w:jc w:val="both"/>
      </w:pPr>
      <w:r>
        <w:rPr>
          <w:rFonts w:ascii="Times New Roman" w:hAnsi="Times New Roman" w:eastAsia="Times New Roman"/>
          <w:b w:val="0"/>
          <w:i w:val="0"/>
          <w:sz w:val="24"/>
        </w:rPr>
        <w:t>ISO/IEC. (2011). ISO/IEC 19794-2:2011 information technology: Biometric data interchange formats: Part 2: Finger minutiae data. https://www.iso.org/standard/50864.html</w:t>
      </w:r>
    </w:p>
    <w:p>
      <w:pPr>
        <w:spacing w:line="360" w:lineRule="auto" w:after="120" w:before="0"/>
        <w:ind w:left="709" w:firstLine="709"/>
        <w:jc w:val="both"/>
      </w:pPr>
      <w:r>
        <w:rPr>
          <w:rFonts w:ascii="Times New Roman" w:hAnsi="Times New Roman" w:eastAsia="Times New Roman"/>
          <w:b w:val="0"/>
          <w:i w:val="0"/>
          <w:sz w:val="24"/>
        </w:rPr>
        <w:t>Jain, A. K., Ross, A., &amp; Prabhakar, S. (2004). An introduction to biometric recognition. IEEE Transactions on Circuits and Systems for Video Technology, 14(1), 4-20.</w:t>
      </w:r>
    </w:p>
    <w:p>
      <w:pPr>
        <w:spacing w:line="360" w:lineRule="auto" w:after="120" w:before="0"/>
        <w:ind w:left="709" w:firstLine="709"/>
        <w:jc w:val="both"/>
      </w:pPr>
      <w:r>
        <w:rPr>
          <w:rFonts w:ascii="Times New Roman" w:hAnsi="Times New Roman" w:eastAsia="Times New Roman"/>
          <w:b w:val="0"/>
          <w:i w:val="0"/>
          <w:sz w:val="24"/>
        </w:rPr>
        <w:t>Laravel. (2026). Laravel 11.x documentation: Routing and authentication. https://laravel.com/docs/11.x/routing</w:t>
      </w:r>
    </w:p>
    <w:p>
      <w:pPr>
        <w:spacing w:line="360" w:lineRule="auto" w:after="120" w:before="0"/>
        <w:ind w:left="709" w:firstLine="709"/>
        <w:jc w:val="both"/>
      </w:pPr>
      <w:r>
        <w:rPr>
          <w:rFonts w:ascii="Times New Roman" w:hAnsi="Times New Roman" w:eastAsia="Times New Roman"/>
          <w:b w:val="0"/>
          <w:i w:val="0"/>
          <w:sz w:val="24"/>
        </w:rPr>
        <w:t>NIST. (2026). Biometrics program. https://www.nist.gov/programs-projects/biometrics</w:t>
      </w:r>
    </w:p>
    <w:p>
      <w:pPr>
        <w:spacing w:line="360" w:lineRule="auto" w:after="120" w:before="0"/>
        <w:ind w:left="709" w:firstLine="709"/>
        <w:jc w:val="both"/>
      </w:pPr>
      <w:r>
        <w:rPr>
          <w:rFonts w:ascii="Times New Roman" w:hAnsi="Times New Roman" w:eastAsia="Times New Roman"/>
          <w:b w:val="0"/>
          <w:i w:val="0"/>
          <w:sz w:val="24"/>
        </w:rPr>
        <w:t>Oracle. (2026). MySQL 8.4 reference manual. https://dev.mysql.com/doc/refman/8.4/en/</w:t>
      </w:r>
    </w:p>
    <w:p>
      <w:pPr>
        <w:spacing w:line="360" w:lineRule="auto" w:after="120" w:before="0"/>
        <w:ind w:left="709" w:firstLine="709"/>
        <w:jc w:val="both"/>
      </w:pPr>
      <w:r>
        <w:rPr>
          <w:rFonts w:ascii="Times New Roman" w:hAnsi="Times New Roman" w:eastAsia="Times New Roman"/>
          <w:b w:val="0"/>
          <w:i w:val="0"/>
          <w:sz w:val="24"/>
        </w:rPr>
        <w:t>OWASP Foundation. (2026). REST security cheat sheet. https://cheatsheetseries.owasp.org/cheatsheets/REST_Security_Cheat_Sheet.html</w:t>
      </w:r>
    </w:p>
    <w:p>
      <w:pPr>
        <w:spacing w:line="360" w:lineRule="auto" w:after="120" w:before="0"/>
        <w:ind w:left="709" w:firstLine="709"/>
        <w:jc w:val="both"/>
      </w:pPr>
      <w:r>
        <w:rPr>
          <w:rFonts w:ascii="Times New Roman" w:hAnsi="Times New Roman" w:eastAsia="Times New Roman"/>
          <w:b w:val="0"/>
          <w:i w:val="0"/>
          <w:sz w:val="24"/>
        </w:rPr>
        <w:t>Project IoT-Attendance. (2026). README, DATABASE_SCHEMA, API_REFERENCE, TEST_REPORT, dan source code project.</w:t>
      </w:r>
    </w:p>
    <w:sectPr w:rsidR="00FC693F" w:rsidRPr="0006063C" w:rsidSect="00034616">
      <w:footerReference w:type="default" r:id="rId9"/>
      <w:footerReference w:type="first" r:id="rId13"/>
      <w:footerReference w:type="even" r:id="rId14"/>
      <w:pgSz w:w="11906" w:h="16838"/>
      <w:pgMar w:top="1701" w:right="1701" w:bottom="1701" w:left="226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t xml:space="preserve">Halaman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