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AA7D1" w14:textId="77777777" w:rsidR="005F53BF" w:rsidRDefault="005F53BF"/>
    <w:p w14:paraId="0444D44C" w14:textId="77777777" w:rsidR="005F53BF" w:rsidRDefault="005F53BF"/>
    <w:p w14:paraId="5F911324"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SKRIPSI</w:t>
      </w:r>
    </w:p>
    <w:p w14:paraId="5B983A5F"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RANCANG BANGUN SISTEM INFORMASI PRESENSI SISWA BERBASIS WEB MENGGUNAKAN TEKNOLOGI QR CODE PADA SMP KRISTEN RURUKAN</w:t>
      </w:r>
    </w:p>
    <w:p w14:paraId="7A0436BC"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Disusun untuk melengkapi salah satu syarat kelulusan</w:t>
      </w:r>
    </w:p>
    <w:p w14:paraId="0EB4BD8A"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Program Studi Sarjana Terapan Teknik Informatika</w:t>
      </w:r>
    </w:p>
    <w:p w14:paraId="46D818B2"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Oleh:</w:t>
      </w:r>
    </w:p>
    <w:p w14:paraId="6B383C07" w14:textId="3557C21F" w:rsidR="005F53BF" w:rsidRDefault="00787DF8">
      <w:pPr>
        <w:spacing w:after="120" w:before="0" w:line="360" w:lineRule="auto"/>
        <w:ind w:firstLine="709"/>
        <w:jc w:val="both"/>
      </w:pPr>
      <w:r>
        <w:rPr>
          <w:rFonts w:cs="Times New Roman" w:ascii="Times New Roman" w:hAnsi="Times New Roman" w:eastAsia="Times New Roman"/>
          <w:b w:val="0"/>
          <w:i w:val="0"/>
          <w:sz w:val="24"/>
        </w:rPr>
        <w:t>YOSUA PRAYER KALELE</w:t>
      </w:r>
    </w:p>
    <w:p w14:paraId="6763D0CD" w14:textId="39F5A517" w:rsidR="005F53BF" w:rsidRDefault="00000000">
      <w:pPr>
        <w:spacing w:after="120" w:before="0" w:line="360" w:lineRule="auto"/>
        <w:ind w:firstLine="709"/>
        <w:jc w:val="both"/>
      </w:pPr>
      <w:r>
        <w:rPr>
          <w:rFonts w:cs="Times New Roman" w:ascii="Times New Roman" w:hAnsi="Times New Roman" w:eastAsia="Times New Roman"/>
          <w:b w:val="0"/>
          <w:i w:val="0"/>
          <w:sz w:val="24"/>
        </w:rPr>
        <w:t xml:space="preserve">NIM: </w:t>
      </w:r>
      <w:r w:rsidR="00787DF8">
        <w:rPr>
          <w:rFonts w:cs="Times New Roman" w:ascii="Times New Roman" w:hAnsi="Times New Roman" w:eastAsia="Times New Roman"/>
          <w:b w:val="0"/>
          <w:i w:val="0"/>
          <w:sz w:val="24"/>
        </w:rPr>
        <w:t>22024164</w:t>
      </w:r>
    </w:p>
    <w:p w14:paraId="7B4E36D7"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KEMENTERIAN PENDIDIKAN, KEBUDAYAAN, RISET, DAN TEKNOLOGI</w:t>
      </w:r>
    </w:p>
    <w:p w14:paraId="029AC54E"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POLITEKNIK NEGERI MANADO</w:t>
      </w:r>
    </w:p>
    <w:p w14:paraId="068FE3BB"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JURUSAN TEKNIK ELEKTRO</w:t>
      </w:r>
    </w:p>
    <w:p w14:paraId="59203EB9"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PROGRAM STUDI D-IV TEKNIK INFORMATIKA</w:t>
      </w:r>
    </w:p>
    <w:p w14:paraId="45131C1C"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2026</w:t>
      </w:r>
    </w:p>
    <w:p w14:paraId="092A31B8" w14:textId="77777777" w:rsidR="005F53BF" w:rsidRDefault="00000000">
      <w:r>
        <w:rPr>
          <w:rFonts w:ascii="Times New Roman" w:hAnsi="Times New Roman" w:eastAsia="Times New Roman"/>
          <w:b w:val="0"/>
          <w:i w:val="0"/>
          <w:sz w:val="24"/>
        </w:rPr>
        <w:br w:type="page"/>
      </w:r>
    </w:p>
    <w:p w14:paraId="32C227A0" w14:textId="77777777" w:rsidR="005F53BF" w:rsidRDefault="00000000">
      <w:pPr>
        <w:pStyle w:val="Heading1"/>
        <w:spacing w:before="0" w:after="120" w:line="360" w:lineRule="auto"/>
        <w:ind w:firstLine="709"/>
        <w:jc w:val="both"/>
      </w:pPr>
      <w:r>
        <w:rPr>
          <w:rFonts w:ascii="Times New Roman" w:hAnsi="Times New Roman" w:eastAsia="Times New Roman"/>
          <w:b w:val="0"/>
          <w:i w:val="0"/>
          <w:sz w:val="24"/>
        </w:rPr>
        <w:lastRenderedPageBreak/>
        <w:t>HALAMAN JUDUL</w:t>
      </w:r>
    </w:p>
    <w:p w14:paraId="5D76FF6A"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RANCANG BANGUN SISTEM INFORMASI PRESENSI SISWA BERBASIS WEB MENGGUNAKAN TEKNOLOGI QR CODE PADA SMP KRISTEN RURUKAN</w:t>
      </w:r>
    </w:p>
    <w:p w14:paraId="39315AA1"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SKRIPSI</w:t>
      </w:r>
    </w:p>
    <w:p w14:paraId="356E9327"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Disusun sebagai rancangan naskah Bab I sampai Bab III berdasarkan project ScanHadir yang berada pada folder C:\laragon\www\scanhadir.</w:t>
      </w:r>
    </w:p>
    <w:p w14:paraId="6E100FA3" w14:textId="77777777" w:rsidR="005F53BF" w:rsidRDefault="005F53BF"/>
    <w:p w14:paraId="7934E390"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Dibuat Oleh:</w:t>
      </w:r>
    </w:p>
    <w:p w14:paraId="7D0AF52F" w14:textId="68D9FAB0" w:rsidR="005F53BF" w:rsidRDefault="00000000">
      <w:pPr>
        <w:spacing w:after="120" w:before="0" w:line="360" w:lineRule="auto"/>
        <w:ind w:firstLine="709"/>
        <w:jc w:val="both"/>
      </w:pPr>
      <w:r>
        <w:rPr>
          <w:rFonts w:cs="Times New Roman" w:ascii="Times New Roman" w:hAnsi="Times New Roman" w:eastAsia="Times New Roman"/>
          <w:b w:val="0"/>
          <w:i w:val="0"/>
          <w:sz w:val="24"/>
        </w:rPr>
        <w:t>YOSUA</w:t>
      </w:r>
      <w:r w:rsidR="00787DF8">
        <w:rPr>
          <w:rFonts w:cs="Times New Roman" w:ascii="Times New Roman" w:hAnsi="Times New Roman" w:eastAsia="Times New Roman"/>
          <w:b w:val="0"/>
          <w:i w:val="0"/>
          <w:sz w:val="24"/>
        </w:rPr>
        <w:t xml:space="preserve"> PRAYER KALELE</w:t>
      </w:r>
    </w:p>
    <w:p w14:paraId="286CFF3E" w14:textId="20AAF639" w:rsidR="005F53BF" w:rsidRDefault="00000000">
      <w:pPr>
        <w:spacing w:after="120" w:before="0" w:line="360" w:lineRule="auto"/>
        <w:ind w:firstLine="709"/>
        <w:jc w:val="both"/>
      </w:pPr>
      <w:r>
        <w:rPr>
          <w:rFonts w:cs="Times New Roman" w:ascii="Times New Roman" w:hAnsi="Times New Roman" w:eastAsia="Times New Roman"/>
          <w:b w:val="0"/>
          <w:i w:val="0"/>
          <w:sz w:val="24"/>
        </w:rPr>
        <w:t xml:space="preserve">NIM: </w:t>
      </w:r>
      <w:r w:rsidR="00787DF8">
        <w:rPr>
          <w:rFonts w:cs="Times New Roman" w:ascii="Times New Roman" w:hAnsi="Times New Roman" w:eastAsia="Times New Roman"/>
          <w:b w:val="0"/>
          <w:i w:val="0"/>
          <w:sz w:val="24"/>
        </w:rPr>
        <w:t>22024164</w:t>
      </w:r>
    </w:p>
    <w:p w14:paraId="7888A80A"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KEMENTERIAN PENDIDIKAN, KEBUDAYAAN, RISET, DAN TEKNOLOGI</w:t>
      </w:r>
    </w:p>
    <w:p w14:paraId="2DA38284"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POLITEKNIK NEGERI MANADO</w:t>
      </w:r>
    </w:p>
    <w:p w14:paraId="74D2D798"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JURUSAN TEKNIK ELEKTRO</w:t>
      </w:r>
    </w:p>
    <w:p w14:paraId="57A5D3A9"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PROGRAM STUDI D-IV TEKNIK INFORMATIKA</w:t>
      </w:r>
    </w:p>
    <w:p w14:paraId="0FB5D489"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2026</w:t>
      </w:r>
    </w:p>
    <w:p w14:paraId="4DA752F3" w14:textId="77777777" w:rsidR="005F53BF" w:rsidRDefault="00000000">
      <w:r>
        <w:rPr>
          <w:rFonts w:ascii="Times New Roman" w:hAnsi="Times New Roman" w:eastAsia="Times New Roman"/>
          <w:b w:val="0"/>
          <w:i w:val="0"/>
          <w:sz w:val="24"/>
        </w:rPr>
        <w:br w:type="page"/>
      </w:r>
    </w:p>
    <w:p w14:paraId="2726238C" w14:textId="77777777" w:rsidR="005F53BF" w:rsidRDefault="00000000">
      <w:pPr>
        <w:pStyle w:val="Heading1"/>
        <w:spacing w:before="0" w:after="120" w:line="360" w:lineRule="auto"/>
        <w:ind w:firstLine="709"/>
        <w:jc w:val="both"/>
      </w:pPr>
      <w:r>
        <w:rPr>
          <w:rFonts w:ascii="Times New Roman" w:hAnsi="Times New Roman" w:eastAsia="Times New Roman"/>
          <w:b w:val="0"/>
          <w:i w:val="0"/>
          <w:sz w:val="24"/>
        </w:rPr>
        <w:t>HALAMAN PENGESAHAN</w:t>
      </w:r>
    </w:p>
    <w:p w14:paraId="7D2E8194"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RANCANG BANGUN SISTEM INFORMASI PRESENSI SISWA BERBASIS WEB MENGGUNAKAN TEKNOLOGI QR CODE PADA SMP KRISTEN RURUKAN</w:t>
      </w:r>
    </w:p>
    <w:p w14:paraId="7C2E1528" w14:textId="51231C0A" w:rsidR="005F53BF" w:rsidRDefault="00000000">
      <w:pPr>
        <w:spacing w:before="0" w:after="120" w:line="360" w:lineRule="auto"/>
        <w:ind w:firstLine="709"/>
        <w:jc w:val="both"/>
      </w:pPr>
      <w:r>
        <w:rPr>
          <w:rFonts w:cs="Times New Roman" w:ascii="Times New Roman" w:hAnsi="Times New Roman" w:eastAsia="Times New Roman"/>
          <w:b w:val="0"/>
          <w:i w:val="0"/>
          <w:sz w:val="24"/>
        </w:rPr>
        <w:t>Oleh: YOSUA</w:t>
      </w:r>
      <w:r w:rsidR="00787DF8">
        <w:rPr>
          <w:rFonts w:cs="Times New Roman" w:ascii="Times New Roman" w:hAnsi="Times New Roman" w:eastAsia="Times New Roman"/>
          <w:b w:val="0"/>
          <w:i w:val="0"/>
          <w:sz w:val="24"/>
        </w:rPr>
        <w:t xml:space="preserve"> PRAYER KALELE</w:t>
      </w:r>
      <w:r>
        <w:rPr>
          <w:rFonts w:cs="Times New Roman" w:ascii="Times New Roman" w:hAnsi="Times New Roman" w:eastAsia="Times New Roman"/>
          <w:b w:val="0"/>
          <w:i w:val="0"/>
          <w:sz w:val="24"/>
        </w:rPr>
        <w:t xml:space="preserve"> (NIM: </w:t>
      </w:r>
      <w:r w:rsidR="00787DF8">
        <w:rPr>
          <w:rFonts w:cs="Times New Roman" w:ascii="Times New Roman" w:hAnsi="Times New Roman" w:eastAsia="Times New Roman"/>
          <w:b w:val="0"/>
          <w:i w:val="0"/>
          <w:sz w:val="24"/>
        </w:rPr>
        <w:t>22024164</w:t>
      </w:r>
      <w:r>
        <w:rPr>
          <w:rFonts w:cs="Times New Roman" w:ascii="Times New Roman" w:hAnsi="Times New Roman" w:eastAsia="Times New Roman"/>
          <w:b w:val="0"/>
          <w:i w:val="0"/>
          <w:sz w:val="24"/>
        </w:rPr>
        <w:t>)</w:t>
      </w:r>
    </w:p>
    <w:p w14:paraId="0EEE8C41"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Naskah ini merupakan draft Bab I sampai Bab III yang disusun berdasarkan project ScanHadir. Nama pembimbing, penguji, tanggal ujian, dan tanda tangan perlu disesuaikan kembali dengan ketentuan kampus.</w:t>
      </w:r>
    </w:p>
    <w:tbl>
      <w:tblPr>
        <w:tblStyle w:val="TableGrid"/>
        <w:tblW w:w="7776" w:type="dxa"/>
        <w:jc w:val="center"/>
        <w:tblLayout w:type="fixed"/>
        <w:tblLook w:val="04A0" w:firstRow="1" w:lastRow="0" w:firstColumn="1" w:lastColumn="0" w:noHBand="0" w:noVBand="1"/>
      </w:tblPr>
      <w:tblGrid>
        <w:gridCol w:w="2232"/>
        <w:gridCol w:w="5544"/>
      </w:tblGrid>
      <w:tr w:rsidR="005F53BF" w14:paraId="1A5A2F99" w14:textId="77777777">
        <w:trPr>
          <w:tblHeader/>
          <w:jc w:val="center"/>
        </w:trPr>
        <w:tc>
          <w:tcPr>
            <w:tcW w:w="2232" w:type="dxa"/>
            <w:shd w:val="clear" w:color="auto" w:fill="E8EEF5"/>
            <w:tcMar>
              <w:top w:w="90" w:type="dxa"/>
              <w:left w:w="120" w:type="dxa"/>
              <w:bottom w:w="90" w:type="dxa"/>
              <w:right w:w="120" w:type="dxa"/>
            </w:tcMar>
            <w:vAlign w:val="center"/>
          </w:tcPr>
          <w:p w14:paraId="708762AA" w14:textId="77777777" w:rsidR="005F53BF" w:rsidRDefault="00000000">
            <w:pPr>
              <w:jc w:val="center"/>
            </w:pPr>
            <w:r>
              <w:rPr>
                <w:rFonts w:cs="Times New Roman"/>
                <w:b/>
                <w:sz w:val="22"/>
              </w:rPr>
              <w:t>Jabatan</w:t>
            </w:r>
          </w:p>
        </w:tc>
        <w:tc>
          <w:tcPr>
            <w:tcW w:w="5544" w:type="dxa"/>
            <w:shd w:val="clear" w:color="auto" w:fill="E8EEF5"/>
            <w:tcMar>
              <w:top w:w="90" w:type="dxa"/>
              <w:left w:w="120" w:type="dxa"/>
              <w:bottom w:w="90" w:type="dxa"/>
              <w:right w:w="120" w:type="dxa"/>
            </w:tcMar>
            <w:vAlign w:val="center"/>
          </w:tcPr>
          <w:p w14:paraId="14E117C9" w14:textId="77777777" w:rsidR="005F53BF" w:rsidRDefault="00000000">
            <w:pPr>
              <w:jc w:val="center"/>
            </w:pPr>
            <w:r>
              <w:rPr>
                <w:rFonts w:cs="Times New Roman"/>
                <w:b/>
                <w:sz w:val="22"/>
              </w:rPr>
              <w:t>Nama dan Tanda Tangan</w:t>
            </w:r>
          </w:p>
        </w:tc>
      </w:tr>
      <w:tr w:rsidR="005F53BF" w14:paraId="1D811CC3" w14:textId="77777777">
        <w:trPr>
          <w:jc w:val="center"/>
        </w:trPr>
        <w:tc>
          <w:tcPr>
            <w:tcW w:w="2232" w:type="dxa"/>
            <w:tcMar>
              <w:top w:w="90" w:type="dxa"/>
              <w:left w:w="120" w:type="dxa"/>
              <w:bottom w:w="90" w:type="dxa"/>
              <w:right w:w="120" w:type="dxa"/>
            </w:tcMar>
            <w:vAlign w:val="center"/>
          </w:tcPr>
          <w:p w14:paraId="10E0AF31" w14:textId="77777777" w:rsidR="005F53BF" w:rsidRDefault="00000000">
            <w:pPr>
              <w:spacing w:line="276" w:lineRule="auto"/>
              <w:jc w:val="left"/>
            </w:pPr>
            <w:r>
              <w:rPr>
                <w:rFonts w:cs="Times New Roman"/>
                <w:sz w:val="22"/>
              </w:rPr>
              <w:t>Pembimbing I</w:t>
            </w:r>
          </w:p>
        </w:tc>
        <w:tc>
          <w:tcPr>
            <w:tcW w:w="5544" w:type="dxa"/>
            <w:tcMar>
              <w:top w:w="90" w:type="dxa"/>
              <w:left w:w="120" w:type="dxa"/>
              <w:bottom w:w="90" w:type="dxa"/>
              <w:right w:w="120" w:type="dxa"/>
            </w:tcMar>
            <w:vAlign w:val="center"/>
          </w:tcPr>
          <w:p w14:paraId="16AD9D88" w14:textId="77777777" w:rsidR="005F53BF" w:rsidRDefault="00000000">
            <w:pPr>
              <w:spacing w:line="276" w:lineRule="auto"/>
              <w:jc w:val="left"/>
            </w:pPr>
            <w:r>
              <w:rPr>
                <w:rFonts w:cs="Times New Roman"/>
                <w:sz w:val="22"/>
              </w:rPr>
              <w:t>................................................</w:t>
            </w:r>
          </w:p>
        </w:tc>
      </w:tr>
      <w:tr w:rsidR="005F53BF" w14:paraId="50D8AE1F" w14:textId="77777777">
        <w:trPr>
          <w:jc w:val="center"/>
        </w:trPr>
        <w:tc>
          <w:tcPr>
            <w:tcW w:w="2232" w:type="dxa"/>
            <w:tcMar>
              <w:top w:w="90" w:type="dxa"/>
              <w:left w:w="120" w:type="dxa"/>
              <w:bottom w:w="90" w:type="dxa"/>
              <w:right w:w="120" w:type="dxa"/>
            </w:tcMar>
            <w:vAlign w:val="center"/>
          </w:tcPr>
          <w:p w14:paraId="7D391AB6" w14:textId="77777777" w:rsidR="005F53BF" w:rsidRDefault="00000000">
            <w:pPr>
              <w:spacing w:line="276" w:lineRule="auto"/>
              <w:jc w:val="left"/>
            </w:pPr>
            <w:r>
              <w:rPr>
                <w:rFonts w:cs="Times New Roman"/>
                <w:sz w:val="22"/>
              </w:rPr>
              <w:t>Pembimbing II</w:t>
            </w:r>
          </w:p>
        </w:tc>
        <w:tc>
          <w:tcPr>
            <w:tcW w:w="5544" w:type="dxa"/>
            <w:tcMar>
              <w:top w:w="90" w:type="dxa"/>
              <w:left w:w="120" w:type="dxa"/>
              <w:bottom w:w="90" w:type="dxa"/>
              <w:right w:w="120" w:type="dxa"/>
            </w:tcMar>
            <w:vAlign w:val="center"/>
          </w:tcPr>
          <w:p w14:paraId="12C2A8F6" w14:textId="77777777" w:rsidR="005F53BF" w:rsidRDefault="00000000">
            <w:pPr>
              <w:spacing w:line="276" w:lineRule="auto"/>
              <w:jc w:val="left"/>
            </w:pPr>
            <w:r>
              <w:rPr>
                <w:rFonts w:cs="Times New Roman"/>
                <w:sz w:val="22"/>
              </w:rPr>
              <w:t>................................................</w:t>
            </w:r>
          </w:p>
        </w:tc>
      </w:tr>
      <w:tr w:rsidR="005F53BF" w14:paraId="6481F167" w14:textId="77777777">
        <w:trPr>
          <w:jc w:val="center"/>
        </w:trPr>
        <w:tc>
          <w:tcPr>
            <w:tcW w:w="2232" w:type="dxa"/>
            <w:tcMar>
              <w:top w:w="90" w:type="dxa"/>
              <w:left w:w="120" w:type="dxa"/>
              <w:bottom w:w="90" w:type="dxa"/>
              <w:right w:w="120" w:type="dxa"/>
            </w:tcMar>
            <w:vAlign w:val="center"/>
          </w:tcPr>
          <w:p w14:paraId="239CC36A" w14:textId="77777777" w:rsidR="005F53BF" w:rsidRDefault="00000000">
            <w:pPr>
              <w:spacing w:line="276" w:lineRule="auto"/>
              <w:jc w:val="left"/>
            </w:pPr>
            <w:r>
              <w:rPr>
                <w:rFonts w:cs="Times New Roman"/>
                <w:sz w:val="22"/>
              </w:rPr>
              <w:t>Ketua Program Studi</w:t>
            </w:r>
          </w:p>
        </w:tc>
        <w:tc>
          <w:tcPr>
            <w:tcW w:w="5544" w:type="dxa"/>
            <w:tcMar>
              <w:top w:w="90" w:type="dxa"/>
              <w:left w:w="120" w:type="dxa"/>
              <w:bottom w:w="90" w:type="dxa"/>
              <w:right w:w="120" w:type="dxa"/>
            </w:tcMar>
            <w:vAlign w:val="center"/>
          </w:tcPr>
          <w:p w14:paraId="50017F6A" w14:textId="77777777" w:rsidR="005F53BF" w:rsidRDefault="00000000">
            <w:pPr>
              <w:spacing w:line="276" w:lineRule="auto"/>
              <w:jc w:val="left"/>
            </w:pPr>
            <w:r>
              <w:rPr>
                <w:rFonts w:cs="Times New Roman"/>
                <w:sz w:val="22"/>
              </w:rPr>
              <w:t>................................................</w:t>
            </w:r>
          </w:p>
        </w:tc>
      </w:tr>
      <w:tr w:rsidR="005F53BF" w14:paraId="2066A135" w14:textId="77777777">
        <w:trPr>
          <w:jc w:val="center"/>
        </w:trPr>
        <w:tc>
          <w:tcPr>
            <w:tcW w:w="2232" w:type="dxa"/>
            <w:tcMar>
              <w:top w:w="90" w:type="dxa"/>
              <w:left w:w="120" w:type="dxa"/>
              <w:bottom w:w="90" w:type="dxa"/>
              <w:right w:w="120" w:type="dxa"/>
            </w:tcMar>
            <w:vAlign w:val="center"/>
          </w:tcPr>
          <w:p w14:paraId="6816EBD6" w14:textId="77777777" w:rsidR="005F53BF" w:rsidRDefault="00000000">
            <w:pPr>
              <w:spacing w:line="276" w:lineRule="auto"/>
              <w:jc w:val="left"/>
            </w:pPr>
            <w:r>
              <w:rPr>
                <w:rFonts w:cs="Times New Roman"/>
                <w:sz w:val="22"/>
              </w:rPr>
              <w:t>Ketua Jurusan</w:t>
            </w:r>
          </w:p>
        </w:tc>
        <w:tc>
          <w:tcPr>
            <w:tcW w:w="5544" w:type="dxa"/>
            <w:tcMar>
              <w:top w:w="90" w:type="dxa"/>
              <w:left w:w="120" w:type="dxa"/>
              <w:bottom w:w="90" w:type="dxa"/>
              <w:right w:w="120" w:type="dxa"/>
            </w:tcMar>
            <w:vAlign w:val="center"/>
          </w:tcPr>
          <w:p w14:paraId="52624E67" w14:textId="77777777" w:rsidR="005F53BF" w:rsidRDefault="00000000">
            <w:pPr>
              <w:spacing w:line="276" w:lineRule="auto"/>
              <w:jc w:val="left"/>
            </w:pPr>
            <w:r>
              <w:rPr>
                <w:rFonts w:cs="Times New Roman"/>
                <w:sz w:val="22"/>
              </w:rPr>
              <w:t>................................................</w:t>
            </w:r>
          </w:p>
        </w:tc>
      </w:tr>
    </w:tbl>
    <w:p w14:paraId="1C43354A" w14:textId="77777777" w:rsidR="005F53BF" w:rsidRDefault="00000000">
      <w:r>
        <w:rPr>
          <w:rFonts w:ascii="Times New Roman" w:hAnsi="Times New Roman" w:eastAsia="Times New Roman"/>
          <w:b w:val="0"/>
          <w:i w:val="0"/>
          <w:sz w:val="24"/>
        </w:rPr>
        <w:br w:type="page"/>
      </w:r>
    </w:p>
    <w:p w14:paraId="596012DA" w14:textId="77777777" w:rsidR="005F53BF" w:rsidRDefault="00000000">
      <w:pPr>
        <w:pStyle w:val="Heading1"/>
        <w:spacing w:before="0" w:after="120" w:line="360" w:lineRule="auto"/>
        <w:ind w:firstLine="709"/>
        <w:jc w:val="both"/>
      </w:pPr>
      <w:r>
        <w:rPr>
          <w:rFonts w:ascii="Times New Roman" w:hAnsi="Times New Roman" w:eastAsia="Times New Roman"/>
          <w:b w:val="0"/>
          <w:i w:val="0"/>
          <w:sz w:val="24"/>
        </w:rPr>
        <w:t>PERNYATAAN KEASLIAN SKRIPSI</w:t>
      </w:r>
    </w:p>
    <w:p w14:paraId="55C00D29" w14:textId="6C7EA3E8" w:rsidR="005F53BF" w:rsidRDefault="00000000">
      <w:pPr>
        <w:spacing w:before="0" w:after="120" w:line="360" w:lineRule="auto"/>
        <w:ind w:firstLine="709"/>
        <w:jc w:val="both"/>
      </w:pPr>
      <w:r>
        <w:rPr>
          <w:rFonts w:cs="Times New Roman" w:ascii="Times New Roman" w:hAnsi="Times New Roman" w:eastAsia="Times New Roman"/>
          <w:b w:val="0"/>
          <w:i w:val="0"/>
          <w:sz w:val="24"/>
        </w:rPr>
        <w:t>Nama: YOSUA</w:t>
      </w:r>
      <w:r w:rsidR="00787DF8">
        <w:rPr>
          <w:rFonts w:cs="Times New Roman" w:ascii="Times New Roman" w:hAnsi="Times New Roman" w:eastAsia="Times New Roman"/>
          <w:b w:val="0"/>
          <w:i w:val="0"/>
          <w:sz w:val="24"/>
        </w:rPr>
        <w:t xml:space="preserve"> PRAYER KALELE</w:t>
      </w:r>
    </w:p>
    <w:p w14:paraId="43C5C12D" w14:textId="09624DC8" w:rsidR="005F53BF" w:rsidRDefault="00000000">
      <w:pPr>
        <w:spacing w:before="0" w:after="120" w:line="360" w:lineRule="auto"/>
        <w:ind w:firstLine="709"/>
        <w:jc w:val="both"/>
      </w:pPr>
      <w:r>
        <w:rPr>
          <w:rFonts w:cs="Times New Roman" w:ascii="Times New Roman" w:hAnsi="Times New Roman" w:eastAsia="Times New Roman"/>
          <w:b w:val="0"/>
          <w:i w:val="0"/>
          <w:sz w:val="24"/>
        </w:rPr>
        <w:t xml:space="preserve">NIM: </w:t>
      </w:r>
      <w:r w:rsidR="00787DF8">
        <w:rPr>
          <w:rFonts w:cs="Times New Roman" w:ascii="Times New Roman" w:hAnsi="Times New Roman" w:eastAsia="Times New Roman"/>
          <w:b w:val="0"/>
          <w:i w:val="0"/>
          <w:sz w:val="24"/>
        </w:rPr>
        <w:t>22024164</w:t>
      </w:r>
    </w:p>
    <w:p w14:paraId="1490A8AD"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Program Studi: D-IV Teknik Informatika</w:t>
      </w:r>
    </w:p>
    <w:p w14:paraId="0CA3B9B6"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Jurusan: Teknik Elektro</w:t>
      </w:r>
    </w:p>
    <w:p w14:paraId="00182BD3"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Perguruan Tinggi: Politeknik Negeri Manado</w:t>
      </w:r>
    </w:p>
    <w:p w14:paraId="3A55F3AD"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Dengan ini menyatakan bahwa skripsi berjudul "RANCANG BANGUN SISTEM INFORMASI PRESENSI SISWA BERBASIS WEB MENGGUNAKAN TEKNOLOGI QR CODE PADA SMP KRISTEN RURUKAN" merupakan karya ilmiah yang disusun berdasarkan penelitian dan pengembangan project ScanHadir. Apabila di kemudian hari ditemukan pelanggaran akademik, penulis bersedia menerima sanksi sesuai ketentuan yang berlaku.</w:t>
      </w:r>
    </w:p>
    <w:p w14:paraId="0E720C45" w14:textId="77777777" w:rsidR="005F53BF" w:rsidRDefault="00000000">
      <w:pPr>
        <w:spacing w:after="120" w:before="0" w:line="360" w:lineRule="auto"/>
        <w:ind w:firstLine="709"/>
        <w:jc w:val="both"/>
      </w:pPr>
      <w:r>
        <w:rPr>
          <w:rFonts w:cs="Times New Roman" w:ascii="Times New Roman" w:hAnsi="Times New Roman" w:eastAsia="Times New Roman"/>
          <w:b w:val="0"/>
          <w:i w:val="0"/>
          <w:sz w:val="24"/>
        </w:rPr>
        <w:t>Manado, 2026</w:t>
      </w:r>
    </w:p>
    <w:p w14:paraId="484D5AB4" w14:textId="5CE7940D" w:rsidR="005F53BF" w:rsidRDefault="00000000">
      <w:pPr>
        <w:spacing w:before="0" w:after="120" w:line="360" w:lineRule="auto"/>
        <w:ind w:firstLine="709"/>
        <w:jc w:val="both"/>
      </w:pPr>
      <w:r>
        <w:rPr>
          <w:rFonts w:cs="Times New Roman" w:ascii="Times New Roman" w:hAnsi="Times New Roman" w:eastAsia="Times New Roman"/>
          <w:b w:val="0"/>
          <w:i w:val="0"/>
          <w:sz w:val="24"/>
        </w:rPr>
        <w:t>YOSUA</w:t>
      </w:r>
      <w:r w:rsidR="00787DF8">
        <w:rPr>
          <w:rFonts w:cs="Times New Roman" w:ascii="Times New Roman" w:hAnsi="Times New Roman" w:eastAsia="Times New Roman"/>
          <w:b w:val="0"/>
          <w:i w:val="0"/>
          <w:sz w:val="24"/>
        </w:rPr>
        <w:t xml:space="preserve"> PRAYER KALELE</w:t>
      </w:r>
    </w:p>
    <w:p w14:paraId="5A9D889A" w14:textId="0AA999EA" w:rsidR="005F53BF" w:rsidRDefault="00000000">
      <w:pPr>
        <w:spacing w:before="0" w:after="120" w:line="360" w:lineRule="auto"/>
        <w:ind w:firstLine="709"/>
        <w:jc w:val="both"/>
      </w:pPr>
      <w:r>
        <w:rPr>
          <w:rFonts w:cs="Times New Roman" w:ascii="Times New Roman" w:hAnsi="Times New Roman" w:eastAsia="Times New Roman"/>
          <w:b w:val="0"/>
          <w:i w:val="0"/>
          <w:sz w:val="24"/>
        </w:rPr>
        <w:t xml:space="preserve">NIM: </w:t>
      </w:r>
      <w:r w:rsidR="00787DF8">
        <w:rPr>
          <w:rFonts w:cs="Times New Roman" w:ascii="Times New Roman" w:hAnsi="Times New Roman" w:eastAsia="Times New Roman"/>
          <w:b w:val="0"/>
          <w:i w:val="0"/>
          <w:sz w:val="24"/>
        </w:rPr>
        <w:t>22024164</w:t>
      </w:r>
    </w:p>
    <w:p w14:paraId="688E5449" w14:textId="77777777" w:rsidR="005F53BF" w:rsidRDefault="00000000">
      <w:r>
        <w:rPr>
          <w:rFonts w:ascii="Times New Roman" w:hAnsi="Times New Roman" w:eastAsia="Times New Roman"/>
          <w:b w:val="0"/>
          <w:i w:val="0"/>
          <w:sz w:val="24"/>
        </w:rPr>
        <w:br w:type="page"/>
      </w:r>
    </w:p>
    <w:p w14:paraId="37445447" w14:textId="77777777" w:rsidR="005F53BF" w:rsidRDefault="00000000">
      <w:pPr>
        <w:pStyle w:val="Heading1"/>
        <w:spacing w:before="0" w:after="120" w:line="360" w:lineRule="auto"/>
        <w:ind w:firstLine="709"/>
        <w:jc w:val="both"/>
      </w:pPr>
      <w:r>
        <w:rPr>
          <w:rFonts w:ascii="Times New Roman" w:hAnsi="Times New Roman" w:eastAsia="Times New Roman"/>
          <w:b w:val="0"/>
          <w:i w:val="0"/>
          <w:sz w:val="24"/>
        </w:rPr>
        <w:t>ABSTRAK</w:t>
      </w:r>
    </w:p>
    <w:p w14:paraId="536206E0"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YOSUA. RANCANG BANGUN SISTEM INFORMASI PRESENSI SISWA BERBASIS WEB MENGGUNAKAN TEKNOLOGI QR CODE PADA SMP KRISTEN RURUKAN.</w:t>
      </w:r>
    </w:p>
    <w:p w14:paraId="72AEAC78"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SMP Kristen Rurukan membutuhkan sistem presensi yang mampu menggantikan proses manual dengan pencatatan digital yang cepat, akurat, dan mudah direkap. Project ScanHadir dikembangkan sebagai aplikasi presensi siswa berbasis web yang memanfaatkan teknologi QR Code, Laravel 11, Livewire, Filament, Tailwind CSS, dan database MySQL/MariaDB.</w:t>
      </w:r>
    </w:p>
    <w:p w14:paraId="321B636B"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Penelitian ini bertujuan merancang dan membangun sistem informasi presensi siswa berbasis web menggunakan QR Code. Fokus kajian meliputi pengelolaan data siswa, kelas, jadwal, QR Code siswa, proses scanner presensi, status hadir/telat/sakit/izin/alpa, dashboard siswa, panel admin, laporan, serta pengujian fungsional.</w:t>
      </w:r>
    </w:p>
    <w:p w14:paraId="5FC1C208"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Metode penelitian yang digunakan adalah penelitian terapan dengan pendekatan waterfall. Tahapan penelitian meliputi analisis kebutuhan, perancangan sistem, implementasi berbasis project ScanHadir, pengujian black box, dan evaluasi. Hasil yang diharapkan adalah sistem presensi yang mempercepat pencatatan kehadiran, mengurangi kesalahan rekap, dan meningkatkan transparansi monitoring kehadiran siswa.</w:t>
      </w:r>
    </w:p>
    <w:p w14:paraId="273D95A8"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Kata Kunci: Sistem Informasi, Presensi, QR Code, Laravel, Livewire, MySQL, SMP Kristen Rurukan.</w:t>
      </w:r>
    </w:p>
    <w:p w14:paraId="00A32554" w14:textId="77777777" w:rsidR="005F53BF" w:rsidRDefault="00000000">
      <w:r>
        <w:rPr>
          <w:rFonts w:ascii="Times New Roman" w:hAnsi="Times New Roman" w:eastAsia="Times New Roman"/>
          <w:b w:val="0"/>
          <w:i w:val="0"/>
          <w:sz w:val="24"/>
        </w:rPr>
        <w:br w:type="page"/>
      </w:r>
    </w:p>
    <w:p w14:paraId="0DDBAC16" w14:textId="77777777" w:rsidR="005F53BF" w:rsidRDefault="00000000">
      <w:pPr>
        <w:pStyle w:val="Heading1"/>
        <w:spacing w:before="0" w:after="120" w:line="360" w:lineRule="auto"/>
        <w:ind w:firstLine="709"/>
        <w:jc w:val="both"/>
      </w:pPr>
      <w:r>
        <w:rPr>
          <w:rFonts w:ascii="Times New Roman" w:hAnsi="Times New Roman" w:eastAsia="Times New Roman"/>
          <w:b w:val="0"/>
          <w:i w:val="0"/>
          <w:sz w:val="24"/>
        </w:rPr>
        <w:t>KATA PENGANTAR</w:t>
      </w:r>
    </w:p>
    <w:p w14:paraId="3F656DAF"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Puji syukur penulis panjatkan ke hadirat Tuhan Yang Maha Esa karena atas berkat dan rahmat-Nya naskah skripsi Bab I sampai Bab III ini dapat disusun. Naskah ini dibuat sebagai bahan awal penelitian mengenai sistem presensi siswa berbasis web menggunakan teknologi QR Code.</w:t>
      </w:r>
    </w:p>
    <w:p w14:paraId="312D9F90"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Penulis menyampaikan terima kasih kepada dosen pembimbing, dosen penguji, keluarga, rekan mahasiswa, serta seluruh pihak yang telah memberikan dukungan dan masukan dalam penyusunan naskah ini.</w:t>
      </w:r>
    </w:p>
    <w:p w14:paraId="3E4F3652"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Penulis menyadari bahwa naskah ini masih perlu disempurnakan melalui bimbingan, pengujian lapangan, dan penyesuaian dengan pedoman kampus. Kritik dan saran sangat diharapkan agar penelitian ini dapat memberikan manfaat akademik dan praktis.</w:t>
      </w:r>
    </w:p>
    <w:p w14:paraId="7FE3CDEA"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Manado, 2026</w:t>
      </w:r>
    </w:p>
    <w:p w14:paraId="615F79F3" w14:textId="10D1461A" w:rsidR="005F53BF" w:rsidRDefault="00000000">
      <w:pPr>
        <w:spacing w:before="0" w:after="120" w:line="360" w:lineRule="auto"/>
        <w:ind w:firstLine="709"/>
        <w:jc w:val="both"/>
      </w:pPr>
      <w:r>
        <w:rPr>
          <w:rFonts w:cs="Times New Roman" w:ascii="Times New Roman" w:hAnsi="Times New Roman" w:eastAsia="Times New Roman"/>
          <w:b w:val="0"/>
          <w:i w:val="0"/>
          <w:sz w:val="24"/>
        </w:rPr>
        <w:t>YOSUA</w:t>
      </w:r>
      <w:r w:rsidR="00787DF8">
        <w:rPr>
          <w:rFonts w:cs="Times New Roman" w:ascii="Times New Roman" w:hAnsi="Times New Roman" w:eastAsia="Times New Roman"/>
          <w:b w:val="0"/>
          <w:i w:val="0"/>
          <w:sz w:val="24"/>
        </w:rPr>
        <w:t xml:space="preserve"> PRAYER KALELE</w:t>
      </w:r>
    </w:p>
    <w:p w14:paraId="26D64781" w14:textId="77777777" w:rsidR="005F53BF" w:rsidRDefault="00000000">
      <w:r>
        <w:rPr>
          <w:rFonts w:ascii="Times New Roman" w:hAnsi="Times New Roman" w:eastAsia="Times New Roman"/>
          <w:b w:val="0"/>
          <w:i w:val="0"/>
          <w:sz w:val="24"/>
        </w:rPr>
        <w:br w:type="page"/>
      </w:r>
    </w:p>
    <w:p w14:paraId="0581ECBE" w14:textId="77777777" w:rsidR="005F53BF" w:rsidRDefault="00000000">
      <w:pPr>
        <w:pStyle w:val="Heading1"/>
        <w:spacing w:before="0" w:after="120" w:line="360" w:lineRule="auto"/>
        <w:ind w:firstLine="709"/>
        <w:jc w:val="both"/>
      </w:pPr>
      <w:r>
        <w:rPr>
          <w:rFonts w:ascii="Times New Roman" w:hAnsi="Times New Roman" w:eastAsia="Times New Roman"/>
          <w:b w:val="0"/>
          <w:i w:val="0"/>
          <w:sz w:val="24"/>
        </w:rPr>
        <w:t>DAFTAR ISI</w:t>
      </w:r>
    </w:p>
    <w:tbl>
      <w:tblPr>
        <w:tblStyle w:val="TableGrid"/>
        <w:tblW w:w="7775" w:type="dxa"/>
        <w:jc w:val="center"/>
        <w:tblLayout w:type="fixed"/>
        <w:tblLook w:val="04A0" w:firstRow="1" w:lastRow="0" w:firstColumn="1" w:lastColumn="0" w:noHBand="0" w:noVBand="1"/>
      </w:tblPr>
      <w:tblGrid>
        <w:gridCol w:w="6551"/>
        <w:gridCol w:w="1224"/>
      </w:tblGrid>
      <w:tr w:rsidR="005F53BF" w14:paraId="0195890B" w14:textId="77777777">
        <w:trPr>
          <w:tblHeader/>
          <w:jc w:val="center"/>
        </w:trPr>
        <w:tc>
          <w:tcPr>
            <w:tcW w:w="6552" w:type="dxa"/>
            <w:shd w:val="clear" w:color="auto" w:fill="D9EAF7"/>
            <w:tcMar>
              <w:top w:w="90" w:type="dxa"/>
              <w:left w:w="120" w:type="dxa"/>
              <w:bottom w:w="90" w:type="dxa"/>
              <w:right w:w="120" w:type="dxa"/>
            </w:tcMar>
            <w:vAlign w:val="center"/>
          </w:tcPr>
          <w:p>
            <w:pPr>
              <w:spacing w:after="0"/>
              <w:jc w:val="left"/>
            </w:pPr>
            <w:r/>
            <w:r>
              <w:rPr>
                <w:rFonts w:ascii="Times New Roman" w:hAnsi="Times New Roman"/>
                <w:b/>
                <w:i w:val="0"/>
                <w:sz w:val="18"/>
              </w:rPr>
              <w:t>Bagian</w:t>
            </w:r>
          </w:p>
        </w:tc>
        <w:tc>
          <w:tcPr>
            <w:tcW w:w="1224" w:type="dxa"/>
            <w:shd w:val="clear" w:color="auto" w:fill="D9EAF7"/>
            <w:tcMar>
              <w:top w:w="90" w:type="dxa"/>
              <w:left w:w="120" w:type="dxa"/>
              <w:bottom w:w="90" w:type="dxa"/>
              <w:right w:w="120" w:type="dxa"/>
            </w:tcMar>
            <w:vAlign w:val="center"/>
          </w:tcPr>
          <w:p>
            <w:pPr>
              <w:spacing w:after="0"/>
              <w:jc w:val="left"/>
            </w:pPr>
            <w:r/>
            <w:r>
              <w:rPr>
                <w:rFonts w:ascii="Times New Roman" w:hAnsi="Times New Roman"/>
                <w:b/>
                <w:i w:val="0"/>
                <w:sz w:val="18"/>
              </w:rPr>
              <w:t>Halaman</w:t>
            </w:r>
          </w:p>
        </w:tc>
      </w:tr>
      <w:tr>
        <w:tc>
          <w:tcPr>
            <w:tcW w:type="dxa" w:w="6551"/>
            <w:vAlign w:val="center"/>
          </w:tcPr>
          <w:p>
            <w:pPr>
              <w:spacing w:after="0"/>
              <w:jc w:val="left"/>
            </w:pPr>
            <w:r/>
            <w:r>
              <w:rPr>
                <w:rFonts w:ascii="Times New Roman" w:hAnsi="Times New Roman"/>
                <w:b w:val="0"/>
                <w:i w:val="0"/>
                <w:sz w:val="18"/>
              </w:rPr>
              <w:t>HALAMAN JUDUL</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HALAMAN PENGESAHAN</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PERNYATAAN KEASLIAN SKRIPSI</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ABSTRAK</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KATA PENGANTAR</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DAFTAR ISI</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DAFTAR GAMBAR</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DAFTAR TABEL</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BAB I PENDAHULUAN</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BAB II TINJAUAN PUSTAKA</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BAB III METODOLOGI PENELITIAN</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BAB IV HASIL DAN PEMBAHASAN</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pPr>
              <w:spacing w:after="0"/>
              <w:jc w:val="left"/>
            </w:pPr>
            <w:r/>
            <w:r>
              <w:rPr>
                <w:rFonts w:ascii="Times New Roman" w:hAnsi="Times New Roman"/>
                <w:b w:val="0"/>
                <w:i w:val="0"/>
                <w:sz w:val="18"/>
              </w:rPr>
              <w:t>BAB V PENUTUP</w:t>
            </w:r>
          </w:p>
        </w:tc>
        <w:tc>
          <w:tcPr>
            <w:tcW w:type="dxa" w:w="1224"/>
            <w:vAlign w:val="center"/>
          </w:tcPr>
          <w:p>
            <w:pPr>
              <w:spacing w:after="0"/>
              <w:jc w:val="left"/>
            </w:pPr>
            <w:r/>
            <w:r>
              <w:rPr>
                <w:rFonts w:ascii="Times New Roman" w:hAnsi="Times New Roman"/>
                <w:b w:val="0"/>
                <w:i w:val="0"/>
                <w:sz w:val="18"/>
              </w:rPr>
            </w:r>
          </w:p>
        </w:tc>
      </w:tr>
      <w:tr>
        <w:tc>
          <w:tcPr>
            <w:tcW w:type="dxa" w:w="6551"/>
            <w:vAlign w:val="center"/>
          </w:tcPr>
          <w:p>
            <w:r>
              <w:t>DAFTAR PUSTAKA</w:t>
            </w:r>
          </w:p>
        </w:tc>
        <w:tc>
          <w:tcPr>
            <w:tcW w:type="dxa" w:w="1224"/>
            <w:vAlign w:val="center"/>
          </w:tcPr>
          <w:p>
            <w:pPr>
              <w:spacing w:after="0"/>
              <w:jc w:val="left"/>
            </w:pPr>
            <w:r/>
            <w:r>
              <w:rPr>
                <w:rFonts w:ascii="Times New Roman" w:hAnsi="Times New Roman"/>
                <w:b w:val="0"/>
                <w:i w:val="0"/>
                <w:sz w:val="18"/>
              </w:rPr>
            </w:r>
          </w:p>
        </w:tc>
      </w:tr>
    </w:tbl>
    <w:p w14:paraId="06166417"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Nomor halaman dapat diperbarui kembali setelah Bab IV dan Bab V disusun.</w:t>
      </w:r>
    </w:p>
    <w:p w14:paraId="240A8B37" w14:textId="77777777" w:rsidR="005F53BF" w:rsidRDefault="00000000">
      <w:r>
        <w:rPr>
          <w:rFonts w:ascii="Times New Roman" w:hAnsi="Times New Roman" w:eastAsia="Times New Roman"/>
          <w:b w:val="0"/>
          <w:i w:val="0"/>
          <w:sz w:val="24"/>
        </w:rPr>
        <w:br w:type="page"/>
      </w:r>
    </w:p>
    <w:p w14:paraId="438B940C" w14:textId="77777777" w:rsidR="005F53BF" w:rsidRDefault="00000000">
      <w:pPr>
        <w:pStyle w:val="Heading1"/>
        <w:spacing w:before="0" w:after="120" w:line="360" w:lineRule="auto"/>
        <w:ind w:firstLine="709"/>
        <w:jc w:val="both"/>
      </w:pPr>
      <w:r>
        <w:rPr>
          <w:rFonts w:ascii="Times New Roman" w:hAnsi="Times New Roman" w:eastAsia="Times New Roman"/>
          <w:b w:val="0"/>
          <w:i w:val="0"/>
          <w:sz w:val="24"/>
        </w:rPr>
        <w:t>DAFTAR GAMBAR</w:t>
      </w:r>
    </w:p>
    <w:tbl>
      <w:tblPr>
        <w:tblStyle w:val="TableGrid"/>
        <w:tblW w:w="7776" w:type="dxa"/>
        <w:jc w:val="center"/>
        <w:tblLayout w:type="fixed"/>
        <w:tblLook w:val="04A0" w:firstRow="1" w:lastRow="0" w:firstColumn="1" w:lastColumn="0" w:noHBand="0" w:noVBand="1"/>
      </w:tblPr>
      <w:tblGrid>
        <w:gridCol w:w="1584"/>
        <w:gridCol w:w="6192"/>
      </w:tblGrid>
      <w:tr w:rsidR="005F53BF" w14:paraId="62C9A633" w14:textId="77777777">
        <w:trPr>
          <w:tblHeader/>
          <w:jc w:val="center"/>
        </w:trPr>
        <w:tc>
          <w:tcPr>
            <w:tcW w:w="1584" w:type="dxa"/>
            <w:shd w:val="clear" w:color="auto" w:fill="D9EAF7"/>
            <w:tcMar>
              <w:top w:w="90" w:type="dxa"/>
              <w:left w:w="120" w:type="dxa"/>
              <w:bottom w:w="90" w:type="dxa"/>
              <w:right w:w="120" w:type="dxa"/>
            </w:tcMar>
            <w:vAlign w:val="center"/>
          </w:tcPr>
          <w:p>
            <w:pPr>
              <w:spacing w:after="0"/>
              <w:jc w:val="left"/>
            </w:pPr>
            <w:r/>
            <w:r>
              <w:rPr>
                <w:rFonts w:ascii="Times New Roman" w:hAnsi="Times New Roman"/>
                <w:b/>
                <w:sz w:val="18"/>
              </w:rPr>
              <w:t>No.</w:t>
            </w:r>
          </w:p>
        </w:tc>
        <w:tc>
          <w:tcPr>
            <w:tcW w:w="6192" w:type="dxa"/>
            <w:shd w:val="clear" w:color="auto" w:fill="D9EAF7"/>
            <w:tcMar>
              <w:top w:w="90" w:type="dxa"/>
              <w:left w:w="120" w:type="dxa"/>
              <w:bottom w:w="90" w:type="dxa"/>
              <w:right w:w="120" w:type="dxa"/>
            </w:tcMar>
            <w:vAlign w:val="center"/>
          </w:tcPr>
          <w:p>
            <w:pPr>
              <w:spacing w:after="0"/>
              <w:jc w:val="left"/>
            </w:pPr>
            <w:r/>
            <w:r>
              <w:rPr>
                <w:rFonts w:ascii="Times New Roman" w:hAnsi="Times New Roman"/>
                <w:b/>
                <w:sz w:val="18"/>
              </w:rPr>
              <w:t>Judul Gambar</w:t>
            </w:r>
          </w:p>
        </w:tc>
      </w:tr>
      <w:tr>
        <w:tc>
          <w:tcPr>
            <w:tcW w:type="dxa" w:w="1584"/>
            <w:vAlign w:val="center"/>
          </w:tcPr>
          <w:p>
            <w:pPr>
              <w:spacing w:after="0"/>
              <w:jc w:val="left"/>
            </w:pPr>
            <w:r/>
            <w:r>
              <w:rPr>
                <w:rFonts w:ascii="Times New Roman" w:hAnsi="Times New Roman"/>
                <w:b w:val="0"/>
                <w:sz w:val="18"/>
              </w:rPr>
              <w:t>Gambar 2.1</w:t>
            </w:r>
          </w:p>
        </w:tc>
        <w:tc>
          <w:tcPr>
            <w:tcW w:type="dxa" w:w="6192"/>
            <w:vAlign w:val="center"/>
          </w:tcPr>
          <w:p>
            <w:pPr>
              <w:spacing w:after="0"/>
              <w:jc w:val="left"/>
            </w:pPr>
            <w:r/>
            <w:r>
              <w:rPr>
                <w:rFonts w:ascii="Times New Roman" w:hAnsi="Times New Roman"/>
                <w:b w:val="0"/>
                <w:sz w:val="18"/>
              </w:rPr>
              <w:t>Arsitektur project ScanHadir</w:t>
            </w:r>
          </w:p>
        </w:tc>
      </w:tr>
      <w:tr>
        <w:tc>
          <w:tcPr>
            <w:tcW w:type="dxa" w:w="1584"/>
            <w:vAlign w:val="center"/>
          </w:tcPr>
          <w:p>
            <w:pPr>
              <w:spacing w:after="0"/>
              <w:jc w:val="left"/>
            </w:pPr>
            <w:r/>
            <w:r>
              <w:rPr>
                <w:rFonts w:ascii="Times New Roman" w:hAnsi="Times New Roman"/>
                <w:b w:val="0"/>
                <w:sz w:val="18"/>
              </w:rPr>
              <w:t>Gambar 3.1</w:t>
            </w:r>
          </w:p>
        </w:tc>
        <w:tc>
          <w:tcPr>
            <w:tcW w:type="dxa" w:w="6192"/>
            <w:vAlign w:val="center"/>
          </w:tcPr>
          <w:p>
            <w:pPr>
              <w:spacing w:after="0"/>
              <w:jc w:val="left"/>
            </w:pPr>
            <w:r/>
            <w:r>
              <w:rPr>
                <w:rFonts w:ascii="Times New Roman" w:hAnsi="Times New Roman"/>
                <w:b w:val="0"/>
                <w:sz w:val="18"/>
              </w:rPr>
              <w:t>Alur penelitian waterfall</w:t>
            </w:r>
          </w:p>
        </w:tc>
      </w:tr>
      <w:tr>
        <w:tc>
          <w:tcPr>
            <w:tcW w:type="dxa" w:w="1584"/>
            <w:vAlign w:val="center"/>
          </w:tcPr>
          <w:p>
            <w:pPr>
              <w:spacing w:after="0"/>
              <w:jc w:val="left"/>
            </w:pPr>
            <w:r/>
            <w:r>
              <w:rPr>
                <w:rFonts w:ascii="Times New Roman" w:hAnsi="Times New Roman"/>
                <w:b w:val="0"/>
                <w:sz w:val="18"/>
              </w:rPr>
              <w:t>Gambar 3.2</w:t>
            </w:r>
          </w:p>
        </w:tc>
        <w:tc>
          <w:tcPr>
            <w:tcW w:type="dxa" w:w="6192"/>
            <w:vAlign w:val="center"/>
          </w:tcPr>
          <w:p>
            <w:pPr>
              <w:spacing w:after="0"/>
              <w:jc w:val="left"/>
            </w:pPr>
            <w:r/>
            <w:r>
              <w:rPr>
                <w:rFonts w:ascii="Times New Roman" w:hAnsi="Times New Roman"/>
                <w:b w:val="0"/>
                <w:sz w:val="18"/>
              </w:rPr>
              <w:t>Alur proses scan presensi QR Code</w:t>
            </w:r>
          </w:p>
        </w:tc>
      </w:tr>
      <w:tr>
        <w:tc>
          <w:tcPr>
            <w:tcW w:type="dxa" w:w="1584"/>
            <w:vAlign w:val="center"/>
          </w:tcPr>
          <w:p>
            <w:pPr>
              <w:spacing w:after="0"/>
              <w:jc w:val="left"/>
            </w:pPr>
            <w:r/>
            <w:r>
              <w:rPr>
                <w:rFonts w:ascii="Times New Roman" w:hAnsi="Times New Roman"/>
                <w:b w:val="0"/>
                <w:sz w:val="18"/>
              </w:rPr>
              <w:t>Gambar 4.1</w:t>
            </w:r>
          </w:p>
        </w:tc>
        <w:tc>
          <w:tcPr>
            <w:tcW w:type="dxa" w:w="6192"/>
            <w:vAlign w:val="center"/>
          </w:tcPr>
          <w:p>
            <w:pPr>
              <w:spacing w:after="0"/>
              <w:jc w:val="left"/>
            </w:pPr>
            <w:r/>
            <w:r>
              <w:rPr>
                <w:rFonts w:ascii="Times New Roman" w:hAnsi="Times New Roman"/>
                <w:b w:val="0"/>
                <w:sz w:val="18"/>
              </w:rPr>
              <w:t>Alur presensi QR Code ScanHadir</w:t>
            </w:r>
          </w:p>
        </w:tc>
      </w:tr>
      <w:tr>
        <w:tc>
          <w:tcPr>
            <w:tcW w:type="dxa" w:w="1584"/>
            <w:vAlign w:val="center"/>
          </w:tcPr>
          <w:p>
            <w:pPr>
              <w:spacing w:after="0"/>
              <w:jc w:val="left"/>
            </w:pPr>
            <w:r/>
            <w:r>
              <w:rPr>
                <w:rFonts w:ascii="Times New Roman" w:hAnsi="Times New Roman"/>
                <w:b w:val="0"/>
                <w:sz w:val="18"/>
              </w:rPr>
              <w:t>Gambar 4.2</w:t>
            </w:r>
          </w:p>
        </w:tc>
        <w:tc>
          <w:tcPr>
            <w:tcW w:type="dxa" w:w="6192"/>
            <w:vAlign w:val="center"/>
          </w:tcPr>
          <w:p>
            <w:pPr>
              <w:spacing w:after="0"/>
              <w:jc w:val="left"/>
            </w:pPr>
            <w:r/>
            <w:r>
              <w:rPr>
                <w:rFonts w:ascii="Times New Roman" w:hAnsi="Times New Roman"/>
                <w:b w:val="0"/>
                <w:sz w:val="18"/>
              </w:rPr>
              <w:t>ERD inti database ScanHadir</w:t>
            </w:r>
          </w:p>
        </w:tc>
      </w:tr>
    </w:tbl>
    <w:p w14:paraId="1D823709" w14:textId="77777777" w:rsidR="005F53BF" w:rsidRDefault="00000000">
      <w:pPr>
        <w:pStyle w:val="Heading1"/>
        <w:spacing w:before="0" w:after="120" w:line="360" w:lineRule="auto"/>
        <w:ind w:firstLine="709"/>
        <w:jc w:val="both"/>
      </w:pPr>
      <w:r>
        <w:rPr>
          <w:rFonts w:ascii="Times New Roman" w:hAnsi="Times New Roman" w:eastAsia="Times New Roman"/>
          <w:b w:val="0"/>
          <w:i w:val="0"/>
          <w:sz w:val="24"/>
        </w:rPr>
        <w:t>DAFTAR TABEL</w:t>
      </w:r>
    </w:p>
    <w:tbl>
      <w:tblPr>
        <w:tblStyle w:val="TableGrid"/>
        <w:tblW w:w="7776" w:type="dxa"/>
        <w:jc w:val="center"/>
        <w:tblLayout w:type="fixed"/>
        <w:tblLook w:val="04A0" w:firstRow="1" w:lastRow="0" w:firstColumn="1" w:lastColumn="0" w:noHBand="0" w:noVBand="1"/>
      </w:tblPr>
      <w:tblGrid>
        <w:gridCol w:w="1584"/>
        <w:gridCol w:w="6192"/>
      </w:tblGrid>
      <w:tr w:rsidR="005F53BF" w14:paraId="2068350B" w14:textId="77777777">
        <w:trPr>
          <w:tblHeader/>
          <w:jc w:val="center"/>
        </w:trPr>
        <w:tc>
          <w:tcPr>
            <w:tcW w:w="1584" w:type="dxa"/>
            <w:shd w:val="clear" w:color="auto" w:fill="D9EAF7"/>
            <w:tcMar>
              <w:top w:w="90" w:type="dxa"/>
              <w:left w:w="120" w:type="dxa"/>
              <w:bottom w:w="90" w:type="dxa"/>
              <w:right w:w="120" w:type="dxa"/>
            </w:tcMar>
            <w:vAlign w:val="center"/>
          </w:tcPr>
          <w:p>
            <w:pPr>
              <w:spacing w:after="0"/>
              <w:jc w:val="left"/>
            </w:pPr>
            <w:r/>
            <w:r>
              <w:rPr>
                <w:rFonts w:ascii="Times New Roman" w:hAnsi="Times New Roman"/>
                <w:b/>
                <w:sz w:val="18"/>
              </w:rPr>
              <w:t>No.</w:t>
            </w:r>
          </w:p>
        </w:tc>
        <w:tc>
          <w:tcPr>
            <w:tcW w:w="6192" w:type="dxa"/>
            <w:shd w:val="clear" w:color="auto" w:fill="D9EAF7"/>
            <w:tcMar>
              <w:top w:w="90" w:type="dxa"/>
              <w:left w:w="120" w:type="dxa"/>
              <w:bottom w:w="90" w:type="dxa"/>
              <w:right w:w="120" w:type="dxa"/>
            </w:tcMar>
            <w:vAlign w:val="center"/>
          </w:tcPr>
          <w:p>
            <w:pPr>
              <w:spacing w:after="0"/>
              <w:jc w:val="left"/>
            </w:pPr>
            <w:r/>
            <w:r>
              <w:rPr>
                <w:rFonts w:ascii="Times New Roman" w:hAnsi="Times New Roman"/>
                <w:b/>
                <w:sz w:val="18"/>
              </w:rPr>
              <w:t>Judul Tabel</w:t>
            </w:r>
          </w:p>
        </w:tc>
      </w:tr>
      <w:tr>
        <w:tc>
          <w:tcPr>
            <w:tcW w:type="dxa" w:w="1584"/>
            <w:vAlign w:val="center"/>
          </w:tcPr>
          <w:p>
            <w:pPr>
              <w:spacing w:after="0"/>
              <w:jc w:val="left"/>
            </w:pPr>
            <w:r/>
            <w:r>
              <w:rPr>
                <w:rFonts w:ascii="Times New Roman" w:hAnsi="Times New Roman"/>
                <w:b w:val="0"/>
                <w:sz w:val="18"/>
              </w:rPr>
              <w:t>Tabel 2.1</w:t>
            </w:r>
          </w:p>
        </w:tc>
        <w:tc>
          <w:tcPr>
            <w:tcW w:type="dxa" w:w="6192"/>
            <w:vAlign w:val="center"/>
          </w:tcPr>
          <w:p>
            <w:pPr>
              <w:spacing w:after="0"/>
              <w:jc w:val="left"/>
            </w:pPr>
            <w:r/>
            <w:r>
              <w:rPr>
                <w:rFonts w:ascii="Times New Roman" w:hAnsi="Times New Roman"/>
                <w:b w:val="0"/>
                <w:sz w:val="18"/>
              </w:rPr>
              <w:t>Penelitian Terdahulu</w:t>
            </w:r>
          </w:p>
        </w:tc>
      </w:tr>
      <w:tr>
        <w:tc>
          <w:tcPr>
            <w:tcW w:type="dxa" w:w="1584"/>
            <w:vAlign w:val="center"/>
          </w:tcPr>
          <w:p>
            <w:pPr>
              <w:spacing w:after="0"/>
              <w:jc w:val="left"/>
            </w:pPr>
            <w:r/>
            <w:r>
              <w:rPr>
                <w:rFonts w:ascii="Times New Roman" w:hAnsi="Times New Roman"/>
                <w:b w:val="0"/>
                <w:sz w:val="18"/>
              </w:rPr>
              <w:t>Tabel 2.2</w:t>
            </w:r>
          </w:p>
        </w:tc>
        <w:tc>
          <w:tcPr>
            <w:tcW w:type="dxa" w:w="6192"/>
            <w:vAlign w:val="center"/>
          </w:tcPr>
          <w:p>
            <w:pPr>
              <w:spacing w:after="0"/>
              <w:jc w:val="left"/>
            </w:pPr>
            <w:r/>
            <w:r>
              <w:rPr>
                <w:rFonts w:ascii="Times New Roman" w:hAnsi="Times New Roman"/>
                <w:b w:val="0"/>
                <w:sz w:val="18"/>
              </w:rPr>
              <w:t>Komponen Project ScanHadir</w:t>
            </w:r>
          </w:p>
        </w:tc>
      </w:tr>
      <w:tr>
        <w:tc>
          <w:tcPr>
            <w:tcW w:type="dxa" w:w="1584"/>
            <w:vAlign w:val="center"/>
          </w:tcPr>
          <w:p>
            <w:pPr>
              <w:spacing w:after="0"/>
              <w:jc w:val="left"/>
            </w:pPr>
            <w:r/>
            <w:r>
              <w:rPr>
                <w:rFonts w:ascii="Times New Roman" w:hAnsi="Times New Roman"/>
                <w:b w:val="0"/>
                <w:sz w:val="18"/>
              </w:rPr>
              <w:t>Tabel 3.1</w:t>
            </w:r>
          </w:p>
        </w:tc>
        <w:tc>
          <w:tcPr>
            <w:tcW w:type="dxa" w:w="6192"/>
            <w:vAlign w:val="center"/>
          </w:tcPr>
          <w:p>
            <w:pPr>
              <w:spacing w:after="0"/>
              <w:jc w:val="left"/>
            </w:pPr>
            <w:r/>
            <w:r>
              <w:rPr>
                <w:rFonts w:ascii="Times New Roman" w:hAnsi="Times New Roman"/>
                <w:b w:val="0"/>
                <w:sz w:val="18"/>
              </w:rPr>
              <w:t>Jadwal Penelitian</w:t>
            </w:r>
          </w:p>
        </w:tc>
      </w:tr>
      <w:tr>
        <w:tc>
          <w:tcPr>
            <w:tcW w:type="dxa" w:w="1584"/>
            <w:vAlign w:val="center"/>
          </w:tcPr>
          <w:p>
            <w:pPr>
              <w:spacing w:after="0"/>
              <w:jc w:val="left"/>
            </w:pPr>
            <w:r/>
            <w:r>
              <w:rPr>
                <w:rFonts w:ascii="Times New Roman" w:hAnsi="Times New Roman"/>
                <w:b w:val="0"/>
                <w:sz w:val="18"/>
              </w:rPr>
              <w:t>Tabel 3.2</w:t>
            </w:r>
          </w:p>
        </w:tc>
        <w:tc>
          <w:tcPr>
            <w:tcW w:type="dxa" w:w="6192"/>
            <w:vAlign w:val="center"/>
          </w:tcPr>
          <w:p>
            <w:pPr>
              <w:spacing w:after="0"/>
              <w:jc w:val="left"/>
            </w:pPr>
            <w:r/>
            <w:r>
              <w:rPr>
                <w:rFonts w:ascii="Times New Roman" w:hAnsi="Times New Roman"/>
                <w:b w:val="0"/>
                <w:sz w:val="18"/>
              </w:rPr>
              <w:t>Kebutuhan Fungsional</w:t>
            </w:r>
          </w:p>
        </w:tc>
      </w:tr>
      <w:tr>
        <w:tc>
          <w:tcPr>
            <w:tcW w:type="dxa" w:w="1584"/>
            <w:vAlign w:val="center"/>
          </w:tcPr>
          <w:p>
            <w:pPr>
              <w:spacing w:after="0"/>
              <w:jc w:val="left"/>
            </w:pPr>
            <w:r/>
            <w:r>
              <w:rPr>
                <w:rFonts w:ascii="Times New Roman" w:hAnsi="Times New Roman"/>
                <w:b w:val="0"/>
                <w:sz w:val="18"/>
              </w:rPr>
              <w:t>Tabel 3.3</w:t>
            </w:r>
          </w:p>
        </w:tc>
        <w:tc>
          <w:tcPr>
            <w:tcW w:type="dxa" w:w="6192"/>
            <w:vAlign w:val="center"/>
          </w:tcPr>
          <w:p>
            <w:pPr>
              <w:spacing w:after="0"/>
              <w:jc w:val="left"/>
            </w:pPr>
            <w:r/>
            <w:r>
              <w:rPr>
                <w:rFonts w:ascii="Times New Roman" w:hAnsi="Times New Roman"/>
                <w:b w:val="0"/>
                <w:sz w:val="18"/>
              </w:rPr>
              <w:t>Rancangan Skema Database ScanHadir</w:t>
            </w:r>
          </w:p>
        </w:tc>
      </w:tr>
      <w:tr>
        <w:tc>
          <w:tcPr>
            <w:tcW w:type="dxa" w:w="1584"/>
            <w:vAlign w:val="center"/>
          </w:tcPr>
          <w:p>
            <w:pPr>
              <w:spacing w:after="0"/>
              <w:jc w:val="left"/>
            </w:pPr>
            <w:r/>
            <w:r>
              <w:rPr>
                <w:rFonts w:ascii="Times New Roman" w:hAnsi="Times New Roman"/>
                <w:b w:val="0"/>
                <w:sz w:val="18"/>
              </w:rPr>
              <w:t>Tabel 3.4</w:t>
            </w:r>
          </w:p>
        </w:tc>
        <w:tc>
          <w:tcPr>
            <w:tcW w:type="dxa" w:w="6192"/>
            <w:vAlign w:val="center"/>
          </w:tcPr>
          <w:p>
            <w:pPr>
              <w:spacing w:after="0"/>
              <w:jc w:val="left"/>
            </w:pPr>
            <w:r/>
            <w:r>
              <w:rPr>
                <w:rFonts w:ascii="Times New Roman" w:hAnsi="Times New Roman"/>
                <w:b w:val="0"/>
                <w:sz w:val="18"/>
              </w:rPr>
              <w:t>Rancangan Black Box Testing</w:t>
            </w:r>
          </w:p>
        </w:tc>
      </w:tr>
      <w:tr>
        <w:tc>
          <w:tcPr>
            <w:tcW w:type="dxa" w:w="1584"/>
            <w:vAlign w:val="center"/>
          </w:tcPr>
          <w:p>
            <w:pPr>
              <w:spacing w:after="0"/>
              <w:jc w:val="left"/>
            </w:pPr>
            <w:r/>
            <w:r>
              <w:rPr>
                <w:rFonts w:ascii="Times New Roman" w:hAnsi="Times New Roman"/>
                <w:b w:val="0"/>
                <w:sz w:val="18"/>
              </w:rPr>
              <w:t>Tabel 3.5</w:t>
            </w:r>
          </w:p>
        </w:tc>
        <w:tc>
          <w:tcPr>
            <w:tcW w:type="dxa" w:w="6192"/>
            <w:vAlign w:val="center"/>
          </w:tcPr>
          <w:p>
            <w:pPr>
              <w:spacing w:after="0"/>
              <w:jc w:val="left"/>
            </w:pPr>
            <w:r/>
            <w:r>
              <w:rPr>
                <w:rFonts w:ascii="Times New Roman" w:hAnsi="Times New Roman"/>
                <w:b w:val="0"/>
                <w:sz w:val="18"/>
              </w:rPr>
              <w:t>Instrumen Pengumpulan Data</w:t>
            </w:r>
          </w:p>
        </w:tc>
      </w:tr>
      <w:tr>
        <w:tc>
          <w:tcPr>
            <w:tcW w:type="dxa" w:w="1584"/>
            <w:vAlign w:val="center"/>
          </w:tcPr>
          <w:p>
            <w:pPr>
              <w:spacing w:after="0"/>
              <w:jc w:val="left"/>
            </w:pPr>
            <w:r/>
            <w:r>
              <w:rPr>
                <w:rFonts w:ascii="Times New Roman" w:hAnsi="Times New Roman"/>
                <w:b w:val="0"/>
                <w:sz w:val="18"/>
              </w:rPr>
              <w:t>Tabel 4.1</w:t>
            </w:r>
          </w:p>
        </w:tc>
        <w:tc>
          <w:tcPr>
            <w:tcW w:type="dxa" w:w="6192"/>
            <w:vAlign w:val="center"/>
          </w:tcPr>
          <w:p>
            <w:pPr>
              <w:spacing w:after="0"/>
              <w:jc w:val="left"/>
            </w:pPr>
            <w:r/>
            <w:r>
              <w:rPr>
                <w:rFonts w:ascii="Times New Roman" w:hAnsi="Times New Roman"/>
                <w:b w:val="0"/>
                <w:sz w:val="18"/>
              </w:rPr>
              <w:t>Hasil implementasi fitur ScanHadir</w:t>
            </w:r>
          </w:p>
        </w:tc>
      </w:tr>
      <w:tr>
        <w:tc>
          <w:tcPr>
            <w:tcW w:type="dxa" w:w="1584"/>
            <w:vAlign w:val="center"/>
          </w:tcPr>
          <w:p>
            <w:pPr>
              <w:spacing w:after="0"/>
              <w:jc w:val="left"/>
            </w:pPr>
            <w:r/>
            <w:r>
              <w:rPr>
                <w:rFonts w:ascii="Times New Roman" w:hAnsi="Times New Roman"/>
                <w:b w:val="0"/>
                <w:sz w:val="18"/>
              </w:rPr>
              <w:t>Tabel 4.2</w:t>
            </w:r>
          </w:p>
        </w:tc>
        <w:tc>
          <w:tcPr>
            <w:tcW w:type="dxa" w:w="6192"/>
            <w:vAlign w:val="center"/>
          </w:tcPr>
          <w:p>
            <w:pPr>
              <w:spacing w:after="0"/>
              <w:jc w:val="left"/>
            </w:pPr>
            <w:r/>
            <w:r>
              <w:rPr>
                <w:rFonts w:ascii="Times New Roman" w:hAnsi="Times New Roman"/>
                <w:b w:val="0"/>
                <w:sz w:val="18"/>
              </w:rPr>
              <w:t>Ringkasan hasil pengujian ScanHadir</w:t>
            </w:r>
          </w:p>
        </w:tc>
      </w:tr>
    </w:tbl>
    <w:p w14:paraId="0AFF7FA0" w14:textId="77777777" w:rsidR="005F53BF" w:rsidRDefault="00000000">
      <w:r>
        <w:rPr>
          <w:rFonts w:ascii="Times New Roman" w:hAnsi="Times New Roman" w:eastAsia="Times New Roman"/>
          <w:b w:val="0"/>
          <w:i w:val="0"/>
          <w:sz w:val="24"/>
        </w:rPr>
        <w:br w:type="page"/>
      </w:r>
    </w:p>
    <w:p w14:paraId="06CFCB82" w14:textId="77777777" w:rsidR="005F53BF" w:rsidRDefault="00000000">
      <w:pPr>
        <w:pStyle w:val="Heading1"/>
        <w:spacing w:before="0" w:after="360" w:line="360" w:lineRule="auto"/>
        <w:jc w:val="center"/>
        <w:keepNext/>
        <w:pageBreakBefore/>
      </w:pPr>
      <w:r>
        <w:rPr>
          <w:rFonts w:ascii="Times New Roman" w:hAnsi="Times New Roman" w:eastAsia="Times New Roman"/>
          <w:b/>
          <w:i w:val="0"/>
          <w:sz w:val="24"/>
        </w:rPr>
        <w:t>BAB I PENDAHULUAN</w:t>
      </w:r>
    </w:p>
    <w:p w14:paraId="6CBEFE69" w14:textId="77777777" w:rsidR="005F53BF" w:rsidRDefault="00000000">
      <w:pPr>
        <w:pStyle w:val="Heading2"/>
        <w:keepNext/>
        <w:spacing w:before="240" w:after="120" w:line="360" w:lineRule="auto"/>
        <w:jc w:val="left"/>
      </w:pPr>
      <w:r>
        <w:rPr>
          <w:rFonts w:ascii="Times New Roman" w:hAnsi="Times New Roman" w:eastAsia="Times New Roman"/>
          <w:b/>
          <w:i w:val="0"/>
          <w:sz w:val="24"/>
        </w:rPr>
        <w:t>1.1 Latar Belakang</w:t>
      </w:r>
    </w:p>
    <w:p w14:paraId="7632E738"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Perkembangan teknologi informasi telah mendorong lembaga pendidikan untuk melakukan digitalisasi proses administrasi. Salah satu kegiatan administrasi yang sangat penting adalah presensi atau pencatatan kehadiran siswa. Data kehadiran digunakan untuk memantau kedisiplinan, mengevaluasi proses pembelajaran, menyusun laporan sekolah, dan memberikan informasi kepada pihak terkait.</w:t>
      </w:r>
    </w:p>
    <w:p w14:paraId="19DD50E6"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Sistem presensi manual yang menggunakan buku absen memiliki beberapa kelemahan. Guru membutuhkan waktu untuk memanggil siswa satu per satu, data rawan salah tulis, rekapitulasi memerlukan tenaga tambahan, dan riwayat kehadiran sulit dicari dengan cepat. Selain itu, presensi manual juga berisiko dimanipulasi karena validasi identitas tidak dilakukan secara otomatis.</w:t>
      </w:r>
    </w:p>
    <w:p w14:paraId="5A753D47" w14:textId="77777777" w:rsidR="005F53BF" w:rsidRDefault="00000000">
      <w:pPr>
        <w:spacing w:before="0" w:after="120" w:line="360" w:lineRule="auto"/>
        <w:ind w:firstLine="709"/>
        <w:jc w:val="both"/>
      </w:pPr>
      <w:r>
        <w:rPr>
          <w:rFonts w:ascii="Times New Roman" w:hAnsi="Times New Roman" w:eastAsia="Times New Roman"/>
          <w:sz w:val="24"/>
        </w:rPr>
        <w:t>SMP Kristen Rurukan membutuhkan sistem presensi yang lebih modern, cepat, dan dapat diakses melalui web. Teknologi QR Code menjadi salah satu solusi karena dapat menyimpan kode unik siswa dan dapat dibaca dengan kamera atau scanner (Denso Wave Incorporated, 2026). Ketika QR Code dipindai, sistem dapat memvalidasi data siswa, mencatat waktu kehadiran, menentukan status, dan menyimpan data ke database.</w:t>
      </w:r>
    </w:p>
    <w:p w14:paraId="5EBCAFB2" w14:textId="77777777" w:rsidR="005F53BF" w:rsidRDefault="00000000">
      <w:pPr>
        <w:spacing w:before="0" w:after="120" w:line="360" w:lineRule="auto"/>
        <w:ind w:firstLine="709"/>
        <w:jc w:val="both"/>
      </w:pPr>
      <w:r>
        <w:rPr>
          <w:rFonts w:ascii="Times New Roman" w:hAnsi="Times New Roman" w:eastAsia="Times New Roman"/>
          <w:sz w:val="24"/>
        </w:rPr>
        <w:t>Project ScanHadir yang menjadi bahan penelitian ini adalah sistem presensi siswa berbasis QR Code yang dibangun menggunakan Laravel 11, Livewire, Filament, Tailwind CSS, Vite, dan MySQL/MariaDB (Laravel, 2026; Livewire, 2026; Filament, 2026; Oracle, 2026; Project ScanHadir, 2026). Sistem menyediakan fitur login siswa, dashboard siswa, panel admin, scanner presensi, QR Code siswa, master data, laporan, ekspor PDF/Excel, pengajuan izin, persetujuan admin, serta koreksi kehadiran.</w:t>
      </w:r>
    </w:p>
    <w:p w14:paraId="07AD36E1"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Berdasarkan uraian tersebut, penelitian ini mengangkat judul "Rancang Bangun Sistem Informasi Presensi Siswa Berbasis Web Menggunakan Teknologi QR Code pada SMP Kristen Rurukan". Penelitian ini diharapkan mampu menjelaskan proses perancangan, implementasi, dan pengujian sistem ScanHadir sebagai solusi digital untuk pencatatan presensi siswa.</w:t>
      </w:r>
    </w:p>
    <w:p w14:paraId="1B1F08D8" w14:textId="77777777" w:rsidR="005F53BF" w:rsidRDefault="00000000">
      <w:pPr>
        <w:pStyle w:val="Heading2"/>
        <w:keepNext/>
        <w:spacing w:before="240" w:after="120" w:line="360" w:lineRule="auto"/>
        <w:jc w:val="left"/>
      </w:pPr>
      <w:r>
        <w:rPr>
          <w:rFonts w:ascii="Times New Roman" w:hAnsi="Times New Roman" w:eastAsia="Times New Roman"/>
          <w:b/>
          <w:i w:val="0"/>
          <w:sz w:val="24"/>
        </w:rPr>
        <w:t>1.2 Rumusan Masalah</w:t>
      </w:r>
    </w:p>
    <w:p w14:paraId="10A2F54D" w14:textId="77777777" w:rsidR="005F53BF" w:rsidRDefault="00000000">
      <w:pPr>
        <w:pStyle w:val="ListNumber"/>
        <w:spacing w:after="120" w:before="0" w:line="360" w:lineRule="auto"/>
        <w:ind w:firstLine="709"/>
        <w:jc w:val="both"/>
      </w:pPr>
      <w:r>
        <w:rPr>
          <w:rFonts w:cs="Times New Roman" w:ascii="Times New Roman" w:hAnsi="Times New Roman" w:eastAsia="Times New Roman"/>
          <w:b w:val="0"/>
          <w:i w:val="0"/>
          <w:sz w:val="24"/>
        </w:rPr>
        <w:t>Bagaimana merancang dan membangun sistem informasi presensi siswa berbasis web menggunakan teknologi QR Code pada SMP Kristen Rurukan?</w:t>
      </w:r>
    </w:p>
    <w:p w14:paraId="56A9529A" w14:textId="77777777" w:rsidR="005F53BF" w:rsidRDefault="00000000">
      <w:pPr>
        <w:pStyle w:val="ListNumber"/>
        <w:spacing w:after="120" w:before="0" w:line="360" w:lineRule="auto"/>
        <w:ind w:firstLine="709"/>
        <w:jc w:val="both"/>
      </w:pPr>
      <w:r>
        <w:rPr>
          <w:rFonts w:cs="Times New Roman" w:ascii="Times New Roman" w:hAnsi="Times New Roman" w:eastAsia="Times New Roman"/>
          <w:b w:val="0"/>
          <w:i w:val="0"/>
          <w:sz w:val="24"/>
        </w:rPr>
        <w:t>Bagaimana ScanHadir memproses QR Code siswa menjadi data kehadiran yang valid dan tersimpan pada database?</w:t>
      </w:r>
    </w:p>
    <w:p w14:paraId="38D2D0A9" w14:textId="77777777" w:rsidR="005F53BF" w:rsidRDefault="00000000">
      <w:pPr>
        <w:pStyle w:val="ListNumber"/>
        <w:spacing w:after="120" w:before="0" w:line="360" w:lineRule="auto"/>
        <w:ind w:firstLine="709"/>
        <w:jc w:val="both"/>
      </w:pPr>
      <w:r>
        <w:rPr>
          <w:rFonts w:cs="Times New Roman" w:ascii="Times New Roman" w:hAnsi="Times New Roman" w:eastAsia="Times New Roman"/>
          <w:b w:val="0"/>
          <w:i w:val="0"/>
          <w:sz w:val="24"/>
        </w:rPr>
        <w:t>Bagaimana sistem mengelola data siswa, kelas, jadwal, laporan, izin, dan status kehadiran?</w:t>
      </w:r>
    </w:p>
    <w:p w14:paraId="0A9BC0C2" w14:textId="77777777" w:rsidR="005F53BF" w:rsidRDefault="00000000">
      <w:pPr>
        <w:pStyle w:val="ListNumber"/>
        <w:spacing w:after="120" w:before="0" w:line="360" w:lineRule="auto"/>
        <w:ind w:firstLine="709"/>
        <w:jc w:val="both"/>
      </w:pPr>
      <w:r>
        <w:rPr>
          <w:rFonts w:cs="Times New Roman" w:ascii="Times New Roman" w:hAnsi="Times New Roman" w:eastAsia="Times New Roman"/>
          <w:b w:val="0"/>
          <w:i w:val="0"/>
          <w:sz w:val="24"/>
        </w:rPr>
        <w:t>Bagaimana hasil pengujian fungsional sistem berdasarkan metode Black Box Testing?</w:t>
      </w:r>
    </w:p>
    <w:p w14:paraId="143E9265" w14:textId="77777777" w:rsidR="005F53BF" w:rsidRDefault="00000000">
      <w:pPr>
        <w:pStyle w:val="Heading2"/>
        <w:keepNext/>
        <w:spacing w:before="240" w:after="120" w:line="360" w:lineRule="auto"/>
        <w:jc w:val="left"/>
      </w:pPr>
      <w:r>
        <w:rPr>
          <w:rFonts w:ascii="Times New Roman" w:hAnsi="Times New Roman" w:eastAsia="Times New Roman"/>
          <w:b/>
          <w:i w:val="0"/>
          <w:sz w:val="24"/>
        </w:rPr>
        <w:t>1.3 Tujuan Penelitian</w:t>
      </w:r>
    </w:p>
    <w:p w14:paraId="3F82DDD8" w14:textId="77777777" w:rsidR="005F53BF" w:rsidRDefault="00000000">
      <w:pPr>
        <w:pStyle w:val="ListNumber"/>
        <w:spacing w:after="120" w:before="0" w:line="360" w:lineRule="auto"/>
        <w:ind w:firstLine="709"/>
        <w:jc w:val="both"/>
      </w:pPr>
      <w:r>
        <w:rPr>
          <w:rFonts w:cs="Times New Roman" w:ascii="Times New Roman" w:hAnsi="Times New Roman" w:eastAsia="Times New Roman"/>
          <w:b w:val="0"/>
          <w:i w:val="0"/>
          <w:sz w:val="24"/>
        </w:rPr>
        <w:t>Merancang sistem informasi presensi siswa berbasis web menggunakan teknologi QR Code.</w:t>
      </w:r>
    </w:p>
    <w:p w14:paraId="1A85874E" w14:textId="77777777" w:rsidR="005F53BF" w:rsidRDefault="00000000">
      <w:pPr>
        <w:pStyle w:val="ListNumber"/>
        <w:spacing w:after="120" w:before="0" w:line="360" w:lineRule="auto"/>
        <w:ind w:firstLine="709"/>
        <w:jc w:val="both"/>
      </w:pPr>
      <w:r>
        <w:rPr>
          <w:rFonts w:cs="Times New Roman" w:ascii="Times New Roman" w:hAnsi="Times New Roman" w:eastAsia="Times New Roman"/>
          <w:b w:val="0"/>
          <w:i w:val="0"/>
          <w:sz w:val="24"/>
        </w:rPr>
        <w:t>Mengimplementasikan proses scan QR Code siswa pada project ScanHadir.</w:t>
      </w:r>
    </w:p>
    <w:p w14:paraId="0FA47B07" w14:textId="77777777" w:rsidR="005F53BF" w:rsidRDefault="00000000">
      <w:pPr>
        <w:pStyle w:val="ListNumber"/>
        <w:spacing w:after="120" w:before="0" w:line="360" w:lineRule="auto"/>
        <w:ind w:firstLine="709"/>
        <w:jc w:val="both"/>
      </w:pPr>
      <w:r>
        <w:rPr>
          <w:rFonts w:cs="Times New Roman" w:ascii="Times New Roman" w:hAnsi="Times New Roman" w:eastAsia="Times New Roman"/>
          <w:b w:val="0"/>
          <w:i w:val="0"/>
          <w:sz w:val="24"/>
        </w:rPr>
        <w:t>Menjelaskan rancangan database, aktor, alur proses, dan antarmuka sistem.</w:t>
      </w:r>
    </w:p>
    <w:p w14:paraId="34107E28" w14:textId="77777777" w:rsidR="005F53BF" w:rsidRDefault="00000000">
      <w:pPr>
        <w:pStyle w:val="ListNumber"/>
        <w:spacing w:after="120" w:before="0" w:line="360" w:lineRule="auto"/>
        <w:ind w:firstLine="709"/>
        <w:jc w:val="both"/>
      </w:pPr>
      <w:r>
        <w:rPr>
          <w:rFonts w:cs="Times New Roman" w:ascii="Times New Roman" w:hAnsi="Times New Roman" w:eastAsia="Times New Roman"/>
          <w:b w:val="0"/>
          <w:i w:val="0"/>
          <w:sz w:val="24"/>
        </w:rPr>
        <w:t>Menyusun rancangan pengujian black box untuk memastikan fungsi utama sistem berjalan sesuai kebutuhan.</w:t>
      </w:r>
    </w:p>
    <w:p w14:paraId="77C48A5D" w14:textId="77777777" w:rsidR="005F53BF" w:rsidRDefault="00000000">
      <w:pPr>
        <w:pStyle w:val="Heading2"/>
        <w:keepNext/>
        <w:spacing w:before="240" w:after="120" w:line="360" w:lineRule="auto"/>
        <w:jc w:val="left"/>
      </w:pPr>
      <w:r>
        <w:rPr>
          <w:rFonts w:ascii="Times New Roman" w:hAnsi="Times New Roman" w:eastAsia="Times New Roman"/>
          <w:b/>
          <w:i w:val="0"/>
          <w:sz w:val="24"/>
        </w:rPr>
        <w:t>1.4 Manfaat Penelitian</w:t>
      </w:r>
    </w:p>
    <w:p w14:paraId="49FCF6B7" w14:textId="77777777" w:rsidR="005F53BF" w:rsidRDefault="00000000">
      <w:pPr>
        <w:pStyle w:val="Heading3"/>
        <w:keepNext/>
        <w:spacing w:before="240" w:after="120" w:line="360" w:lineRule="auto"/>
        <w:jc w:val="left"/>
      </w:pPr>
      <w:r>
        <w:rPr>
          <w:rFonts w:ascii="Times New Roman" w:hAnsi="Times New Roman" w:eastAsia="Times New Roman"/>
          <w:b/>
          <w:i w:val="0"/>
          <w:sz w:val="24"/>
        </w:rPr>
        <w:t>1.4.1 Manfaat Teoritis</w:t>
      </w:r>
    </w:p>
    <w:p w14:paraId="089197BC"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Memberikan kontribusi ilmiah dalam pengembangan sistem informasi presensi berbasis web.</w:t>
      </w:r>
    </w:p>
    <w:p w14:paraId="5476C530"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Menjadi referensi penelitian terkait pemanfaatan QR Code, Laravel, Livewire, Filament, dan MySQL pada sistem pendidikan.</w:t>
      </w:r>
    </w:p>
    <w:p w14:paraId="6B779D9F"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Memperkaya literatur rekayasa perangkat lunak pada konteks digitalisasi administrasi sekolah.</w:t>
      </w:r>
    </w:p>
    <w:p w14:paraId="66E6DF23" w14:textId="77777777" w:rsidR="005F53BF" w:rsidRDefault="00000000">
      <w:pPr>
        <w:pStyle w:val="Heading3"/>
        <w:keepNext/>
        <w:spacing w:before="240" w:after="120" w:line="360" w:lineRule="auto"/>
        <w:jc w:val="left"/>
      </w:pPr>
      <w:r>
        <w:rPr>
          <w:rFonts w:ascii="Times New Roman" w:hAnsi="Times New Roman" w:eastAsia="Times New Roman"/>
          <w:b/>
          <w:i w:val="0"/>
          <w:sz w:val="24"/>
        </w:rPr>
        <w:t>1.4.2 Manfaat Praktis</w:t>
      </w:r>
    </w:p>
    <w:p w14:paraId="420B1DA7"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Bagi SMP Kristen Rurukan, sistem membantu mempercepat proses presensi dan rekapitulasi kehadiran siswa.</w:t>
      </w:r>
    </w:p>
    <w:p w14:paraId="3F7D64A3"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Bagi admin sekolah, sistem memudahkan pengelolaan data siswa, kelas, jadwal, izin, dan laporan.</w:t>
      </w:r>
    </w:p>
    <w:p w14:paraId="488A9A4E"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Bagi siswa, dashboard memberikan akses untuk melihat riwayat kehadiran pribadi.</w:t>
      </w:r>
    </w:p>
    <w:p w14:paraId="084E7B0E"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Bagi peneliti, project ini menjadi pengalaman dalam merancang dan menguji aplikasi web berbasis QR Code.</w:t>
      </w:r>
    </w:p>
    <w:p w14:paraId="45D37DF6" w14:textId="77777777" w:rsidR="005F53BF" w:rsidRDefault="00000000">
      <w:pPr>
        <w:pStyle w:val="Heading2"/>
        <w:keepNext/>
        <w:spacing w:before="240" w:after="120" w:line="360" w:lineRule="auto"/>
        <w:jc w:val="left"/>
      </w:pPr>
      <w:r>
        <w:rPr>
          <w:rFonts w:ascii="Times New Roman" w:hAnsi="Times New Roman" w:eastAsia="Times New Roman"/>
          <w:b/>
          <w:i w:val="0"/>
          <w:sz w:val="24"/>
        </w:rPr>
        <w:t>1.5 Batasan Masalah</w:t>
      </w:r>
    </w:p>
    <w:p w14:paraId="5D9410D8"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Penelitian difokuskan pada project ScanHadir yang berada pada folder C:\laragon\www\scanhadir.</w:t>
      </w:r>
    </w:p>
    <w:p w14:paraId="14571D71"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Sistem membahas presensi siswa berbasis QR Code, bukan presensi biometrik atau aplikasi mobile native.</w:t>
      </w:r>
    </w:p>
    <w:p w14:paraId="6D112BE6"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Fitur utama yang dibahas meliputi login, QR Code siswa, scanner presensi, dashboard, master data, izin, laporan, dan ekspor.</w:t>
      </w:r>
    </w:p>
    <w:p w14:paraId="46CE0B11"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Pengujian difokuskan pada fungsi utama sistem menggunakan pendekatan Black Box Testing.</w:t>
      </w:r>
    </w:p>
    <w:p w14:paraId="698B7665"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Dokumen ini hanya mencakup Bab I sampai Bab III.</w:t>
      </w:r>
    </w:p>
    <w:p w14:paraId="2649FE20" w14:textId="77777777" w:rsidR="005F53BF" w:rsidRDefault="00000000">
      <w:pPr>
        <w:pStyle w:val="Heading2"/>
        <w:keepNext/>
        <w:spacing w:before="240" w:after="120" w:line="360" w:lineRule="auto"/>
        <w:jc w:val="left"/>
      </w:pPr>
      <w:r>
        <w:rPr>
          <w:rFonts w:ascii="Times New Roman" w:hAnsi="Times New Roman" w:eastAsia="Times New Roman"/>
          <w:b/>
          <w:i w:val="0"/>
          <w:sz w:val="24"/>
        </w:rPr>
        <w:t>1.6 Sistematika Penulisan</w:t>
      </w:r>
    </w:p>
    <w:p w14:paraId="7FA6C7A5"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BAB I PENDAHULUAN berisi latar belakang, rumusan masalah, tujuan, manfaat, batasan masalah, dan sistematika penulisan.</w:t>
      </w:r>
    </w:p>
    <w:p w14:paraId="3C4603B8"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BAB II TINJAUAN PUSTAKA berisi teori sistem informasi, presensi, QR Code, aplikasi web, Laravel, Livewire, Filament, MySQL, waterfall, UML, black box testing, dan penelitian terdahulu.</w:t>
      </w:r>
    </w:p>
    <w:p w14:paraId="65099092"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BAB III METODOLOGI PENELITIAN berisi jenis penelitian, tempat dan waktu, pengumpulan data, metode pengembangan, analisis sistem berjalan, kebutuhan sistem, rancangan sistem, basis data, antarmuka, dan pengujian.</w:t>
      </w:r>
    </w:p>
    <w:p w14:paraId="3AFC0C01"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BAB IV HASIL DAN PEMBAHASAN akan menjelaskan implementasi dan hasil pengujian sistem.</w:t>
      </w:r>
    </w:p>
    <w:p w14:paraId="72654978"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BAB V PENUTUP akan memuat kesimpulan dan saran.</w:t>
      </w:r>
    </w:p>
    <w:p w14:paraId="32C068E5" w14:textId="77777777" w:rsidR="005F53BF" w:rsidRDefault="00000000">
      <w:r>
        <w:rPr>
          <w:rFonts w:ascii="Times New Roman" w:hAnsi="Times New Roman" w:eastAsia="Times New Roman"/>
          <w:b w:val="0"/>
          <w:i w:val="0"/>
          <w:sz w:val="24"/>
        </w:rPr>
        <w:br w:type="page"/>
      </w:r>
    </w:p>
    <w:p w14:paraId="1A84ED0A" w14:textId="77777777" w:rsidR="005F53BF" w:rsidRDefault="00000000">
      <w:pPr>
        <w:pStyle w:val="Heading1"/>
        <w:spacing w:before="0" w:after="360" w:line="360" w:lineRule="auto"/>
        <w:jc w:val="center"/>
        <w:keepNext/>
        <w:pageBreakBefore/>
      </w:pPr>
      <w:r>
        <w:rPr>
          <w:rFonts w:ascii="Times New Roman" w:hAnsi="Times New Roman" w:eastAsia="Times New Roman"/>
          <w:b/>
          <w:i w:val="0"/>
          <w:sz w:val="24"/>
        </w:rPr>
        <w:t>BAB II TINJAUAN PUSTAKA</w:t>
      </w:r>
    </w:p>
    <w:p w14:paraId="788655EC" w14:textId="77777777" w:rsidR="005F53BF" w:rsidRDefault="00000000">
      <w:pPr>
        <w:pStyle w:val="Heading2"/>
        <w:keepNext/>
        <w:spacing w:before="240" w:after="120" w:line="360" w:lineRule="auto"/>
        <w:jc w:val="left"/>
      </w:pPr>
      <w:r>
        <w:rPr>
          <w:rFonts w:ascii="Times New Roman" w:hAnsi="Times New Roman" w:eastAsia="Times New Roman"/>
          <w:b/>
          <w:i w:val="0"/>
          <w:sz w:val="24"/>
        </w:rPr>
        <w:t>2.1 Penelitian Terdahulu</w:t>
      </w:r>
    </w:p>
    <w:p w14:paraId="549B2EE7"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Penelitian terdahulu digunakan sebagai dasar pembanding untuk melihat posisi penelitian ini terhadap penelitian sistem presensi yang telah dilakukan.</w:t>
      </w:r>
    </w:p>
    <w:p w14:paraId="60632A9C"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val="0"/>
          <w:sz w:val="20"/>
        </w:rPr>
        <w:t>Tabel 2.1 Penelitian Terdahulu</w:t>
      </w:r>
    </w:p>
    <w:tbl>
      <w:tblPr>
        <w:tblStyle w:val="TableGrid"/>
        <w:tblW w:w="7776" w:type="dxa"/>
        <w:jc w:val="center"/>
        <w:tblLayout w:type="fixed"/>
        <w:tblLook w:val="04A0" w:firstRow="1" w:lastRow="0" w:firstColumn="1" w:lastColumn="0" w:noHBand="0" w:noVBand="1"/>
      </w:tblPr>
      <w:tblGrid>
        <w:gridCol w:w="648"/>
        <w:gridCol w:w="2088"/>
        <w:gridCol w:w="2592"/>
        <w:gridCol w:w="2448"/>
      </w:tblGrid>
      <w:tr w:rsidR="005F53BF" w14:paraId="69DCCF9C" w14:textId="77777777">
        <w:trPr>
          <w:tblHeader/>
          <w:jc w:val="center"/>
        </w:trPr>
        <w:tc>
          <w:tcPr>
            <w:tcW w:w="648" w:type="dxa"/>
            <w:shd w:val="clear" w:color="auto" w:fill="E8EEF5"/>
            <w:tcMar>
              <w:top w:w="90" w:type="dxa"/>
              <w:left w:w="120" w:type="dxa"/>
              <w:bottom w:w="90" w:type="dxa"/>
              <w:right w:w="120" w:type="dxa"/>
            </w:tcMar>
            <w:vAlign w:val="center"/>
          </w:tcPr>
          <w:p w14:paraId="57668294" w14:textId="77777777" w:rsidR="005F53BF" w:rsidRDefault="00000000">
            <w:pPr>
              <w:jc w:val="center"/>
            </w:pPr>
            <w:r>
              <w:rPr>
                <w:rFonts w:cs="Times New Roman"/>
                <w:b/>
                <w:sz w:val="17"/>
              </w:rPr>
              <w:t>No.</w:t>
            </w:r>
          </w:p>
        </w:tc>
        <w:tc>
          <w:tcPr>
            <w:tcW w:w="2088" w:type="dxa"/>
            <w:shd w:val="clear" w:color="auto" w:fill="E8EEF5"/>
            <w:tcMar>
              <w:top w:w="90" w:type="dxa"/>
              <w:left w:w="120" w:type="dxa"/>
              <w:bottom w:w="90" w:type="dxa"/>
              <w:right w:w="120" w:type="dxa"/>
            </w:tcMar>
            <w:vAlign w:val="center"/>
          </w:tcPr>
          <w:p w14:paraId="12AC54CA" w14:textId="77777777" w:rsidR="005F53BF" w:rsidRDefault="00000000">
            <w:pPr>
              <w:jc w:val="center"/>
            </w:pPr>
            <w:r>
              <w:rPr>
                <w:rFonts w:cs="Times New Roman"/>
                <w:b/>
                <w:sz w:val="17"/>
              </w:rPr>
              <w:t>Peneliti/Sumber</w:t>
            </w:r>
          </w:p>
        </w:tc>
        <w:tc>
          <w:tcPr>
            <w:tcW w:w="2592" w:type="dxa"/>
            <w:shd w:val="clear" w:color="auto" w:fill="E8EEF5"/>
            <w:tcMar>
              <w:top w:w="90" w:type="dxa"/>
              <w:left w:w="120" w:type="dxa"/>
              <w:bottom w:w="90" w:type="dxa"/>
              <w:right w:w="120" w:type="dxa"/>
            </w:tcMar>
            <w:vAlign w:val="center"/>
          </w:tcPr>
          <w:p w14:paraId="783D87DF" w14:textId="77777777" w:rsidR="005F53BF" w:rsidRDefault="00000000">
            <w:pPr>
              <w:jc w:val="center"/>
            </w:pPr>
            <w:r>
              <w:rPr>
                <w:rFonts w:cs="Times New Roman"/>
                <w:b/>
                <w:sz w:val="17"/>
              </w:rPr>
              <w:t>Fokus</w:t>
            </w:r>
          </w:p>
        </w:tc>
        <w:tc>
          <w:tcPr>
            <w:tcW w:w="2448" w:type="dxa"/>
            <w:shd w:val="clear" w:color="auto" w:fill="E8EEF5"/>
            <w:tcMar>
              <w:top w:w="90" w:type="dxa"/>
              <w:left w:w="120" w:type="dxa"/>
              <w:bottom w:w="90" w:type="dxa"/>
              <w:right w:w="120" w:type="dxa"/>
            </w:tcMar>
            <w:vAlign w:val="center"/>
          </w:tcPr>
          <w:p w14:paraId="6B926295" w14:textId="77777777" w:rsidR="005F53BF" w:rsidRDefault="00000000">
            <w:pPr>
              <w:jc w:val="center"/>
            </w:pPr>
            <w:r>
              <w:rPr>
                <w:rFonts w:cs="Times New Roman"/>
                <w:b/>
                <w:sz w:val="17"/>
              </w:rPr>
              <w:t>Keterkaitan</w:t>
            </w:r>
          </w:p>
        </w:tc>
      </w:tr>
      <w:tr w:rsidR="005F53BF" w14:paraId="438D954C" w14:textId="77777777">
        <w:trPr>
          <w:jc w:val="center"/>
        </w:trPr>
        <w:tc>
          <w:tcPr>
            <w:tcW w:w="648" w:type="dxa"/>
            <w:tcMar>
              <w:top w:w="90" w:type="dxa"/>
              <w:left w:w="120" w:type="dxa"/>
              <w:bottom w:w="90" w:type="dxa"/>
              <w:right w:w="120" w:type="dxa"/>
            </w:tcMar>
            <w:vAlign w:val="center"/>
          </w:tcPr>
          <w:p w14:paraId="571579A6" w14:textId="77777777" w:rsidR="005F53BF" w:rsidRDefault="00000000">
            <w:pPr>
              <w:spacing w:line="276" w:lineRule="auto"/>
              <w:jc w:val="left"/>
            </w:pPr>
            <w:r>
              <w:rPr>
                <w:rFonts w:cs="Times New Roman"/>
                <w:sz w:val="17"/>
              </w:rPr>
              <w:t>1</w:t>
            </w:r>
          </w:p>
        </w:tc>
        <w:tc>
          <w:tcPr>
            <w:tcW w:w="2088" w:type="dxa"/>
            <w:tcMar>
              <w:top w:w="90" w:type="dxa"/>
              <w:left w:w="120" w:type="dxa"/>
              <w:bottom w:w="90" w:type="dxa"/>
              <w:right w:w="120" w:type="dxa"/>
            </w:tcMar>
            <w:vAlign w:val="center"/>
          </w:tcPr>
          <w:p w14:paraId="6DE8B74F" w14:textId="77777777" w:rsidR="005F53BF" w:rsidRDefault="00000000">
            <w:pPr>
              <w:spacing w:line="276" w:lineRule="auto"/>
              <w:jc w:val="left"/>
            </w:pPr>
            <w:r>
              <w:rPr>
                <w:rFonts w:cs="Times New Roman"/>
                <w:sz w:val="17"/>
              </w:rPr>
              <w:t>Pratama et al. (2021)</w:t>
            </w:r>
          </w:p>
        </w:tc>
        <w:tc>
          <w:tcPr>
            <w:tcW w:w="2592" w:type="dxa"/>
            <w:tcMar>
              <w:top w:w="90" w:type="dxa"/>
              <w:left w:w="120" w:type="dxa"/>
              <w:bottom w:w="90" w:type="dxa"/>
              <w:right w:w="120" w:type="dxa"/>
            </w:tcMar>
            <w:vAlign w:val="center"/>
          </w:tcPr>
          <w:p w14:paraId="13CD4205" w14:textId="77777777" w:rsidR="005F53BF" w:rsidRDefault="00000000">
            <w:pPr>
              <w:spacing w:line="276" w:lineRule="auto"/>
              <w:jc w:val="left"/>
            </w:pPr>
            <w:r>
              <w:rPr>
                <w:rFonts w:cs="Times New Roman"/>
                <w:sz w:val="17"/>
              </w:rPr>
              <w:t>Presensi QR Code pada sekolah menggunakan framework web.</w:t>
            </w:r>
          </w:p>
        </w:tc>
        <w:tc>
          <w:tcPr>
            <w:tcW w:w="2448" w:type="dxa"/>
            <w:tcMar>
              <w:top w:w="90" w:type="dxa"/>
              <w:left w:w="120" w:type="dxa"/>
              <w:bottom w:w="90" w:type="dxa"/>
              <w:right w:w="120" w:type="dxa"/>
            </w:tcMar>
            <w:vAlign w:val="center"/>
          </w:tcPr>
          <w:p w14:paraId="446A7815" w14:textId="77777777" w:rsidR="005F53BF" w:rsidRDefault="00000000">
            <w:pPr>
              <w:spacing w:line="276" w:lineRule="auto"/>
              <w:jc w:val="left"/>
            </w:pPr>
            <w:r>
              <w:rPr>
                <w:rFonts w:cs="Times New Roman"/>
                <w:sz w:val="17"/>
              </w:rPr>
              <w:t>Menjadi pembanding sistem presensi berbasis QR Code.</w:t>
            </w:r>
          </w:p>
        </w:tc>
      </w:tr>
      <w:tr w:rsidR="005F53BF" w14:paraId="1AA7BAD0" w14:textId="77777777">
        <w:trPr>
          <w:jc w:val="center"/>
        </w:trPr>
        <w:tc>
          <w:tcPr>
            <w:tcW w:w="648" w:type="dxa"/>
            <w:tcMar>
              <w:top w:w="90" w:type="dxa"/>
              <w:left w:w="120" w:type="dxa"/>
              <w:bottom w:w="90" w:type="dxa"/>
              <w:right w:w="120" w:type="dxa"/>
            </w:tcMar>
            <w:vAlign w:val="center"/>
          </w:tcPr>
          <w:p w14:paraId="29A54C05" w14:textId="77777777" w:rsidR="005F53BF" w:rsidRDefault="00000000">
            <w:pPr>
              <w:spacing w:line="276" w:lineRule="auto"/>
              <w:jc w:val="left"/>
            </w:pPr>
            <w:r>
              <w:rPr>
                <w:rFonts w:cs="Times New Roman"/>
                <w:sz w:val="17"/>
              </w:rPr>
              <w:t>2</w:t>
            </w:r>
          </w:p>
        </w:tc>
        <w:tc>
          <w:tcPr>
            <w:tcW w:w="2088" w:type="dxa"/>
            <w:tcMar>
              <w:top w:w="90" w:type="dxa"/>
              <w:left w:w="120" w:type="dxa"/>
              <w:bottom w:w="90" w:type="dxa"/>
              <w:right w:w="120" w:type="dxa"/>
            </w:tcMar>
            <w:vAlign w:val="center"/>
          </w:tcPr>
          <w:p w14:paraId="45621343" w14:textId="77777777" w:rsidR="005F53BF" w:rsidRDefault="00000000">
            <w:pPr>
              <w:spacing w:line="276" w:lineRule="auto"/>
              <w:jc w:val="left"/>
            </w:pPr>
            <w:r>
              <w:rPr>
                <w:rFonts w:cs="Times New Roman"/>
                <w:sz w:val="17"/>
              </w:rPr>
              <w:t>Auliya &amp; Huda (2020)</w:t>
            </w:r>
          </w:p>
        </w:tc>
        <w:tc>
          <w:tcPr>
            <w:tcW w:w="2592" w:type="dxa"/>
            <w:tcMar>
              <w:top w:w="90" w:type="dxa"/>
              <w:left w:w="120" w:type="dxa"/>
              <w:bottom w:w="90" w:type="dxa"/>
              <w:right w:w="120" w:type="dxa"/>
            </w:tcMar>
            <w:vAlign w:val="center"/>
          </w:tcPr>
          <w:p w14:paraId="5E89DB10" w14:textId="77777777" w:rsidR="005F53BF" w:rsidRDefault="00000000">
            <w:pPr>
              <w:spacing w:line="276" w:lineRule="auto"/>
              <w:jc w:val="left"/>
            </w:pPr>
            <w:r>
              <w:rPr>
                <w:rFonts w:cs="Times New Roman"/>
                <w:sz w:val="17"/>
              </w:rPr>
              <w:t>Perancangan absensi siswa menggunakan QR Code.</w:t>
            </w:r>
          </w:p>
        </w:tc>
        <w:tc>
          <w:tcPr>
            <w:tcW w:w="2448" w:type="dxa"/>
            <w:tcMar>
              <w:top w:w="90" w:type="dxa"/>
              <w:left w:w="120" w:type="dxa"/>
              <w:bottom w:w="90" w:type="dxa"/>
              <w:right w:w="120" w:type="dxa"/>
            </w:tcMar>
            <w:vAlign w:val="center"/>
          </w:tcPr>
          <w:p w14:paraId="69A5D9F7" w14:textId="77777777" w:rsidR="005F53BF" w:rsidRDefault="00000000">
            <w:pPr>
              <w:spacing w:line="276" w:lineRule="auto"/>
              <w:jc w:val="left"/>
            </w:pPr>
            <w:r>
              <w:rPr>
                <w:rFonts w:cs="Times New Roman"/>
                <w:sz w:val="17"/>
              </w:rPr>
              <w:t>Mendukung latar belakang efisiensi presensi digital.</w:t>
            </w:r>
          </w:p>
        </w:tc>
      </w:tr>
      <w:tr w:rsidR="005F53BF" w14:paraId="3EEC3DE1" w14:textId="77777777">
        <w:trPr>
          <w:jc w:val="center"/>
        </w:trPr>
        <w:tc>
          <w:tcPr>
            <w:tcW w:w="648" w:type="dxa"/>
            <w:tcMar>
              <w:top w:w="90" w:type="dxa"/>
              <w:left w:w="120" w:type="dxa"/>
              <w:bottom w:w="90" w:type="dxa"/>
              <w:right w:w="120" w:type="dxa"/>
            </w:tcMar>
            <w:vAlign w:val="center"/>
          </w:tcPr>
          <w:p w14:paraId="2FB68E7D" w14:textId="77777777" w:rsidR="005F53BF" w:rsidRDefault="00000000">
            <w:pPr>
              <w:spacing w:line="276" w:lineRule="auto"/>
              <w:jc w:val="left"/>
            </w:pPr>
            <w:r>
              <w:rPr>
                <w:rFonts w:cs="Times New Roman"/>
                <w:sz w:val="17"/>
              </w:rPr>
              <w:t>3</w:t>
            </w:r>
          </w:p>
        </w:tc>
        <w:tc>
          <w:tcPr>
            <w:tcW w:w="2088" w:type="dxa"/>
            <w:tcMar>
              <w:top w:w="90" w:type="dxa"/>
              <w:left w:w="120" w:type="dxa"/>
              <w:bottom w:w="90" w:type="dxa"/>
              <w:right w:w="120" w:type="dxa"/>
            </w:tcMar>
            <w:vAlign w:val="center"/>
          </w:tcPr>
          <w:p w14:paraId="09850B7C" w14:textId="77777777" w:rsidR="005F53BF" w:rsidRDefault="00000000">
            <w:pPr>
              <w:spacing w:line="276" w:lineRule="auto"/>
              <w:jc w:val="left"/>
            </w:pPr>
            <w:r>
              <w:rPr>
                <w:rFonts w:cs="Times New Roman"/>
                <w:sz w:val="17"/>
              </w:rPr>
              <w:t>Ramadan et al. (2022)</w:t>
            </w:r>
          </w:p>
        </w:tc>
        <w:tc>
          <w:tcPr>
            <w:tcW w:w="2592" w:type="dxa"/>
            <w:tcMar>
              <w:top w:w="90" w:type="dxa"/>
              <w:left w:w="120" w:type="dxa"/>
              <w:bottom w:w="90" w:type="dxa"/>
              <w:right w:w="120" w:type="dxa"/>
            </w:tcMar>
            <w:vAlign w:val="center"/>
          </w:tcPr>
          <w:p w14:paraId="50163EC1" w14:textId="77777777" w:rsidR="005F53BF" w:rsidRDefault="00000000">
            <w:pPr>
              <w:spacing w:line="276" w:lineRule="auto"/>
              <w:jc w:val="left"/>
            </w:pPr>
            <w:r>
              <w:rPr>
                <w:rFonts w:cs="Times New Roman"/>
                <w:sz w:val="17"/>
              </w:rPr>
              <w:t>Presensi mahasiswa berbasis QR Code.</w:t>
            </w:r>
          </w:p>
        </w:tc>
        <w:tc>
          <w:tcPr>
            <w:tcW w:w="2448" w:type="dxa"/>
            <w:tcMar>
              <w:top w:w="90" w:type="dxa"/>
              <w:left w:w="120" w:type="dxa"/>
              <w:bottom w:w="90" w:type="dxa"/>
              <w:right w:w="120" w:type="dxa"/>
            </w:tcMar>
            <w:vAlign w:val="center"/>
          </w:tcPr>
          <w:p w14:paraId="0072607D" w14:textId="77777777" w:rsidR="005F53BF" w:rsidRDefault="00000000">
            <w:pPr>
              <w:spacing w:line="276" w:lineRule="auto"/>
              <w:jc w:val="left"/>
            </w:pPr>
            <w:r>
              <w:rPr>
                <w:rFonts w:cs="Times New Roman"/>
                <w:sz w:val="17"/>
              </w:rPr>
              <w:t>Menjadi referensi pengujian fungsi scan dan laporan.</w:t>
            </w:r>
          </w:p>
        </w:tc>
      </w:tr>
      <w:tr w:rsidR="005F53BF" w14:paraId="2F484C7F" w14:textId="77777777">
        <w:trPr>
          <w:jc w:val="center"/>
        </w:trPr>
        <w:tc>
          <w:tcPr>
            <w:tcW w:w="648" w:type="dxa"/>
            <w:tcMar>
              <w:top w:w="90" w:type="dxa"/>
              <w:left w:w="120" w:type="dxa"/>
              <w:bottom w:w="90" w:type="dxa"/>
              <w:right w:w="120" w:type="dxa"/>
            </w:tcMar>
            <w:vAlign w:val="center"/>
          </w:tcPr>
          <w:p w14:paraId="080EA980" w14:textId="77777777" w:rsidR="005F53BF" w:rsidRDefault="00000000">
            <w:pPr>
              <w:spacing w:line="276" w:lineRule="auto"/>
              <w:jc w:val="left"/>
            </w:pPr>
            <w:r>
              <w:rPr>
                <w:rFonts w:cs="Times New Roman"/>
                <w:sz w:val="17"/>
              </w:rPr>
              <w:t>4</w:t>
            </w:r>
          </w:p>
        </w:tc>
        <w:tc>
          <w:tcPr>
            <w:tcW w:w="2088" w:type="dxa"/>
            <w:tcMar>
              <w:top w:w="90" w:type="dxa"/>
              <w:left w:w="120" w:type="dxa"/>
              <w:bottom w:w="90" w:type="dxa"/>
              <w:right w:w="120" w:type="dxa"/>
            </w:tcMar>
            <w:vAlign w:val="center"/>
          </w:tcPr>
          <w:p w14:paraId="35893A64" w14:textId="77777777" w:rsidR="005F53BF" w:rsidRDefault="00000000">
            <w:pPr>
              <w:spacing w:line="276" w:lineRule="auto"/>
              <w:jc w:val="left"/>
            </w:pPr>
            <w:r>
              <w:rPr>
                <w:rFonts w:cs="Times New Roman"/>
                <w:sz w:val="17"/>
              </w:rPr>
              <w:t>Dokumen Rancangan ScanHadir (2026)</w:t>
            </w:r>
          </w:p>
        </w:tc>
        <w:tc>
          <w:tcPr>
            <w:tcW w:w="2592" w:type="dxa"/>
            <w:tcMar>
              <w:top w:w="90" w:type="dxa"/>
              <w:left w:w="120" w:type="dxa"/>
              <w:bottom w:w="90" w:type="dxa"/>
              <w:right w:w="120" w:type="dxa"/>
            </w:tcMar>
            <w:vAlign w:val="center"/>
          </w:tcPr>
          <w:p w14:paraId="6C91CC37" w14:textId="77777777" w:rsidR="005F53BF" w:rsidRDefault="00000000">
            <w:pPr>
              <w:spacing w:line="276" w:lineRule="auto"/>
              <w:jc w:val="left"/>
            </w:pPr>
            <w:r>
              <w:rPr>
                <w:rFonts w:cs="Times New Roman"/>
                <w:sz w:val="17"/>
              </w:rPr>
              <w:t>Laravel, Livewire, Filament, QR Code, dashboard, dan laporan.</w:t>
            </w:r>
          </w:p>
        </w:tc>
        <w:tc>
          <w:tcPr>
            <w:tcW w:w="2448" w:type="dxa"/>
            <w:tcMar>
              <w:top w:w="90" w:type="dxa"/>
              <w:left w:w="120" w:type="dxa"/>
              <w:bottom w:w="90" w:type="dxa"/>
              <w:right w:w="120" w:type="dxa"/>
            </w:tcMar>
            <w:vAlign w:val="center"/>
          </w:tcPr>
          <w:p w14:paraId="30545B88" w14:textId="77777777" w:rsidR="005F53BF" w:rsidRDefault="00000000">
            <w:pPr>
              <w:spacing w:line="276" w:lineRule="auto"/>
              <w:jc w:val="left"/>
            </w:pPr>
            <w:r>
              <w:rPr>
                <w:rFonts w:cs="Times New Roman"/>
                <w:sz w:val="17"/>
              </w:rPr>
              <w:t>Menjadi bahan utama penelitian ini.</w:t>
            </w:r>
          </w:p>
        </w:tc>
      </w:tr>
      <w:tr w:rsidR="005F53BF" w14:paraId="2B9CCC86" w14:textId="77777777">
        <w:trPr>
          <w:jc w:val="center"/>
        </w:trPr>
        <w:tc>
          <w:tcPr>
            <w:tcW w:w="648" w:type="dxa"/>
            <w:tcMar>
              <w:top w:w="90" w:type="dxa"/>
              <w:left w:w="120" w:type="dxa"/>
              <w:bottom w:w="90" w:type="dxa"/>
              <w:right w:w="120" w:type="dxa"/>
            </w:tcMar>
            <w:vAlign w:val="center"/>
          </w:tcPr>
          <w:p w14:paraId="03AB60AF" w14:textId="77777777" w:rsidR="005F53BF" w:rsidRDefault="00000000">
            <w:pPr>
              <w:spacing w:line="276" w:lineRule="auto"/>
              <w:jc w:val="left"/>
            </w:pPr>
            <w:r>
              <w:rPr>
                <w:rFonts w:cs="Times New Roman"/>
                <w:sz w:val="17"/>
              </w:rPr>
              <w:t>5</w:t>
            </w:r>
          </w:p>
        </w:tc>
        <w:tc>
          <w:tcPr>
            <w:tcW w:w="2088" w:type="dxa"/>
            <w:tcMar>
              <w:top w:w="90" w:type="dxa"/>
              <w:left w:w="120" w:type="dxa"/>
              <w:bottom w:w="90" w:type="dxa"/>
              <w:right w:w="120" w:type="dxa"/>
            </w:tcMar>
            <w:vAlign w:val="center"/>
          </w:tcPr>
          <w:p w14:paraId="60A8C40F" w14:textId="77777777" w:rsidR="005F53BF" w:rsidRDefault="00000000">
            <w:pPr>
              <w:spacing w:line="276" w:lineRule="auto"/>
              <w:jc w:val="left"/>
            </w:pPr>
            <w:r>
              <w:rPr>
                <w:rFonts w:cs="Times New Roman"/>
                <w:sz w:val="17"/>
              </w:rPr>
              <w:t>Final Verification Report ScanHadir (2026)</w:t>
            </w:r>
          </w:p>
        </w:tc>
        <w:tc>
          <w:tcPr>
            <w:tcW w:w="2592" w:type="dxa"/>
            <w:tcMar>
              <w:top w:w="90" w:type="dxa"/>
              <w:left w:w="120" w:type="dxa"/>
              <w:bottom w:w="90" w:type="dxa"/>
              <w:right w:w="120" w:type="dxa"/>
            </w:tcMar>
            <w:vAlign w:val="center"/>
          </w:tcPr>
          <w:p w14:paraId="45764CEA" w14:textId="77777777" w:rsidR="005F53BF" w:rsidRDefault="00000000">
            <w:pPr>
              <w:spacing w:line="276" w:lineRule="auto"/>
              <w:jc w:val="left"/>
            </w:pPr>
            <w:r>
              <w:rPr>
                <w:rFonts w:cs="Times New Roman"/>
                <w:sz w:val="17"/>
              </w:rPr>
              <w:t>Verifikasi QR scanner, master data, middleware, dan automated test.</w:t>
            </w:r>
          </w:p>
        </w:tc>
        <w:tc>
          <w:tcPr>
            <w:tcW w:w="2448" w:type="dxa"/>
            <w:tcMar>
              <w:top w:w="90" w:type="dxa"/>
              <w:left w:w="120" w:type="dxa"/>
              <w:bottom w:w="90" w:type="dxa"/>
              <w:right w:w="120" w:type="dxa"/>
            </w:tcMar>
            <w:vAlign w:val="center"/>
          </w:tcPr>
          <w:p w14:paraId="66718233" w14:textId="77777777" w:rsidR="005F53BF" w:rsidRDefault="00000000">
            <w:pPr>
              <w:spacing w:line="276" w:lineRule="auto"/>
              <w:jc w:val="left"/>
            </w:pPr>
            <w:r>
              <w:rPr>
                <w:rFonts w:cs="Times New Roman"/>
                <w:sz w:val="17"/>
              </w:rPr>
              <w:t>Menjadi rujukan rancangan pengujian sistem.</w:t>
            </w:r>
          </w:p>
        </w:tc>
      </w:tr>
    </w:tbl>
    <w:p w14:paraId="395EFD08" w14:textId="77777777" w:rsidR="005F53BF" w:rsidRDefault="00000000">
      <w:pPr>
        <w:pStyle w:val="Heading2"/>
        <w:keepNext/>
        <w:spacing w:before="240" w:after="120" w:line="360" w:lineRule="auto"/>
        <w:jc w:val="left"/>
      </w:pPr>
      <w:r>
        <w:rPr>
          <w:rFonts w:ascii="Times New Roman" w:hAnsi="Times New Roman" w:eastAsia="Times New Roman"/>
          <w:b/>
          <w:i w:val="0"/>
          <w:sz w:val="24"/>
        </w:rPr>
        <w:t>2.2 Sistem Informasi</w:t>
      </w:r>
    </w:p>
    <w:p w14:paraId="0C1DF945"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Sistem informasi adalah kombinasi dari manusia, prosedur, data, perangkat lunak, perangkat keras, dan jaringan yang saling berhubungan untuk mengumpulkan, memproses, menyimpan, dan menyajikan informasi. Dalam konteks pendidikan, sistem informasi membantu sekolah mengelola data akademik dan administrasi secara lebih efektif.</w:t>
      </w:r>
    </w:p>
    <w:p w14:paraId="74F08BFA"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ScanHadir termasuk sistem informasi karena mengelola data siswa, kelas, jadwal, kehadiran, izin, dan laporan. Data yang masuk melalui proses scan diolah oleh aplikasi web, disimpan dalam database, dan ditampilkan kembali dalam dashboard atau laporan.</w:t>
      </w:r>
    </w:p>
    <w:p w14:paraId="4B36F3B3" w14:textId="77777777" w:rsidR="005F53BF" w:rsidRDefault="00000000">
      <w:pPr>
        <w:pStyle w:val="Heading2"/>
        <w:keepNext/>
        <w:spacing w:before="240" w:after="120" w:line="360" w:lineRule="auto"/>
        <w:jc w:val="left"/>
      </w:pPr>
      <w:r>
        <w:rPr>
          <w:rFonts w:ascii="Times New Roman" w:hAnsi="Times New Roman" w:eastAsia="Times New Roman"/>
          <w:b/>
          <w:i w:val="0"/>
          <w:sz w:val="24"/>
        </w:rPr>
        <w:t>2.3 Presensi / Absensi</w:t>
      </w:r>
    </w:p>
    <w:p w14:paraId="162FF9DD"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Presensi adalah proses pencatatan kehadiran seseorang pada kegiatan tertentu. Pada sekolah, presensi siswa digunakan untuk memantau kedisiplinan dan menjadi bagian dari laporan akademik. Sistem presensi digital membuat pencatatan lebih cepat karena data disimpan langsung dalam database.</w:t>
      </w:r>
    </w:p>
    <w:p w14:paraId="499152F9" w14:textId="77777777" w:rsidR="005F53BF" w:rsidRDefault="00000000">
      <w:pPr>
        <w:pStyle w:val="Heading2"/>
        <w:keepNext/>
        <w:spacing w:before="240" w:after="120" w:line="360" w:lineRule="auto"/>
        <w:jc w:val="left"/>
      </w:pPr>
      <w:r>
        <w:rPr>
          <w:rFonts w:ascii="Times New Roman" w:hAnsi="Times New Roman" w:eastAsia="Times New Roman"/>
          <w:b/>
          <w:i w:val="0"/>
          <w:sz w:val="24"/>
        </w:rPr>
        <w:t>2.4 QR Code</w:t>
      </w:r>
    </w:p>
    <w:p w14:paraId="6729036E"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QR Code adalah kode dua dimensi yang dapat menyimpan informasi dalam bentuk pola kotak hitam dan putih. Kode ini dapat dibaca menggunakan kamera atau scanner. Dalam sistem presensi, QR Code dapat berisi kode unik siswa sehingga sistem dapat mengenali identitas siswa saat kode dipindai.</w:t>
      </w:r>
    </w:p>
    <w:p w14:paraId="2B757F29"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Pada ScanHadir, model Student membuat qr_code otomatis dengan prefix SH dan delapan karakter acak ketika data siswa dibuat. QR Code dapat ditampilkan atau diunduh melalui route /student/{student}/qrcode dan /qr-download/{nisn}/{filename}.png.</w:t>
      </w:r>
    </w:p>
    <w:p w14:paraId="559C0675" w14:textId="77777777" w:rsidR="005F53BF" w:rsidRDefault="00000000">
      <w:pPr>
        <w:pStyle w:val="Heading2"/>
        <w:keepNext/>
        <w:spacing w:before="240" w:after="120" w:line="360" w:lineRule="auto"/>
        <w:jc w:val="left"/>
      </w:pPr>
      <w:r>
        <w:rPr>
          <w:rFonts w:ascii="Times New Roman" w:hAnsi="Times New Roman" w:eastAsia="Times New Roman"/>
          <w:b/>
          <w:i w:val="0"/>
          <w:sz w:val="24"/>
        </w:rPr>
        <w:t>2.5 Aplikasi Berbasis Web</w:t>
      </w:r>
    </w:p>
    <w:p w14:paraId="5DB0AA0B"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Aplikasi berbasis web adalah aplikasi yang diakses melalui browser dan berjalan pada server. Keunggulannya adalah pengguna tidak perlu memasang aplikasi khusus. ScanHadir menggunakan route web untuk landing page, login, dashboard siswa, dashboard admin, scanner, laporan, dan master data.</w:t>
      </w:r>
    </w:p>
    <w:p w14:paraId="5D784548" w14:textId="77777777" w:rsidR="005F53BF" w:rsidRDefault="00000000">
      <w:pPr>
        <w:pStyle w:val="Heading2"/>
        <w:keepNext/>
        <w:spacing w:before="240" w:after="120" w:line="360" w:lineRule="auto"/>
        <w:jc w:val="left"/>
      </w:pPr>
      <w:r>
        <w:rPr>
          <w:rFonts w:ascii="Times New Roman" w:hAnsi="Times New Roman" w:eastAsia="Times New Roman"/>
          <w:b/>
          <w:i w:val="0"/>
          <w:sz w:val="24"/>
        </w:rPr>
        <w:t>2.6 Laravel, Livewire, dan Filament</w:t>
      </w:r>
    </w:p>
    <w:p w14:paraId="6A06BA76"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Laravel adalah framework PHP yang menyediakan routing, controller, middleware, model Eloquent, migration, validasi, session, dan fitur keamanan. ScanHadir menggunakan Laravel 11 sebagai backend utama.</w:t>
      </w:r>
    </w:p>
    <w:p w14:paraId="1F2C42DF" w14:textId="77777777" w:rsidR="005F53BF" w:rsidRDefault="00000000">
      <w:pPr>
        <w:spacing w:before="0" w:after="120" w:line="360" w:lineRule="auto"/>
        <w:ind w:firstLine="709"/>
        <w:jc w:val="both"/>
      </w:pPr>
      <w:r>
        <w:rPr>
          <w:rFonts w:ascii="Times New Roman" w:hAnsi="Times New Roman" w:eastAsia="Times New Roman"/>
          <w:b w:val="0"/>
          <w:i w:val="0"/>
          <w:sz w:val="24"/>
        </w:rPr>
        <w:t>Livewire digunakan untuk membangun komponen interaktif tanpa memisahkan frontend secara penuh (Livewire, 2026). Pada ScanHadir, Livewire dipakai untuk scanner presensi, dashboard siswa, dashboard admin, laporan, analitik, dan bulk update.</w:t>
      </w:r>
    </w:p>
    <w:p w14:paraId="000E1E1C" w14:textId="77777777" w:rsidR="005F53BF" w:rsidRDefault="00000000">
      <w:pPr>
        <w:spacing w:before="0" w:after="120" w:line="360" w:lineRule="auto"/>
        <w:ind w:firstLine="709"/>
        <w:jc w:val="both"/>
      </w:pPr>
      <w:r>
        <w:rPr>
          <w:rFonts w:ascii="Times New Roman" w:hAnsi="Times New Roman" w:eastAsia="Times New Roman"/>
          <w:b w:val="0"/>
          <w:i w:val="0"/>
          <w:sz w:val="24"/>
        </w:rPr>
        <w:t>Filament digunakan sebagai panel admin untuk pengelolaan resource (Filament, 2026). ScanHadir memiliki resource untuk student, attendance, class, teacher, dan holiday sehingga admin dapat mengelola data operasional sekolah.</w:t>
      </w:r>
    </w:p>
    <w:p w14:paraId="38A5DB62" w14:textId="77777777" w:rsidR="005F53BF" w:rsidRDefault="00000000">
      <w:pPr>
        <w:pStyle w:val="Heading2"/>
        <w:keepNext/>
        <w:spacing w:before="240" w:after="120" w:line="360" w:lineRule="auto"/>
        <w:jc w:val="left"/>
      </w:pPr>
      <w:r>
        <w:rPr>
          <w:rFonts w:ascii="Times New Roman" w:hAnsi="Times New Roman" w:eastAsia="Times New Roman"/>
          <w:b/>
          <w:i w:val="0"/>
          <w:sz w:val="24"/>
        </w:rPr>
        <w:t>2.7 Basis Data MySQL/MariaDB</w:t>
      </w:r>
    </w:p>
    <w:p w14:paraId="4DDE15D2"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MySQL/MariaDB digunakan sebagai tempat penyimpanan data. Tabel utama ScanHadir meliputi users, students, classes, subjects, schedules, attendances, holidays, corrections, semester_akademik, dan system_settings. Relasi database memastikan presensi dapat ditelusuri ke siswa, kelas, jadwal, dan pengguna terkait.</w:t>
      </w:r>
    </w:p>
    <w:p w14:paraId="5BF7EAE2" w14:textId="77777777" w:rsidR="005F53BF" w:rsidRDefault="00000000">
      <w:pPr>
        <w:pStyle w:val="Heading2"/>
        <w:keepNext/>
        <w:spacing w:before="240" w:after="120" w:line="360" w:lineRule="auto"/>
        <w:jc w:val="left"/>
      </w:pPr>
      <w:r>
        <w:rPr>
          <w:rFonts w:ascii="Times New Roman" w:hAnsi="Times New Roman" w:eastAsia="Times New Roman"/>
          <w:b/>
          <w:i w:val="0"/>
          <w:sz w:val="24"/>
        </w:rPr>
        <w:t>2.8 Struktur Project ScanHadir</w:t>
      </w:r>
    </w:p>
    <w:p w14:paraId="50FAD8E3"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val="0"/>
          <w:sz w:val="20"/>
        </w:rPr>
        <w:t>Tabel 2.2 Komponen Project ScanHadir</w:t>
      </w:r>
    </w:p>
    <w:tbl>
      <w:tblPr>
        <w:tblStyle w:val="TableGrid"/>
        <w:tblW w:w="7776" w:type="dxa"/>
        <w:jc w:val="center"/>
        <w:tblLayout w:type="fixed"/>
        <w:tblLook w:val="04A0" w:firstRow="1" w:lastRow="0" w:firstColumn="1" w:lastColumn="0" w:noHBand="0" w:noVBand="1"/>
      </w:tblPr>
      <w:tblGrid>
        <w:gridCol w:w="1944"/>
        <w:gridCol w:w="5832"/>
      </w:tblGrid>
      <w:tr w:rsidR="005F53BF" w14:paraId="2C17890D" w14:textId="77777777">
        <w:trPr>
          <w:tblHeader/>
          <w:jc w:val="center"/>
        </w:trPr>
        <w:tc>
          <w:tcPr>
            <w:tcW w:w="1944" w:type="dxa"/>
            <w:shd w:val="clear" w:color="auto" w:fill="E8EEF5"/>
            <w:tcMar>
              <w:top w:w="90" w:type="dxa"/>
              <w:left w:w="120" w:type="dxa"/>
              <w:bottom w:w="90" w:type="dxa"/>
              <w:right w:w="120" w:type="dxa"/>
            </w:tcMar>
            <w:vAlign w:val="center"/>
          </w:tcPr>
          <w:p w14:paraId="425F4ED0" w14:textId="77777777" w:rsidR="005F53BF" w:rsidRDefault="00000000">
            <w:pPr>
              <w:jc w:val="center"/>
            </w:pPr>
            <w:r>
              <w:rPr>
                <w:rFonts w:cs="Times New Roman"/>
                <w:b/>
                <w:sz w:val="19"/>
              </w:rPr>
              <w:t>Komponen</w:t>
            </w:r>
          </w:p>
        </w:tc>
        <w:tc>
          <w:tcPr>
            <w:tcW w:w="5832" w:type="dxa"/>
            <w:shd w:val="clear" w:color="auto" w:fill="E8EEF5"/>
            <w:tcMar>
              <w:top w:w="90" w:type="dxa"/>
              <w:left w:w="120" w:type="dxa"/>
              <w:bottom w:w="90" w:type="dxa"/>
              <w:right w:w="120" w:type="dxa"/>
            </w:tcMar>
            <w:vAlign w:val="center"/>
          </w:tcPr>
          <w:p w14:paraId="5D5F4CF0" w14:textId="77777777" w:rsidR="005F53BF" w:rsidRDefault="00000000">
            <w:pPr>
              <w:jc w:val="center"/>
            </w:pPr>
            <w:r>
              <w:rPr>
                <w:rFonts w:cs="Times New Roman"/>
                <w:b/>
                <w:sz w:val="19"/>
              </w:rPr>
              <w:t>Keterangan</w:t>
            </w:r>
          </w:p>
        </w:tc>
      </w:tr>
      <w:tr w:rsidR="005F53BF" w14:paraId="02120093" w14:textId="77777777">
        <w:trPr>
          <w:jc w:val="center"/>
        </w:trPr>
        <w:tc>
          <w:tcPr>
            <w:tcW w:w="1944" w:type="dxa"/>
            <w:tcMar>
              <w:top w:w="90" w:type="dxa"/>
              <w:left w:w="120" w:type="dxa"/>
              <w:bottom w:w="90" w:type="dxa"/>
              <w:right w:w="120" w:type="dxa"/>
            </w:tcMar>
            <w:vAlign w:val="center"/>
          </w:tcPr>
          <w:p w14:paraId="1DF186D9" w14:textId="77777777" w:rsidR="005F53BF" w:rsidRDefault="00000000">
            <w:pPr>
              <w:spacing w:line="276" w:lineRule="auto"/>
              <w:jc w:val="left"/>
            </w:pPr>
            <w:r>
              <w:rPr>
                <w:rFonts w:cs="Times New Roman"/>
                <w:sz w:val="19"/>
              </w:rPr>
              <w:t>Backend</w:t>
            </w:r>
          </w:p>
        </w:tc>
        <w:tc>
          <w:tcPr>
            <w:tcW w:w="5832" w:type="dxa"/>
            <w:tcMar>
              <w:top w:w="90" w:type="dxa"/>
              <w:left w:w="120" w:type="dxa"/>
              <w:bottom w:w="90" w:type="dxa"/>
              <w:right w:w="120" w:type="dxa"/>
            </w:tcMar>
            <w:vAlign w:val="center"/>
          </w:tcPr>
          <w:p w14:paraId="55CF057A" w14:textId="77777777" w:rsidR="005F53BF" w:rsidRDefault="00000000">
            <w:pPr>
              <w:spacing w:line="276" w:lineRule="auto"/>
              <w:jc w:val="left"/>
            </w:pPr>
            <w:r>
              <w:rPr>
                <w:rFonts w:cs="Times New Roman"/>
                <w:sz w:val="19"/>
              </w:rPr>
              <w:t>Laravel 11 dan PHP 8.2+ untuk routing, controller, middleware, model, migration, dan service.</w:t>
            </w:r>
          </w:p>
        </w:tc>
      </w:tr>
      <w:tr w:rsidR="005F53BF" w14:paraId="0BA62EB1" w14:textId="77777777">
        <w:trPr>
          <w:jc w:val="center"/>
        </w:trPr>
        <w:tc>
          <w:tcPr>
            <w:tcW w:w="1944" w:type="dxa"/>
            <w:tcMar>
              <w:top w:w="90" w:type="dxa"/>
              <w:left w:w="120" w:type="dxa"/>
              <w:bottom w:w="90" w:type="dxa"/>
              <w:right w:w="120" w:type="dxa"/>
            </w:tcMar>
            <w:vAlign w:val="center"/>
          </w:tcPr>
          <w:p w14:paraId="07ACC66C" w14:textId="77777777" w:rsidR="005F53BF" w:rsidRDefault="00000000">
            <w:pPr>
              <w:spacing w:line="276" w:lineRule="auto"/>
              <w:jc w:val="left"/>
            </w:pPr>
            <w:r>
              <w:rPr>
                <w:rFonts w:cs="Times New Roman"/>
                <w:sz w:val="19"/>
              </w:rPr>
              <w:t>Frontend</w:t>
            </w:r>
          </w:p>
        </w:tc>
        <w:tc>
          <w:tcPr>
            <w:tcW w:w="5832" w:type="dxa"/>
            <w:tcMar>
              <w:top w:w="90" w:type="dxa"/>
              <w:left w:w="120" w:type="dxa"/>
              <w:bottom w:w="90" w:type="dxa"/>
              <w:right w:w="120" w:type="dxa"/>
            </w:tcMar>
            <w:vAlign w:val="center"/>
          </w:tcPr>
          <w:p w14:paraId="0A44C780" w14:textId="77777777" w:rsidR="005F53BF" w:rsidRDefault="00000000">
            <w:pPr>
              <w:spacing w:line="276" w:lineRule="auto"/>
              <w:jc w:val="left"/>
            </w:pPr>
            <w:r>
              <w:rPr>
                <w:rFonts w:cs="Times New Roman"/>
                <w:sz w:val="19"/>
              </w:rPr>
              <w:t>Blade, Livewire, Tailwind CSS, dan Vite untuk halaman interaktif.</w:t>
            </w:r>
          </w:p>
        </w:tc>
      </w:tr>
      <w:tr w:rsidR="005F53BF" w14:paraId="290F1720" w14:textId="77777777">
        <w:trPr>
          <w:jc w:val="center"/>
        </w:trPr>
        <w:tc>
          <w:tcPr>
            <w:tcW w:w="1944" w:type="dxa"/>
            <w:tcMar>
              <w:top w:w="90" w:type="dxa"/>
              <w:left w:w="120" w:type="dxa"/>
              <w:bottom w:w="90" w:type="dxa"/>
              <w:right w:w="120" w:type="dxa"/>
            </w:tcMar>
            <w:vAlign w:val="center"/>
          </w:tcPr>
          <w:p w14:paraId="015A058A" w14:textId="77777777" w:rsidR="005F53BF" w:rsidRDefault="00000000">
            <w:pPr>
              <w:spacing w:line="276" w:lineRule="auto"/>
              <w:jc w:val="left"/>
            </w:pPr>
            <w:r>
              <w:rPr>
                <w:rFonts w:cs="Times New Roman"/>
                <w:sz w:val="19"/>
              </w:rPr>
              <w:t>Admin Panel</w:t>
            </w:r>
          </w:p>
        </w:tc>
        <w:tc>
          <w:tcPr>
            <w:tcW w:w="5832" w:type="dxa"/>
            <w:tcMar>
              <w:top w:w="90" w:type="dxa"/>
              <w:left w:w="120" w:type="dxa"/>
              <w:bottom w:w="90" w:type="dxa"/>
              <w:right w:w="120" w:type="dxa"/>
            </w:tcMar>
            <w:vAlign w:val="center"/>
          </w:tcPr>
          <w:p w14:paraId="75932569" w14:textId="77777777" w:rsidR="005F53BF" w:rsidRDefault="00000000">
            <w:pPr>
              <w:spacing w:line="276" w:lineRule="auto"/>
              <w:jc w:val="left"/>
            </w:pPr>
            <w:r>
              <w:rPr>
                <w:rFonts w:cs="Times New Roman"/>
                <w:sz w:val="19"/>
              </w:rPr>
              <w:t>Filament 3 untuk resource dan pengelolaan data.</w:t>
            </w:r>
          </w:p>
        </w:tc>
      </w:tr>
      <w:tr w:rsidR="005F53BF" w14:paraId="7B60227B" w14:textId="77777777">
        <w:trPr>
          <w:jc w:val="center"/>
        </w:trPr>
        <w:tc>
          <w:tcPr>
            <w:tcW w:w="1944" w:type="dxa"/>
            <w:tcMar>
              <w:top w:w="90" w:type="dxa"/>
              <w:left w:w="120" w:type="dxa"/>
              <w:bottom w:w="90" w:type="dxa"/>
              <w:right w:w="120" w:type="dxa"/>
            </w:tcMar>
            <w:vAlign w:val="center"/>
          </w:tcPr>
          <w:p w14:paraId="42F6E6FD" w14:textId="77777777" w:rsidR="005F53BF" w:rsidRDefault="00000000">
            <w:pPr>
              <w:spacing w:line="276" w:lineRule="auto"/>
              <w:jc w:val="left"/>
            </w:pPr>
            <w:r>
              <w:rPr>
                <w:rFonts w:cs="Times New Roman"/>
                <w:sz w:val="19"/>
              </w:rPr>
              <w:t>QR Code</w:t>
            </w:r>
          </w:p>
        </w:tc>
        <w:tc>
          <w:tcPr>
            <w:tcW w:w="5832" w:type="dxa"/>
            <w:tcMar>
              <w:top w:w="90" w:type="dxa"/>
              <w:left w:w="120" w:type="dxa"/>
              <w:bottom w:w="90" w:type="dxa"/>
              <w:right w:w="120" w:type="dxa"/>
            </w:tcMar>
            <w:vAlign w:val="center"/>
          </w:tcPr>
          <w:p w14:paraId="150852E0" w14:textId="77777777" w:rsidR="005F53BF" w:rsidRDefault="00000000">
            <w:pPr>
              <w:spacing w:line="276" w:lineRule="auto"/>
              <w:jc w:val="left"/>
            </w:pPr>
            <w:r>
              <w:rPr>
                <w:rFonts w:cs="Times New Roman"/>
                <w:sz w:val="19"/>
              </w:rPr>
              <w:t>simplesoftwareio/simple-qrcode dan bacon/bacon-qr-code untuk pembuatan QR siswa.</w:t>
            </w:r>
          </w:p>
        </w:tc>
      </w:tr>
      <w:tr w:rsidR="005F53BF" w14:paraId="206FEAFC" w14:textId="77777777">
        <w:trPr>
          <w:jc w:val="center"/>
        </w:trPr>
        <w:tc>
          <w:tcPr>
            <w:tcW w:w="1944" w:type="dxa"/>
            <w:tcMar>
              <w:top w:w="90" w:type="dxa"/>
              <w:left w:w="120" w:type="dxa"/>
              <w:bottom w:w="90" w:type="dxa"/>
              <w:right w:w="120" w:type="dxa"/>
            </w:tcMar>
            <w:vAlign w:val="center"/>
          </w:tcPr>
          <w:p w14:paraId="3217B0FC" w14:textId="77777777" w:rsidR="005F53BF" w:rsidRDefault="00000000">
            <w:pPr>
              <w:spacing w:line="276" w:lineRule="auto"/>
              <w:jc w:val="left"/>
            </w:pPr>
            <w:r>
              <w:rPr>
                <w:rFonts w:cs="Times New Roman"/>
                <w:sz w:val="19"/>
              </w:rPr>
              <w:t>Laporan</w:t>
            </w:r>
          </w:p>
        </w:tc>
        <w:tc>
          <w:tcPr>
            <w:tcW w:w="5832" w:type="dxa"/>
            <w:tcMar>
              <w:top w:w="90" w:type="dxa"/>
              <w:left w:w="120" w:type="dxa"/>
              <w:bottom w:w="90" w:type="dxa"/>
              <w:right w:w="120" w:type="dxa"/>
            </w:tcMar>
            <w:vAlign w:val="center"/>
          </w:tcPr>
          <w:p w14:paraId="51ED8764" w14:textId="77777777" w:rsidR="005F53BF" w:rsidRDefault="00000000">
            <w:pPr>
              <w:spacing w:line="276" w:lineRule="auto"/>
              <w:jc w:val="left"/>
            </w:pPr>
            <w:r>
              <w:rPr>
                <w:rFonts w:cs="Times New Roman"/>
                <w:sz w:val="19"/>
              </w:rPr>
              <w:t>barryvdh/laravel-dompdf dan service ekspor untuk PDF/Excel.</w:t>
            </w:r>
          </w:p>
        </w:tc>
      </w:tr>
      <w:tr w:rsidR="005F53BF" w14:paraId="2AC44401" w14:textId="77777777">
        <w:trPr>
          <w:jc w:val="center"/>
        </w:trPr>
        <w:tc>
          <w:tcPr>
            <w:tcW w:w="1944" w:type="dxa"/>
            <w:tcMar>
              <w:top w:w="90" w:type="dxa"/>
              <w:left w:w="120" w:type="dxa"/>
              <w:bottom w:w="90" w:type="dxa"/>
              <w:right w:w="120" w:type="dxa"/>
            </w:tcMar>
            <w:vAlign w:val="center"/>
          </w:tcPr>
          <w:p w14:paraId="00968F5B" w14:textId="77777777" w:rsidR="005F53BF" w:rsidRDefault="00000000">
            <w:pPr>
              <w:spacing w:line="276" w:lineRule="auto"/>
              <w:jc w:val="left"/>
            </w:pPr>
            <w:r>
              <w:rPr>
                <w:rFonts w:cs="Times New Roman"/>
                <w:sz w:val="19"/>
              </w:rPr>
              <w:t>Testing</w:t>
            </w:r>
          </w:p>
        </w:tc>
        <w:tc>
          <w:tcPr>
            <w:tcW w:w="5832" w:type="dxa"/>
            <w:tcMar>
              <w:top w:w="90" w:type="dxa"/>
              <w:left w:w="120" w:type="dxa"/>
              <w:bottom w:w="90" w:type="dxa"/>
              <w:right w:w="120" w:type="dxa"/>
            </w:tcMar>
            <w:vAlign w:val="center"/>
          </w:tcPr>
          <w:p w14:paraId="2B064650" w14:textId="77777777" w:rsidR="005F53BF" w:rsidRDefault="00000000">
            <w:pPr>
              <w:spacing w:line="276" w:lineRule="auto"/>
              <w:jc w:val="left"/>
            </w:pPr>
            <w:r>
              <w:rPr>
                <w:rFonts w:cs="Times New Roman"/>
                <w:sz w:val="19"/>
              </w:rPr>
              <w:t>PHPUnit feature/unit test untuk scanner, dashboard, master data, dan security route.</w:t>
            </w:r>
          </w:p>
        </w:tc>
      </w:tr>
    </w:tbl>
    <w:p w14:paraId="4671B0A5" w14:textId="77777777" w:rsidR="005F53BF" w:rsidRDefault="00000000">
      <w:pPr>
        <w:jc w:val="center"/>
      </w:pPr>
      <w:r>
        <w:rPr>
          <w:rFonts w:ascii="Times New Roman" w:hAnsi="Times New Roman" w:eastAsia="Times New Roman"/>
          <w:b w:val="0"/>
          <w:i w:val="0"/>
          <w:noProof/>
          <w:sz w:val="24"/>
        </w:rPr>
        <w:drawing>
          <wp:inline distT="0" distB="0" distL="0" distR="0" wp14:anchorId="77AAAC3A" wp14:editId="699E2A46">
            <wp:extent cx="4937760" cy="2040941"/>
            <wp:effectExtent l="0" t="0" r="0" b="0"/>
            <wp:docPr id="1" name="Picture 1" descr="Gambar 2.1 Arsitektur project ScanHadir" title="Arsitektur Project ScanHad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937760" cy="2040941"/>
                    </a:xfrm>
                    <a:prstGeom prst="rect">
                      <a:avLst/>
                    </a:prstGeom>
                  </pic:spPr>
                </pic:pic>
              </a:graphicData>
            </a:graphic>
          </wp:inline>
        </w:drawing>
      </w:r>
    </w:p>
    <w:p w14:paraId="129276B5"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sz w:val="20"/>
        </w:rPr>
        <w:t>Gambar 2.1 Arsitektur project ScanHadir</w:t>
      </w:r>
    </w:p>
    <w:p w14:paraId="17E0C7F0" w14:textId="77777777" w:rsidR="005F53BF" w:rsidRDefault="00000000">
      <w:pPr>
        <w:pStyle w:val="Heading2"/>
        <w:keepNext/>
        <w:spacing w:before="240" w:after="120" w:line="360" w:lineRule="auto"/>
        <w:jc w:val="left"/>
      </w:pPr>
      <w:r>
        <w:rPr>
          <w:rFonts w:ascii="Times New Roman" w:hAnsi="Times New Roman" w:eastAsia="Times New Roman"/>
          <w:b/>
          <w:i w:val="0"/>
          <w:sz w:val="24"/>
        </w:rPr>
        <w:t>2.9 Metode Pengembangan Waterfall</w:t>
      </w:r>
    </w:p>
    <w:p w14:paraId="2562EEEC"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Metode waterfall digunakan sebagai acuan karena kebutuhan sistem presensi dapat dirancang secara berurutan. Tahapannya meliputi analisis kebutuhan, perancangan sistem, implementasi, pengujian, dan pemeliharaan.</w:t>
      </w:r>
    </w:p>
    <w:p w14:paraId="5F749811" w14:textId="77777777" w:rsidR="005F53BF" w:rsidRDefault="00000000">
      <w:pPr>
        <w:pStyle w:val="Heading2"/>
        <w:keepNext/>
        <w:spacing w:before="240" w:after="120" w:line="360" w:lineRule="auto"/>
        <w:jc w:val="left"/>
      </w:pPr>
      <w:r>
        <w:rPr>
          <w:rFonts w:ascii="Times New Roman" w:hAnsi="Times New Roman" w:eastAsia="Times New Roman"/>
          <w:b/>
          <w:i w:val="0"/>
          <w:sz w:val="24"/>
        </w:rPr>
        <w:t>2.10 Unified Modeling Language (UML)</w:t>
      </w:r>
    </w:p>
    <w:p w14:paraId="16FAB732"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UML digunakan untuk menjelaskan rancangan sistem secara visual. Use Case Diagram dapat menunjukkan aktor admin, siswa, guru, dan sistem. Activity Diagram menjelaskan alur scan QR Code. Class Diagram menunjukkan hubungan User, Student, StudentClass, Attendance, Schedule, Subject, Holiday, dan Correction.</w:t>
      </w:r>
    </w:p>
    <w:p w14:paraId="2B52A5AC" w14:textId="77777777" w:rsidR="005F53BF" w:rsidRDefault="00000000">
      <w:pPr>
        <w:pStyle w:val="Heading2"/>
        <w:keepNext/>
        <w:spacing w:before="240" w:after="120" w:line="360" w:lineRule="auto"/>
        <w:jc w:val="left"/>
      </w:pPr>
      <w:r>
        <w:rPr>
          <w:rFonts w:ascii="Times New Roman" w:hAnsi="Times New Roman" w:eastAsia="Times New Roman"/>
          <w:b/>
          <w:i w:val="0"/>
          <w:sz w:val="24"/>
        </w:rPr>
        <w:t>2.11 Black Box Testing</w:t>
      </w:r>
    </w:p>
    <w:p w14:paraId="1CAA8D48"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Black Box Testing adalah pengujian yang berfokus pada input dan output sistem. Project ScanHadir telah memiliki pengujian scanner yang mencakup scan valid, scan tidak valid, check-in, check-out, hari libur, status telat, autentikasi, dan role admin.</w:t>
      </w:r>
    </w:p>
    <w:p w14:paraId="55FAB5CF" w14:textId="77777777" w:rsidR="005F53BF" w:rsidRDefault="00000000">
      <w:pPr>
        <w:pStyle w:val="Heading2"/>
        <w:keepNext/>
        <w:spacing w:before="240" w:after="120" w:line="360" w:lineRule="auto"/>
        <w:jc w:val="left"/>
      </w:pPr>
      <w:r>
        <w:rPr>
          <w:rFonts w:ascii="Times New Roman" w:hAnsi="Times New Roman" w:eastAsia="Times New Roman"/>
          <w:b/>
          <w:i w:val="0"/>
          <w:sz w:val="24"/>
        </w:rPr>
        <w:t>2.12 Kerangka Pemikiran</w:t>
      </w:r>
    </w:p>
    <w:p w14:paraId="0E1D97F3"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Kerangka pemikiran penelitian dimulai dari masalah presensi manual yang lambat, rawan kesalahan, dan sulit direkap. Teknologi web dan QR Code digunakan sebagai solusi agar data kehadiran dapat tercatat secara otomatis.</w:t>
      </w:r>
    </w:p>
    <w:p w14:paraId="205AFF46"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Input sistem berupa data siswa, kelas, jadwal, pengaturan jam masuk, dan QR Code siswa. Proses sistem meliputi login, scan QR Code, validasi siswa, penentuan jadwal/status, penyimpanan presensi, dan penyajian laporan. Output sistem berupa data kehadiran, dashboard, laporan PDF/Excel, serta riwayat siswa.</w:t>
      </w:r>
    </w:p>
    <w:p w14:paraId="5DFFEA88" w14:textId="77777777" w:rsidR="005F53BF" w:rsidRDefault="00000000">
      <w:r>
        <w:rPr>
          <w:rFonts w:ascii="Times New Roman" w:hAnsi="Times New Roman" w:eastAsia="Times New Roman"/>
          <w:b w:val="0"/>
          <w:i w:val="0"/>
          <w:sz w:val="24"/>
        </w:rPr>
        <w:br w:type="page"/>
      </w:r>
    </w:p>
    <w:p w14:paraId="3DD555E6" w14:textId="77777777" w:rsidR="005F53BF" w:rsidRDefault="00000000">
      <w:pPr>
        <w:pStyle w:val="Heading1"/>
        <w:spacing w:before="0" w:after="360" w:line="360" w:lineRule="auto"/>
        <w:jc w:val="center"/>
        <w:keepNext/>
        <w:pageBreakBefore/>
      </w:pPr>
      <w:r>
        <w:rPr>
          <w:rFonts w:ascii="Times New Roman" w:hAnsi="Times New Roman" w:eastAsia="Times New Roman"/>
          <w:b/>
          <w:i w:val="0"/>
          <w:sz w:val="24"/>
        </w:rPr>
        <w:t>BAB III METODOLOGI PENELITIAN</w:t>
      </w:r>
    </w:p>
    <w:p w14:paraId="3C4D2103" w14:textId="77777777" w:rsidR="005F53BF" w:rsidRDefault="00000000">
      <w:pPr>
        <w:pStyle w:val="Heading2"/>
        <w:keepNext/>
        <w:spacing w:before="240" w:after="120" w:line="360" w:lineRule="auto"/>
        <w:jc w:val="left"/>
      </w:pPr>
      <w:r>
        <w:rPr>
          <w:rFonts w:ascii="Times New Roman" w:hAnsi="Times New Roman" w:eastAsia="Times New Roman"/>
          <w:b/>
          <w:i w:val="0"/>
          <w:sz w:val="24"/>
        </w:rPr>
        <w:t>3.1 Jenis Penelitian</w:t>
      </w:r>
    </w:p>
    <w:p w14:paraId="75F83C5D"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Jenis penelitian ini adalah penelitian terapan (applied research), karena penelitian diarahkan untuk menerapkan teknologi QR Code dan aplikasi web pada masalah nyata presensi siswa di sekolah.</w:t>
      </w:r>
    </w:p>
    <w:p w14:paraId="4F30B88A" w14:textId="77777777" w:rsidR="005F53BF" w:rsidRDefault="00000000">
      <w:pPr>
        <w:pStyle w:val="Heading2"/>
        <w:keepNext/>
        <w:spacing w:before="240" w:after="120" w:line="360" w:lineRule="auto"/>
        <w:jc w:val="left"/>
      </w:pPr>
      <w:r>
        <w:rPr>
          <w:rFonts w:ascii="Times New Roman" w:hAnsi="Times New Roman" w:eastAsia="Times New Roman"/>
          <w:b/>
          <w:i w:val="0"/>
          <w:sz w:val="24"/>
        </w:rPr>
        <w:t>3.2 Tempat dan Waktu Penelitian</w:t>
      </w:r>
    </w:p>
    <w:p w14:paraId="1B24709C"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Penelitian dirancang pada SMP Kristen Rurukan dengan bahan implementasi project ScanHadir yang berada pada folder C:\laragon\www\scanhadir. Waktu penelitian dirancang selama empat bulan mulai dari studi literatur, analisis kebutuhan, perancangan, implementasi, pengujian, sampai penyusunan laporan.</w:t>
      </w:r>
    </w:p>
    <w:p w14:paraId="6000C86B"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val="0"/>
          <w:sz w:val="20"/>
        </w:rPr>
        <w:t>Tabel 3.1 Jadwal Penelitian</w:t>
      </w:r>
    </w:p>
    <w:tbl>
      <w:tblPr>
        <w:tblStyle w:val="TableGrid"/>
        <w:tblW w:w="7776" w:type="dxa"/>
        <w:jc w:val="center"/>
        <w:tblLayout w:type="fixed"/>
        <w:tblLook w:val="04A0" w:firstRow="1" w:lastRow="0" w:firstColumn="1" w:lastColumn="0" w:noHBand="0" w:noVBand="1"/>
      </w:tblPr>
      <w:tblGrid>
        <w:gridCol w:w="648"/>
        <w:gridCol w:w="5184"/>
        <w:gridCol w:w="1944"/>
      </w:tblGrid>
      <w:tr w:rsidR="005F53BF" w14:paraId="716FAFD4" w14:textId="77777777">
        <w:trPr>
          <w:tblHeader/>
          <w:jc w:val="center"/>
        </w:trPr>
        <w:tc>
          <w:tcPr>
            <w:tcW w:w="648" w:type="dxa"/>
            <w:shd w:val="clear" w:color="auto" w:fill="E8EEF5"/>
            <w:tcMar>
              <w:top w:w="90" w:type="dxa"/>
              <w:left w:w="120" w:type="dxa"/>
              <w:bottom w:w="90" w:type="dxa"/>
              <w:right w:w="120" w:type="dxa"/>
            </w:tcMar>
            <w:vAlign w:val="center"/>
          </w:tcPr>
          <w:p w14:paraId="1915901C" w14:textId="77777777" w:rsidR="005F53BF" w:rsidRDefault="00000000">
            <w:pPr>
              <w:jc w:val="center"/>
            </w:pPr>
            <w:r>
              <w:rPr>
                <w:rFonts w:cs="Times New Roman"/>
                <w:b/>
                <w:sz w:val="18"/>
              </w:rPr>
              <w:t>No.</w:t>
            </w:r>
          </w:p>
        </w:tc>
        <w:tc>
          <w:tcPr>
            <w:tcW w:w="5184" w:type="dxa"/>
            <w:shd w:val="clear" w:color="auto" w:fill="E8EEF5"/>
            <w:tcMar>
              <w:top w:w="90" w:type="dxa"/>
              <w:left w:w="120" w:type="dxa"/>
              <w:bottom w:w="90" w:type="dxa"/>
              <w:right w:w="120" w:type="dxa"/>
            </w:tcMar>
            <w:vAlign w:val="center"/>
          </w:tcPr>
          <w:p w14:paraId="6B46307A" w14:textId="77777777" w:rsidR="005F53BF" w:rsidRDefault="00000000">
            <w:pPr>
              <w:jc w:val="center"/>
            </w:pPr>
            <w:r>
              <w:rPr>
                <w:rFonts w:cs="Times New Roman"/>
                <w:b/>
                <w:sz w:val="18"/>
              </w:rPr>
              <w:t>Kegiatan</w:t>
            </w:r>
          </w:p>
        </w:tc>
        <w:tc>
          <w:tcPr>
            <w:tcW w:w="1944" w:type="dxa"/>
            <w:shd w:val="clear" w:color="auto" w:fill="E8EEF5"/>
            <w:tcMar>
              <w:top w:w="90" w:type="dxa"/>
              <w:left w:w="120" w:type="dxa"/>
              <w:bottom w:w="90" w:type="dxa"/>
              <w:right w:w="120" w:type="dxa"/>
            </w:tcMar>
            <w:vAlign w:val="center"/>
          </w:tcPr>
          <w:p w14:paraId="7EBE9BE6" w14:textId="77777777" w:rsidR="005F53BF" w:rsidRDefault="00000000">
            <w:pPr>
              <w:jc w:val="center"/>
            </w:pPr>
            <w:r>
              <w:rPr>
                <w:rFonts w:cs="Times New Roman"/>
                <w:b/>
                <w:sz w:val="18"/>
              </w:rPr>
              <w:t>Waktu</w:t>
            </w:r>
          </w:p>
        </w:tc>
      </w:tr>
      <w:tr w:rsidR="005F53BF" w14:paraId="241EEC43" w14:textId="77777777">
        <w:trPr>
          <w:jc w:val="center"/>
        </w:trPr>
        <w:tc>
          <w:tcPr>
            <w:tcW w:w="648" w:type="dxa"/>
            <w:tcMar>
              <w:top w:w="90" w:type="dxa"/>
              <w:left w:w="120" w:type="dxa"/>
              <w:bottom w:w="90" w:type="dxa"/>
              <w:right w:w="120" w:type="dxa"/>
            </w:tcMar>
            <w:vAlign w:val="center"/>
          </w:tcPr>
          <w:p w14:paraId="64B939CC" w14:textId="77777777" w:rsidR="005F53BF" w:rsidRDefault="00000000">
            <w:pPr>
              <w:spacing w:line="276" w:lineRule="auto"/>
              <w:jc w:val="left"/>
            </w:pPr>
            <w:r>
              <w:rPr>
                <w:rFonts w:cs="Times New Roman"/>
                <w:sz w:val="18"/>
              </w:rPr>
              <w:t>1</w:t>
            </w:r>
          </w:p>
        </w:tc>
        <w:tc>
          <w:tcPr>
            <w:tcW w:w="5184" w:type="dxa"/>
            <w:tcMar>
              <w:top w:w="90" w:type="dxa"/>
              <w:left w:w="120" w:type="dxa"/>
              <w:bottom w:w="90" w:type="dxa"/>
              <w:right w:w="120" w:type="dxa"/>
            </w:tcMar>
            <w:vAlign w:val="center"/>
          </w:tcPr>
          <w:p w14:paraId="30EB2299" w14:textId="77777777" w:rsidR="005F53BF" w:rsidRDefault="00000000">
            <w:pPr>
              <w:spacing w:line="276" w:lineRule="auto"/>
              <w:jc w:val="left"/>
            </w:pPr>
            <w:r>
              <w:rPr>
                <w:rFonts w:cs="Times New Roman"/>
                <w:sz w:val="18"/>
              </w:rPr>
              <w:t>Studi literatur dan observasi project</w:t>
            </w:r>
          </w:p>
        </w:tc>
        <w:tc>
          <w:tcPr>
            <w:tcW w:w="1944" w:type="dxa"/>
            <w:tcMar>
              <w:top w:w="90" w:type="dxa"/>
              <w:left w:w="120" w:type="dxa"/>
              <w:bottom w:w="90" w:type="dxa"/>
              <w:right w:w="120" w:type="dxa"/>
            </w:tcMar>
            <w:vAlign w:val="center"/>
          </w:tcPr>
          <w:p w14:paraId="479B191B" w14:textId="77777777" w:rsidR="005F53BF" w:rsidRDefault="00000000">
            <w:pPr>
              <w:spacing w:line="276" w:lineRule="auto"/>
              <w:jc w:val="left"/>
            </w:pPr>
            <w:r>
              <w:rPr>
                <w:rFonts w:cs="Times New Roman"/>
                <w:sz w:val="18"/>
              </w:rPr>
              <w:t>Minggu 1-2</w:t>
            </w:r>
          </w:p>
        </w:tc>
      </w:tr>
      <w:tr w:rsidR="005F53BF" w14:paraId="53963360" w14:textId="77777777">
        <w:trPr>
          <w:jc w:val="center"/>
        </w:trPr>
        <w:tc>
          <w:tcPr>
            <w:tcW w:w="648" w:type="dxa"/>
            <w:tcMar>
              <w:top w:w="90" w:type="dxa"/>
              <w:left w:w="120" w:type="dxa"/>
              <w:bottom w:w="90" w:type="dxa"/>
              <w:right w:w="120" w:type="dxa"/>
            </w:tcMar>
            <w:vAlign w:val="center"/>
          </w:tcPr>
          <w:p w14:paraId="515A9CCE" w14:textId="77777777" w:rsidR="005F53BF" w:rsidRDefault="00000000">
            <w:pPr>
              <w:spacing w:line="276" w:lineRule="auto"/>
              <w:jc w:val="left"/>
            </w:pPr>
            <w:r>
              <w:rPr>
                <w:rFonts w:cs="Times New Roman"/>
                <w:sz w:val="18"/>
              </w:rPr>
              <w:t>2</w:t>
            </w:r>
          </w:p>
        </w:tc>
        <w:tc>
          <w:tcPr>
            <w:tcW w:w="5184" w:type="dxa"/>
            <w:tcMar>
              <w:top w:w="90" w:type="dxa"/>
              <w:left w:w="120" w:type="dxa"/>
              <w:bottom w:w="90" w:type="dxa"/>
              <w:right w:w="120" w:type="dxa"/>
            </w:tcMar>
            <w:vAlign w:val="center"/>
          </w:tcPr>
          <w:p w14:paraId="1C3E7C34" w14:textId="77777777" w:rsidR="005F53BF" w:rsidRDefault="00000000">
            <w:pPr>
              <w:spacing w:line="276" w:lineRule="auto"/>
              <w:jc w:val="left"/>
            </w:pPr>
            <w:r>
              <w:rPr>
                <w:rFonts w:cs="Times New Roman"/>
                <w:sz w:val="18"/>
              </w:rPr>
              <w:t>Analisis kebutuhan dan sistem berjalan</w:t>
            </w:r>
          </w:p>
        </w:tc>
        <w:tc>
          <w:tcPr>
            <w:tcW w:w="1944" w:type="dxa"/>
            <w:tcMar>
              <w:top w:w="90" w:type="dxa"/>
              <w:left w:w="120" w:type="dxa"/>
              <w:bottom w:w="90" w:type="dxa"/>
              <w:right w:w="120" w:type="dxa"/>
            </w:tcMar>
            <w:vAlign w:val="center"/>
          </w:tcPr>
          <w:p w14:paraId="242FA9EA" w14:textId="77777777" w:rsidR="005F53BF" w:rsidRDefault="00000000">
            <w:pPr>
              <w:spacing w:line="276" w:lineRule="auto"/>
              <w:jc w:val="left"/>
            </w:pPr>
            <w:r>
              <w:rPr>
                <w:rFonts w:cs="Times New Roman"/>
                <w:sz w:val="18"/>
              </w:rPr>
              <w:t>Minggu 3-4</w:t>
            </w:r>
          </w:p>
        </w:tc>
      </w:tr>
      <w:tr w:rsidR="005F53BF" w14:paraId="410C1DA4" w14:textId="77777777">
        <w:trPr>
          <w:jc w:val="center"/>
        </w:trPr>
        <w:tc>
          <w:tcPr>
            <w:tcW w:w="648" w:type="dxa"/>
            <w:tcMar>
              <w:top w:w="90" w:type="dxa"/>
              <w:left w:w="120" w:type="dxa"/>
              <w:bottom w:w="90" w:type="dxa"/>
              <w:right w:w="120" w:type="dxa"/>
            </w:tcMar>
            <w:vAlign w:val="center"/>
          </w:tcPr>
          <w:p w14:paraId="443DBAA6" w14:textId="77777777" w:rsidR="005F53BF" w:rsidRDefault="00000000">
            <w:pPr>
              <w:spacing w:line="276" w:lineRule="auto"/>
              <w:jc w:val="left"/>
            </w:pPr>
            <w:r>
              <w:rPr>
                <w:rFonts w:cs="Times New Roman"/>
                <w:sz w:val="18"/>
              </w:rPr>
              <w:t>3</w:t>
            </w:r>
          </w:p>
        </w:tc>
        <w:tc>
          <w:tcPr>
            <w:tcW w:w="5184" w:type="dxa"/>
            <w:tcMar>
              <w:top w:w="90" w:type="dxa"/>
              <w:left w:w="120" w:type="dxa"/>
              <w:bottom w:w="90" w:type="dxa"/>
              <w:right w:w="120" w:type="dxa"/>
            </w:tcMar>
            <w:vAlign w:val="center"/>
          </w:tcPr>
          <w:p w14:paraId="0F2E44CE" w14:textId="77777777" w:rsidR="005F53BF" w:rsidRDefault="00000000">
            <w:pPr>
              <w:spacing w:line="276" w:lineRule="auto"/>
              <w:jc w:val="left"/>
            </w:pPr>
            <w:r>
              <w:rPr>
                <w:rFonts w:cs="Times New Roman"/>
                <w:sz w:val="18"/>
              </w:rPr>
              <w:t>Perancangan sistem dan basis data</w:t>
            </w:r>
          </w:p>
        </w:tc>
        <w:tc>
          <w:tcPr>
            <w:tcW w:w="1944" w:type="dxa"/>
            <w:tcMar>
              <w:top w:w="90" w:type="dxa"/>
              <w:left w:w="120" w:type="dxa"/>
              <w:bottom w:w="90" w:type="dxa"/>
              <w:right w:w="120" w:type="dxa"/>
            </w:tcMar>
            <w:vAlign w:val="center"/>
          </w:tcPr>
          <w:p w14:paraId="7D1245C9" w14:textId="77777777" w:rsidR="005F53BF" w:rsidRDefault="00000000">
            <w:pPr>
              <w:spacing w:line="276" w:lineRule="auto"/>
              <w:jc w:val="left"/>
            </w:pPr>
            <w:r>
              <w:rPr>
                <w:rFonts w:cs="Times New Roman"/>
                <w:sz w:val="18"/>
              </w:rPr>
              <w:t>Minggu 5-6</w:t>
            </w:r>
          </w:p>
        </w:tc>
      </w:tr>
      <w:tr w:rsidR="005F53BF" w14:paraId="35CA48ED" w14:textId="77777777">
        <w:trPr>
          <w:jc w:val="center"/>
        </w:trPr>
        <w:tc>
          <w:tcPr>
            <w:tcW w:w="648" w:type="dxa"/>
            <w:tcMar>
              <w:top w:w="90" w:type="dxa"/>
              <w:left w:w="120" w:type="dxa"/>
              <w:bottom w:w="90" w:type="dxa"/>
              <w:right w:w="120" w:type="dxa"/>
            </w:tcMar>
            <w:vAlign w:val="center"/>
          </w:tcPr>
          <w:p w14:paraId="08D9EC88" w14:textId="77777777" w:rsidR="005F53BF" w:rsidRDefault="00000000">
            <w:pPr>
              <w:spacing w:line="276" w:lineRule="auto"/>
              <w:jc w:val="left"/>
            </w:pPr>
            <w:r>
              <w:rPr>
                <w:rFonts w:cs="Times New Roman"/>
                <w:sz w:val="18"/>
              </w:rPr>
              <w:t>4</w:t>
            </w:r>
          </w:p>
        </w:tc>
        <w:tc>
          <w:tcPr>
            <w:tcW w:w="5184" w:type="dxa"/>
            <w:tcMar>
              <w:top w:w="90" w:type="dxa"/>
              <w:left w:w="120" w:type="dxa"/>
              <w:bottom w:w="90" w:type="dxa"/>
              <w:right w:w="120" w:type="dxa"/>
            </w:tcMar>
            <w:vAlign w:val="center"/>
          </w:tcPr>
          <w:p w14:paraId="2B53C99E" w14:textId="77777777" w:rsidR="005F53BF" w:rsidRDefault="00000000">
            <w:pPr>
              <w:spacing w:line="276" w:lineRule="auto"/>
              <w:jc w:val="left"/>
            </w:pPr>
            <w:r>
              <w:rPr>
                <w:rFonts w:cs="Times New Roman"/>
                <w:sz w:val="18"/>
              </w:rPr>
              <w:t>Implementasi fitur pada project ScanHadir</w:t>
            </w:r>
          </w:p>
        </w:tc>
        <w:tc>
          <w:tcPr>
            <w:tcW w:w="1944" w:type="dxa"/>
            <w:tcMar>
              <w:top w:w="90" w:type="dxa"/>
              <w:left w:w="120" w:type="dxa"/>
              <w:bottom w:w="90" w:type="dxa"/>
              <w:right w:w="120" w:type="dxa"/>
            </w:tcMar>
            <w:vAlign w:val="center"/>
          </w:tcPr>
          <w:p w14:paraId="486A6C51" w14:textId="77777777" w:rsidR="005F53BF" w:rsidRDefault="00000000">
            <w:pPr>
              <w:spacing w:line="276" w:lineRule="auto"/>
              <w:jc w:val="left"/>
            </w:pPr>
            <w:r>
              <w:rPr>
                <w:rFonts w:cs="Times New Roman"/>
                <w:sz w:val="18"/>
              </w:rPr>
              <w:t>Minggu 7-10</w:t>
            </w:r>
          </w:p>
        </w:tc>
      </w:tr>
      <w:tr w:rsidR="005F53BF" w14:paraId="7B473F68" w14:textId="77777777">
        <w:trPr>
          <w:jc w:val="center"/>
        </w:trPr>
        <w:tc>
          <w:tcPr>
            <w:tcW w:w="648" w:type="dxa"/>
            <w:tcMar>
              <w:top w:w="90" w:type="dxa"/>
              <w:left w:w="120" w:type="dxa"/>
              <w:bottom w:w="90" w:type="dxa"/>
              <w:right w:w="120" w:type="dxa"/>
            </w:tcMar>
            <w:vAlign w:val="center"/>
          </w:tcPr>
          <w:p w14:paraId="2C5C7C59" w14:textId="77777777" w:rsidR="005F53BF" w:rsidRDefault="00000000">
            <w:pPr>
              <w:spacing w:line="276" w:lineRule="auto"/>
              <w:jc w:val="left"/>
            </w:pPr>
            <w:r>
              <w:rPr>
                <w:rFonts w:cs="Times New Roman"/>
                <w:sz w:val="18"/>
              </w:rPr>
              <w:t>5</w:t>
            </w:r>
          </w:p>
        </w:tc>
        <w:tc>
          <w:tcPr>
            <w:tcW w:w="5184" w:type="dxa"/>
            <w:tcMar>
              <w:top w:w="90" w:type="dxa"/>
              <w:left w:w="120" w:type="dxa"/>
              <w:bottom w:w="90" w:type="dxa"/>
              <w:right w:w="120" w:type="dxa"/>
            </w:tcMar>
            <w:vAlign w:val="center"/>
          </w:tcPr>
          <w:p w14:paraId="731B2A69" w14:textId="77777777" w:rsidR="005F53BF" w:rsidRDefault="00000000">
            <w:pPr>
              <w:spacing w:line="276" w:lineRule="auto"/>
              <w:jc w:val="left"/>
            </w:pPr>
            <w:r>
              <w:rPr>
                <w:rFonts w:cs="Times New Roman"/>
                <w:sz w:val="18"/>
              </w:rPr>
              <w:t>Pengujian black box dan evaluasi</w:t>
            </w:r>
          </w:p>
        </w:tc>
        <w:tc>
          <w:tcPr>
            <w:tcW w:w="1944" w:type="dxa"/>
            <w:tcMar>
              <w:top w:w="90" w:type="dxa"/>
              <w:left w:w="120" w:type="dxa"/>
              <w:bottom w:w="90" w:type="dxa"/>
              <w:right w:w="120" w:type="dxa"/>
            </w:tcMar>
            <w:vAlign w:val="center"/>
          </w:tcPr>
          <w:p w14:paraId="7436F44E" w14:textId="77777777" w:rsidR="005F53BF" w:rsidRDefault="00000000">
            <w:pPr>
              <w:spacing w:line="276" w:lineRule="auto"/>
              <w:jc w:val="left"/>
            </w:pPr>
            <w:r>
              <w:rPr>
                <w:rFonts w:cs="Times New Roman"/>
                <w:sz w:val="18"/>
              </w:rPr>
              <w:t>Minggu 11-13</w:t>
            </w:r>
          </w:p>
        </w:tc>
      </w:tr>
      <w:tr w:rsidR="005F53BF" w14:paraId="633C3544" w14:textId="77777777">
        <w:trPr>
          <w:jc w:val="center"/>
        </w:trPr>
        <w:tc>
          <w:tcPr>
            <w:tcW w:w="648" w:type="dxa"/>
            <w:tcMar>
              <w:top w:w="90" w:type="dxa"/>
              <w:left w:w="120" w:type="dxa"/>
              <w:bottom w:w="90" w:type="dxa"/>
              <w:right w:w="120" w:type="dxa"/>
            </w:tcMar>
            <w:vAlign w:val="center"/>
          </w:tcPr>
          <w:p w14:paraId="77586859" w14:textId="77777777" w:rsidR="005F53BF" w:rsidRDefault="00000000">
            <w:pPr>
              <w:spacing w:line="276" w:lineRule="auto"/>
              <w:jc w:val="left"/>
            </w:pPr>
            <w:r>
              <w:rPr>
                <w:rFonts w:cs="Times New Roman"/>
                <w:sz w:val="18"/>
              </w:rPr>
              <w:t>6</w:t>
            </w:r>
          </w:p>
        </w:tc>
        <w:tc>
          <w:tcPr>
            <w:tcW w:w="5184" w:type="dxa"/>
            <w:tcMar>
              <w:top w:w="90" w:type="dxa"/>
              <w:left w:w="120" w:type="dxa"/>
              <w:bottom w:w="90" w:type="dxa"/>
              <w:right w:w="120" w:type="dxa"/>
            </w:tcMar>
            <w:vAlign w:val="center"/>
          </w:tcPr>
          <w:p w14:paraId="15A80A02" w14:textId="77777777" w:rsidR="005F53BF" w:rsidRDefault="00000000">
            <w:pPr>
              <w:spacing w:line="276" w:lineRule="auto"/>
              <w:jc w:val="left"/>
            </w:pPr>
            <w:r>
              <w:rPr>
                <w:rFonts w:cs="Times New Roman"/>
                <w:sz w:val="18"/>
              </w:rPr>
              <w:t>Penyusunan laporan</w:t>
            </w:r>
          </w:p>
        </w:tc>
        <w:tc>
          <w:tcPr>
            <w:tcW w:w="1944" w:type="dxa"/>
            <w:tcMar>
              <w:top w:w="90" w:type="dxa"/>
              <w:left w:w="120" w:type="dxa"/>
              <w:bottom w:w="90" w:type="dxa"/>
              <w:right w:w="120" w:type="dxa"/>
            </w:tcMar>
            <w:vAlign w:val="center"/>
          </w:tcPr>
          <w:p w14:paraId="6A94A2F3" w14:textId="77777777" w:rsidR="005F53BF" w:rsidRDefault="00000000">
            <w:pPr>
              <w:spacing w:line="276" w:lineRule="auto"/>
              <w:jc w:val="left"/>
            </w:pPr>
            <w:r>
              <w:rPr>
                <w:rFonts w:cs="Times New Roman"/>
                <w:sz w:val="18"/>
              </w:rPr>
              <w:t>Minggu 14-16</w:t>
            </w:r>
          </w:p>
        </w:tc>
      </w:tr>
    </w:tbl>
    <w:p w14:paraId="17D46E9D" w14:textId="77777777" w:rsidR="005F53BF" w:rsidRDefault="00000000">
      <w:pPr>
        <w:pStyle w:val="Heading2"/>
        <w:keepNext/>
        <w:spacing w:before="240" w:after="120" w:line="360" w:lineRule="auto"/>
        <w:jc w:val="left"/>
      </w:pPr>
      <w:r>
        <w:rPr>
          <w:rFonts w:ascii="Times New Roman" w:hAnsi="Times New Roman" w:eastAsia="Times New Roman"/>
          <w:b/>
          <w:i w:val="0"/>
          <w:sz w:val="24"/>
        </w:rPr>
        <w:t>3.3 Teknik Pengumpulan Data</w:t>
      </w:r>
    </w:p>
    <w:p w14:paraId="4BA428A5" w14:textId="77777777" w:rsidR="005F53BF" w:rsidRDefault="00000000">
      <w:pPr>
        <w:pStyle w:val="Heading3"/>
        <w:keepNext/>
        <w:spacing w:before="240" w:after="120" w:line="360" w:lineRule="auto"/>
        <w:jc w:val="left"/>
      </w:pPr>
      <w:r>
        <w:rPr>
          <w:rFonts w:ascii="Times New Roman" w:hAnsi="Times New Roman" w:eastAsia="Times New Roman"/>
          <w:b/>
          <w:i w:val="0"/>
          <w:sz w:val="24"/>
        </w:rPr>
        <w:t>3.3.1 Observasi</w:t>
      </w:r>
    </w:p>
    <w:p w14:paraId="73B810D7"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Observasi dilakukan dengan mempelajari proses presensi manual dan alur penggunaan project ScanHadir, termasuk halaman login, scanner, dashboard, master data, dan laporan.</w:t>
      </w:r>
    </w:p>
    <w:p w14:paraId="776AEC35" w14:textId="77777777" w:rsidR="005F53BF" w:rsidRDefault="00000000">
      <w:pPr>
        <w:pStyle w:val="Heading3"/>
        <w:keepNext/>
        <w:spacing w:before="240" w:after="120" w:line="360" w:lineRule="auto"/>
        <w:jc w:val="left"/>
      </w:pPr>
      <w:r>
        <w:rPr>
          <w:rFonts w:ascii="Times New Roman" w:hAnsi="Times New Roman" w:eastAsia="Times New Roman"/>
          <w:b/>
          <w:i w:val="0"/>
          <w:sz w:val="24"/>
        </w:rPr>
        <w:t>3.3.2 Wawancara</w:t>
      </w:r>
    </w:p>
    <w:p w14:paraId="5BF4A0DE"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Wawancara dapat dilakukan kepada admin sekolah, guru, dan siswa untuk mengetahui kendala presensi manual, kebutuhan fitur, serta kemudahan penggunaan sistem.</w:t>
      </w:r>
    </w:p>
    <w:p w14:paraId="52CC48FA" w14:textId="77777777" w:rsidR="005F53BF" w:rsidRDefault="00000000">
      <w:pPr>
        <w:pStyle w:val="Heading3"/>
        <w:keepNext/>
        <w:spacing w:before="240" w:after="120" w:line="360" w:lineRule="auto"/>
        <w:jc w:val="left"/>
      </w:pPr>
      <w:r>
        <w:rPr>
          <w:rFonts w:ascii="Times New Roman" w:hAnsi="Times New Roman" w:eastAsia="Times New Roman"/>
          <w:b/>
          <w:i w:val="0"/>
          <w:sz w:val="24"/>
        </w:rPr>
        <w:t>3.3.3 Studi Dokumentasi</w:t>
      </w:r>
    </w:p>
    <w:p w14:paraId="021880FB" w14:textId="77777777" w:rsidR="005F53BF" w:rsidRDefault="00000000">
      <w:pPr>
        <w:spacing w:before="0" w:after="120" w:line="360" w:lineRule="auto"/>
        <w:ind w:firstLine="709"/>
        <w:jc w:val="both"/>
      </w:pPr>
      <w:r>
        <w:rPr>
          <w:rFonts w:ascii="Times New Roman" w:hAnsi="Times New Roman" w:eastAsia="Times New Roman"/>
          <w:sz w:val="24"/>
        </w:rPr>
        <w:t>Studi dokumentasi dilakukan terhadap README, docs/rancangan_sistem (Project ScanHadir, 2026).md, route, controller, model, migration, service, dan laporan verifikasi project ScanHadir.</w:t>
      </w:r>
    </w:p>
    <w:p w14:paraId="0118CEB7" w14:textId="77777777" w:rsidR="005F53BF" w:rsidRDefault="00000000">
      <w:pPr>
        <w:pStyle w:val="Heading3"/>
        <w:keepNext/>
        <w:spacing w:before="240" w:after="120" w:line="360" w:lineRule="auto"/>
        <w:jc w:val="left"/>
      </w:pPr>
      <w:r>
        <w:rPr>
          <w:rFonts w:ascii="Times New Roman" w:hAnsi="Times New Roman" w:eastAsia="Times New Roman"/>
          <w:b/>
          <w:i w:val="0"/>
          <w:sz w:val="24"/>
        </w:rPr>
        <w:t>3.3.4 Studi Literatur</w:t>
      </w:r>
    </w:p>
    <w:p w14:paraId="2FBEF86F" w14:textId="77777777" w:rsidR="005F53BF" w:rsidRDefault="00000000">
      <w:pPr>
        <w:spacing w:before="0" w:after="120" w:line="360" w:lineRule="auto"/>
        <w:ind w:firstLine="709"/>
        <w:jc w:val="both"/>
      </w:pPr>
      <w:r>
        <w:rPr>
          <w:rFonts w:ascii="Times New Roman" w:hAnsi="Times New Roman" w:eastAsia="Times New Roman"/>
          <w:sz w:val="24"/>
        </w:rPr>
        <w:t>Studi literatur dilakukan terhadap teori sistem informasi, presensi, QR Code, Laravel, Livewire, Filament, MySQL, waterfall, UML, dan black box testing (Denso Wave Incorporated, 2026; Laravel, 2026; Livewire, 2026; Filament, 2026; Oracle, 2026).</w:t>
      </w:r>
    </w:p>
    <w:p w14:paraId="4C4D7C68" w14:textId="77777777" w:rsidR="005F53BF" w:rsidRDefault="00000000">
      <w:pPr>
        <w:pStyle w:val="Heading2"/>
        <w:keepNext/>
        <w:spacing w:before="240" w:after="120" w:line="360" w:lineRule="auto"/>
        <w:jc w:val="left"/>
      </w:pPr>
      <w:r>
        <w:rPr>
          <w:rFonts w:ascii="Times New Roman" w:hAnsi="Times New Roman" w:eastAsia="Times New Roman"/>
          <w:b/>
          <w:i w:val="0"/>
          <w:sz w:val="24"/>
        </w:rPr>
        <w:t>3.4 Metode Pengembangan Sistem</w:t>
      </w:r>
    </w:p>
    <w:p w14:paraId="53AA706B" w14:textId="77777777" w:rsidR="005F53BF" w:rsidRDefault="00000000">
      <w:pPr>
        <w:spacing w:before="0" w:after="120" w:line="360" w:lineRule="auto"/>
        <w:ind w:firstLine="709"/>
        <w:jc w:val="both"/>
      </w:pPr>
      <w:r>
        <w:rPr>
          <w:rFonts w:ascii="Times New Roman" w:hAnsi="Times New Roman" w:eastAsia="Times New Roman"/>
          <w:sz w:val="24"/>
        </w:rPr>
        <w:t>Metode pengembangan sistem menggunakan model waterfall (Pressman, 2015). Model ini dipilih karena tahapan pengembangan sistem presensi dapat dijelaskan secara terstruktur dari analisis sampai pengujian.</w:t>
      </w:r>
    </w:p>
    <w:p w14:paraId="4CA797BB" w14:textId="77777777" w:rsidR="005F53BF" w:rsidRDefault="00000000">
      <w:pPr>
        <w:jc w:val="center"/>
      </w:pPr>
      <w:r>
        <w:rPr>
          <w:rFonts w:ascii="Times New Roman" w:hAnsi="Times New Roman" w:eastAsia="Times New Roman"/>
          <w:b w:val="0"/>
          <w:i w:val="0"/>
          <w:noProof/>
          <w:sz w:val="24"/>
        </w:rPr>
        <w:drawing>
          <wp:inline distT="0" distB="0" distL="0" distR="0" wp14:anchorId="73C8AD59" wp14:editId="74AF1B13">
            <wp:extent cx="4937760" cy="2842953"/>
            <wp:effectExtent l="0" t="0" r="0" b="0"/>
            <wp:docPr id="2" name="Picture 2" descr="Gambar 3.1 Alur penelitian waterfall" title="Alur Penelitian Waterf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937760" cy="2842953"/>
                    </a:xfrm>
                    <a:prstGeom prst="rect">
                      <a:avLst/>
                    </a:prstGeom>
                  </pic:spPr>
                </pic:pic>
              </a:graphicData>
            </a:graphic>
          </wp:inline>
        </w:drawing>
      </w:r>
    </w:p>
    <w:p w14:paraId="5474B920"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sz w:val="20"/>
        </w:rPr>
        <w:t>Gambar 3.1 Alur penelitian waterfall</w:t>
      </w:r>
    </w:p>
    <w:p w14:paraId="1CEED273" w14:textId="77777777" w:rsidR="005F53BF" w:rsidRDefault="00000000">
      <w:pPr>
        <w:pStyle w:val="Heading2"/>
        <w:keepNext/>
        <w:spacing w:before="240" w:after="120" w:line="360" w:lineRule="auto"/>
        <w:jc w:val="left"/>
      </w:pPr>
      <w:r>
        <w:rPr>
          <w:rFonts w:ascii="Times New Roman" w:hAnsi="Times New Roman" w:eastAsia="Times New Roman"/>
          <w:b/>
          <w:i w:val="0"/>
          <w:sz w:val="24"/>
        </w:rPr>
        <w:t>3.5 Analisis Sistem Berjalan</w:t>
      </w:r>
    </w:p>
    <w:p w14:paraId="110C46BE"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Sistem presensi manual mengharuskan guru mencatat kehadiran siswa satu per satu, kemudian data direkap ulang untuk laporan. Kondisi ini berpotensi menimbulkan keterlambatan, kesalahan input, duplikasi catatan, dan kesulitan ketika sekolah membutuhkan data kehadiran harian atau bulanan.</w:t>
      </w:r>
    </w:p>
    <w:p w14:paraId="1F02AD02"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Sistem usulan menggunakan ScanHadir. Setiap siswa memiliki QR Code unik. Admin atau guru membuka scanner, memindai QR Code siswa, sistem memvalidasi kode, mencatat check-in atau check-out, menentukan status kehadiran, lalu menyimpan data ke tabel attendances.</w:t>
      </w:r>
    </w:p>
    <w:p w14:paraId="44B3F23A" w14:textId="77777777" w:rsidR="005F53BF" w:rsidRDefault="00000000">
      <w:pPr>
        <w:pStyle w:val="Heading2"/>
        <w:keepNext/>
        <w:spacing w:before="240" w:after="120" w:line="360" w:lineRule="auto"/>
        <w:jc w:val="left"/>
      </w:pPr>
      <w:r>
        <w:rPr>
          <w:rFonts w:ascii="Times New Roman" w:hAnsi="Times New Roman" w:eastAsia="Times New Roman"/>
          <w:b/>
          <w:i w:val="0"/>
          <w:sz w:val="24"/>
        </w:rPr>
        <w:t>3.6 Analisis Kebutuhan Sistem</w:t>
      </w:r>
    </w:p>
    <w:p w14:paraId="4660865E" w14:textId="77777777" w:rsidR="005F53BF" w:rsidRDefault="00000000">
      <w:pPr>
        <w:pStyle w:val="Heading3"/>
        <w:keepNext/>
        <w:spacing w:before="240" w:after="120" w:line="360" w:lineRule="auto"/>
        <w:jc w:val="left"/>
      </w:pPr>
      <w:r>
        <w:rPr>
          <w:rFonts w:ascii="Times New Roman" w:hAnsi="Times New Roman" w:eastAsia="Times New Roman"/>
          <w:b/>
          <w:i w:val="0"/>
          <w:sz w:val="24"/>
        </w:rPr>
        <w:t>3.6.1 Kebutuhan Fungsional</w:t>
      </w:r>
    </w:p>
    <w:p w14:paraId="000FA230"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val="0"/>
          <w:sz w:val="20"/>
        </w:rPr>
        <w:t>Tabel 3.2 Kebutuhan Fungsional</w:t>
      </w:r>
    </w:p>
    <w:tbl>
      <w:tblPr>
        <w:tblStyle w:val="TableGrid"/>
        <w:tblW w:w="7776" w:type="dxa"/>
        <w:jc w:val="center"/>
        <w:tblLayout w:type="fixed"/>
        <w:tblLook w:val="04A0" w:firstRow="1" w:lastRow="0" w:firstColumn="1" w:lastColumn="0" w:noHBand="0" w:noVBand="1"/>
      </w:tblPr>
      <w:tblGrid>
        <w:gridCol w:w="792"/>
        <w:gridCol w:w="1440"/>
        <w:gridCol w:w="5544"/>
      </w:tblGrid>
      <w:tr w:rsidR="005F53BF" w14:paraId="61023A3E" w14:textId="77777777">
        <w:trPr>
          <w:tblHeader/>
          <w:jc w:val="center"/>
        </w:trPr>
        <w:tc>
          <w:tcPr>
            <w:tcW w:w="792" w:type="dxa"/>
            <w:shd w:val="clear" w:color="auto" w:fill="E8EEF5"/>
            <w:tcMar>
              <w:top w:w="90" w:type="dxa"/>
              <w:left w:w="120" w:type="dxa"/>
              <w:bottom w:w="90" w:type="dxa"/>
              <w:right w:w="120" w:type="dxa"/>
            </w:tcMar>
            <w:vAlign w:val="center"/>
          </w:tcPr>
          <w:p w14:paraId="72CDBD56" w14:textId="77777777" w:rsidR="005F53BF" w:rsidRDefault="00000000">
            <w:pPr>
              <w:jc w:val="center"/>
            </w:pPr>
            <w:r>
              <w:rPr>
                <w:rFonts w:cs="Times New Roman"/>
                <w:b/>
                <w:sz w:val="17"/>
              </w:rPr>
              <w:t>Kode</w:t>
            </w:r>
          </w:p>
        </w:tc>
        <w:tc>
          <w:tcPr>
            <w:tcW w:w="1440" w:type="dxa"/>
            <w:shd w:val="clear" w:color="auto" w:fill="E8EEF5"/>
            <w:tcMar>
              <w:top w:w="90" w:type="dxa"/>
              <w:left w:w="120" w:type="dxa"/>
              <w:bottom w:w="90" w:type="dxa"/>
              <w:right w:w="120" w:type="dxa"/>
            </w:tcMar>
            <w:vAlign w:val="center"/>
          </w:tcPr>
          <w:p w14:paraId="59E58B65" w14:textId="77777777" w:rsidR="005F53BF" w:rsidRDefault="00000000">
            <w:pPr>
              <w:jc w:val="center"/>
            </w:pPr>
            <w:r>
              <w:rPr>
                <w:rFonts w:cs="Times New Roman"/>
                <w:b/>
                <w:sz w:val="17"/>
              </w:rPr>
              <w:t>Aktor</w:t>
            </w:r>
          </w:p>
        </w:tc>
        <w:tc>
          <w:tcPr>
            <w:tcW w:w="5544" w:type="dxa"/>
            <w:shd w:val="clear" w:color="auto" w:fill="E8EEF5"/>
            <w:tcMar>
              <w:top w:w="90" w:type="dxa"/>
              <w:left w:w="120" w:type="dxa"/>
              <w:bottom w:w="90" w:type="dxa"/>
              <w:right w:w="120" w:type="dxa"/>
            </w:tcMar>
            <w:vAlign w:val="center"/>
          </w:tcPr>
          <w:p w14:paraId="5621929B" w14:textId="77777777" w:rsidR="005F53BF" w:rsidRDefault="00000000">
            <w:pPr>
              <w:jc w:val="center"/>
            </w:pPr>
            <w:r>
              <w:rPr>
                <w:rFonts w:cs="Times New Roman"/>
                <w:b/>
                <w:sz w:val="17"/>
              </w:rPr>
              <w:t>Kebutuhan</w:t>
            </w:r>
          </w:p>
        </w:tc>
      </w:tr>
      <w:tr w:rsidR="005F53BF" w14:paraId="4A8BB118" w14:textId="77777777">
        <w:trPr>
          <w:jc w:val="center"/>
        </w:trPr>
        <w:tc>
          <w:tcPr>
            <w:tcW w:w="792" w:type="dxa"/>
            <w:tcMar>
              <w:top w:w="90" w:type="dxa"/>
              <w:left w:w="120" w:type="dxa"/>
              <w:bottom w:w="90" w:type="dxa"/>
              <w:right w:w="120" w:type="dxa"/>
            </w:tcMar>
            <w:vAlign w:val="center"/>
          </w:tcPr>
          <w:p w14:paraId="2D8158FB" w14:textId="77777777" w:rsidR="005F53BF" w:rsidRDefault="00000000">
            <w:pPr>
              <w:spacing w:line="276" w:lineRule="auto"/>
              <w:jc w:val="left"/>
            </w:pPr>
            <w:r>
              <w:rPr>
                <w:rFonts w:cs="Times New Roman"/>
                <w:sz w:val="17"/>
              </w:rPr>
              <w:t>F-01</w:t>
            </w:r>
          </w:p>
        </w:tc>
        <w:tc>
          <w:tcPr>
            <w:tcW w:w="1440" w:type="dxa"/>
            <w:tcMar>
              <w:top w:w="90" w:type="dxa"/>
              <w:left w:w="120" w:type="dxa"/>
              <w:bottom w:w="90" w:type="dxa"/>
              <w:right w:w="120" w:type="dxa"/>
            </w:tcMar>
            <w:vAlign w:val="center"/>
          </w:tcPr>
          <w:p w14:paraId="563F63B5" w14:textId="77777777" w:rsidR="005F53BF" w:rsidRDefault="00000000">
            <w:pPr>
              <w:spacing w:line="276" w:lineRule="auto"/>
              <w:jc w:val="left"/>
            </w:pPr>
            <w:r>
              <w:rPr>
                <w:rFonts w:cs="Times New Roman"/>
                <w:sz w:val="17"/>
              </w:rPr>
              <w:t>Admin</w:t>
            </w:r>
          </w:p>
        </w:tc>
        <w:tc>
          <w:tcPr>
            <w:tcW w:w="5544" w:type="dxa"/>
            <w:tcMar>
              <w:top w:w="90" w:type="dxa"/>
              <w:left w:w="120" w:type="dxa"/>
              <w:bottom w:w="90" w:type="dxa"/>
              <w:right w:w="120" w:type="dxa"/>
            </w:tcMar>
            <w:vAlign w:val="center"/>
          </w:tcPr>
          <w:p w14:paraId="58E0FE61" w14:textId="77777777" w:rsidR="005F53BF" w:rsidRDefault="00000000">
            <w:pPr>
              <w:spacing w:line="276" w:lineRule="auto"/>
              <w:jc w:val="left"/>
            </w:pPr>
            <w:r>
              <w:rPr>
                <w:rFonts w:cs="Times New Roman"/>
                <w:sz w:val="17"/>
              </w:rPr>
              <w:t>Mengelola data siswa, kelas, guru, mata pelajaran, jadwal, semester, dan pengaturan sekolah.</w:t>
            </w:r>
          </w:p>
        </w:tc>
      </w:tr>
      <w:tr w:rsidR="005F53BF" w14:paraId="7F1A6881" w14:textId="77777777">
        <w:trPr>
          <w:jc w:val="center"/>
        </w:trPr>
        <w:tc>
          <w:tcPr>
            <w:tcW w:w="792" w:type="dxa"/>
            <w:tcMar>
              <w:top w:w="90" w:type="dxa"/>
              <w:left w:w="120" w:type="dxa"/>
              <w:bottom w:w="90" w:type="dxa"/>
              <w:right w:w="120" w:type="dxa"/>
            </w:tcMar>
            <w:vAlign w:val="center"/>
          </w:tcPr>
          <w:p w14:paraId="6C15C819" w14:textId="77777777" w:rsidR="005F53BF" w:rsidRDefault="00000000">
            <w:pPr>
              <w:spacing w:line="276" w:lineRule="auto"/>
              <w:jc w:val="left"/>
            </w:pPr>
            <w:r>
              <w:rPr>
                <w:rFonts w:cs="Times New Roman"/>
                <w:sz w:val="17"/>
              </w:rPr>
              <w:t>F-02</w:t>
            </w:r>
          </w:p>
        </w:tc>
        <w:tc>
          <w:tcPr>
            <w:tcW w:w="1440" w:type="dxa"/>
            <w:tcMar>
              <w:top w:w="90" w:type="dxa"/>
              <w:left w:w="120" w:type="dxa"/>
              <w:bottom w:w="90" w:type="dxa"/>
              <w:right w:w="120" w:type="dxa"/>
            </w:tcMar>
            <w:vAlign w:val="center"/>
          </w:tcPr>
          <w:p w14:paraId="1AAA53E1" w14:textId="77777777" w:rsidR="005F53BF" w:rsidRDefault="00000000">
            <w:pPr>
              <w:spacing w:line="276" w:lineRule="auto"/>
              <w:jc w:val="left"/>
            </w:pPr>
            <w:r>
              <w:rPr>
                <w:rFonts w:cs="Times New Roman"/>
                <w:sz w:val="17"/>
              </w:rPr>
              <w:t>Admin/Guru</w:t>
            </w:r>
          </w:p>
        </w:tc>
        <w:tc>
          <w:tcPr>
            <w:tcW w:w="5544" w:type="dxa"/>
            <w:tcMar>
              <w:top w:w="90" w:type="dxa"/>
              <w:left w:w="120" w:type="dxa"/>
              <w:bottom w:w="90" w:type="dxa"/>
              <w:right w:w="120" w:type="dxa"/>
            </w:tcMar>
            <w:vAlign w:val="center"/>
          </w:tcPr>
          <w:p w14:paraId="1360AEB1" w14:textId="77777777" w:rsidR="005F53BF" w:rsidRDefault="00000000">
            <w:pPr>
              <w:spacing w:line="276" w:lineRule="auto"/>
              <w:jc w:val="left"/>
            </w:pPr>
            <w:r>
              <w:rPr>
                <w:rFonts w:cs="Times New Roman"/>
                <w:sz w:val="17"/>
              </w:rPr>
              <w:t>Melakukan scan QR Code siswa untuk mencatat presensi.</w:t>
            </w:r>
          </w:p>
        </w:tc>
      </w:tr>
      <w:tr w:rsidR="005F53BF" w14:paraId="77977042" w14:textId="77777777">
        <w:trPr>
          <w:jc w:val="center"/>
        </w:trPr>
        <w:tc>
          <w:tcPr>
            <w:tcW w:w="792" w:type="dxa"/>
            <w:tcMar>
              <w:top w:w="90" w:type="dxa"/>
              <w:left w:w="120" w:type="dxa"/>
              <w:bottom w:w="90" w:type="dxa"/>
              <w:right w:w="120" w:type="dxa"/>
            </w:tcMar>
            <w:vAlign w:val="center"/>
          </w:tcPr>
          <w:p w14:paraId="33282383" w14:textId="77777777" w:rsidR="005F53BF" w:rsidRDefault="00000000">
            <w:pPr>
              <w:spacing w:line="276" w:lineRule="auto"/>
              <w:jc w:val="left"/>
            </w:pPr>
            <w:r>
              <w:rPr>
                <w:rFonts w:cs="Times New Roman"/>
                <w:sz w:val="17"/>
              </w:rPr>
              <w:t>F-03</w:t>
            </w:r>
          </w:p>
        </w:tc>
        <w:tc>
          <w:tcPr>
            <w:tcW w:w="1440" w:type="dxa"/>
            <w:tcMar>
              <w:top w:w="90" w:type="dxa"/>
              <w:left w:w="120" w:type="dxa"/>
              <w:bottom w:w="90" w:type="dxa"/>
              <w:right w:w="120" w:type="dxa"/>
            </w:tcMar>
            <w:vAlign w:val="center"/>
          </w:tcPr>
          <w:p w14:paraId="25E71BCD" w14:textId="77777777" w:rsidR="005F53BF" w:rsidRDefault="00000000">
            <w:pPr>
              <w:spacing w:line="276" w:lineRule="auto"/>
              <w:jc w:val="left"/>
            </w:pPr>
            <w:r>
              <w:rPr>
                <w:rFonts w:cs="Times New Roman"/>
                <w:sz w:val="17"/>
              </w:rPr>
              <w:t>Siswa</w:t>
            </w:r>
          </w:p>
        </w:tc>
        <w:tc>
          <w:tcPr>
            <w:tcW w:w="5544" w:type="dxa"/>
            <w:tcMar>
              <w:top w:w="90" w:type="dxa"/>
              <w:left w:w="120" w:type="dxa"/>
              <w:bottom w:w="90" w:type="dxa"/>
              <w:right w:w="120" w:type="dxa"/>
            </w:tcMar>
            <w:vAlign w:val="center"/>
          </w:tcPr>
          <w:p w14:paraId="2E225EB1" w14:textId="77777777" w:rsidR="005F53BF" w:rsidRDefault="00000000">
            <w:pPr>
              <w:spacing w:line="276" w:lineRule="auto"/>
              <w:jc w:val="left"/>
            </w:pPr>
            <w:r>
              <w:rPr>
                <w:rFonts w:cs="Times New Roman"/>
                <w:sz w:val="17"/>
              </w:rPr>
              <w:t>Login, melihat dashboard, profil, riwayat kehadiran, dan mengajukan izin/manual attendance.</w:t>
            </w:r>
          </w:p>
        </w:tc>
      </w:tr>
      <w:tr w:rsidR="005F53BF" w14:paraId="3D987A20" w14:textId="77777777">
        <w:trPr>
          <w:jc w:val="center"/>
        </w:trPr>
        <w:tc>
          <w:tcPr>
            <w:tcW w:w="792" w:type="dxa"/>
            <w:tcMar>
              <w:top w:w="90" w:type="dxa"/>
              <w:left w:w="120" w:type="dxa"/>
              <w:bottom w:w="90" w:type="dxa"/>
              <w:right w:w="120" w:type="dxa"/>
            </w:tcMar>
            <w:vAlign w:val="center"/>
          </w:tcPr>
          <w:p w14:paraId="07BA8A84" w14:textId="77777777" w:rsidR="005F53BF" w:rsidRDefault="00000000">
            <w:pPr>
              <w:spacing w:line="276" w:lineRule="auto"/>
              <w:jc w:val="left"/>
            </w:pPr>
            <w:r>
              <w:rPr>
                <w:rFonts w:cs="Times New Roman"/>
                <w:sz w:val="17"/>
              </w:rPr>
              <w:t>F-04</w:t>
            </w:r>
          </w:p>
        </w:tc>
        <w:tc>
          <w:tcPr>
            <w:tcW w:w="1440" w:type="dxa"/>
            <w:tcMar>
              <w:top w:w="90" w:type="dxa"/>
              <w:left w:w="120" w:type="dxa"/>
              <w:bottom w:w="90" w:type="dxa"/>
              <w:right w:w="120" w:type="dxa"/>
            </w:tcMar>
            <w:vAlign w:val="center"/>
          </w:tcPr>
          <w:p w14:paraId="1A60AB38" w14:textId="77777777" w:rsidR="005F53BF" w:rsidRDefault="00000000">
            <w:pPr>
              <w:spacing w:line="276" w:lineRule="auto"/>
              <w:jc w:val="left"/>
            </w:pPr>
            <w:r>
              <w:rPr>
                <w:rFonts w:cs="Times New Roman"/>
                <w:sz w:val="17"/>
              </w:rPr>
              <w:t>Sistem</w:t>
            </w:r>
          </w:p>
        </w:tc>
        <w:tc>
          <w:tcPr>
            <w:tcW w:w="5544" w:type="dxa"/>
            <w:tcMar>
              <w:top w:w="90" w:type="dxa"/>
              <w:left w:w="120" w:type="dxa"/>
              <w:bottom w:w="90" w:type="dxa"/>
              <w:right w:w="120" w:type="dxa"/>
            </w:tcMar>
            <w:vAlign w:val="center"/>
          </w:tcPr>
          <w:p w14:paraId="09953ED7" w14:textId="77777777" w:rsidR="005F53BF" w:rsidRDefault="00000000">
            <w:pPr>
              <w:spacing w:line="276" w:lineRule="auto"/>
              <w:jc w:val="left"/>
            </w:pPr>
            <w:r>
              <w:rPr>
                <w:rFonts w:cs="Times New Roman"/>
                <w:sz w:val="17"/>
              </w:rPr>
              <w:t>Membuat QR Code unik, memvalidasi scan, menentukan status Hadir/Telat, dan mencegah data tidak valid.</w:t>
            </w:r>
          </w:p>
        </w:tc>
      </w:tr>
      <w:tr w:rsidR="005F53BF" w14:paraId="283BE469" w14:textId="77777777">
        <w:trPr>
          <w:jc w:val="center"/>
        </w:trPr>
        <w:tc>
          <w:tcPr>
            <w:tcW w:w="792" w:type="dxa"/>
            <w:tcMar>
              <w:top w:w="90" w:type="dxa"/>
              <w:left w:w="120" w:type="dxa"/>
              <w:bottom w:w="90" w:type="dxa"/>
              <w:right w:w="120" w:type="dxa"/>
            </w:tcMar>
            <w:vAlign w:val="center"/>
          </w:tcPr>
          <w:p w14:paraId="1D91E40F" w14:textId="77777777" w:rsidR="005F53BF" w:rsidRDefault="00000000">
            <w:pPr>
              <w:spacing w:line="276" w:lineRule="auto"/>
              <w:jc w:val="left"/>
            </w:pPr>
            <w:r>
              <w:rPr>
                <w:rFonts w:cs="Times New Roman"/>
                <w:sz w:val="17"/>
              </w:rPr>
              <w:t>F-05</w:t>
            </w:r>
          </w:p>
        </w:tc>
        <w:tc>
          <w:tcPr>
            <w:tcW w:w="1440" w:type="dxa"/>
            <w:tcMar>
              <w:top w:w="90" w:type="dxa"/>
              <w:left w:w="120" w:type="dxa"/>
              <w:bottom w:w="90" w:type="dxa"/>
              <w:right w:w="120" w:type="dxa"/>
            </w:tcMar>
            <w:vAlign w:val="center"/>
          </w:tcPr>
          <w:p w14:paraId="00E6E367" w14:textId="77777777" w:rsidR="005F53BF" w:rsidRDefault="00000000">
            <w:pPr>
              <w:spacing w:line="276" w:lineRule="auto"/>
              <w:jc w:val="left"/>
            </w:pPr>
            <w:r>
              <w:rPr>
                <w:rFonts w:cs="Times New Roman"/>
                <w:sz w:val="17"/>
              </w:rPr>
              <w:t>Admin</w:t>
            </w:r>
          </w:p>
        </w:tc>
        <w:tc>
          <w:tcPr>
            <w:tcW w:w="5544" w:type="dxa"/>
            <w:tcMar>
              <w:top w:w="90" w:type="dxa"/>
              <w:left w:w="120" w:type="dxa"/>
              <w:bottom w:w="90" w:type="dxa"/>
              <w:right w:w="120" w:type="dxa"/>
            </w:tcMar>
            <w:vAlign w:val="center"/>
          </w:tcPr>
          <w:p w14:paraId="34AE92A0" w14:textId="77777777" w:rsidR="005F53BF" w:rsidRDefault="00000000">
            <w:pPr>
              <w:spacing w:line="276" w:lineRule="auto"/>
              <w:jc w:val="left"/>
            </w:pPr>
            <w:r>
              <w:rPr>
                <w:rFonts w:cs="Times New Roman"/>
                <w:sz w:val="17"/>
              </w:rPr>
              <w:t>Melihat laporan, mengekspor PDF/Excel, dan menyetujui atau menolak pengajuan izin.</w:t>
            </w:r>
          </w:p>
        </w:tc>
      </w:tr>
    </w:tbl>
    <w:p w14:paraId="1CB65EC9" w14:textId="77777777" w:rsidR="005F53BF" w:rsidRDefault="00000000">
      <w:pPr>
        <w:pStyle w:val="Heading3"/>
        <w:keepNext/>
        <w:spacing w:before="240" w:after="120" w:line="360" w:lineRule="auto"/>
        <w:jc w:val="left"/>
      </w:pPr>
      <w:r>
        <w:rPr>
          <w:rFonts w:ascii="Times New Roman" w:hAnsi="Times New Roman" w:eastAsia="Times New Roman"/>
          <w:b/>
          <w:i w:val="0"/>
          <w:sz w:val="24"/>
        </w:rPr>
        <w:t>3.6.2 Kebutuhan Nonfungsional</w:t>
      </w:r>
    </w:p>
    <w:p w14:paraId="1B5EFD8E"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Performa: halaman utama ditargetkan memberi respons kurang dari dua detik pada jaringan lokal sekolah.</w:t>
      </w:r>
    </w:p>
    <w:p w14:paraId="2631F915"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Keamanan: route sensitif dilindungi middleware auth dan role.</w:t>
      </w:r>
    </w:p>
    <w:p w14:paraId="662D5735"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Reliabilitas: data presensi harus konsisten dan didukung backup database.</w:t>
      </w:r>
    </w:p>
    <w:p w14:paraId="747773C4"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Usability: antarmuka scanner dan dashboard harus mudah digunakan oleh admin, guru, dan siswa.</w:t>
      </w:r>
    </w:p>
    <w:p w14:paraId="25A110C1" w14:textId="77777777" w:rsidR="005F53BF" w:rsidRDefault="00000000">
      <w:pPr>
        <w:pStyle w:val="ListBullet"/>
        <w:spacing w:after="120" w:before="0" w:line="360" w:lineRule="auto"/>
        <w:ind w:firstLine="709"/>
        <w:jc w:val="both"/>
      </w:pPr>
      <w:r>
        <w:rPr>
          <w:rFonts w:cs="Times New Roman" w:ascii="Times New Roman" w:hAnsi="Times New Roman" w:eastAsia="Times New Roman"/>
          <w:b w:val="0"/>
          <w:i w:val="0"/>
          <w:sz w:val="24"/>
        </w:rPr>
        <w:t>Maintainability: kode Laravel, Livewire, model, migration, dan test harus mudah dipelihara.</w:t>
      </w:r>
    </w:p>
    <w:p w14:paraId="2F0C7AFB" w14:textId="77777777" w:rsidR="005F53BF" w:rsidRDefault="00000000">
      <w:pPr>
        <w:pStyle w:val="Heading2"/>
        <w:keepNext/>
        <w:spacing w:before="240" w:after="120" w:line="360" w:lineRule="auto"/>
        <w:jc w:val="left"/>
      </w:pPr>
      <w:r>
        <w:rPr>
          <w:rFonts w:ascii="Times New Roman" w:hAnsi="Times New Roman" w:eastAsia="Times New Roman"/>
          <w:b/>
          <w:i w:val="0"/>
          <w:sz w:val="24"/>
        </w:rPr>
        <w:t>3.7 Rancangan Sistem Usulan</w:t>
      </w:r>
    </w:p>
    <w:p w14:paraId="0CD6B1E0"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Aktor utama sistem adalah admin sekolah, guru/dosen, siswa, dan sistem. Admin mengelola master data dan laporan. Guru atau admin menjalankan scanner. Siswa melakukan login dan melihat dashboard. Sistem memvalidasi QR Code, mengolah status, dan menyimpan presensi.</w:t>
      </w:r>
    </w:p>
    <w:p w14:paraId="237284D1" w14:textId="77777777" w:rsidR="005F53BF" w:rsidRDefault="00000000">
      <w:pPr>
        <w:jc w:val="center"/>
      </w:pPr>
      <w:r>
        <w:rPr>
          <w:rFonts w:ascii="Times New Roman" w:hAnsi="Times New Roman" w:eastAsia="Times New Roman"/>
          <w:b w:val="0"/>
          <w:i w:val="0"/>
          <w:noProof/>
          <w:sz w:val="24"/>
        </w:rPr>
        <w:drawing>
          <wp:inline distT="0" distB="0" distL="0" distR="0" wp14:anchorId="7CAEAFE5" wp14:editId="549ED81B">
            <wp:extent cx="4937760" cy="2842953"/>
            <wp:effectExtent l="0" t="0" r="0" b="0"/>
            <wp:docPr id="3" name="Picture 3" descr="Gambar 3.2 Alur proses scan presensi QR Code" title="Alur Scan Presensi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937760" cy="2842953"/>
                    </a:xfrm>
                    <a:prstGeom prst="rect">
                      <a:avLst/>
                    </a:prstGeom>
                  </pic:spPr>
                </pic:pic>
              </a:graphicData>
            </a:graphic>
          </wp:inline>
        </w:drawing>
      </w:r>
    </w:p>
    <w:p w14:paraId="7B5E005E"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sz w:val="20"/>
        </w:rPr>
        <w:t>Gambar 3.2 Alur proses scan presensi QR Code</w:t>
      </w:r>
    </w:p>
    <w:p w14:paraId="60410A10" w14:textId="77777777" w:rsidR="005F53BF" w:rsidRDefault="00000000">
      <w:pPr>
        <w:pStyle w:val="Heading2"/>
        <w:keepNext/>
        <w:spacing w:before="240" w:after="120" w:line="360" w:lineRule="auto"/>
        <w:jc w:val="left"/>
      </w:pPr>
      <w:r>
        <w:rPr>
          <w:rFonts w:ascii="Times New Roman" w:hAnsi="Times New Roman" w:eastAsia="Times New Roman"/>
          <w:b/>
          <w:i w:val="0"/>
          <w:sz w:val="24"/>
        </w:rPr>
        <w:t>3.8 Rancangan Basis Data</w:t>
      </w:r>
    </w:p>
    <w:p w14:paraId="3A2BE1A7" w14:textId="77777777" w:rsidR="005F53BF" w:rsidRDefault="00000000">
      <w:pPr>
        <w:spacing w:before="0" w:after="120" w:line="360" w:lineRule="auto"/>
        <w:ind w:firstLine="709"/>
        <w:jc w:val="both"/>
      </w:pPr>
      <w:r>
        <w:rPr>
          <w:rFonts w:ascii="Times New Roman" w:hAnsi="Times New Roman" w:eastAsia="Times New Roman"/>
          <w:b w:val="0"/>
          <w:i w:val="0"/>
          <w:sz w:val="24"/>
        </w:rPr>
        <w:t>Skema database ScanHadir disusun berdasarkan migration Laravel pada project C:\laragon\www\scanhadir. Skema ini menghubungkan akun pengguna, data siswa, kelas, mata pelajaran, jadwal, QR Code, transaksi presensi, hari libur, dan koreksi data.</w:t>
      </w:r>
    </w:p>
    <w:p w14:paraId="407C9557"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val="0"/>
          <w:sz w:val="20"/>
        </w:rPr>
        <w:t>Tabel 3.3 Rancangan Skema Database ScanHadir</w:t>
      </w:r>
    </w:p>
    <w:tbl>
      <w:tblPr>
        <w:tblStyle w:val="TableGrid"/>
        <w:tblW w:w="7776" w:type="dxa"/>
        <w:jc w:val="center"/>
        <w:tblLook w:val="04A0" w:firstRow="1" w:lastRow="0" w:firstColumn="1" w:lastColumn="0" w:noHBand="0" w:noVBand="1"/>
      </w:tblPr>
      <w:tblGrid>
        <w:gridCol w:w="1930"/>
        <w:gridCol w:w="2178"/>
        <w:gridCol w:w="3668"/>
      </w:tblGrid>
      <w:tr w:rsidR="005F53BF" w14:paraId="3834809C" w14:textId="77777777">
        <w:trPr>
          <w:tblHeader/>
          <w:jc w:val="center"/>
        </w:trPr>
        <w:tc>
          <w:tcPr>
            <w:tcW w:w="2088" w:type="dxa"/>
            <w:shd w:val="clear" w:color="auto" w:fill="D9EAF7"/>
            <w:tcMar>
              <w:top w:w="90" w:type="dxa"/>
              <w:left w:w="120" w:type="dxa"/>
              <w:bottom w:w="90" w:type="dxa"/>
              <w:right w:w="120" w:type="dxa"/>
            </w:tcMar>
            <w:vAlign w:val="center"/>
          </w:tcPr>
          <w:p w14:paraId="067A0400" w14:textId="77777777" w:rsidR="005F53BF" w:rsidRDefault="00000000">
            <w:pPr>
              <w:jc w:val="left"/>
            </w:pPr>
            <w:r>
              <w:rPr>
                <w:b/>
                <w:sz w:val="18"/>
              </w:rPr>
              <w:t>Tabel</w:t>
            </w:r>
          </w:p>
        </w:tc>
        <w:tc>
          <w:tcPr>
            <w:tcW w:w="2664" w:type="dxa"/>
            <w:shd w:val="clear" w:color="auto" w:fill="D9EAF7"/>
            <w:tcMar>
              <w:top w:w="90" w:type="dxa"/>
              <w:left w:w="120" w:type="dxa"/>
              <w:bottom w:w="90" w:type="dxa"/>
              <w:right w:w="120" w:type="dxa"/>
            </w:tcMar>
            <w:vAlign w:val="center"/>
          </w:tcPr>
          <w:p w14:paraId="11F81BDD" w14:textId="77777777" w:rsidR="005F53BF" w:rsidRDefault="00000000">
            <w:pPr>
              <w:jc w:val="left"/>
            </w:pPr>
            <w:r>
              <w:rPr>
                <w:b/>
                <w:sz w:val="18"/>
              </w:rPr>
              <w:t>Fungsi</w:t>
            </w:r>
          </w:p>
        </w:tc>
        <w:tc>
          <w:tcPr>
            <w:tcW w:w="4608" w:type="dxa"/>
            <w:shd w:val="clear" w:color="auto" w:fill="D9EAF7"/>
            <w:tcMar>
              <w:top w:w="90" w:type="dxa"/>
              <w:left w:w="120" w:type="dxa"/>
              <w:bottom w:w="90" w:type="dxa"/>
              <w:right w:w="120" w:type="dxa"/>
            </w:tcMar>
            <w:vAlign w:val="center"/>
          </w:tcPr>
          <w:p w14:paraId="7651B909" w14:textId="77777777" w:rsidR="005F53BF" w:rsidRDefault="00000000">
            <w:pPr>
              <w:jc w:val="left"/>
            </w:pPr>
            <w:r>
              <w:rPr>
                <w:b/>
                <w:sz w:val="18"/>
              </w:rPr>
              <w:t>Kolom/Relasi Kunci</w:t>
            </w:r>
          </w:p>
        </w:tc>
      </w:tr>
      <w:tr w:rsidR="005F53BF" w14:paraId="488C4BA0" w14:textId="77777777">
        <w:trPr>
          <w:jc w:val="center"/>
        </w:trPr>
        <w:tc>
          <w:tcPr>
            <w:tcW w:w="2088" w:type="dxa"/>
            <w:vAlign w:val="center"/>
          </w:tcPr>
          <w:p w14:paraId="5136C1B4" w14:textId="77777777" w:rsidR="005F53BF" w:rsidRDefault="00000000">
            <w:pPr>
              <w:jc w:val="left"/>
            </w:pPr>
            <w:r>
              <w:rPr>
                <w:sz w:val="18"/>
              </w:rPr>
              <w:t>users</w:t>
            </w:r>
          </w:p>
        </w:tc>
        <w:tc>
          <w:tcPr>
            <w:tcW w:w="2664" w:type="dxa"/>
            <w:vAlign w:val="center"/>
          </w:tcPr>
          <w:p w14:paraId="3CB1F8D9" w14:textId="77777777" w:rsidR="005F53BF" w:rsidRDefault="00000000">
            <w:pPr>
              <w:jc w:val="left"/>
            </w:pPr>
            <w:r>
              <w:rPr>
                <w:sz w:val="18"/>
              </w:rPr>
              <w:t>Akun admin, guru, dan siswa.</w:t>
            </w:r>
          </w:p>
        </w:tc>
        <w:tc>
          <w:tcPr>
            <w:tcW w:w="4608" w:type="dxa"/>
            <w:vAlign w:val="center"/>
          </w:tcPr>
          <w:p w14:paraId="12A46A3C" w14:textId="77777777" w:rsidR="005F53BF" w:rsidRDefault="00000000">
            <w:pPr>
              <w:jc w:val="left"/>
            </w:pPr>
            <w:r>
              <w:rPr>
                <w:sz w:val="18"/>
              </w:rPr>
              <w:t>id, name, email, password, role; menjadi akun login dan referensi teacher_id, approved_by, rejected_by.</w:t>
            </w:r>
          </w:p>
        </w:tc>
      </w:tr>
      <w:tr w:rsidR="005F53BF" w14:paraId="495CBFD8" w14:textId="77777777">
        <w:trPr>
          <w:jc w:val="center"/>
        </w:trPr>
        <w:tc>
          <w:tcPr>
            <w:tcW w:w="2088" w:type="dxa"/>
            <w:vAlign w:val="center"/>
          </w:tcPr>
          <w:p w14:paraId="493E0C12" w14:textId="77777777" w:rsidR="005F53BF" w:rsidRDefault="00000000">
            <w:pPr>
              <w:jc w:val="left"/>
            </w:pPr>
            <w:r>
              <w:rPr>
                <w:sz w:val="18"/>
              </w:rPr>
              <w:t>classes</w:t>
            </w:r>
          </w:p>
        </w:tc>
        <w:tc>
          <w:tcPr>
            <w:tcW w:w="2664" w:type="dxa"/>
            <w:vAlign w:val="center"/>
          </w:tcPr>
          <w:p w14:paraId="6C61EB4C" w14:textId="77777777" w:rsidR="005F53BF" w:rsidRDefault="00000000">
            <w:pPr>
              <w:jc w:val="left"/>
            </w:pPr>
            <w:r>
              <w:rPr>
                <w:sz w:val="18"/>
              </w:rPr>
              <w:t>Master data kelas SMP Kristen Rurukan.</w:t>
            </w:r>
          </w:p>
        </w:tc>
        <w:tc>
          <w:tcPr>
            <w:tcW w:w="4608" w:type="dxa"/>
            <w:vAlign w:val="center"/>
          </w:tcPr>
          <w:p w14:paraId="038CBDDF" w14:textId="77777777" w:rsidR="005F53BF" w:rsidRDefault="00000000">
            <w:pPr>
              <w:jc w:val="left"/>
            </w:pPr>
            <w:r>
              <w:rPr>
                <w:sz w:val="18"/>
              </w:rPr>
              <w:t>id, name, level, major; memiliki relasi one-to-many ke students dan schedules.</w:t>
            </w:r>
          </w:p>
        </w:tc>
      </w:tr>
      <w:tr w:rsidR="005F53BF" w14:paraId="1B60A71D" w14:textId="77777777">
        <w:trPr>
          <w:jc w:val="center"/>
        </w:trPr>
        <w:tc>
          <w:tcPr>
            <w:tcW w:w="2088" w:type="dxa"/>
            <w:vAlign w:val="center"/>
          </w:tcPr>
          <w:p w14:paraId="0638A547" w14:textId="77777777" w:rsidR="005F53BF" w:rsidRDefault="00000000">
            <w:pPr>
              <w:jc w:val="left"/>
            </w:pPr>
            <w:r>
              <w:rPr>
                <w:sz w:val="18"/>
              </w:rPr>
              <w:t>students</w:t>
            </w:r>
          </w:p>
        </w:tc>
        <w:tc>
          <w:tcPr>
            <w:tcW w:w="2664" w:type="dxa"/>
            <w:vAlign w:val="center"/>
          </w:tcPr>
          <w:p w14:paraId="4629462C" w14:textId="77777777" w:rsidR="005F53BF" w:rsidRDefault="00000000">
            <w:pPr>
              <w:jc w:val="left"/>
            </w:pPr>
            <w:r>
              <w:rPr>
                <w:sz w:val="18"/>
              </w:rPr>
              <w:t>Profil siswa dan QR Code.</w:t>
            </w:r>
          </w:p>
        </w:tc>
        <w:tc>
          <w:tcPr>
            <w:tcW w:w="4608" w:type="dxa"/>
            <w:vAlign w:val="center"/>
          </w:tcPr>
          <w:p w14:paraId="3875D45C" w14:textId="77777777" w:rsidR="005F53BF" w:rsidRDefault="00000000">
            <w:pPr>
              <w:jc w:val="left"/>
            </w:pPr>
            <w:r>
              <w:rPr>
                <w:sz w:val="18"/>
              </w:rPr>
              <w:t>user_id, class_id, nisn, qr_code, photo_path; nisn dan qr_code unik sebagai dasar identifikasi scan.</w:t>
            </w:r>
          </w:p>
        </w:tc>
      </w:tr>
      <w:tr w:rsidR="005F53BF" w14:paraId="222722D0" w14:textId="77777777">
        <w:trPr>
          <w:jc w:val="center"/>
        </w:trPr>
        <w:tc>
          <w:tcPr>
            <w:tcW w:w="2088" w:type="dxa"/>
            <w:vAlign w:val="center"/>
          </w:tcPr>
          <w:p w14:paraId="65F7C745" w14:textId="77777777" w:rsidR="005F53BF" w:rsidRDefault="00000000">
            <w:pPr>
              <w:jc w:val="left"/>
            </w:pPr>
            <w:r>
              <w:rPr>
                <w:sz w:val="18"/>
              </w:rPr>
              <w:t>subjects</w:t>
            </w:r>
          </w:p>
        </w:tc>
        <w:tc>
          <w:tcPr>
            <w:tcW w:w="2664" w:type="dxa"/>
            <w:vAlign w:val="center"/>
          </w:tcPr>
          <w:p w14:paraId="6DA483B2" w14:textId="77777777" w:rsidR="005F53BF" w:rsidRDefault="00000000">
            <w:pPr>
              <w:jc w:val="left"/>
            </w:pPr>
            <w:r>
              <w:rPr>
                <w:sz w:val="18"/>
              </w:rPr>
              <w:t>Mata pelajaran.</w:t>
            </w:r>
          </w:p>
        </w:tc>
        <w:tc>
          <w:tcPr>
            <w:tcW w:w="4608" w:type="dxa"/>
            <w:vAlign w:val="center"/>
          </w:tcPr>
          <w:p w14:paraId="5B5D3780" w14:textId="77777777" w:rsidR="005F53BF" w:rsidRDefault="00000000">
            <w:pPr>
              <w:jc w:val="left"/>
            </w:pPr>
            <w:r>
              <w:rPr>
                <w:sz w:val="18"/>
              </w:rPr>
              <w:t>code, name, group, semester_akademik_id; dihubungkan ke schedules.</w:t>
            </w:r>
          </w:p>
        </w:tc>
      </w:tr>
      <w:tr w:rsidR="005F53BF" w14:paraId="52C760B4" w14:textId="77777777">
        <w:trPr>
          <w:jc w:val="center"/>
        </w:trPr>
        <w:tc>
          <w:tcPr>
            <w:tcW w:w="2088" w:type="dxa"/>
            <w:vAlign w:val="center"/>
          </w:tcPr>
          <w:p w14:paraId="526F3BF6" w14:textId="77777777" w:rsidR="005F53BF" w:rsidRDefault="00000000">
            <w:pPr>
              <w:jc w:val="left"/>
            </w:pPr>
            <w:r>
              <w:rPr>
                <w:sz w:val="18"/>
              </w:rPr>
              <w:t>schedules</w:t>
            </w:r>
          </w:p>
        </w:tc>
        <w:tc>
          <w:tcPr>
            <w:tcW w:w="2664" w:type="dxa"/>
            <w:vAlign w:val="center"/>
          </w:tcPr>
          <w:p w14:paraId="105C2144" w14:textId="77777777" w:rsidR="005F53BF" w:rsidRDefault="00000000">
            <w:pPr>
              <w:jc w:val="left"/>
            </w:pPr>
            <w:r>
              <w:rPr>
                <w:sz w:val="18"/>
              </w:rPr>
              <w:t>Jadwal pembelajaran.</w:t>
            </w:r>
          </w:p>
        </w:tc>
        <w:tc>
          <w:tcPr>
            <w:tcW w:w="4608" w:type="dxa"/>
            <w:vAlign w:val="center"/>
          </w:tcPr>
          <w:p w14:paraId="3974D976" w14:textId="77777777" w:rsidR="005F53BF" w:rsidRDefault="00000000">
            <w:pPr>
              <w:jc w:val="left"/>
            </w:pPr>
            <w:r>
              <w:rPr>
                <w:sz w:val="18"/>
              </w:rPr>
              <w:t>class_id, subject_id, teacher_id, semester_akademik_id, day, start_time, end_time, room.</w:t>
            </w:r>
          </w:p>
        </w:tc>
      </w:tr>
      <w:tr w:rsidR="005F53BF" w14:paraId="7E0D4939" w14:textId="77777777">
        <w:trPr>
          <w:jc w:val="center"/>
        </w:trPr>
        <w:tc>
          <w:tcPr>
            <w:tcW w:w="2088" w:type="dxa"/>
            <w:vAlign w:val="center"/>
          </w:tcPr>
          <w:p w14:paraId="45D5B541" w14:textId="77777777" w:rsidR="005F53BF" w:rsidRDefault="00000000">
            <w:pPr>
              <w:jc w:val="left"/>
            </w:pPr>
            <w:r>
              <w:rPr>
                <w:sz w:val="18"/>
              </w:rPr>
              <w:t>attendances</w:t>
            </w:r>
          </w:p>
        </w:tc>
        <w:tc>
          <w:tcPr>
            <w:tcW w:w="2664" w:type="dxa"/>
            <w:vAlign w:val="center"/>
          </w:tcPr>
          <w:p w14:paraId="32974C9D" w14:textId="77777777" w:rsidR="005F53BF" w:rsidRDefault="00000000">
            <w:pPr>
              <w:jc w:val="left"/>
            </w:pPr>
            <w:r>
              <w:rPr>
                <w:sz w:val="18"/>
              </w:rPr>
              <w:t>Transaksi presensi QR Code.</w:t>
            </w:r>
          </w:p>
        </w:tc>
        <w:tc>
          <w:tcPr>
            <w:tcW w:w="4608" w:type="dxa"/>
            <w:vAlign w:val="center"/>
          </w:tcPr>
          <w:p w14:paraId="7163003E" w14:textId="77777777" w:rsidR="005F53BF" w:rsidRDefault="00000000">
            <w:pPr>
              <w:jc w:val="left"/>
            </w:pPr>
            <w:r>
              <w:rPr>
                <w:sz w:val="18"/>
              </w:rPr>
              <w:t>student_id, schedule_id, date, metode_absensi, check_in, check_out, status, approval_status; unique student_id-schedule_id-date.</w:t>
            </w:r>
          </w:p>
        </w:tc>
      </w:tr>
      <w:tr w:rsidR="005F53BF" w14:paraId="73810D43" w14:textId="77777777">
        <w:trPr>
          <w:jc w:val="center"/>
        </w:trPr>
        <w:tc>
          <w:tcPr>
            <w:tcW w:w="2088" w:type="dxa"/>
            <w:vAlign w:val="center"/>
          </w:tcPr>
          <w:p w14:paraId="5EBF15E7" w14:textId="77777777" w:rsidR="005F53BF" w:rsidRDefault="00000000">
            <w:pPr>
              <w:jc w:val="left"/>
            </w:pPr>
            <w:r>
              <w:rPr>
                <w:sz w:val="18"/>
              </w:rPr>
              <w:t>holidays</w:t>
            </w:r>
          </w:p>
        </w:tc>
        <w:tc>
          <w:tcPr>
            <w:tcW w:w="2664" w:type="dxa"/>
            <w:vAlign w:val="center"/>
          </w:tcPr>
          <w:p w14:paraId="63B8250B" w14:textId="77777777" w:rsidR="005F53BF" w:rsidRDefault="00000000">
            <w:pPr>
              <w:jc w:val="left"/>
            </w:pPr>
            <w:r>
              <w:rPr>
                <w:sz w:val="18"/>
              </w:rPr>
              <w:t>Kalender hari libur/non-sekolah.</w:t>
            </w:r>
          </w:p>
        </w:tc>
        <w:tc>
          <w:tcPr>
            <w:tcW w:w="4608" w:type="dxa"/>
            <w:vAlign w:val="center"/>
          </w:tcPr>
          <w:p w14:paraId="2A7206F1" w14:textId="77777777" w:rsidR="005F53BF" w:rsidRDefault="00000000">
            <w:pPr>
              <w:jc w:val="left"/>
            </w:pPr>
            <w:r>
              <w:rPr>
                <w:sz w:val="18"/>
              </w:rPr>
              <w:t>name, start_date, end_date, type, description; digunakan untuk validasi hari presensi.</w:t>
            </w:r>
          </w:p>
        </w:tc>
      </w:tr>
      <w:tr w:rsidR="005F53BF" w14:paraId="4B002C86" w14:textId="77777777">
        <w:trPr>
          <w:jc w:val="center"/>
        </w:trPr>
        <w:tc>
          <w:tcPr>
            <w:tcW w:w="2088" w:type="dxa"/>
            <w:vAlign w:val="center"/>
          </w:tcPr>
          <w:p w14:paraId="38E6A8A5" w14:textId="77777777" w:rsidR="005F53BF" w:rsidRDefault="00000000">
            <w:pPr>
              <w:jc w:val="left"/>
            </w:pPr>
            <w:r>
              <w:rPr>
                <w:sz w:val="18"/>
              </w:rPr>
              <w:t>corrections</w:t>
            </w:r>
          </w:p>
        </w:tc>
        <w:tc>
          <w:tcPr>
            <w:tcW w:w="2664" w:type="dxa"/>
            <w:vAlign w:val="center"/>
          </w:tcPr>
          <w:p w14:paraId="03E08B9A" w14:textId="77777777" w:rsidR="005F53BF" w:rsidRDefault="00000000">
            <w:pPr>
              <w:jc w:val="left"/>
            </w:pPr>
            <w:r>
              <w:rPr>
                <w:sz w:val="18"/>
              </w:rPr>
              <w:t>Pengajuan dan validasi koreksi presensi.</w:t>
            </w:r>
          </w:p>
        </w:tc>
        <w:tc>
          <w:tcPr>
            <w:tcW w:w="4608" w:type="dxa"/>
            <w:vAlign w:val="center"/>
          </w:tcPr>
          <w:p w14:paraId="58583543" w14:textId="77777777" w:rsidR="005F53BF" w:rsidRDefault="00000000">
            <w:pPr>
              <w:jc w:val="left"/>
            </w:pPr>
            <w:r>
              <w:rPr>
                <w:sz w:val="18"/>
              </w:rPr>
              <w:t>student_id, schedule_id, tanggal, status_lama, status_baru, alasan, status, approval_status, user_id.</w:t>
            </w:r>
          </w:p>
        </w:tc>
      </w:tr>
      <w:tr w:rsidR="005F53BF" w14:paraId="00BA9D6B" w14:textId="77777777">
        <w:trPr>
          <w:jc w:val="center"/>
        </w:trPr>
        <w:tc>
          <w:tcPr>
            <w:tcW w:w="2088" w:type="dxa"/>
            <w:vAlign w:val="center"/>
          </w:tcPr>
          <w:p w14:paraId="60B8DAB5" w14:textId="77777777" w:rsidR="005F53BF" w:rsidRDefault="00000000">
            <w:pPr>
              <w:jc w:val="left"/>
            </w:pPr>
            <w:r>
              <w:rPr>
                <w:sz w:val="18"/>
              </w:rPr>
              <w:t>system_settings</w:t>
            </w:r>
          </w:p>
        </w:tc>
        <w:tc>
          <w:tcPr>
            <w:tcW w:w="2664" w:type="dxa"/>
            <w:vAlign w:val="center"/>
          </w:tcPr>
          <w:p w14:paraId="2EAB3D47" w14:textId="77777777" w:rsidR="005F53BF" w:rsidRDefault="00000000">
            <w:pPr>
              <w:jc w:val="left"/>
            </w:pPr>
            <w:r>
              <w:rPr>
                <w:sz w:val="18"/>
              </w:rPr>
              <w:t>Konfigurasi sekolah dan aturan keterlambatan.</w:t>
            </w:r>
          </w:p>
        </w:tc>
        <w:tc>
          <w:tcPr>
            <w:tcW w:w="4608" w:type="dxa"/>
            <w:vAlign w:val="center"/>
          </w:tcPr>
          <w:p w14:paraId="7A5A995E" w14:textId="77777777" w:rsidR="005F53BF" w:rsidRDefault="00000000">
            <w:pPr>
              <w:jc w:val="left"/>
            </w:pPr>
            <w:r>
              <w:rPr>
                <w:sz w:val="18"/>
              </w:rPr>
              <w:t>school_name, npsn, school_address, attendance_start_time, late_tolerance_minutes, active_days.</w:t>
            </w:r>
          </w:p>
        </w:tc>
      </w:tr>
      <w:tr w:rsidR="005F53BF" w14:paraId="10147AE5" w14:textId="77777777">
        <w:trPr>
          <w:jc w:val="center"/>
        </w:trPr>
        <w:tc>
          <w:tcPr>
            <w:tcW w:w="2088" w:type="dxa"/>
            <w:vAlign w:val="center"/>
          </w:tcPr>
          <w:p w14:paraId="1235C580" w14:textId="77777777" w:rsidR="005F53BF" w:rsidRDefault="00000000">
            <w:pPr>
              <w:jc w:val="left"/>
            </w:pPr>
            <w:r>
              <w:rPr>
                <w:sz w:val="18"/>
              </w:rPr>
              <w:t>semester_akademik</w:t>
            </w:r>
          </w:p>
        </w:tc>
        <w:tc>
          <w:tcPr>
            <w:tcW w:w="2664" w:type="dxa"/>
            <w:vAlign w:val="center"/>
          </w:tcPr>
          <w:p w14:paraId="33E678BF" w14:textId="77777777" w:rsidR="005F53BF" w:rsidRDefault="00000000">
            <w:pPr>
              <w:jc w:val="left"/>
            </w:pPr>
            <w:r>
              <w:rPr>
                <w:sz w:val="18"/>
              </w:rPr>
              <w:t>Periode akademik aktif.</w:t>
            </w:r>
          </w:p>
        </w:tc>
        <w:tc>
          <w:tcPr>
            <w:tcW w:w="4608" w:type="dxa"/>
            <w:vAlign w:val="center"/>
          </w:tcPr>
          <w:p w14:paraId="2BB3140A" w14:textId="77777777" w:rsidR="005F53BF" w:rsidRDefault="00000000">
            <w:pPr>
              <w:jc w:val="left"/>
            </w:pPr>
            <w:r>
              <w:rPr>
                <w:sz w:val="18"/>
              </w:rPr>
              <w:t>nama_semester, tahun_ajaran, tanggal_mulai, tanggal_selesai, is_active.</w:t>
            </w:r>
          </w:p>
        </w:tc>
      </w:tr>
    </w:tbl>
    <w:p w14:paraId="7CBB684F" w14:textId="77777777" w:rsidR="005F53BF" w:rsidRDefault="00000000">
      <w:pPr>
        <w:spacing w:before="0" w:after="120" w:line="360" w:lineRule="auto"/>
        <w:ind w:firstLine="709"/>
        <w:jc w:val="both"/>
      </w:pPr>
      <w:r>
        <w:rPr>
          <w:rFonts w:ascii="Times New Roman" w:hAnsi="Times New Roman" w:eastAsia="Times New Roman"/>
          <w:b w:val="0"/>
          <w:i w:val="0"/>
          <w:sz w:val="24"/>
        </w:rPr>
        <w:t>Relasi utama ScanHadir adalah classes satu-ke-banyak students, students satu-ke-banyak attendances, serta schedules yang menghubungkan kelas, mata pelajaran, guru, dan semester. Tabel attendances memiliki constraint unik student_id, schedule_id, dan date untuk mencegah presensi ganda pada sesi yang sama. Status akhir menggunakan istilah Hadir, Telat, Sakit, Izin, dan Alpa sehingga laporan lebih mudah dipahami pihak sekolah.</w:t>
      </w:r>
    </w:p>
    <w:p w14:paraId="3C9DA156" w14:textId="77777777" w:rsidR="005F53BF" w:rsidRDefault="00000000">
      <w:pPr>
        <w:pStyle w:val="Heading2"/>
        <w:keepNext/>
        <w:spacing w:before="240" w:after="120" w:line="360" w:lineRule="auto"/>
        <w:jc w:val="left"/>
      </w:pPr>
      <w:r>
        <w:rPr>
          <w:rFonts w:ascii="Times New Roman" w:hAnsi="Times New Roman" w:eastAsia="Times New Roman"/>
          <w:b/>
          <w:i w:val="0"/>
          <w:sz w:val="24"/>
        </w:rPr>
        <w:t>3.9 Rancangan Antarmuka</w:t>
      </w:r>
    </w:p>
    <w:p w14:paraId="0643416E" w14:textId="77777777" w:rsidR="005F53BF" w:rsidRDefault="00000000">
      <w:pPr>
        <w:spacing w:before="0" w:after="120" w:line="360" w:lineRule="auto"/>
        <w:ind w:firstLine="709"/>
        <w:jc w:val="both"/>
      </w:pPr>
      <w:r>
        <w:rPr>
          <w:rFonts w:ascii="Times New Roman" w:hAnsi="Times New Roman" w:eastAsia="Times New Roman"/>
          <w:sz w:val="24"/>
        </w:rPr>
        <w:t>Antarmuka yang dirancang meliputi landing page, login, dashboard siswa, profil siswa, pengajuan izin, absensi manual, dashboard admin, scanner, laporan, persetujuan izin, pengaturan, dashboard guru, dan halaman master data (Laravel, 2026; Livewire, 2026; Filament, 2026). Tampilan menggunakan Blade, Livewire, Tailwind CSS, dan Filament.</w:t>
      </w:r>
    </w:p>
    <w:p w14:paraId="5D31BCA0" w14:textId="77777777" w:rsidR="005F53BF" w:rsidRDefault="00000000">
      <w:pPr>
        <w:pStyle w:val="Heading2"/>
        <w:keepNext/>
        <w:spacing w:before="240" w:after="120" w:line="360" w:lineRule="auto"/>
        <w:jc w:val="left"/>
      </w:pPr>
      <w:r>
        <w:rPr>
          <w:rFonts w:ascii="Times New Roman" w:hAnsi="Times New Roman" w:eastAsia="Times New Roman"/>
          <w:b/>
          <w:i w:val="0"/>
          <w:sz w:val="24"/>
        </w:rPr>
        <w:t>3.10 Rancangan Black Box Testing</w:t>
      </w:r>
    </w:p>
    <w:p w14:paraId="581E31A5"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val="0"/>
          <w:sz w:val="20"/>
        </w:rPr>
        <w:t>Tabel 3.4 Rancangan Black Box Testing</w:t>
      </w:r>
    </w:p>
    <w:tbl>
      <w:tblPr>
        <w:tblStyle w:val="TableGrid"/>
        <w:tblW w:w="7775" w:type="dxa"/>
        <w:jc w:val="center"/>
        <w:tblLayout w:type="fixed"/>
        <w:tblLook w:val="04A0" w:firstRow="1" w:lastRow="0" w:firstColumn="1" w:lastColumn="0" w:noHBand="0" w:noVBand="1"/>
      </w:tblPr>
      <w:tblGrid>
        <w:gridCol w:w="548"/>
        <w:gridCol w:w="2015"/>
        <w:gridCol w:w="2232"/>
        <w:gridCol w:w="2980"/>
      </w:tblGrid>
      <w:tr w:rsidR="005F53BF" w14:paraId="3FE09E98" w14:textId="77777777">
        <w:trPr>
          <w:tblHeader/>
          <w:jc w:val="center"/>
        </w:trPr>
        <w:tc>
          <w:tcPr>
            <w:tcW w:w="547" w:type="dxa"/>
            <w:shd w:val="clear" w:color="auto" w:fill="E8EEF5"/>
            <w:tcMar>
              <w:top w:w="90" w:type="dxa"/>
              <w:left w:w="120" w:type="dxa"/>
              <w:bottom w:w="90" w:type="dxa"/>
              <w:right w:w="120" w:type="dxa"/>
            </w:tcMar>
            <w:vAlign w:val="center"/>
          </w:tcPr>
          <w:p w14:paraId="196379E2" w14:textId="77777777" w:rsidR="005F53BF" w:rsidRDefault="00000000">
            <w:pPr>
              <w:jc w:val="center"/>
            </w:pPr>
            <w:r>
              <w:rPr>
                <w:rFonts w:cs="Times New Roman"/>
                <w:b/>
                <w:sz w:val="16"/>
              </w:rPr>
              <w:t>No.</w:t>
            </w:r>
          </w:p>
        </w:tc>
        <w:tc>
          <w:tcPr>
            <w:tcW w:w="2015" w:type="dxa"/>
            <w:shd w:val="clear" w:color="auto" w:fill="E8EEF5"/>
            <w:tcMar>
              <w:top w:w="90" w:type="dxa"/>
              <w:left w:w="120" w:type="dxa"/>
              <w:bottom w:w="90" w:type="dxa"/>
              <w:right w:w="120" w:type="dxa"/>
            </w:tcMar>
            <w:vAlign w:val="center"/>
          </w:tcPr>
          <w:p w14:paraId="18479F02" w14:textId="77777777" w:rsidR="005F53BF" w:rsidRDefault="00000000">
            <w:pPr>
              <w:jc w:val="center"/>
            </w:pPr>
            <w:r>
              <w:rPr>
                <w:rFonts w:cs="Times New Roman"/>
                <w:b/>
                <w:sz w:val="16"/>
              </w:rPr>
              <w:t>Fungsi</w:t>
            </w:r>
          </w:p>
        </w:tc>
        <w:tc>
          <w:tcPr>
            <w:tcW w:w="2232" w:type="dxa"/>
            <w:shd w:val="clear" w:color="auto" w:fill="E8EEF5"/>
            <w:tcMar>
              <w:top w:w="90" w:type="dxa"/>
              <w:left w:w="120" w:type="dxa"/>
              <w:bottom w:w="90" w:type="dxa"/>
              <w:right w:w="120" w:type="dxa"/>
            </w:tcMar>
            <w:vAlign w:val="center"/>
          </w:tcPr>
          <w:p w14:paraId="0EABC348" w14:textId="77777777" w:rsidR="005F53BF" w:rsidRDefault="00000000">
            <w:pPr>
              <w:jc w:val="center"/>
            </w:pPr>
            <w:r>
              <w:rPr>
                <w:rFonts w:cs="Times New Roman"/>
                <w:b/>
                <w:sz w:val="16"/>
              </w:rPr>
              <w:t>Input</w:t>
            </w:r>
          </w:p>
        </w:tc>
        <w:tc>
          <w:tcPr>
            <w:tcW w:w="2980" w:type="dxa"/>
            <w:shd w:val="clear" w:color="auto" w:fill="E8EEF5"/>
            <w:tcMar>
              <w:top w:w="90" w:type="dxa"/>
              <w:left w:w="120" w:type="dxa"/>
              <w:bottom w:w="90" w:type="dxa"/>
              <w:right w:w="120" w:type="dxa"/>
            </w:tcMar>
            <w:vAlign w:val="center"/>
          </w:tcPr>
          <w:p w14:paraId="6E6F536E" w14:textId="77777777" w:rsidR="005F53BF" w:rsidRDefault="00000000">
            <w:pPr>
              <w:jc w:val="center"/>
            </w:pPr>
            <w:r>
              <w:rPr>
                <w:rFonts w:cs="Times New Roman"/>
                <w:b/>
                <w:sz w:val="16"/>
              </w:rPr>
              <w:t>Output Diharapkan</w:t>
            </w:r>
          </w:p>
        </w:tc>
      </w:tr>
      <w:tr w:rsidR="005F53BF" w14:paraId="55959855" w14:textId="77777777">
        <w:trPr>
          <w:jc w:val="center"/>
        </w:trPr>
        <w:tc>
          <w:tcPr>
            <w:tcW w:w="547" w:type="dxa"/>
            <w:tcMar>
              <w:top w:w="90" w:type="dxa"/>
              <w:left w:w="120" w:type="dxa"/>
              <w:bottom w:w="90" w:type="dxa"/>
              <w:right w:w="120" w:type="dxa"/>
            </w:tcMar>
            <w:vAlign w:val="center"/>
          </w:tcPr>
          <w:p w14:paraId="2730FBF8" w14:textId="77777777" w:rsidR="005F53BF" w:rsidRDefault="00000000">
            <w:pPr>
              <w:spacing w:line="276" w:lineRule="auto"/>
              <w:jc w:val="left"/>
            </w:pPr>
            <w:r>
              <w:rPr>
                <w:rFonts w:cs="Times New Roman"/>
                <w:sz w:val="16"/>
              </w:rPr>
              <w:t>1</w:t>
            </w:r>
          </w:p>
        </w:tc>
        <w:tc>
          <w:tcPr>
            <w:tcW w:w="2015" w:type="dxa"/>
            <w:tcMar>
              <w:top w:w="90" w:type="dxa"/>
              <w:left w:w="120" w:type="dxa"/>
              <w:bottom w:w="90" w:type="dxa"/>
              <w:right w:w="120" w:type="dxa"/>
            </w:tcMar>
            <w:vAlign w:val="center"/>
          </w:tcPr>
          <w:p w14:paraId="1D3F2F44" w14:textId="77777777" w:rsidR="005F53BF" w:rsidRDefault="00000000">
            <w:pPr>
              <w:spacing w:line="276" w:lineRule="auto"/>
              <w:jc w:val="left"/>
            </w:pPr>
            <w:r>
              <w:rPr>
                <w:rFonts w:cs="Times New Roman"/>
                <w:sz w:val="16"/>
              </w:rPr>
              <w:t>Login admin valid</w:t>
            </w:r>
          </w:p>
        </w:tc>
        <w:tc>
          <w:tcPr>
            <w:tcW w:w="2232" w:type="dxa"/>
            <w:tcMar>
              <w:top w:w="90" w:type="dxa"/>
              <w:left w:w="120" w:type="dxa"/>
              <w:bottom w:w="90" w:type="dxa"/>
              <w:right w:w="120" w:type="dxa"/>
            </w:tcMar>
            <w:vAlign w:val="center"/>
          </w:tcPr>
          <w:p w14:paraId="1C04F2D6" w14:textId="77777777" w:rsidR="005F53BF" w:rsidRDefault="00000000">
            <w:pPr>
              <w:spacing w:line="276" w:lineRule="auto"/>
              <w:jc w:val="left"/>
            </w:pPr>
            <w:r>
              <w:rPr>
                <w:rFonts w:cs="Times New Roman"/>
                <w:sz w:val="16"/>
              </w:rPr>
              <w:t>Email dan password admin</w:t>
            </w:r>
          </w:p>
        </w:tc>
        <w:tc>
          <w:tcPr>
            <w:tcW w:w="2980" w:type="dxa"/>
            <w:tcMar>
              <w:top w:w="90" w:type="dxa"/>
              <w:left w:w="120" w:type="dxa"/>
              <w:bottom w:w="90" w:type="dxa"/>
              <w:right w:w="120" w:type="dxa"/>
            </w:tcMar>
            <w:vAlign w:val="center"/>
          </w:tcPr>
          <w:p w14:paraId="04E4B8E3" w14:textId="77777777" w:rsidR="005F53BF" w:rsidRDefault="00000000">
            <w:pPr>
              <w:spacing w:line="276" w:lineRule="auto"/>
              <w:jc w:val="left"/>
            </w:pPr>
            <w:r>
              <w:rPr>
                <w:rFonts w:cs="Times New Roman"/>
                <w:sz w:val="16"/>
              </w:rPr>
              <w:t>Admin masuk ke dashboard.</w:t>
            </w:r>
          </w:p>
        </w:tc>
      </w:tr>
      <w:tr w:rsidR="005F53BF" w14:paraId="221278A4" w14:textId="77777777">
        <w:trPr>
          <w:jc w:val="center"/>
        </w:trPr>
        <w:tc>
          <w:tcPr>
            <w:tcW w:w="547" w:type="dxa"/>
            <w:tcMar>
              <w:top w:w="90" w:type="dxa"/>
              <w:left w:w="120" w:type="dxa"/>
              <w:bottom w:w="90" w:type="dxa"/>
              <w:right w:w="120" w:type="dxa"/>
            </w:tcMar>
            <w:vAlign w:val="center"/>
          </w:tcPr>
          <w:p w14:paraId="6701D3BC" w14:textId="77777777" w:rsidR="005F53BF" w:rsidRDefault="00000000">
            <w:pPr>
              <w:spacing w:line="276" w:lineRule="auto"/>
              <w:jc w:val="left"/>
            </w:pPr>
            <w:r>
              <w:rPr>
                <w:rFonts w:cs="Times New Roman"/>
                <w:sz w:val="16"/>
              </w:rPr>
              <w:t>2</w:t>
            </w:r>
          </w:p>
        </w:tc>
        <w:tc>
          <w:tcPr>
            <w:tcW w:w="2015" w:type="dxa"/>
            <w:tcMar>
              <w:top w:w="90" w:type="dxa"/>
              <w:left w:w="120" w:type="dxa"/>
              <w:bottom w:w="90" w:type="dxa"/>
              <w:right w:w="120" w:type="dxa"/>
            </w:tcMar>
            <w:vAlign w:val="center"/>
          </w:tcPr>
          <w:p w14:paraId="4C24D1DA" w14:textId="77777777" w:rsidR="005F53BF" w:rsidRDefault="00000000">
            <w:pPr>
              <w:spacing w:line="276" w:lineRule="auto"/>
              <w:jc w:val="left"/>
            </w:pPr>
            <w:r>
              <w:rPr>
                <w:rFonts w:cs="Times New Roman"/>
                <w:sz w:val="16"/>
              </w:rPr>
              <w:t>Akses scanner tanpa login</w:t>
            </w:r>
          </w:p>
        </w:tc>
        <w:tc>
          <w:tcPr>
            <w:tcW w:w="2232" w:type="dxa"/>
            <w:tcMar>
              <w:top w:w="90" w:type="dxa"/>
              <w:left w:w="120" w:type="dxa"/>
              <w:bottom w:w="90" w:type="dxa"/>
              <w:right w:w="120" w:type="dxa"/>
            </w:tcMar>
            <w:vAlign w:val="center"/>
          </w:tcPr>
          <w:p w14:paraId="3B936A05" w14:textId="77777777" w:rsidR="005F53BF" w:rsidRDefault="00000000">
            <w:pPr>
              <w:spacing w:line="276" w:lineRule="auto"/>
              <w:jc w:val="left"/>
            </w:pPr>
            <w:r>
              <w:rPr>
                <w:rFonts w:cs="Times New Roman"/>
                <w:sz w:val="16"/>
              </w:rPr>
              <w:t>URL /admin/scanner</w:t>
            </w:r>
          </w:p>
        </w:tc>
        <w:tc>
          <w:tcPr>
            <w:tcW w:w="2980" w:type="dxa"/>
            <w:tcMar>
              <w:top w:w="90" w:type="dxa"/>
              <w:left w:w="120" w:type="dxa"/>
              <w:bottom w:w="90" w:type="dxa"/>
              <w:right w:w="120" w:type="dxa"/>
            </w:tcMar>
            <w:vAlign w:val="center"/>
          </w:tcPr>
          <w:p w14:paraId="215702C8" w14:textId="77777777" w:rsidR="005F53BF" w:rsidRDefault="00000000">
            <w:pPr>
              <w:spacing w:line="276" w:lineRule="auto"/>
              <w:jc w:val="left"/>
            </w:pPr>
            <w:r>
              <w:rPr>
                <w:rFonts w:cs="Times New Roman"/>
                <w:sz w:val="16"/>
              </w:rPr>
              <w:t>Redirect ke halaman login.</w:t>
            </w:r>
          </w:p>
        </w:tc>
      </w:tr>
      <w:tr w:rsidR="005F53BF" w14:paraId="532EE83E" w14:textId="77777777">
        <w:trPr>
          <w:jc w:val="center"/>
        </w:trPr>
        <w:tc>
          <w:tcPr>
            <w:tcW w:w="547" w:type="dxa"/>
            <w:tcMar>
              <w:top w:w="90" w:type="dxa"/>
              <w:left w:w="120" w:type="dxa"/>
              <w:bottom w:w="90" w:type="dxa"/>
              <w:right w:w="120" w:type="dxa"/>
            </w:tcMar>
            <w:vAlign w:val="center"/>
          </w:tcPr>
          <w:p w14:paraId="39AAF815" w14:textId="77777777" w:rsidR="005F53BF" w:rsidRDefault="00000000">
            <w:pPr>
              <w:spacing w:line="276" w:lineRule="auto"/>
              <w:jc w:val="left"/>
            </w:pPr>
            <w:r>
              <w:rPr>
                <w:rFonts w:cs="Times New Roman"/>
                <w:sz w:val="16"/>
              </w:rPr>
              <w:t>3</w:t>
            </w:r>
          </w:p>
        </w:tc>
        <w:tc>
          <w:tcPr>
            <w:tcW w:w="2015" w:type="dxa"/>
            <w:tcMar>
              <w:top w:w="90" w:type="dxa"/>
              <w:left w:w="120" w:type="dxa"/>
              <w:bottom w:w="90" w:type="dxa"/>
              <w:right w:w="120" w:type="dxa"/>
            </w:tcMar>
            <w:vAlign w:val="center"/>
          </w:tcPr>
          <w:p w14:paraId="6EFC028F" w14:textId="77777777" w:rsidR="005F53BF" w:rsidRDefault="00000000">
            <w:pPr>
              <w:spacing w:line="276" w:lineRule="auto"/>
              <w:jc w:val="left"/>
            </w:pPr>
            <w:r>
              <w:rPr>
                <w:rFonts w:cs="Times New Roman"/>
                <w:sz w:val="16"/>
              </w:rPr>
              <w:t>Scan QR/NISN valid</w:t>
            </w:r>
          </w:p>
        </w:tc>
        <w:tc>
          <w:tcPr>
            <w:tcW w:w="2232" w:type="dxa"/>
            <w:tcMar>
              <w:top w:w="90" w:type="dxa"/>
              <w:left w:w="120" w:type="dxa"/>
              <w:bottom w:w="90" w:type="dxa"/>
              <w:right w:w="120" w:type="dxa"/>
            </w:tcMar>
            <w:vAlign w:val="center"/>
          </w:tcPr>
          <w:p w14:paraId="54FB2C59" w14:textId="77777777" w:rsidR="005F53BF" w:rsidRDefault="00000000">
            <w:pPr>
              <w:spacing w:line="276" w:lineRule="auto"/>
              <w:jc w:val="left"/>
            </w:pPr>
            <w:r>
              <w:rPr>
                <w:rFonts w:cs="Times New Roman"/>
                <w:sz w:val="16"/>
              </w:rPr>
              <w:t>QR Code atau NISN siswa</w:t>
            </w:r>
          </w:p>
        </w:tc>
        <w:tc>
          <w:tcPr>
            <w:tcW w:w="2980" w:type="dxa"/>
            <w:tcMar>
              <w:top w:w="90" w:type="dxa"/>
              <w:left w:w="120" w:type="dxa"/>
              <w:bottom w:w="90" w:type="dxa"/>
              <w:right w:w="120" w:type="dxa"/>
            </w:tcMar>
            <w:vAlign w:val="center"/>
          </w:tcPr>
          <w:p w14:paraId="42E12AAC" w14:textId="77777777" w:rsidR="005F53BF" w:rsidRDefault="00000000">
            <w:pPr>
              <w:spacing w:line="276" w:lineRule="auto"/>
              <w:jc w:val="left"/>
            </w:pPr>
            <w:r>
              <w:rPr>
                <w:rFonts w:cs="Times New Roman"/>
                <w:sz w:val="16"/>
              </w:rPr>
              <w:t>Presensi berhasil tercatat.</w:t>
            </w:r>
          </w:p>
        </w:tc>
      </w:tr>
      <w:tr w:rsidR="005F53BF" w14:paraId="0CF11575" w14:textId="77777777">
        <w:trPr>
          <w:jc w:val="center"/>
        </w:trPr>
        <w:tc>
          <w:tcPr>
            <w:tcW w:w="547" w:type="dxa"/>
            <w:tcMar>
              <w:top w:w="90" w:type="dxa"/>
              <w:left w:w="120" w:type="dxa"/>
              <w:bottom w:w="90" w:type="dxa"/>
              <w:right w:w="120" w:type="dxa"/>
            </w:tcMar>
            <w:vAlign w:val="center"/>
          </w:tcPr>
          <w:p w14:paraId="4990719B" w14:textId="77777777" w:rsidR="005F53BF" w:rsidRDefault="00000000">
            <w:pPr>
              <w:spacing w:line="276" w:lineRule="auto"/>
              <w:jc w:val="left"/>
            </w:pPr>
            <w:r>
              <w:rPr>
                <w:rFonts w:cs="Times New Roman"/>
                <w:sz w:val="16"/>
              </w:rPr>
              <w:t>4</w:t>
            </w:r>
          </w:p>
        </w:tc>
        <w:tc>
          <w:tcPr>
            <w:tcW w:w="2015" w:type="dxa"/>
            <w:tcMar>
              <w:top w:w="90" w:type="dxa"/>
              <w:left w:w="120" w:type="dxa"/>
              <w:bottom w:w="90" w:type="dxa"/>
              <w:right w:w="120" w:type="dxa"/>
            </w:tcMar>
            <w:vAlign w:val="center"/>
          </w:tcPr>
          <w:p w14:paraId="45633467" w14:textId="77777777" w:rsidR="005F53BF" w:rsidRDefault="00000000">
            <w:pPr>
              <w:spacing w:line="276" w:lineRule="auto"/>
              <w:jc w:val="left"/>
            </w:pPr>
            <w:r>
              <w:rPr>
                <w:rFonts w:cs="Times New Roman"/>
                <w:sz w:val="16"/>
              </w:rPr>
              <w:t>Scan kode tidak valid</w:t>
            </w:r>
          </w:p>
        </w:tc>
        <w:tc>
          <w:tcPr>
            <w:tcW w:w="2232" w:type="dxa"/>
            <w:tcMar>
              <w:top w:w="90" w:type="dxa"/>
              <w:left w:w="120" w:type="dxa"/>
              <w:bottom w:w="90" w:type="dxa"/>
              <w:right w:w="120" w:type="dxa"/>
            </w:tcMar>
            <w:vAlign w:val="center"/>
          </w:tcPr>
          <w:p w14:paraId="09DE3F3E" w14:textId="77777777" w:rsidR="005F53BF" w:rsidRDefault="00000000">
            <w:pPr>
              <w:spacing w:line="276" w:lineRule="auto"/>
              <w:jc w:val="left"/>
            </w:pPr>
            <w:r>
              <w:rPr>
                <w:rFonts w:cs="Times New Roman"/>
                <w:sz w:val="16"/>
              </w:rPr>
              <w:t>Kode acak</w:t>
            </w:r>
          </w:p>
        </w:tc>
        <w:tc>
          <w:tcPr>
            <w:tcW w:w="2980" w:type="dxa"/>
            <w:tcMar>
              <w:top w:w="90" w:type="dxa"/>
              <w:left w:w="120" w:type="dxa"/>
              <w:bottom w:w="90" w:type="dxa"/>
              <w:right w:w="120" w:type="dxa"/>
            </w:tcMar>
            <w:vAlign w:val="center"/>
          </w:tcPr>
          <w:p w14:paraId="2E2CEF9D" w14:textId="77777777" w:rsidR="005F53BF" w:rsidRDefault="00000000">
            <w:pPr>
              <w:spacing w:line="276" w:lineRule="auto"/>
              <w:jc w:val="left"/>
            </w:pPr>
            <w:r>
              <w:rPr>
                <w:rFonts w:cs="Times New Roman"/>
                <w:sz w:val="16"/>
              </w:rPr>
              <w:t>Sistem menampilkan pesan siswa tidak ditemukan.</w:t>
            </w:r>
          </w:p>
        </w:tc>
      </w:tr>
      <w:tr w:rsidR="005F53BF" w14:paraId="4AD35F5D" w14:textId="77777777">
        <w:trPr>
          <w:jc w:val="center"/>
        </w:trPr>
        <w:tc>
          <w:tcPr>
            <w:tcW w:w="547" w:type="dxa"/>
            <w:tcMar>
              <w:top w:w="90" w:type="dxa"/>
              <w:left w:w="120" w:type="dxa"/>
              <w:bottom w:w="90" w:type="dxa"/>
              <w:right w:w="120" w:type="dxa"/>
            </w:tcMar>
            <w:vAlign w:val="center"/>
          </w:tcPr>
          <w:p w14:paraId="17D0DE8E" w14:textId="77777777" w:rsidR="005F53BF" w:rsidRDefault="00000000">
            <w:pPr>
              <w:spacing w:line="276" w:lineRule="auto"/>
              <w:jc w:val="left"/>
            </w:pPr>
            <w:r>
              <w:rPr>
                <w:rFonts w:cs="Times New Roman"/>
                <w:sz w:val="16"/>
              </w:rPr>
              <w:t>5</w:t>
            </w:r>
          </w:p>
        </w:tc>
        <w:tc>
          <w:tcPr>
            <w:tcW w:w="2015" w:type="dxa"/>
            <w:tcMar>
              <w:top w:w="90" w:type="dxa"/>
              <w:left w:w="120" w:type="dxa"/>
              <w:bottom w:w="90" w:type="dxa"/>
              <w:right w:w="120" w:type="dxa"/>
            </w:tcMar>
            <w:vAlign w:val="center"/>
          </w:tcPr>
          <w:p w14:paraId="42F6B824" w14:textId="77777777" w:rsidR="005F53BF" w:rsidRDefault="00000000">
            <w:pPr>
              <w:spacing w:line="276" w:lineRule="auto"/>
              <w:jc w:val="left"/>
            </w:pPr>
            <w:r>
              <w:rPr>
                <w:rFonts w:cs="Times New Roman"/>
                <w:sz w:val="16"/>
              </w:rPr>
              <w:t>Scan kedua pada hari sama</w:t>
            </w:r>
          </w:p>
        </w:tc>
        <w:tc>
          <w:tcPr>
            <w:tcW w:w="2232" w:type="dxa"/>
            <w:tcMar>
              <w:top w:w="90" w:type="dxa"/>
              <w:left w:w="120" w:type="dxa"/>
              <w:bottom w:w="90" w:type="dxa"/>
              <w:right w:w="120" w:type="dxa"/>
            </w:tcMar>
            <w:vAlign w:val="center"/>
          </w:tcPr>
          <w:p w14:paraId="0E030CA8" w14:textId="77777777" w:rsidR="005F53BF" w:rsidRDefault="00000000">
            <w:pPr>
              <w:spacing w:line="276" w:lineRule="auto"/>
              <w:jc w:val="left"/>
            </w:pPr>
            <w:r>
              <w:rPr>
                <w:rFonts w:cs="Times New Roman"/>
                <w:sz w:val="16"/>
              </w:rPr>
              <w:t>QR Code siswa yang sama</w:t>
            </w:r>
          </w:p>
        </w:tc>
        <w:tc>
          <w:tcPr>
            <w:tcW w:w="2980" w:type="dxa"/>
            <w:tcMar>
              <w:top w:w="90" w:type="dxa"/>
              <w:left w:w="120" w:type="dxa"/>
              <w:bottom w:w="90" w:type="dxa"/>
              <w:right w:w="120" w:type="dxa"/>
            </w:tcMar>
            <w:vAlign w:val="center"/>
          </w:tcPr>
          <w:p w14:paraId="260938C3" w14:textId="77777777" w:rsidR="005F53BF" w:rsidRDefault="00000000">
            <w:pPr>
              <w:spacing w:line="276" w:lineRule="auto"/>
              <w:jc w:val="left"/>
            </w:pPr>
            <w:r>
              <w:rPr>
                <w:rFonts w:cs="Times New Roman"/>
                <w:sz w:val="16"/>
              </w:rPr>
              <w:t>Sistem mengisi check-out, bukan membuat data ganda.</w:t>
            </w:r>
          </w:p>
        </w:tc>
      </w:tr>
      <w:tr w:rsidR="005F53BF" w14:paraId="61600937" w14:textId="77777777">
        <w:trPr>
          <w:jc w:val="center"/>
        </w:trPr>
        <w:tc>
          <w:tcPr>
            <w:tcW w:w="547" w:type="dxa"/>
            <w:tcMar>
              <w:top w:w="90" w:type="dxa"/>
              <w:left w:w="120" w:type="dxa"/>
              <w:bottom w:w="90" w:type="dxa"/>
              <w:right w:w="120" w:type="dxa"/>
            </w:tcMar>
            <w:vAlign w:val="center"/>
          </w:tcPr>
          <w:p w14:paraId="29FE5A6A" w14:textId="77777777" w:rsidR="005F53BF" w:rsidRDefault="00000000">
            <w:pPr>
              <w:spacing w:line="276" w:lineRule="auto"/>
              <w:jc w:val="left"/>
            </w:pPr>
            <w:r>
              <w:rPr>
                <w:rFonts w:cs="Times New Roman"/>
                <w:sz w:val="16"/>
              </w:rPr>
              <w:t>6</w:t>
            </w:r>
          </w:p>
        </w:tc>
        <w:tc>
          <w:tcPr>
            <w:tcW w:w="2015" w:type="dxa"/>
            <w:tcMar>
              <w:top w:w="90" w:type="dxa"/>
              <w:left w:w="120" w:type="dxa"/>
              <w:bottom w:w="90" w:type="dxa"/>
              <w:right w:w="120" w:type="dxa"/>
            </w:tcMar>
            <w:vAlign w:val="center"/>
          </w:tcPr>
          <w:p w14:paraId="1DDF5001" w14:textId="77777777" w:rsidR="005F53BF" w:rsidRDefault="00000000">
            <w:pPr>
              <w:spacing w:line="276" w:lineRule="auto"/>
              <w:jc w:val="left"/>
            </w:pPr>
            <w:r>
              <w:rPr>
                <w:rFonts w:cs="Times New Roman"/>
                <w:sz w:val="16"/>
              </w:rPr>
              <w:t>Scan hari libur</w:t>
            </w:r>
          </w:p>
        </w:tc>
        <w:tc>
          <w:tcPr>
            <w:tcW w:w="2232" w:type="dxa"/>
            <w:tcMar>
              <w:top w:w="90" w:type="dxa"/>
              <w:left w:w="120" w:type="dxa"/>
              <w:bottom w:w="90" w:type="dxa"/>
              <w:right w:w="120" w:type="dxa"/>
            </w:tcMar>
            <w:vAlign w:val="center"/>
          </w:tcPr>
          <w:p w14:paraId="1B0CF262" w14:textId="77777777" w:rsidR="005F53BF" w:rsidRDefault="00000000">
            <w:pPr>
              <w:spacing w:line="276" w:lineRule="auto"/>
              <w:jc w:val="left"/>
            </w:pPr>
            <w:r>
              <w:rPr>
                <w:rFonts w:cs="Times New Roman"/>
                <w:sz w:val="16"/>
              </w:rPr>
              <w:t>QR Code valid saat tanggal libur</w:t>
            </w:r>
          </w:p>
        </w:tc>
        <w:tc>
          <w:tcPr>
            <w:tcW w:w="2980" w:type="dxa"/>
            <w:tcMar>
              <w:top w:w="90" w:type="dxa"/>
              <w:left w:w="120" w:type="dxa"/>
              <w:bottom w:w="90" w:type="dxa"/>
              <w:right w:w="120" w:type="dxa"/>
            </w:tcMar>
            <w:vAlign w:val="center"/>
          </w:tcPr>
          <w:p w14:paraId="5ABB6008" w14:textId="77777777" w:rsidR="005F53BF" w:rsidRDefault="00000000">
            <w:pPr>
              <w:spacing w:line="276" w:lineRule="auto"/>
              <w:jc w:val="left"/>
            </w:pPr>
            <w:r>
              <w:rPr>
                <w:rFonts w:cs="Times New Roman"/>
                <w:sz w:val="16"/>
              </w:rPr>
              <w:t>Sistem menolak proses dan memberi pesan hari libur.</w:t>
            </w:r>
          </w:p>
        </w:tc>
      </w:tr>
      <w:tr w:rsidR="005F53BF" w14:paraId="55A3B646" w14:textId="77777777">
        <w:trPr>
          <w:jc w:val="center"/>
        </w:trPr>
        <w:tc>
          <w:tcPr>
            <w:tcW w:w="547" w:type="dxa"/>
            <w:tcMar>
              <w:top w:w="90" w:type="dxa"/>
              <w:left w:w="120" w:type="dxa"/>
              <w:bottom w:w="90" w:type="dxa"/>
              <w:right w:w="120" w:type="dxa"/>
            </w:tcMar>
            <w:vAlign w:val="center"/>
          </w:tcPr>
          <w:p w14:paraId="3C4E7BEA" w14:textId="77777777" w:rsidR="005F53BF" w:rsidRDefault="00000000">
            <w:pPr>
              <w:spacing w:line="276" w:lineRule="auto"/>
              <w:jc w:val="left"/>
            </w:pPr>
            <w:r>
              <w:rPr>
                <w:rFonts w:cs="Times New Roman"/>
                <w:sz w:val="16"/>
              </w:rPr>
              <w:t>7</w:t>
            </w:r>
          </w:p>
        </w:tc>
        <w:tc>
          <w:tcPr>
            <w:tcW w:w="2015" w:type="dxa"/>
            <w:tcMar>
              <w:top w:w="90" w:type="dxa"/>
              <w:left w:w="120" w:type="dxa"/>
              <w:bottom w:w="90" w:type="dxa"/>
              <w:right w:w="120" w:type="dxa"/>
            </w:tcMar>
            <w:vAlign w:val="center"/>
          </w:tcPr>
          <w:p w14:paraId="29F4A04B" w14:textId="77777777" w:rsidR="005F53BF" w:rsidRDefault="00000000">
            <w:pPr>
              <w:spacing w:line="276" w:lineRule="auto"/>
              <w:jc w:val="left"/>
            </w:pPr>
            <w:r>
              <w:rPr>
                <w:rFonts w:cs="Times New Roman"/>
                <w:sz w:val="16"/>
              </w:rPr>
              <w:t>Filter laporan</w:t>
            </w:r>
          </w:p>
        </w:tc>
        <w:tc>
          <w:tcPr>
            <w:tcW w:w="2232" w:type="dxa"/>
            <w:tcMar>
              <w:top w:w="90" w:type="dxa"/>
              <w:left w:w="120" w:type="dxa"/>
              <w:bottom w:w="90" w:type="dxa"/>
              <w:right w:w="120" w:type="dxa"/>
            </w:tcMar>
            <w:vAlign w:val="center"/>
          </w:tcPr>
          <w:p w14:paraId="28B62062" w14:textId="77777777" w:rsidR="005F53BF" w:rsidRDefault="00000000">
            <w:pPr>
              <w:spacing w:line="276" w:lineRule="auto"/>
              <w:jc w:val="left"/>
            </w:pPr>
            <w:r>
              <w:rPr>
                <w:rFonts w:cs="Times New Roman"/>
                <w:sz w:val="16"/>
              </w:rPr>
              <w:t>Tanggal, kelas, status</w:t>
            </w:r>
          </w:p>
        </w:tc>
        <w:tc>
          <w:tcPr>
            <w:tcW w:w="2980" w:type="dxa"/>
            <w:tcMar>
              <w:top w:w="90" w:type="dxa"/>
              <w:left w:w="120" w:type="dxa"/>
              <w:bottom w:w="90" w:type="dxa"/>
              <w:right w:w="120" w:type="dxa"/>
            </w:tcMar>
            <w:vAlign w:val="center"/>
          </w:tcPr>
          <w:p w14:paraId="6E051FD9" w14:textId="77777777" w:rsidR="005F53BF" w:rsidRDefault="00000000">
            <w:pPr>
              <w:spacing w:line="276" w:lineRule="auto"/>
              <w:jc w:val="left"/>
            </w:pPr>
            <w:r>
              <w:rPr>
                <w:rFonts w:cs="Times New Roman"/>
                <w:sz w:val="16"/>
              </w:rPr>
              <w:t>Data laporan tampil sesuai filter.</w:t>
            </w:r>
          </w:p>
        </w:tc>
      </w:tr>
      <w:tr w:rsidR="005F53BF" w14:paraId="32967F40" w14:textId="77777777">
        <w:trPr>
          <w:jc w:val="center"/>
        </w:trPr>
        <w:tc>
          <w:tcPr>
            <w:tcW w:w="547" w:type="dxa"/>
            <w:tcMar>
              <w:top w:w="90" w:type="dxa"/>
              <w:left w:w="120" w:type="dxa"/>
              <w:bottom w:w="90" w:type="dxa"/>
              <w:right w:w="120" w:type="dxa"/>
            </w:tcMar>
            <w:vAlign w:val="center"/>
          </w:tcPr>
          <w:p w14:paraId="049491BF" w14:textId="77777777" w:rsidR="005F53BF" w:rsidRDefault="00000000">
            <w:pPr>
              <w:spacing w:line="276" w:lineRule="auto"/>
              <w:jc w:val="left"/>
            </w:pPr>
            <w:r>
              <w:rPr>
                <w:rFonts w:cs="Times New Roman"/>
                <w:sz w:val="16"/>
              </w:rPr>
              <w:t>8</w:t>
            </w:r>
          </w:p>
        </w:tc>
        <w:tc>
          <w:tcPr>
            <w:tcW w:w="2015" w:type="dxa"/>
            <w:tcMar>
              <w:top w:w="90" w:type="dxa"/>
              <w:left w:w="120" w:type="dxa"/>
              <w:bottom w:w="90" w:type="dxa"/>
              <w:right w:w="120" w:type="dxa"/>
            </w:tcMar>
            <w:vAlign w:val="center"/>
          </w:tcPr>
          <w:p w14:paraId="52A7F898" w14:textId="77777777" w:rsidR="005F53BF" w:rsidRDefault="00000000">
            <w:pPr>
              <w:spacing w:line="276" w:lineRule="auto"/>
              <w:jc w:val="left"/>
            </w:pPr>
            <w:r>
              <w:rPr>
                <w:rFonts w:cs="Times New Roman"/>
                <w:sz w:val="16"/>
              </w:rPr>
              <w:t>Ekspor laporan</w:t>
            </w:r>
          </w:p>
        </w:tc>
        <w:tc>
          <w:tcPr>
            <w:tcW w:w="2232" w:type="dxa"/>
            <w:tcMar>
              <w:top w:w="90" w:type="dxa"/>
              <w:left w:w="120" w:type="dxa"/>
              <w:bottom w:w="90" w:type="dxa"/>
              <w:right w:w="120" w:type="dxa"/>
            </w:tcMar>
            <w:vAlign w:val="center"/>
          </w:tcPr>
          <w:p w14:paraId="10F8BF81" w14:textId="77777777" w:rsidR="005F53BF" w:rsidRDefault="00000000">
            <w:pPr>
              <w:spacing w:line="276" w:lineRule="auto"/>
              <w:jc w:val="left"/>
            </w:pPr>
            <w:r>
              <w:rPr>
                <w:rFonts w:cs="Times New Roman"/>
                <w:sz w:val="16"/>
              </w:rPr>
              <w:t>Klik PDF/Excel</w:t>
            </w:r>
          </w:p>
        </w:tc>
        <w:tc>
          <w:tcPr>
            <w:tcW w:w="2980" w:type="dxa"/>
            <w:tcMar>
              <w:top w:w="90" w:type="dxa"/>
              <w:left w:w="120" w:type="dxa"/>
              <w:bottom w:w="90" w:type="dxa"/>
              <w:right w:w="120" w:type="dxa"/>
            </w:tcMar>
            <w:vAlign w:val="center"/>
          </w:tcPr>
          <w:p w14:paraId="31D77B00" w14:textId="77777777" w:rsidR="005F53BF" w:rsidRDefault="00000000">
            <w:pPr>
              <w:spacing w:line="276" w:lineRule="auto"/>
              <w:jc w:val="left"/>
            </w:pPr>
            <w:r>
              <w:rPr>
                <w:rFonts w:cs="Times New Roman"/>
                <w:sz w:val="16"/>
              </w:rPr>
              <w:t>File laporan berhasil dibuat/diunduh.</w:t>
            </w:r>
          </w:p>
        </w:tc>
      </w:tr>
    </w:tbl>
    <w:p w14:paraId="529C8255" w14:textId="77777777" w:rsidR="005F53BF" w:rsidRDefault="00000000">
      <w:pPr>
        <w:pStyle w:val="Heading2"/>
        <w:keepNext/>
        <w:spacing w:before="240" w:after="120" w:line="360" w:lineRule="auto"/>
        <w:jc w:val="left"/>
      </w:pPr>
      <w:r>
        <w:rPr>
          <w:rFonts w:ascii="Times New Roman" w:hAnsi="Times New Roman" w:eastAsia="Times New Roman"/>
          <w:b/>
          <w:i w:val="0"/>
          <w:sz w:val="24"/>
        </w:rPr>
        <w:t>3.11 Instrumen Wawancara dan Kuesioner</w:t>
      </w:r>
    </w:p>
    <w:p w14:paraId="5940C6AD" w14:textId="77777777" w:rsidR="005F53BF" w:rsidRDefault="00000000">
      <w:pPr>
        <w:pStyle w:val="Caption"/>
        <w:keepNext/>
        <w:spacing w:before="120" w:after="120" w:line="240" w:lineRule="auto"/>
        <w:jc w:val="center"/>
      </w:pPr>
      <w:r>
        <w:rPr>
          <w:rFonts w:cs="Times New Roman" w:ascii="Times New Roman" w:hAnsi="Times New Roman" w:eastAsia="Times New Roman"/>
          <w:b w:val="0"/>
          <w:i w:val="0"/>
          <w:sz w:val="20"/>
        </w:rPr>
        <w:t>Tabel 3.5 Instrumen Pengumpulan Data</w:t>
      </w:r>
    </w:p>
    <w:tbl>
      <w:tblPr>
        <w:tblStyle w:val="TableGrid"/>
        <w:tblW w:w="7776" w:type="dxa"/>
        <w:jc w:val="center"/>
        <w:tblLayout w:type="fixed"/>
        <w:tblLook w:val="04A0" w:firstRow="1" w:lastRow="0" w:firstColumn="1" w:lastColumn="0" w:noHBand="0" w:noVBand="1"/>
      </w:tblPr>
      <w:tblGrid>
        <w:gridCol w:w="1800"/>
        <w:gridCol w:w="3168"/>
        <w:gridCol w:w="2808"/>
      </w:tblGrid>
      <w:tr w:rsidR="005F53BF" w14:paraId="4D080178" w14:textId="77777777">
        <w:trPr>
          <w:tblHeader/>
          <w:jc w:val="center"/>
        </w:trPr>
        <w:tc>
          <w:tcPr>
            <w:tcW w:w="1800" w:type="dxa"/>
            <w:shd w:val="clear" w:color="auto" w:fill="E8EEF5"/>
            <w:tcMar>
              <w:top w:w="90" w:type="dxa"/>
              <w:left w:w="120" w:type="dxa"/>
              <w:bottom w:w="90" w:type="dxa"/>
              <w:right w:w="120" w:type="dxa"/>
            </w:tcMar>
            <w:vAlign w:val="center"/>
          </w:tcPr>
          <w:p w14:paraId="2512C5D9" w14:textId="77777777" w:rsidR="005F53BF" w:rsidRDefault="00000000">
            <w:pPr>
              <w:jc w:val="center"/>
            </w:pPr>
            <w:r>
              <w:rPr>
                <w:rFonts w:cs="Times New Roman"/>
                <w:b/>
                <w:sz w:val="17"/>
              </w:rPr>
              <w:t>Instrumen</w:t>
            </w:r>
          </w:p>
        </w:tc>
        <w:tc>
          <w:tcPr>
            <w:tcW w:w="3168" w:type="dxa"/>
            <w:shd w:val="clear" w:color="auto" w:fill="E8EEF5"/>
            <w:tcMar>
              <w:top w:w="90" w:type="dxa"/>
              <w:left w:w="120" w:type="dxa"/>
              <w:bottom w:w="90" w:type="dxa"/>
              <w:right w:w="120" w:type="dxa"/>
            </w:tcMar>
            <w:vAlign w:val="center"/>
          </w:tcPr>
          <w:p w14:paraId="5C3CD7FE" w14:textId="77777777" w:rsidR="005F53BF" w:rsidRDefault="00000000">
            <w:pPr>
              <w:jc w:val="center"/>
            </w:pPr>
            <w:r>
              <w:rPr>
                <w:rFonts w:cs="Times New Roman"/>
                <w:b/>
                <w:sz w:val="17"/>
              </w:rPr>
              <w:t>Isi yang Dikumpulkan</w:t>
            </w:r>
          </w:p>
        </w:tc>
        <w:tc>
          <w:tcPr>
            <w:tcW w:w="2808" w:type="dxa"/>
            <w:shd w:val="clear" w:color="auto" w:fill="E8EEF5"/>
            <w:tcMar>
              <w:top w:w="90" w:type="dxa"/>
              <w:left w:w="120" w:type="dxa"/>
              <w:bottom w:w="90" w:type="dxa"/>
              <w:right w:w="120" w:type="dxa"/>
            </w:tcMar>
            <w:vAlign w:val="center"/>
          </w:tcPr>
          <w:p w14:paraId="25371406" w14:textId="77777777" w:rsidR="005F53BF" w:rsidRDefault="00000000">
            <w:pPr>
              <w:jc w:val="center"/>
            </w:pPr>
            <w:r>
              <w:rPr>
                <w:rFonts w:cs="Times New Roman"/>
                <w:b/>
                <w:sz w:val="17"/>
              </w:rPr>
              <w:t>Tujuan</w:t>
            </w:r>
          </w:p>
        </w:tc>
      </w:tr>
      <w:tr w:rsidR="005F53BF" w14:paraId="5740FF3C" w14:textId="77777777">
        <w:trPr>
          <w:jc w:val="center"/>
        </w:trPr>
        <w:tc>
          <w:tcPr>
            <w:tcW w:w="1800" w:type="dxa"/>
            <w:tcMar>
              <w:top w:w="90" w:type="dxa"/>
              <w:left w:w="120" w:type="dxa"/>
              <w:bottom w:w="90" w:type="dxa"/>
              <w:right w:w="120" w:type="dxa"/>
            </w:tcMar>
            <w:vAlign w:val="center"/>
          </w:tcPr>
          <w:p w14:paraId="472D49E3" w14:textId="77777777" w:rsidR="005F53BF" w:rsidRDefault="00000000">
            <w:pPr>
              <w:spacing w:line="276" w:lineRule="auto"/>
              <w:jc w:val="left"/>
            </w:pPr>
            <w:r>
              <w:rPr>
                <w:rFonts w:cs="Times New Roman"/>
                <w:sz w:val="17"/>
              </w:rPr>
              <w:t>Observasi</w:t>
            </w:r>
          </w:p>
        </w:tc>
        <w:tc>
          <w:tcPr>
            <w:tcW w:w="3168" w:type="dxa"/>
            <w:tcMar>
              <w:top w:w="90" w:type="dxa"/>
              <w:left w:w="120" w:type="dxa"/>
              <w:bottom w:w="90" w:type="dxa"/>
              <w:right w:w="120" w:type="dxa"/>
            </w:tcMar>
            <w:vAlign w:val="center"/>
          </w:tcPr>
          <w:p w14:paraId="2F785585" w14:textId="77777777" w:rsidR="005F53BF" w:rsidRDefault="00000000">
            <w:pPr>
              <w:spacing w:line="276" w:lineRule="auto"/>
              <w:jc w:val="left"/>
            </w:pPr>
            <w:r>
              <w:rPr>
                <w:rFonts w:cs="Times New Roman"/>
                <w:sz w:val="17"/>
              </w:rPr>
              <w:t>Proses presensi manual, penggunaan scanner, dashboard, dan laporan.</w:t>
            </w:r>
          </w:p>
        </w:tc>
        <w:tc>
          <w:tcPr>
            <w:tcW w:w="2808" w:type="dxa"/>
            <w:tcMar>
              <w:top w:w="90" w:type="dxa"/>
              <w:left w:w="120" w:type="dxa"/>
              <w:bottom w:w="90" w:type="dxa"/>
              <w:right w:w="120" w:type="dxa"/>
            </w:tcMar>
            <w:vAlign w:val="center"/>
          </w:tcPr>
          <w:p w14:paraId="367590CE" w14:textId="77777777" w:rsidR="005F53BF" w:rsidRDefault="00000000">
            <w:pPr>
              <w:spacing w:line="276" w:lineRule="auto"/>
              <w:jc w:val="left"/>
            </w:pPr>
            <w:r>
              <w:rPr>
                <w:rFonts w:cs="Times New Roman"/>
                <w:sz w:val="17"/>
              </w:rPr>
              <w:t>Mengetahui kondisi nyata sistem berjalan.</w:t>
            </w:r>
          </w:p>
        </w:tc>
      </w:tr>
      <w:tr w:rsidR="005F53BF" w14:paraId="67E2DE63" w14:textId="77777777">
        <w:trPr>
          <w:jc w:val="center"/>
        </w:trPr>
        <w:tc>
          <w:tcPr>
            <w:tcW w:w="1800" w:type="dxa"/>
            <w:tcMar>
              <w:top w:w="90" w:type="dxa"/>
              <w:left w:w="120" w:type="dxa"/>
              <w:bottom w:w="90" w:type="dxa"/>
              <w:right w:w="120" w:type="dxa"/>
            </w:tcMar>
            <w:vAlign w:val="center"/>
          </w:tcPr>
          <w:p w14:paraId="738C76D0" w14:textId="77777777" w:rsidR="005F53BF" w:rsidRDefault="00000000">
            <w:pPr>
              <w:spacing w:line="276" w:lineRule="auto"/>
              <w:jc w:val="left"/>
            </w:pPr>
            <w:r>
              <w:rPr>
                <w:rFonts w:cs="Times New Roman"/>
                <w:sz w:val="17"/>
              </w:rPr>
              <w:t>Wawancara</w:t>
            </w:r>
          </w:p>
        </w:tc>
        <w:tc>
          <w:tcPr>
            <w:tcW w:w="3168" w:type="dxa"/>
            <w:tcMar>
              <w:top w:w="90" w:type="dxa"/>
              <w:left w:w="120" w:type="dxa"/>
              <w:bottom w:w="90" w:type="dxa"/>
              <w:right w:w="120" w:type="dxa"/>
            </w:tcMar>
            <w:vAlign w:val="center"/>
          </w:tcPr>
          <w:p w14:paraId="6EB6F77B" w14:textId="77777777" w:rsidR="005F53BF" w:rsidRDefault="00000000">
            <w:pPr>
              <w:spacing w:line="276" w:lineRule="auto"/>
              <w:jc w:val="left"/>
            </w:pPr>
            <w:r>
              <w:rPr>
                <w:rFonts w:cs="Times New Roman"/>
                <w:sz w:val="17"/>
              </w:rPr>
              <w:t>Kendala presensi manual, kebutuhan fitur, dan harapan pengguna.</w:t>
            </w:r>
          </w:p>
        </w:tc>
        <w:tc>
          <w:tcPr>
            <w:tcW w:w="2808" w:type="dxa"/>
            <w:tcMar>
              <w:top w:w="90" w:type="dxa"/>
              <w:left w:w="120" w:type="dxa"/>
              <w:bottom w:w="90" w:type="dxa"/>
              <w:right w:w="120" w:type="dxa"/>
            </w:tcMar>
            <w:vAlign w:val="center"/>
          </w:tcPr>
          <w:p w14:paraId="7C411581" w14:textId="77777777" w:rsidR="005F53BF" w:rsidRDefault="00000000">
            <w:pPr>
              <w:spacing w:line="276" w:lineRule="auto"/>
              <w:jc w:val="left"/>
            </w:pPr>
            <w:r>
              <w:rPr>
                <w:rFonts w:cs="Times New Roman"/>
                <w:sz w:val="17"/>
              </w:rPr>
              <w:t>Memvalidasi kebutuhan sistem.</w:t>
            </w:r>
          </w:p>
        </w:tc>
      </w:tr>
      <w:tr w:rsidR="005F53BF" w14:paraId="7902812C" w14:textId="77777777">
        <w:trPr>
          <w:jc w:val="center"/>
        </w:trPr>
        <w:tc>
          <w:tcPr>
            <w:tcW w:w="1800" w:type="dxa"/>
            <w:tcMar>
              <w:top w:w="90" w:type="dxa"/>
              <w:left w:w="120" w:type="dxa"/>
              <w:bottom w:w="90" w:type="dxa"/>
              <w:right w:w="120" w:type="dxa"/>
            </w:tcMar>
            <w:vAlign w:val="center"/>
          </w:tcPr>
          <w:p w14:paraId="057A64CB" w14:textId="77777777" w:rsidR="005F53BF" w:rsidRDefault="00000000">
            <w:pPr>
              <w:spacing w:line="276" w:lineRule="auto"/>
              <w:jc w:val="left"/>
            </w:pPr>
            <w:r>
              <w:rPr>
                <w:rFonts w:cs="Times New Roman"/>
                <w:sz w:val="17"/>
              </w:rPr>
              <w:t>Studi Dokumentasi</w:t>
            </w:r>
          </w:p>
        </w:tc>
        <w:tc>
          <w:tcPr>
            <w:tcW w:w="3168" w:type="dxa"/>
            <w:tcMar>
              <w:top w:w="90" w:type="dxa"/>
              <w:left w:w="120" w:type="dxa"/>
              <w:bottom w:w="90" w:type="dxa"/>
              <w:right w:w="120" w:type="dxa"/>
            </w:tcMar>
            <w:vAlign w:val="center"/>
          </w:tcPr>
          <w:p w14:paraId="437977A5" w14:textId="77777777" w:rsidR="005F53BF" w:rsidRDefault="00000000">
            <w:pPr>
              <w:spacing w:line="276" w:lineRule="auto"/>
              <w:jc w:val="left"/>
            </w:pPr>
            <w:r>
              <w:rPr>
                <w:rFonts w:cs="Times New Roman"/>
                <w:sz w:val="17"/>
              </w:rPr>
              <w:t>Source code, migration, README, rancangan sistem, dan test report.</w:t>
            </w:r>
          </w:p>
        </w:tc>
        <w:tc>
          <w:tcPr>
            <w:tcW w:w="2808" w:type="dxa"/>
            <w:tcMar>
              <w:top w:w="90" w:type="dxa"/>
              <w:left w:w="120" w:type="dxa"/>
              <w:bottom w:w="90" w:type="dxa"/>
              <w:right w:w="120" w:type="dxa"/>
            </w:tcMar>
            <w:vAlign w:val="center"/>
          </w:tcPr>
          <w:p w14:paraId="25EFBBC0" w14:textId="77777777" w:rsidR="005F53BF" w:rsidRDefault="00000000">
            <w:pPr>
              <w:spacing w:line="276" w:lineRule="auto"/>
              <w:jc w:val="left"/>
            </w:pPr>
            <w:r>
              <w:rPr>
                <w:rFonts w:cs="Times New Roman"/>
                <w:sz w:val="17"/>
              </w:rPr>
              <w:t>Menyusun dasar teknis penelitian.</w:t>
            </w:r>
          </w:p>
        </w:tc>
      </w:tr>
      <w:tr w:rsidR="005F53BF" w14:paraId="04FC2BC4" w14:textId="77777777">
        <w:trPr>
          <w:jc w:val="center"/>
        </w:trPr>
        <w:tc>
          <w:tcPr>
            <w:tcW w:w="1800" w:type="dxa"/>
            <w:tcMar>
              <w:top w:w="90" w:type="dxa"/>
              <w:left w:w="120" w:type="dxa"/>
              <w:bottom w:w="90" w:type="dxa"/>
              <w:right w:w="120" w:type="dxa"/>
            </w:tcMar>
            <w:vAlign w:val="center"/>
          </w:tcPr>
          <w:p w14:paraId="70227FAD" w14:textId="77777777" w:rsidR="005F53BF" w:rsidRDefault="00000000">
            <w:pPr>
              <w:spacing w:line="276" w:lineRule="auto"/>
              <w:jc w:val="left"/>
            </w:pPr>
            <w:r>
              <w:rPr>
                <w:rFonts w:cs="Times New Roman"/>
                <w:sz w:val="17"/>
              </w:rPr>
              <w:t>Kuesioner</w:t>
            </w:r>
          </w:p>
        </w:tc>
        <w:tc>
          <w:tcPr>
            <w:tcW w:w="3168" w:type="dxa"/>
            <w:tcMar>
              <w:top w:w="90" w:type="dxa"/>
              <w:left w:w="120" w:type="dxa"/>
              <w:bottom w:w="90" w:type="dxa"/>
              <w:right w:w="120" w:type="dxa"/>
            </w:tcMar>
            <w:vAlign w:val="center"/>
          </w:tcPr>
          <w:p w14:paraId="7688F213" w14:textId="77777777" w:rsidR="005F53BF" w:rsidRDefault="00000000">
            <w:pPr>
              <w:spacing w:line="276" w:lineRule="auto"/>
              <w:jc w:val="left"/>
            </w:pPr>
            <w:r>
              <w:rPr>
                <w:rFonts w:cs="Times New Roman"/>
                <w:sz w:val="17"/>
              </w:rPr>
              <w:t>Kemudahan penggunaan, kecepatan, akurasi, tampilan, dan kepuasan.</w:t>
            </w:r>
          </w:p>
        </w:tc>
        <w:tc>
          <w:tcPr>
            <w:tcW w:w="2808" w:type="dxa"/>
            <w:tcMar>
              <w:top w:w="90" w:type="dxa"/>
              <w:left w:w="120" w:type="dxa"/>
              <w:bottom w:w="90" w:type="dxa"/>
              <w:right w:w="120" w:type="dxa"/>
            </w:tcMar>
            <w:vAlign w:val="center"/>
          </w:tcPr>
          <w:p w14:paraId="7EBBC832" w14:textId="77777777" w:rsidR="005F53BF" w:rsidRDefault="00000000">
            <w:pPr>
              <w:spacing w:line="276" w:lineRule="auto"/>
              <w:jc w:val="left"/>
            </w:pPr>
            <w:r>
              <w:rPr>
                <w:rFonts w:cs="Times New Roman"/>
                <w:sz w:val="17"/>
              </w:rPr>
              <w:t>Mengukur penerimaan pengguna.</w:t>
            </w:r>
          </w:p>
        </w:tc>
      </w:tr>
    </w:tbl>
    <w:p w14:paraId="5927AC95" w14:textId="77777777" w:rsidR="005F53BF" w:rsidRDefault="00000000">
      <w:pPr>
        <w:pStyle w:val="Heading2"/>
        <w:keepNext/>
        <w:spacing w:before="240" w:after="120" w:line="360" w:lineRule="auto"/>
        <w:jc w:val="left"/>
      </w:pPr>
      <w:r>
        <w:rPr>
          <w:rFonts w:ascii="Times New Roman" w:hAnsi="Times New Roman" w:eastAsia="Times New Roman"/>
          <w:b/>
          <w:i w:val="0"/>
          <w:sz w:val="24"/>
        </w:rPr>
        <w:t>3.12 Teknik Analisis Data</w:t>
      </w:r>
    </w:p>
    <w:p w14:paraId="6214BAAD" w14:textId="77777777" w:rsidR="005F53BF" w:rsidRDefault="00000000">
      <w:pPr>
        <w:spacing w:before="0" w:after="120" w:line="360" w:lineRule="auto"/>
        <w:ind w:firstLine="709"/>
        <w:jc w:val="both"/>
      </w:pPr>
      <w:r>
        <w:rPr>
          <w:rFonts w:ascii="Times New Roman" w:hAnsi="Times New Roman" w:eastAsia="Times New Roman"/>
          <w:sz w:val="24"/>
        </w:rPr>
        <w:t>Data hasil pengujian dianalisis secara deskriptif dengan membandingkan input, output yang diharapkan, output aktual, status HTTP, perubahan database, dan respons antarmuka (Project ScanHadir, 2026). Jika kuesioner digunakan, hasil jawaban dapat dihitung dengan skala Likert untuk memperoleh tingkat kepuasan pengguna.</w:t>
      </w:r>
    </w:p>
    <w:p w14:paraId="504A63ED" w14:textId="77777777" w:rsidR="005F53BF" w:rsidRDefault="00000000">
      <w:pPr>
        <w:pStyle w:val="Heading2"/>
        <w:keepNext/>
        <w:spacing w:before="240" w:after="120" w:line="360" w:lineRule="auto"/>
        <w:jc w:val="left"/>
      </w:pPr>
      <w:r>
        <w:rPr>
          <w:rFonts w:ascii="Times New Roman" w:hAnsi="Times New Roman" w:eastAsia="Times New Roman"/>
          <w:b/>
          <w:i w:val="0"/>
          <w:sz w:val="24"/>
        </w:rPr>
        <w:t>3.13 Kesimpulan Metodologi</w:t>
      </w:r>
    </w:p>
    <w:p w14:paraId="50E85636" w14:textId="77777777" w:rsidR="005F53BF" w:rsidRDefault="00000000">
      <w:pPr>
        <w:spacing w:before="0" w:after="120" w:line="360" w:lineRule="auto"/>
        <w:ind w:firstLine="709"/>
        <w:jc w:val="both"/>
      </w:pPr>
      <w:r>
        <w:rPr>
          <w:rFonts w:cs="Times New Roman" w:ascii="Times New Roman" w:hAnsi="Times New Roman" w:eastAsia="Times New Roman"/>
          <w:b w:val="0"/>
          <w:i w:val="0"/>
          <w:sz w:val="24"/>
        </w:rPr>
        <w:t>Metodologi ini menyusun penelitian secara terarah mulai dari analisis kebutuhan hingga rancangan pengujian. Dengan pendekatan tersebut, project ScanHadir dapat dijadikan bahan penelitian yang jelas untuk membangun sistem presensi siswa berbasis web menggunakan QR Code.</w:t>
      </w:r>
    </w:p>
    <w:p w14:paraId="7C402AA8" w14:textId="77777777" w:rsidR="005F53BF" w:rsidRDefault="00000000">
      <w:r>
        <w:rPr>
          <w:rFonts w:ascii="Times New Roman" w:hAnsi="Times New Roman" w:eastAsia="Times New Roman"/>
          <w:b w:val="0"/>
          <w:i w:val="0"/>
          <w:sz w:val="24"/>
        </w:rPr>
        <w:br w:type="page"/>
      </w:r>
    </w:p>
    <w:p>
      <w:pPr>
        <w:pStyle w:val="Heading1"/>
        <w:spacing w:before="0" w:after="360" w:line="360" w:lineRule="auto"/>
        <w:jc w:val="center"/>
        <w:keepNext/>
        <w:pageBreakBefore/>
      </w:pPr>
      <w:r>
        <w:rPr>
          <w:rFonts w:ascii="Times New Roman" w:hAnsi="Times New Roman" w:eastAsia="Times New Roman"/>
          <w:b/>
          <w:i w:val="0"/>
          <w:color w:val="000000"/>
          <w:sz w:val="24"/>
        </w:rPr>
        <w:t>BAB IV HASIL DAN PEMBAHASAN</w:t>
      </w:r>
    </w:p>
    <w:p>
      <w:pPr>
        <w:pStyle w:val="Heading2"/>
        <w:keepNext/>
        <w:spacing w:before="240" w:after="120" w:line="360" w:lineRule="auto"/>
        <w:jc w:val="left"/>
      </w:pPr>
      <w:r>
        <w:rPr>
          <w:rFonts w:ascii="Times New Roman" w:hAnsi="Times New Roman" w:eastAsia="Times New Roman"/>
          <w:b/>
          <w:i w:val="0"/>
          <w:color w:val="000000"/>
          <w:sz w:val="24"/>
        </w:rPr>
        <w:t>4.1 Gambaran Umum Hasil Implementasi</w:t>
      </w:r>
    </w:p>
    <w:p>
      <w:pPr>
        <w:spacing w:after="120" w:before="0" w:line="360" w:lineRule="auto"/>
        <w:ind w:firstLine="709"/>
        <w:jc w:val="both"/>
      </w:pPr>
      <w:r>
        <w:rPr>
          <w:rFonts w:ascii="Times New Roman" w:hAnsi="Times New Roman" w:eastAsia="Times New Roman"/>
          <w:b w:val="0"/>
          <w:i w:val="0"/>
          <w:sz w:val="24"/>
        </w:rPr>
        <w:t>Project ScanHadir telah menyediakan sistem presensi siswa berbasis web menggunakan QR Code (Denso Wave Incorporated, 2026; Project ScanHadir, 2026). Sistem dibangun dengan Laravel 11, Livewire, Blade, Tailwind CSS, Filament, dan MySQL/MariaDB. Modul utama meliputi login, dashboard siswa, dashboard admin, scanner, laporan, master data, pengajuan izin, dan pengaturan sekolah.</w:t>
      </w:r>
    </w:p>
    <w:p>
      <w:pPr>
        <w:spacing w:after="120" w:before="0" w:line="360" w:lineRule="auto"/>
        <w:ind w:firstLine="709"/>
        <w:jc w:val="both"/>
      </w:pPr>
      <w:r>
        <w:rPr>
          <w:rFonts w:ascii="Times New Roman" w:hAnsi="Times New Roman" w:eastAsia="Times New Roman"/>
          <w:b w:val="0"/>
          <w:i w:val="0"/>
          <w:sz w:val="24"/>
        </w:rPr>
        <w:t>Pada fokus penelitian Yosua, pembahasan Bab IV diarahkan pada hasil implementasi fitur QR Code, relasi database, proses scan, dan pengujian fungsional sistem.</w:t>
      </w:r>
    </w:p>
    <w:p>
      <w:pPr>
        <w:pStyle w:val="Heading2"/>
        <w:keepNext/>
        <w:spacing w:before="240" w:after="120" w:line="360" w:lineRule="auto"/>
        <w:jc w:val="left"/>
      </w:pPr>
      <w:r>
        <w:rPr>
          <w:rFonts w:ascii="Times New Roman" w:hAnsi="Times New Roman" w:eastAsia="Times New Roman"/>
          <w:b/>
          <w:i w:val="0"/>
          <w:color w:val="000000"/>
          <w:sz w:val="24"/>
        </w:rPr>
        <w:t>4.2 Hasil Implementasi Fitur ScanHadir</w:t>
      </w:r>
    </w:p>
    <w:p>
      <w:pPr>
        <w:pStyle w:val="Caption"/>
        <w:keepNext/>
        <w:spacing w:after="120" w:before="120" w:line="240" w:lineRule="auto"/>
        <w:jc w:val="center"/>
      </w:pPr>
      <w:r>
        <w:rPr>
          <w:rFonts w:ascii="Times New Roman" w:hAnsi="Times New Roman" w:eastAsia="Times New Roman"/>
          <w:b w:val="0"/>
          <w:i w:val="0"/>
          <w:sz w:val="20"/>
        </w:rPr>
        <w:t>Tabel 4.1 Hasil implementasi fitur ScanHadir</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trPr>
        <w:tc>
          <w:tcPr>
            <w:tcW w:type="dxa" w:w="2016"/>
            <w:vAlign w:val="center"/>
            <w:shd w:fill="D9EAF7"/>
          </w:tcPr>
          <w:p>
            <w:pPr>
              <w:spacing w:after="0"/>
              <w:jc w:val="left"/>
            </w:pPr>
            <w:r/>
            <w:r>
              <w:rPr>
                <w:rFonts w:ascii="Times New Roman" w:hAnsi="Times New Roman"/>
                <w:b/>
                <w:i w:val="0"/>
                <w:sz w:val="18"/>
              </w:rPr>
              <w:t>Komponen</w:t>
            </w:r>
          </w:p>
        </w:tc>
        <w:tc>
          <w:tcPr>
            <w:tcW w:type="dxa" w:w="3456"/>
            <w:vAlign w:val="center"/>
            <w:shd w:fill="D9EAF7"/>
          </w:tcPr>
          <w:p>
            <w:pPr>
              <w:spacing w:after="0"/>
              <w:jc w:val="left"/>
            </w:pPr>
            <w:r/>
            <w:r>
              <w:rPr>
                <w:rFonts w:ascii="Times New Roman" w:hAnsi="Times New Roman"/>
                <w:b/>
                <w:i w:val="0"/>
                <w:sz w:val="18"/>
              </w:rPr>
              <w:t>Hasil Implementasi</w:t>
            </w:r>
          </w:p>
        </w:tc>
        <w:tc>
          <w:tcPr>
            <w:tcW w:type="dxa" w:w="3168"/>
            <w:vAlign w:val="center"/>
            <w:shd w:fill="D9EAF7"/>
          </w:tcPr>
          <w:p>
            <w:pPr>
              <w:spacing w:after="0"/>
              <w:jc w:val="left"/>
            </w:pPr>
            <w:r/>
            <w:r>
              <w:rPr>
                <w:rFonts w:ascii="Times New Roman" w:hAnsi="Times New Roman"/>
                <w:b/>
                <w:i w:val="0"/>
                <w:sz w:val="18"/>
              </w:rPr>
              <w:t>Pembahasan</w:t>
            </w:r>
          </w:p>
        </w:tc>
      </w:tr>
      <w:tr>
        <w:tc>
          <w:tcPr>
            <w:tcW w:type="dxa" w:w="2016"/>
            <w:vAlign w:val="center"/>
          </w:tcPr>
          <w:p>
            <w:pPr>
              <w:spacing w:after="0"/>
              <w:jc w:val="left"/>
            </w:pPr>
            <w:r/>
            <w:r>
              <w:rPr>
                <w:rFonts w:ascii="Times New Roman" w:hAnsi="Times New Roman"/>
                <w:b w:val="0"/>
                <w:i w:val="0"/>
                <w:sz w:val="18"/>
              </w:rPr>
              <w:t>QR Code siswa</w:t>
            </w:r>
          </w:p>
        </w:tc>
        <w:tc>
          <w:tcPr>
            <w:tcW w:type="dxa" w:w="3456"/>
            <w:vAlign w:val="center"/>
          </w:tcPr>
          <w:p>
            <w:pPr>
              <w:spacing w:after="0"/>
              <w:jc w:val="left"/>
            </w:pPr>
            <w:r/>
            <w:r>
              <w:rPr>
                <w:rFonts w:ascii="Times New Roman" w:hAnsi="Times New Roman"/>
                <w:b w:val="0"/>
                <w:i w:val="0"/>
                <w:sz w:val="18"/>
              </w:rPr>
              <w:t>Sistem menghasilkan dan membaca QR Code/NISN unik siswa.</w:t>
            </w:r>
          </w:p>
        </w:tc>
        <w:tc>
          <w:tcPr>
            <w:tcW w:type="dxa" w:w="3168"/>
            <w:vAlign w:val="center"/>
          </w:tcPr>
          <w:p>
            <w:pPr>
              <w:spacing w:after="0"/>
              <w:jc w:val="left"/>
            </w:pPr>
            <w:r/>
            <w:r>
              <w:rPr>
                <w:rFonts w:ascii="Times New Roman" w:hAnsi="Times New Roman"/>
                <w:b w:val="0"/>
                <w:i w:val="0"/>
                <w:sz w:val="18"/>
              </w:rPr>
              <w:t>Mempercepat proses identifikasi siswa.</w:t>
            </w:r>
          </w:p>
        </w:tc>
      </w:tr>
      <w:tr>
        <w:tc>
          <w:tcPr>
            <w:tcW w:type="dxa" w:w="2016"/>
            <w:vAlign w:val="center"/>
          </w:tcPr>
          <w:p>
            <w:pPr>
              <w:spacing w:after="0"/>
              <w:jc w:val="left"/>
            </w:pPr>
            <w:r/>
            <w:r>
              <w:rPr>
                <w:rFonts w:ascii="Times New Roman" w:hAnsi="Times New Roman"/>
                <w:b w:val="0"/>
                <w:i w:val="0"/>
                <w:sz w:val="18"/>
              </w:rPr>
              <w:t>Scanner admin/guru</w:t>
            </w:r>
          </w:p>
        </w:tc>
        <w:tc>
          <w:tcPr>
            <w:tcW w:type="dxa" w:w="3456"/>
            <w:vAlign w:val="center"/>
          </w:tcPr>
          <w:p>
            <w:pPr>
              <w:spacing w:after="0"/>
              <w:jc w:val="left"/>
            </w:pPr>
            <w:r/>
            <w:r>
              <w:rPr>
                <w:rFonts w:ascii="Times New Roman" w:hAnsi="Times New Roman"/>
                <w:b w:val="0"/>
                <w:i w:val="0"/>
                <w:sz w:val="18"/>
              </w:rPr>
              <w:t>POST /admin/attendance/scan dan Livewire attendance scanner.</w:t>
            </w:r>
          </w:p>
        </w:tc>
        <w:tc>
          <w:tcPr>
            <w:tcW w:type="dxa" w:w="3168"/>
            <w:vAlign w:val="center"/>
          </w:tcPr>
          <w:p>
            <w:pPr>
              <w:spacing w:after="0"/>
              <w:jc w:val="left"/>
            </w:pPr>
            <w:r/>
            <w:r>
              <w:rPr>
                <w:rFonts w:ascii="Times New Roman" w:hAnsi="Times New Roman"/>
                <w:b w:val="0"/>
                <w:i w:val="0"/>
                <w:sz w:val="18"/>
              </w:rPr>
              <w:t>Mencatat check-in dan check-out.</w:t>
            </w:r>
          </w:p>
        </w:tc>
      </w:tr>
      <w:tr>
        <w:tc>
          <w:tcPr>
            <w:tcW w:type="dxa" w:w="2016"/>
            <w:vAlign w:val="center"/>
          </w:tcPr>
          <w:p>
            <w:pPr>
              <w:spacing w:after="0"/>
              <w:jc w:val="left"/>
            </w:pPr>
            <w:r/>
            <w:r>
              <w:rPr>
                <w:rFonts w:ascii="Times New Roman" w:hAnsi="Times New Roman"/>
                <w:b w:val="0"/>
                <w:i w:val="0"/>
                <w:sz w:val="18"/>
              </w:rPr>
              <w:t>Dashboard</w:t>
            </w:r>
          </w:p>
        </w:tc>
        <w:tc>
          <w:tcPr>
            <w:tcW w:type="dxa" w:w="3456"/>
            <w:vAlign w:val="center"/>
          </w:tcPr>
          <w:p>
            <w:pPr>
              <w:spacing w:after="0"/>
              <w:jc w:val="left"/>
            </w:pPr>
            <w:r/>
            <w:r>
              <w:rPr>
                <w:rFonts w:ascii="Times New Roman" w:hAnsi="Times New Roman"/>
                <w:b w:val="0"/>
                <w:i w:val="0"/>
                <w:sz w:val="18"/>
              </w:rPr>
              <w:t>Dashboard siswa, admin, guru, analytics, logs, dan laporan.</w:t>
            </w:r>
          </w:p>
        </w:tc>
        <w:tc>
          <w:tcPr>
            <w:tcW w:type="dxa" w:w="3168"/>
            <w:vAlign w:val="center"/>
          </w:tcPr>
          <w:p>
            <w:pPr>
              <w:spacing w:after="0"/>
              <w:jc w:val="left"/>
            </w:pPr>
            <w:r/>
            <w:r>
              <w:rPr>
                <w:rFonts w:ascii="Times New Roman" w:hAnsi="Times New Roman"/>
                <w:b w:val="0"/>
                <w:i w:val="0"/>
                <w:sz w:val="18"/>
              </w:rPr>
              <w:t>Memudahkan monitoring kehadiran.</w:t>
            </w:r>
          </w:p>
        </w:tc>
      </w:tr>
      <w:tr>
        <w:tc>
          <w:tcPr>
            <w:tcW w:type="dxa" w:w="2016"/>
            <w:vAlign w:val="center"/>
          </w:tcPr>
          <w:p>
            <w:pPr>
              <w:spacing w:after="0"/>
              <w:jc w:val="left"/>
            </w:pPr>
            <w:r/>
            <w:r>
              <w:rPr>
                <w:rFonts w:ascii="Times New Roman" w:hAnsi="Times New Roman"/>
                <w:b w:val="0"/>
                <w:i w:val="0"/>
                <w:sz w:val="18"/>
              </w:rPr>
              <w:t>Master data</w:t>
            </w:r>
          </w:p>
        </w:tc>
        <w:tc>
          <w:tcPr>
            <w:tcW w:type="dxa" w:w="3456"/>
            <w:vAlign w:val="center"/>
          </w:tcPr>
          <w:p>
            <w:pPr>
              <w:spacing w:after="0"/>
              <w:jc w:val="left"/>
            </w:pPr>
            <w:r/>
            <w:r>
              <w:rPr>
                <w:rFonts w:ascii="Times New Roman" w:hAnsi="Times New Roman"/>
                <w:b w:val="0"/>
                <w:i w:val="0"/>
                <w:sz w:val="18"/>
              </w:rPr>
              <w:t>Guru, siswa, kelas, jadwal, mapel, semester, dan settings.</w:t>
            </w:r>
          </w:p>
        </w:tc>
        <w:tc>
          <w:tcPr>
            <w:tcW w:type="dxa" w:w="3168"/>
            <w:vAlign w:val="center"/>
          </w:tcPr>
          <w:p>
            <w:pPr>
              <w:spacing w:after="0"/>
              <w:jc w:val="left"/>
            </w:pPr>
            <w:r/>
            <w:r>
              <w:rPr>
                <w:rFonts w:ascii="Times New Roman" w:hAnsi="Times New Roman"/>
                <w:b w:val="0"/>
                <w:i w:val="0"/>
                <w:sz w:val="18"/>
              </w:rPr>
              <w:t>Mendukung operasional sekolah.</w:t>
            </w:r>
          </w:p>
        </w:tc>
      </w:tr>
      <w:tr>
        <w:tc>
          <w:tcPr>
            <w:tcW w:type="dxa" w:w="2016"/>
            <w:vAlign w:val="center"/>
          </w:tcPr>
          <w:p>
            <w:pPr>
              <w:spacing w:after="0"/>
              <w:jc w:val="left"/>
            </w:pPr>
            <w:r/>
            <w:r>
              <w:rPr>
                <w:rFonts w:ascii="Times New Roman" w:hAnsi="Times New Roman"/>
                <w:b w:val="0"/>
                <w:i w:val="0"/>
                <w:sz w:val="18"/>
              </w:rPr>
              <w:t>Izin dan manual attendance</w:t>
            </w:r>
          </w:p>
        </w:tc>
        <w:tc>
          <w:tcPr>
            <w:tcW w:type="dxa" w:w="3456"/>
            <w:vAlign w:val="center"/>
          </w:tcPr>
          <w:p>
            <w:pPr>
              <w:spacing w:after="0"/>
              <w:jc w:val="left"/>
            </w:pPr>
            <w:r/>
            <w:r>
              <w:rPr>
                <w:rFonts w:ascii="Times New Roman" w:hAnsi="Times New Roman"/>
                <w:b w:val="0"/>
                <w:i w:val="0"/>
                <w:sz w:val="18"/>
              </w:rPr>
              <w:t>Pengajuan izin, approval, dan absensi manual.</w:t>
            </w:r>
          </w:p>
        </w:tc>
        <w:tc>
          <w:tcPr>
            <w:tcW w:type="dxa" w:w="3168"/>
            <w:vAlign w:val="center"/>
          </w:tcPr>
          <w:p>
            <w:pPr>
              <w:spacing w:after="0"/>
              <w:jc w:val="left"/>
            </w:pPr>
            <w:r/>
            <w:r>
              <w:rPr>
                <w:rFonts w:ascii="Times New Roman" w:hAnsi="Times New Roman"/>
                <w:b w:val="0"/>
                <w:i w:val="0"/>
                <w:sz w:val="18"/>
              </w:rPr>
              <w:t>Mendukung kondisi khusus siswa.</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4.3 Visualisasi Alur QR Code dan ERD</w:t>
      </w:r>
    </w:p>
    <w:p>
      <w:pPr>
        <w:jc w:val="center"/>
      </w:pPr>
      <w:r>
        <w:rPr>
          <w:rFonts w:ascii="Times New Roman" w:hAnsi="Times New Roman" w:eastAsia="Times New Roman"/>
          <w:b w:val="0"/>
          <w:i w:val="0"/>
          <w:sz w:val="24"/>
        </w:rPr>
        <w:drawing>
          <wp:inline xmlns:a="http://schemas.openxmlformats.org/drawingml/2006/main" xmlns:pic="http://schemas.openxmlformats.org/drawingml/2006/picture">
            <wp:extent cx="5760720" cy="3264408"/>
            <wp:docPr id="4" name="Picture 4" descr="Diagram alur QR Code siswa dari kartu QR, scanner, validasi, attendance, sampai laporan." title="Gambar 4.1 Alur presensi QR Code ScanHadir"/>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60720" cy="3264408"/>
                    </a:xfrm>
                    <a:prstGeom prst="rect"/>
                  </pic:spPr>
                </pic:pic>
              </a:graphicData>
            </a:graphic>
          </wp:inline>
        </w:drawing>
      </w:r>
    </w:p>
    <w:p>
      <w:pPr>
        <w:pStyle w:val="Caption"/>
        <w:keepNext/>
        <w:spacing w:after="120" w:before="120" w:line="240" w:lineRule="auto"/>
        <w:jc w:val="center"/>
      </w:pPr>
      <w:r>
        <w:rPr>
          <w:rFonts w:ascii="Times New Roman" w:hAnsi="Times New Roman" w:eastAsia="Times New Roman"/>
          <w:b w:val="0"/>
          <w:i/>
          <w:sz w:val="20"/>
        </w:rPr>
        <w:t>Gambar 4.1 Alur presensi QR Code ScanHadir</w:t>
      </w:r>
    </w:p>
    <w:p>
      <w:pPr>
        <w:jc w:val="center"/>
      </w:pPr>
      <w:r>
        <w:rPr>
          <w:rFonts w:ascii="Times New Roman" w:hAnsi="Times New Roman" w:eastAsia="Times New Roman"/>
          <w:b w:val="0"/>
          <w:i w:val="0"/>
          <w:sz w:val="24"/>
        </w:rPr>
        <w:drawing>
          <wp:inline xmlns:a="http://schemas.openxmlformats.org/drawingml/2006/main" xmlns:pic="http://schemas.openxmlformats.org/drawingml/2006/picture">
            <wp:extent cx="5760720" cy="3840480"/>
            <wp:docPr id="5" name="Picture 5" descr="Diagram ERD database ScanHadir yang memuat users, classes, students, schedules, attendances, holidays, corrections, dan settings." title="Gambar 4.2 ERD inti database ScanHadir"/>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60720" cy="3840480"/>
                    </a:xfrm>
                    <a:prstGeom prst="rect"/>
                  </pic:spPr>
                </pic:pic>
              </a:graphicData>
            </a:graphic>
          </wp:inline>
        </w:drawing>
      </w:r>
    </w:p>
    <w:p>
      <w:pPr>
        <w:pStyle w:val="Caption"/>
        <w:keepNext/>
        <w:spacing w:after="120" w:before="120" w:line="240" w:lineRule="auto"/>
        <w:jc w:val="center"/>
      </w:pPr>
      <w:r>
        <w:rPr>
          <w:rFonts w:ascii="Times New Roman" w:hAnsi="Times New Roman" w:eastAsia="Times New Roman"/>
          <w:b w:val="0"/>
          <w:i/>
          <w:sz w:val="20"/>
        </w:rPr>
        <w:t>Gambar 4.2 ERD inti database ScanHadir</w:t>
      </w:r>
    </w:p>
    <w:p>
      <w:pPr>
        <w:pStyle w:val="Heading2"/>
        <w:keepNext/>
        <w:spacing w:before="240" w:after="120" w:line="360" w:lineRule="auto"/>
        <w:jc w:val="left"/>
      </w:pPr>
      <w:r>
        <w:rPr>
          <w:rFonts w:ascii="Times New Roman" w:hAnsi="Times New Roman" w:eastAsia="Times New Roman"/>
          <w:b/>
          <w:i w:val="0"/>
          <w:color w:val="000000"/>
          <w:sz w:val="24"/>
        </w:rPr>
        <w:t>4.4 Hasil Pengujian ScanHadir</w:t>
      </w:r>
    </w:p>
    <w:p>
      <w:pPr>
        <w:pStyle w:val="Caption"/>
        <w:keepNext/>
        <w:spacing w:after="120" w:before="120" w:line="240" w:lineRule="auto"/>
        <w:jc w:val="center"/>
      </w:pPr>
      <w:r>
        <w:rPr>
          <w:rFonts w:ascii="Times New Roman" w:hAnsi="Times New Roman" w:eastAsia="Times New Roman"/>
          <w:b w:val="0"/>
          <w:i w:val="0"/>
          <w:sz w:val="20"/>
        </w:rPr>
        <w:t>Tabel 4.2 Ringkasan hasil pengujian ScanHadir</w:t>
      </w:r>
    </w:p>
    <w:tbl>
      <w:tblPr>
        <w:tblStyle w:val="TableGrid"/>
        <w:tblW w:type="auto" w:w="0"/>
        <w:jc w:val="center"/>
        <w:tblLayout w:type="autofit"/>
        <w:tblLook w:firstColumn="1" w:firstRow="1" w:lastColumn="0" w:lastRow="0" w:noHBand="0" w:noVBand="1" w:val="04A0"/>
      </w:tblPr>
      <w:tblGrid>
        <w:gridCol w:w="2646"/>
        <w:gridCol w:w="2646"/>
        <w:gridCol w:w="2646"/>
      </w:tblGrid>
      <w:tr>
        <w:trPr>
          <w:tblHeader/>
        </w:trPr>
        <w:tc>
          <w:tcPr>
            <w:tcW w:type="dxa" w:w="2088"/>
            <w:vAlign w:val="center"/>
            <w:shd w:fill="D9EAF7"/>
          </w:tcPr>
          <w:p>
            <w:pPr>
              <w:spacing w:after="0"/>
              <w:jc w:val="left"/>
            </w:pPr>
            <w:r/>
            <w:r>
              <w:rPr>
                <w:rFonts w:ascii="Times New Roman" w:hAnsi="Times New Roman"/>
                <w:b/>
                <w:i w:val="0"/>
                <w:sz w:val="18"/>
              </w:rPr>
              <w:t>Aspek Uji</w:t>
            </w:r>
          </w:p>
        </w:tc>
        <w:tc>
          <w:tcPr>
            <w:tcW w:type="dxa" w:w="5184"/>
            <w:vAlign w:val="center"/>
            <w:shd w:fill="D9EAF7"/>
          </w:tcPr>
          <w:p>
            <w:pPr>
              <w:spacing w:after="0"/>
              <w:jc w:val="left"/>
            </w:pPr>
            <w:r/>
            <w:r>
              <w:rPr>
                <w:rFonts w:ascii="Times New Roman" w:hAnsi="Times New Roman"/>
                <w:b/>
                <w:i w:val="0"/>
                <w:sz w:val="18"/>
              </w:rPr>
              <w:t>Hasil</w:t>
            </w:r>
          </w:p>
        </w:tc>
        <w:tc>
          <w:tcPr>
            <w:tcW w:type="dxa" w:w="1440"/>
            <w:vAlign w:val="center"/>
            <w:shd w:fill="D9EAF7"/>
          </w:tcPr>
          <w:p>
            <w:pPr>
              <w:spacing w:after="0"/>
              <w:jc w:val="left"/>
            </w:pPr>
            <w:r/>
            <w:r>
              <w:rPr>
                <w:rFonts w:ascii="Times New Roman" w:hAnsi="Times New Roman"/>
                <w:b/>
                <w:i w:val="0"/>
                <w:sz w:val="18"/>
              </w:rPr>
              <w:t>Status</w:t>
            </w:r>
          </w:p>
        </w:tc>
      </w:tr>
      <w:tr>
        <w:tc>
          <w:tcPr>
            <w:tcW w:type="dxa" w:w="2088"/>
            <w:vAlign w:val="center"/>
          </w:tcPr>
          <w:p>
            <w:pPr>
              <w:spacing w:after="0"/>
              <w:jc w:val="left"/>
            </w:pPr>
            <w:r/>
            <w:r>
              <w:rPr>
                <w:rFonts w:ascii="Times New Roman" w:hAnsi="Times New Roman"/>
                <w:b w:val="0"/>
                <w:i w:val="0"/>
                <w:sz w:val="18"/>
              </w:rPr>
              <w:t>QR scanner</w:t>
            </w:r>
          </w:p>
        </w:tc>
        <w:tc>
          <w:tcPr>
            <w:tcW w:type="dxa" w:w="5184"/>
            <w:vAlign w:val="center"/>
          </w:tcPr>
          <w:p>
            <w:pPr>
              <w:spacing w:after="0"/>
              <w:jc w:val="left"/>
            </w:pPr>
            <w:r/>
            <w:r>
              <w:rPr>
                <w:rFonts w:ascii="Times New Roman" w:hAnsi="Times New Roman"/>
                <w:b w:val="0"/>
                <w:i w:val="0"/>
                <w:sz w:val="18"/>
              </w:rPr>
              <w:t>Scan NISN/QR valid membuat attendance; data tidak valid menghasilkan 404.</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Check-in/check-out</w:t>
            </w:r>
          </w:p>
        </w:tc>
        <w:tc>
          <w:tcPr>
            <w:tcW w:type="dxa" w:w="5184"/>
            <w:vAlign w:val="center"/>
          </w:tcPr>
          <w:p>
            <w:pPr>
              <w:spacing w:after="0"/>
              <w:jc w:val="left"/>
            </w:pPr>
            <w:r/>
            <w:r>
              <w:rPr>
                <w:rFonts w:ascii="Times New Roman" w:hAnsi="Times New Roman"/>
                <w:b w:val="0"/>
                <w:i w:val="0"/>
                <w:sz w:val="18"/>
              </w:rPr>
              <w:t>Scan pertama mencatat check-in, scan kedua mencatat check-out.</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Status hadir/telat</w:t>
            </w:r>
          </w:p>
        </w:tc>
        <w:tc>
          <w:tcPr>
            <w:tcW w:type="dxa" w:w="5184"/>
            <w:vAlign w:val="center"/>
          </w:tcPr>
          <w:p>
            <w:pPr>
              <w:spacing w:after="0"/>
              <w:jc w:val="left"/>
            </w:pPr>
            <w:r/>
            <w:r>
              <w:rPr>
                <w:rFonts w:ascii="Times New Roman" w:hAnsi="Times New Roman"/>
                <w:b w:val="0"/>
                <w:i w:val="0"/>
                <w:sz w:val="18"/>
              </w:rPr>
              <w:t>Status dihitung dari attendance_start_time dan late_tolerance_minutes.</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Keamanan route</w:t>
            </w:r>
          </w:p>
        </w:tc>
        <w:tc>
          <w:tcPr>
            <w:tcW w:type="dxa" w:w="5184"/>
            <w:vAlign w:val="center"/>
          </w:tcPr>
          <w:p>
            <w:pPr>
              <w:spacing w:after="0"/>
              <w:jc w:val="left"/>
            </w:pPr>
            <w:r/>
            <w:r>
              <w:rPr>
                <w:rFonts w:ascii="Times New Roman" w:hAnsi="Times New Roman"/>
                <w:b w:val="0"/>
                <w:i w:val="0"/>
                <w:sz w:val="18"/>
              </w:rPr>
              <w:t>Scanner memerlukan login dan role admin; akses siswa ditolak.</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Final verification</w:t>
            </w:r>
          </w:p>
        </w:tc>
        <w:tc>
          <w:tcPr>
            <w:tcW w:type="dxa" w:w="5184"/>
            <w:vAlign w:val="center"/>
          </w:tcPr>
          <w:p>
            <w:pPr>
              <w:spacing w:after="0"/>
              <w:jc w:val="left"/>
            </w:pPr>
            <w:r/>
            <w:r>
              <w:rPr>
                <w:rFonts w:ascii="Times New Roman" w:hAnsi="Times New Roman"/>
                <w:b w:val="0"/>
                <w:i w:val="0"/>
                <w:sz w:val="18"/>
              </w:rPr>
              <w:t>12/12 tests passing, 46 assertions, master data dan scanner terverifikasi.</w:t>
            </w:r>
          </w:p>
        </w:tc>
        <w:tc>
          <w:tcPr>
            <w:tcW w:type="dxa" w:w="1440"/>
            <w:vAlign w:val="center"/>
          </w:tcPr>
          <w:p>
            <w:pPr>
              <w:spacing w:after="0"/>
              <w:jc w:val="left"/>
            </w:pPr>
            <w:r/>
            <w:r>
              <w:rPr>
                <w:rFonts w:ascii="Times New Roman" w:hAnsi="Times New Roman"/>
                <w:b w:val="0"/>
                <w:i w:val="0"/>
                <w:sz w:val="18"/>
              </w:rPr>
              <w:t>Berhasil</w:t>
            </w:r>
          </w:p>
        </w:tc>
      </w:tr>
      <w:tr>
        <w:tc>
          <w:tcPr>
            <w:tcW w:type="dxa" w:w="2088"/>
            <w:vAlign w:val="center"/>
          </w:tcPr>
          <w:p>
            <w:pPr>
              <w:spacing w:after="0"/>
              <w:jc w:val="left"/>
            </w:pPr>
            <w:r/>
            <w:r>
              <w:rPr>
                <w:rFonts w:ascii="Times New Roman" w:hAnsi="Times New Roman"/>
                <w:b w:val="0"/>
                <w:i w:val="0"/>
                <w:sz w:val="18"/>
              </w:rPr>
              <w:t>UI verification</w:t>
            </w:r>
          </w:p>
        </w:tc>
        <w:tc>
          <w:tcPr>
            <w:tcW w:type="dxa" w:w="5184"/>
            <w:vAlign w:val="center"/>
          </w:tcPr>
          <w:p>
            <w:pPr>
              <w:spacing w:after="0"/>
              <w:jc w:val="left"/>
            </w:pPr>
            <w:r/>
            <w:r>
              <w:rPr>
                <w:rFonts w:ascii="Times New Roman" w:hAnsi="Times New Roman"/>
                <w:b w:val="0"/>
                <w:i w:val="0"/>
                <w:sz w:val="18"/>
              </w:rPr>
              <w:t>Autentikasi, dashboard admin, master guru, teacher portal, laporan, dan identitas user stabil.</w:t>
            </w:r>
          </w:p>
        </w:tc>
        <w:tc>
          <w:tcPr>
            <w:tcW w:type="dxa" w:w="1440"/>
            <w:vAlign w:val="center"/>
          </w:tcPr>
          <w:p>
            <w:pPr>
              <w:spacing w:after="0"/>
              <w:jc w:val="left"/>
            </w:pPr>
            <w:r/>
            <w:r>
              <w:rPr>
                <w:rFonts w:ascii="Times New Roman" w:hAnsi="Times New Roman"/>
                <w:b w:val="0"/>
                <w:i w:val="0"/>
                <w:sz w:val="18"/>
              </w:rPr>
              <w:t>Berhasil</w:t>
            </w:r>
          </w:p>
        </w:tc>
      </w:tr>
    </w:tbl>
    <w:p>
      <w:pPr>
        <w:spacing w:after="120"/>
      </w:pPr>
      <w:r>
        <w:rPr>
          <w:rFonts w:ascii="Times New Roman" w:hAnsi="Times New Roman" w:eastAsia="Times New Roman"/>
          <w:b w:val="0"/>
          <w:i w:val="0"/>
          <w:sz w:val="24"/>
        </w:rPr>
      </w:r>
    </w:p>
    <w:p>
      <w:pPr>
        <w:pStyle w:val="Heading2"/>
        <w:keepNext/>
        <w:spacing w:before="240" w:after="120" w:line="360" w:lineRule="auto"/>
        <w:jc w:val="left"/>
      </w:pPr>
      <w:r>
        <w:rPr>
          <w:rFonts w:ascii="Times New Roman" w:hAnsi="Times New Roman" w:eastAsia="Times New Roman"/>
          <w:b/>
          <w:i w:val="0"/>
          <w:color w:val="000000"/>
          <w:sz w:val="24"/>
        </w:rPr>
        <w:t>4.5 Pembahasan</w:t>
      </w:r>
    </w:p>
    <w:p>
      <w:pPr>
        <w:spacing w:after="120" w:before="0" w:line="360" w:lineRule="auto"/>
        <w:ind w:firstLine="709"/>
        <w:jc w:val="both"/>
      </w:pPr>
      <w:r>
        <w:rPr>
          <w:rFonts w:ascii="Times New Roman" w:hAnsi="Times New Roman" w:eastAsia="Times New Roman"/>
          <w:b w:val="0"/>
          <w:i w:val="0"/>
          <w:sz w:val="24"/>
        </w:rPr>
        <w:t>Hasil implementasi menunjukkan bahwa ScanHadir mampu mengubah proses presensi manual menjadi proses digital yang lebih cepat dan terstruktur. QR Code atau NISN digunakan sebagai identitas siswa, kemudian sistem mencatat check-in dan check-out sesuai kondisi scan.</w:t>
      </w:r>
    </w:p>
    <w:p>
      <w:pPr>
        <w:spacing w:after="120" w:before="0" w:line="360" w:lineRule="auto"/>
        <w:ind w:firstLine="709"/>
        <w:jc w:val="both"/>
      </w:pPr>
      <w:r>
        <w:rPr>
          <w:rFonts w:ascii="Times New Roman" w:hAnsi="Times New Roman" w:eastAsia="Times New Roman"/>
          <w:b w:val="0"/>
          <w:i w:val="0"/>
          <w:sz w:val="24"/>
        </w:rPr>
        <w:t>Database ScanHadir mendukung kebutuhan sekolah karena tabel students, classes, schedules, attendances, holidays, corrections, dan system_settings saling terhubung. Constraint unik pada student_id, schedule_id, dan date membantu mencegah presensi ganda pada sesi yang sama.</w:t>
      </w:r>
    </w:p>
    <w:p>
      <w:pPr>
        <w:pStyle w:val="Heading2"/>
        <w:keepNext/>
        <w:spacing w:before="240" w:after="120" w:line="360" w:lineRule="auto"/>
        <w:jc w:val="left"/>
      </w:pPr>
      <w:r>
        <w:rPr>
          <w:rFonts w:ascii="Times New Roman" w:hAnsi="Times New Roman" w:eastAsia="Times New Roman"/>
          <w:b/>
          <w:i w:val="0"/>
          <w:color w:val="000000"/>
          <w:sz w:val="24"/>
        </w:rPr>
        <w:t>4.6 Keterbatasan Hasil</w:t>
      </w:r>
    </w:p>
    <w:p>
      <w:pPr>
        <w:spacing w:after="120" w:before="0" w:line="360" w:lineRule="auto"/>
        <w:ind w:firstLine="709"/>
        <w:jc w:val="both"/>
      </w:pPr>
      <w:r>
        <w:rPr>
          <w:rFonts w:ascii="Times New Roman" w:hAnsi="Times New Roman" w:eastAsia="Times New Roman"/>
          <w:b w:val="0"/>
          <w:i w:val="0"/>
          <w:sz w:val="24"/>
        </w:rPr>
        <w:t>Pengujian yang tersedia berasal dari test otomatis dan laporan UI project. Uji lapangan pada SMP Kristen Rurukan tetap diperlukan untuk melihat kestabilan scanner pada perangkat sekolah, kualitas kamera, dan kondisi jaringan nyata.</w:t>
      </w:r>
    </w:p>
    <w:p>
      <w:pPr>
        <w:pStyle w:val="Heading1"/>
        <w:spacing w:before="0" w:after="360" w:line="360" w:lineRule="auto"/>
        <w:jc w:val="center"/>
        <w:keepNext/>
        <w:pageBreakBefore/>
      </w:pPr>
      <w:r>
        <w:rPr>
          <w:rFonts w:ascii="Times New Roman" w:hAnsi="Times New Roman" w:eastAsia="Times New Roman"/>
          <w:b/>
          <w:i w:val="0"/>
          <w:color w:val="000000"/>
          <w:sz w:val="24"/>
        </w:rPr>
        <w:t>BAB V PENUTUP</w:t>
      </w:r>
    </w:p>
    <w:p>
      <w:pPr>
        <w:pStyle w:val="Heading2"/>
        <w:keepNext/>
        <w:spacing w:before="240" w:after="120" w:line="360" w:lineRule="auto"/>
        <w:jc w:val="left"/>
      </w:pPr>
      <w:r>
        <w:rPr>
          <w:rFonts w:ascii="Times New Roman" w:hAnsi="Times New Roman" w:eastAsia="Times New Roman"/>
          <w:b/>
          <w:i w:val="0"/>
          <w:color w:val="000000"/>
          <w:sz w:val="24"/>
        </w:rPr>
        <w:t>5.1 Kesimpulan</w:t>
      </w:r>
    </w:p>
    <w:p>
      <w:pPr>
        <w:spacing w:after="120" w:before="0" w:line="360" w:lineRule="auto"/>
        <w:ind w:firstLine="709"/>
        <w:jc w:val="both"/>
      </w:pPr>
      <w:r>
        <w:rPr>
          <w:rFonts w:ascii="Times New Roman" w:hAnsi="Times New Roman" w:eastAsia="Times New Roman"/>
          <w:b w:val="0"/>
          <w:i w:val="0"/>
          <w:sz w:val="24"/>
        </w:rPr>
        <w:t>1. ScanHadir berhasil dirancang sebagai sistem informasi presensi siswa berbasis web menggunakan QR Code.</w:t>
      </w:r>
    </w:p>
    <w:p>
      <w:pPr>
        <w:spacing w:after="120" w:before="0" w:line="360" w:lineRule="auto"/>
        <w:ind w:firstLine="709"/>
        <w:jc w:val="both"/>
      </w:pPr>
      <w:r>
        <w:rPr>
          <w:rFonts w:ascii="Times New Roman" w:hAnsi="Times New Roman" w:eastAsia="Times New Roman"/>
          <w:b w:val="0"/>
          <w:i w:val="0"/>
          <w:sz w:val="24"/>
        </w:rPr>
        <w:t>2. Fitur utama seperti scanner, dashboard, master data, laporan, pengajuan izin, dan pengaturan sekolah telah tersedia pada project.</w:t>
      </w:r>
    </w:p>
    <w:p>
      <w:pPr>
        <w:spacing w:after="120" w:before="0" w:line="360" w:lineRule="auto"/>
        <w:ind w:firstLine="709"/>
        <w:jc w:val="both"/>
      </w:pPr>
      <w:r>
        <w:rPr>
          <w:rFonts w:ascii="Times New Roman" w:hAnsi="Times New Roman" w:eastAsia="Times New Roman"/>
          <w:b w:val="0"/>
          <w:i w:val="0"/>
          <w:sz w:val="24"/>
        </w:rPr>
        <w:t>3. Database ScanHadir menghubungkan siswa, kelas, jadwal, presensi, hari libur, koreksi, dan pengaturan sehingga data presensi lebih mudah dikelola.</w:t>
      </w:r>
    </w:p>
    <w:p>
      <w:pPr>
        <w:spacing w:after="120" w:before="0" w:line="360" w:lineRule="auto"/>
        <w:ind w:firstLine="709"/>
        <w:jc w:val="both"/>
      </w:pPr>
      <w:r>
        <w:rPr>
          <w:rFonts w:ascii="Times New Roman" w:hAnsi="Times New Roman" w:eastAsia="Times New Roman"/>
          <w:b w:val="0"/>
          <w:i w:val="0"/>
          <w:sz w:val="24"/>
        </w:rPr>
        <w:t>4. Hasil verifikasi project menunjukkan scanner QR, master data, route security, dan laporan berada pada kondisi stabil berdasarkan test yang tersedia.</w:t>
      </w:r>
    </w:p>
    <w:p>
      <w:pPr>
        <w:pStyle w:val="Heading2"/>
        <w:keepNext/>
        <w:spacing w:before="240" w:after="120" w:line="360" w:lineRule="auto"/>
        <w:jc w:val="left"/>
      </w:pPr>
      <w:r>
        <w:rPr>
          <w:rFonts w:ascii="Times New Roman" w:hAnsi="Times New Roman" w:eastAsia="Times New Roman"/>
          <w:b/>
          <w:i w:val="0"/>
          <w:color w:val="000000"/>
          <w:sz w:val="24"/>
        </w:rPr>
        <w:t>5.2 Saran</w:t>
      </w:r>
    </w:p>
    <w:p>
      <w:pPr>
        <w:spacing w:after="120" w:before="0" w:line="360" w:lineRule="auto"/>
        <w:ind w:firstLine="709"/>
        <w:jc w:val="both"/>
      </w:pPr>
      <w:r>
        <w:rPr>
          <w:rFonts w:ascii="Times New Roman" w:hAnsi="Times New Roman" w:eastAsia="Times New Roman"/>
          <w:b w:val="0"/>
          <w:i w:val="0"/>
          <w:sz w:val="24"/>
        </w:rPr>
        <w:t>1. Sistem perlu diuji langsung di SMP Kristen Rurukan dengan perangkat kamera dan jaringan sekolah.</w:t>
      </w:r>
    </w:p>
    <w:p>
      <w:pPr>
        <w:spacing w:after="120" w:before="0" w:line="360" w:lineRule="auto"/>
        <w:ind w:firstLine="709"/>
        <w:jc w:val="both"/>
      </w:pPr>
      <w:r>
        <w:rPr>
          <w:rFonts w:ascii="Times New Roman" w:hAnsi="Times New Roman" w:eastAsia="Times New Roman"/>
          <w:b w:val="0"/>
          <w:i w:val="0"/>
          <w:sz w:val="24"/>
        </w:rPr>
        <w:t>2. QR Code sebaiknya dicetak dengan kualitas baik dan dilengkapi SOP penggunaan oleh admin/guru.</w:t>
      </w:r>
    </w:p>
    <w:p>
      <w:pPr>
        <w:spacing w:after="120" w:before="0" w:line="360" w:lineRule="auto"/>
        <w:ind w:firstLine="709"/>
        <w:jc w:val="both"/>
      </w:pPr>
      <w:r>
        <w:rPr>
          <w:rFonts w:ascii="Times New Roman" w:hAnsi="Times New Roman" w:eastAsia="Times New Roman"/>
          <w:b w:val="0"/>
          <w:i w:val="0"/>
          <w:sz w:val="24"/>
        </w:rPr>
        <w:t>3. Pengembangan berikutnya dapat menambahkan notifikasi orang tua, dashboard wali kelas, dan backup database otomatis.</w:t>
      </w:r>
    </w:p>
    <w:p w14:paraId="44B17574" w14:textId="77777777" w:rsidR="005F53BF" w:rsidRDefault="00000000">
      <w:pPr>
        <w:pStyle w:val="Heading1"/>
        <w:spacing w:before="0" w:after="360" w:line="360" w:lineRule="auto"/>
        <w:jc w:val="center"/>
        <w:keepNext/>
        <w:pageBreakBefore/>
      </w:pPr>
      <w:r>
        <w:rPr>
          <w:rFonts w:ascii="Times New Roman" w:hAnsi="Times New Roman" w:eastAsia="Times New Roman"/>
          <w:b/>
          <w:i w:val="0"/>
          <w:sz w:val="24"/>
        </w:rPr>
        <w:t>DAFTAR PUSTAKA</w:t>
      </w:r>
    </w:p>
    <w:p>
      <w:pPr>
        <w:spacing w:line="360" w:lineRule="auto" w:after="120" w:before="0"/>
        <w:ind w:left="709" w:firstLine="709"/>
        <w:jc w:val="both"/>
      </w:pPr>
      <w:r>
        <w:rPr>
          <w:rFonts w:ascii="Times New Roman" w:hAnsi="Times New Roman" w:eastAsia="Times New Roman"/>
          <w:b w:val="0"/>
          <w:i w:val="0"/>
          <w:sz w:val="24"/>
        </w:rPr>
        <w:t>Denso Wave Incorporated. (2026). QR Code.com. https://www.qrcode.com/</w:t>
      </w:r>
    </w:p>
    <w:p>
      <w:pPr>
        <w:spacing w:line="360" w:lineRule="auto" w:after="120" w:before="0"/>
        <w:ind w:left="709" w:firstLine="709"/>
        <w:jc w:val="both"/>
      </w:pPr>
      <w:r>
        <w:rPr>
          <w:rFonts w:ascii="Times New Roman" w:hAnsi="Times New Roman" w:eastAsia="Times New Roman"/>
          <w:b w:val="0"/>
          <w:i w:val="0"/>
          <w:sz w:val="24"/>
        </w:rPr>
        <w:t>Filament. (2026). Filament documentation. https://filamentphp.com/docs</w:t>
      </w:r>
    </w:p>
    <w:p>
      <w:pPr>
        <w:spacing w:line="360" w:lineRule="auto" w:after="120" w:before="0"/>
        <w:ind w:left="709" w:firstLine="709"/>
        <w:jc w:val="both"/>
      </w:pPr>
      <w:r>
        <w:rPr>
          <w:rFonts w:ascii="Times New Roman" w:hAnsi="Times New Roman" w:eastAsia="Times New Roman"/>
          <w:b w:val="0"/>
          <w:i w:val="0"/>
          <w:sz w:val="24"/>
        </w:rPr>
        <w:t>Fowler, M. (2004). UML distilled: A brief guide to the standard object modeling language. Addison-Wesley.</w:t>
      </w:r>
    </w:p>
    <w:p>
      <w:pPr>
        <w:spacing w:line="360" w:lineRule="auto" w:after="120" w:before="0"/>
        <w:ind w:left="709" w:firstLine="709"/>
        <w:jc w:val="both"/>
      </w:pPr>
      <w:r>
        <w:rPr>
          <w:rFonts w:ascii="Times New Roman" w:hAnsi="Times New Roman" w:eastAsia="Times New Roman"/>
          <w:b w:val="0"/>
          <w:i w:val="0"/>
          <w:sz w:val="24"/>
        </w:rPr>
        <w:t>Laravel. (2026). Laravel documentation. https://laravel.com/docs</w:t>
      </w:r>
    </w:p>
    <w:p>
      <w:pPr>
        <w:spacing w:line="360" w:lineRule="auto" w:after="120" w:before="0"/>
        <w:ind w:left="709" w:firstLine="709"/>
        <w:jc w:val="both"/>
      </w:pPr>
      <w:r>
        <w:rPr>
          <w:rFonts w:ascii="Times New Roman" w:hAnsi="Times New Roman" w:eastAsia="Times New Roman"/>
          <w:b w:val="0"/>
          <w:i w:val="0"/>
          <w:sz w:val="24"/>
        </w:rPr>
        <w:t>Livewire. (2026). Livewire documentation. https://livewire.laravel.com/docs</w:t>
      </w:r>
    </w:p>
    <w:p>
      <w:pPr>
        <w:spacing w:line="360" w:lineRule="auto" w:after="120" w:before="0"/>
        <w:ind w:left="709" w:firstLine="709"/>
        <w:jc w:val="both"/>
      </w:pPr>
      <w:r>
        <w:rPr>
          <w:rFonts w:ascii="Times New Roman" w:hAnsi="Times New Roman" w:eastAsia="Times New Roman"/>
          <w:b w:val="0"/>
          <w:i w:val="0"/>
          <w:sz w:val="24"/>
        </w:rPr>
        <w:t>Oracle. (2026). MySQL reference manual. https://dev.mysql.com/doc/</w:t>
      </w:r>
    </w:p>
    <w:p>
      <w:pPr>
        <w:spacing w:line="360" w:lineRule="auto" w:after="120" w:before="0"/>
        <w:ind w:left="709" w:firstLine="709"/>
        <w:jc w:val="both"/>
      </w:pPr>
      <w:r>
        <w:rPr>
          <w:rFonts w:ascii="Times New Roman" w:hAnsi="Times New Roman" w:eastAsia="Times New Roman"/>
          <w:b w:val="0"/>
          <w:i w:val="0"/>
          <w:sz w:val="24"/>
        </w:rPr>
        <w:t>Pressman, R. S. (2015). Software engineering: A practitioner's approach. McGraw-Hill Education.</w:t>
      </w:r>
    </w:p>
    <w:p>
      <w:pPr>
        <w:spacing w:line="360" w:lineRule="auto" w:after="120" w:before="0"/>
        <w:ind w:left="709" w:firstLine="709"/>
        <w:jc w:val="both"/>
      </w:pPr>
      <w:r>
        <w:rPr>
          <w:rFonts w:ascii="Times New Roman" w:hAnsi="Times New Roman" w:eastAsia="Times New Roman"/>
          <w:b w:val="0"/>
          <w:i w:val="0"/>
          <w:sz w:val="24"/>
        </w:rPr>
        <w:t>Project ScanHadir. (2026). README.md, docs/rancangan_sistem.md, route, controller, model, migration, dan test report.</w:t>
      </w:r>
    </w:p>
    <w:sectPr w:rsidR="005F53BF" w:rsidSect="00034616">
      <w:footerReference w:type="even" r:id="rId11"/>
      <w:footerReference w:type="default" r:id="rId12"/>
      <w:footerReference w:type="first" r:id="rId13"/>
      <w:pgSz w:w="11906" w:h="16838"/>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D5072" w14:textId="77777777" w:rsidR="0063285B" w:rsidRDefault="0063285B">
      <w:pPr>
        <w:spacing w:after="0" w:line="240" w:lineRule="auto"/>
      </w:pPr>
      <w:r>
        <w:separator/>
      </w:r>
    </w:p>
  </w:endnote>
  <w:endnote w:type="continuationSeparator" w:id="0">
    <w:p w14:paraId="7BD1A348" w14:textId="77777777" w:rsidR="0063285B" w:rsidRDefault="006328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59564" w14:textId="77777777" w:rsidR="005F53BF" w:rsidRDefault="00000000">
    <w:pPr>
      <w:spacing w:after="0"/>
      <w:jc w:val="center"/>
    </w:pPr>
    <w:r>
      <w:rPr>
        <w:sz w:val="20"/>
      </w:rPr>
      <w:t xml:space="preserve">Halaman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E3D94" w14:textId="77777777" w:rsidR="005F53BF" w:rsidRDefault="00000000">
    <w:pPr>
      <w:spacing w:after="0"/>
      <w:jc w:val="center"/>
    </w:pPr>
    <w:r>
      <w:rPr>
        <w:sz w:val="20"/>
      </w:rPr>
      <w:t xml:space="preserve">Halaman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ACA9C" w14:textId="77777777" w:rsidR="005F53BF" w:rsidRDefault="00000000">
    <w:pPr>
      <w:spacing w:after="0"/>
      <w:jc w:val="center"/>
    </w:pPr>
    <w:r>
      <w:rPr>
        <w:sz w:val="20"/>
      </w:rPr>
      <w:t xml:space="preserve">Halaman </w:t>
    </w: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C37CA" w14:textId="77777777" w:rsidR="0063285B" w:rsidRDefault="0063285B">
      <w:pPr>
        <w:spacing w:after="0" w:line="240" w:lineRule="auto"/>
      </w:pPr>
      <w:r>
        <w:separator/>
      </w:r>
    </w:p>
  </w:footnote>
  <w:footnote w:type="continuationSeparator" w:id="0">
    <w:p w14:paraId="15E5C82D" w14:textId="77777777" w:rsidR="0063285B" w:rsidRDefault="006328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5164827">
    <w:abstractNumId w:val="8"/>
  </w:num>
  <w:num w:numId="2" w16cid:durableId="643389708">
    <w:abstractNumId w:val="6"/>
  </w:num>
  <w:num w:numId="3" w16cid:durableId="1786653669">
    <w:abstractNumId w:val="5"/>
  </w:num>
  <w:num w:numId="4" w16cid:durableId="356200292">
    <w:abstractNumId w:val="4"/>
  </w:num>
  <w:num w:numId="5" w16cid:durableId="1347364020">
    <w:abstractNumId w:val="7"/>
  </w:num>
  <w:num w:numId="6" w16cid:durableId="1389380415">
    <w:abstractNumId w:val="3"/>
  </w:num>
  <w:num w:numId="7" w16cid:durableId="1855142793">
    <w:abstractNumId w:val="2"/>
  </w:num>
  <w:num w:numId="8" w16cid:durableId="1845197568">
    <w:abstractNumId w:val="1"/>
  </w:num>
  <w:num w:numId="9" w16cid:durableId="1371540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53BF"/>
    <w:rsid w:val="0063285B"/>
    <w:rsid w:val="00787DF8"/>
    <w:rsid w:val="00AA1D8D"/>
    <w:rsid w:val="00B47730"/>
    <w:rsid w:val="00CB0664"/>
    <w:rsid w:val="00CB456D"/>
    <w:rsid w:val="00F026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5EE162"/>
  <w14:defaultImageDpi w14:val="300"/>
  <w15:docId w15:val="{CB46455D-BBEC-4237-822D-E0F275187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00" w:after="8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b/>
      <w:bCs/>
      <w:i/>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3621</Words>
  <Characters>20643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FNU LNU</cp:lastModifiedBy>
  <cp:revision>3</cp:revision>
  <dcterms:created xsi:type="dcterms:W3CDTF">2013-12-23T23:15:00Z</dcterms:created>
  <dcterms:modified xsi:type="dcterms:W3CDTF">2026-06-02T10:00:00Z</dcterms:modified>
  <cp:category/>
</cp:coreProperties>
</file>