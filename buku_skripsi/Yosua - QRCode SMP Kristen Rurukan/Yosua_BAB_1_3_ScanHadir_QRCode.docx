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A7D1" w14:textId="77777777" w:rsidR="005F53BF" w:rsidRDefault="005F53BF"/>
    <w:p w14:paraId="0444D44C" w14:textId="77777777" w:rsidR="005F53BF" w:rsidRDefault="005F53BF"/>
    <w:p w14:paraId="5F911324"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SKRIPSI</w:t>
      </w:r>
    </w:p>
    <w:p w14:paraId="5B983A5F"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RANCANG BANGUN SISTEM INFORMASI PRESENSI SISWA BERBASIS WEB MENGGUNAKAN TEKNOLOGI QR CODE PADA SMP KRISTEN RURUKAN</w:t>
      </w:r>
    </w:p>
    <w:p w14:paraId="7A0436BC"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Disusun untuk melengkapi salah satu syarat kelulusan</w:t>
      </w:r>
    </w:p>
    <w:p w14:paraId="0EB4BD8A"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Program Studi Sarjana Terapan Teknik Informatika</w:t>
      </w:r>
    </w:p>
    <w:p w14:paraId="46D818B2"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Oleh:</w:t>
      </w:r>
    </w:p>
    <w:p w14:paraId="6B383C07" w14:textId="3557C21F" w:rsidR="005F53BF" w:rsidRDefault="00787DF8">
      <w:pPr>
        <w:spacing w:after="120" w:before="0" w:line="360" w:lineRule="auto"/>
        <w:ind w:firstLine="709"/>
        <w:jc w:val="both"/>
      </w:pPr>
      <w:r>
        <w:rPr>
          <w:rFonts w:cs="Times New Roman" w:ascii="Times New Roman" w:hAnsi="Times New Roman" w:eastAsia="Times New Roman"/>
          <w:b w:val="0"/>
          <w:i w:val="0"/>
          <w:sz w:val="24"/>
        </w:rPr>
        <w:t>YOSUA PRAYER KALELE</w:t>
      </w:r>
    </w:p>
    <w:p w14:paraId="6763D0CD" w14:textId="39F5A517" w:rsidR="005F53BF" w:rsidRDefault="00000000">
      <w:pPr>
        <w:spacing w:after="120" w:before="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7B4E36D7"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KEMENTERIAN PENDIDIKAN, KEBUDAYAAN, RISET, DAN TEKNOLOGI</w:t>
      </w:r>
    </w:p>
    <w:p w14:paraId="029AC54E"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POLITEKNIK NEGERI MANADO</w:t>
      </w:r>
    </w:p>
    <w:p w14:paraId="068FE3BB"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JURUSAN TEKNIK ELEKTRO</w:t>
      </w:r>
    </w:p>
    <w:p w14:paraId="59203EB9"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PROGRAM STUDI D-IV TEKNIK INFORMATIKA</w:t>
      </w:r>
    </w:p>
    <w:p w14:paraId="45131C1C"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2026</w:t>
      </w:r>
    </w:p>
    <w:p w14:paraId="092A31B8" w14:textId="77777777" w:rsidR="005F53BF" w:rsidRDefault="00000000">
      <w:r>
        <w:rPr>
          <w:rFonts w:ascii="Times New Roman" w:hAnsi="Times New Roman" w:eastAsia="Times New Roman"/>
          <w:b w:val="0"/>
          <w:i w:val="0"/>
          <w:sz w:val="24"/>
        </w:rPr>
        <w:br w:type="page"/>
      </w:r>
    </w:p>
    <w:p w14:paraId="32C227A0"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lastRenderedPageBreak/>
        <w:t>HALAMAN JUDUL</w:t>
      </w:r>
    </w:p>
    <w:p w14:paraId="5D76FF6A"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RANCANG BANGUN SISTEM INFORMASI PRESENSI SISWA BERBASIS WEB MENGGUNAKAN TEKNOLOGI QR CODE PADA SMP KRISTEN RURUKAN</w:t>
      </w:r>
    </w:p>
    <w:p w14:paraId="39315AA1"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SKRIPSI</w:t>
      </w:r>
    </w:p>
    <w:p w14:paraId="356E932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Disusun sebagai rancangan naskah Bab I sampai Bab III berdasarkan project ScanHadir yang berada pada folder C:\laragon\www\scanhadir.</w:t>
      </w:r>
    </w:p>
    <w:p w14:paraId="6E100FA3" w14:textId="77777777" w:rsidR="005F53BF" w:rsidRDefault="005F53BF"/>
    <w:p w14:paraId="7934E390"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Dibuat Oleh:</w:t>
      </w:r>
    </w:p>
    <w:p w14:paraId="7D0AF52F" w14:textId="68D9FAB0" w:rsidR="005F53BF" w:rsidRDefault="00000000">
      <w:pPr>
        <w:spacing w:after="120" w:before="0" w:line="360" w:lineRule="auto"/>
        <w:ind w:firstLine="709"/>
        <w:jc w:val="both"/>
      </w:pPr>
      <w:r>
        <w:rPr>
          <w:rFonts w:cs="Times New Roman" w:ascii="Times New Roman" w:hAnsi="Times New Roman" w:eastAsia="Times New Roman"/>
          <w:b w:val="0"/>
          <w:i w:val="0"/>
          <w:sz w:val="24"/>
        </w:rPr>
        <w:t>YOSUA</w:t>
      </w:r>
      <w:r w:rsidR="00787DF8">
        <w:rPr>
          <w:rFonts w:cs="Times New Roman" w:ascii="Times New Roman" w:hAnsi="Times New Roman" w:eastAsia="Times New Roman"/>
          <w:b w:val="0"/>
          <w:i w:val="0"/>
          <w:sz w:val="24"/>
        </w:rPr>
        <w:t xml:space="preserve"> PRAYER KALELE</w:t>
      </w:r>
    </w:p>
    <w:p w14:paraId="286CFF3E" w14:textId="20AAF639" w:rsidR="005F53BF" w:rsidRDefault="00000000">
      <w:pPr>
        <w:spacing w:after="120" w:before="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7888A80A"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KEMENTERIAN PENDIDIKAN, KEBUDAYAAN, RISET, DAN TEKNOLOGI</w:t>
      </w:r>
    </w:p>
    <w:p w14:paraId="2DA38284"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POLITEKNIK NEGERI MANADO</w:t>
      </w:r>
    </w:p>
    <w:p w14:paraId="74D2D798"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JURUSAN TEKNIK ELEKTRO</w:t>
      </w:r>
    </w:p>
    <w:p w14:paraId="57A5D3A9"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PROGRAM STUDI D-IV TEKNIK INFORMATIKA</w:t>
      </w:r>
    </w:p>
    <w:p w14:paraId="0FB5D489"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2026</w:t>
      </w:r>
    </w:p>
    <w:p w14:paraId="4DA752F3" w14:textId="77777777" w:rsidR="005F53BF" w:rsidRDefault="00000000">
      <w:r>
        <w:rPr>
          <w:rFonts w:ascii="Times New Roman" w:hAnsi="Times New Roman" w:eastAsia="Times New Roman"/>
          <w:b w:val="0"/>
          <w:i w:val="0"/>
          <w:sz w:val="24"/>
        </w:rPr>
        <w:br w:type="page"/>
      </w:r>
    </w:p>
    <w:p w14:paraId="2726238C"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HALAMAN PENGESAHAN</w:t>
      </w:r>
    </w:p>
    <w:p w14:paraId="7D2E8194"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RANCANG BANGUN SISTEM INFORMASI PRESENSI SISWA BERBASIS WEB MENGGUNAKAN TEKNOLOGI QR CODE PADA SMP KRISTEN RURUKAN</w:t>
      </w:r>
    </w:p>
    <w:p w14:paraId="7C2E1528" w14:textId="51231C0A" w:rsidR="005F53BF" w:rsidRDefault="00000000">
      <w:pPr>
        <w:spacing w:before="0" w:after="120" w:line="360" w:lineRule="auto"/>
        <w:ind w:firstLine="709"/>
        <w:jc w:val="both"/>
      </w:pPr>
      <w:r>
        <w:rPr>
          <w:rFonts w:cs="Times New Roman" w:ascii="Times New Roman" w:hAnsi="Times New Roman" w:eastAsia="Times New Roman"/>
          <w:b w:val="0"/>
          <w:i w:val="0"/>
          <w:sz w:val="24"/>
        </w:rPr>
        <w:t>Oleh: YOSUA</w:t>
      </w:r>
      <w:r w:rsidR="00787DF8">
        <w:rPr>
          <w:rFonts w:cs="Times New Roman" w:ascii="Times New Roman" w:hAnsi="Times New Roman" w:eastAsia="Times New Roman"/>
          <w:b w:val="0"/>
          <w:i w:val="0"/>
          <w:sz w:val="24"/>
        </w:rPr>
        <w:t xml:space="preserve"> PRAYER KALELE</w:t>
      </w:r>
      <w:r>
        <w:rPr>
          <w:rFonts w:cs="Times New Roman" w:ascii="Times New Roman" w:hAnsi="Times New Roman" w:eastAsia="Times New Roman"/>
          <w:b w:val="0"/>
          <w:i w:val="0"/>
          <w:sz w:val="24"/>
        </w:rPr>
        <w:t xml:space="preserve"> (NIM: </w:t>
      </w:r>
      <w:r w:rsidR="00787DF8">
        <w:rPr>
          <w:rFonts w:cs="Times New Roman" w:ascii="Times New Roman" w:hAnsi="Times New Roman" w:eastAsia="Times New Roman"/>
          <w:b w:val="0"/>
          <w:i w:val="0"/>
          <w:sz w:val="24"/>
        </w:rPr>
        <w:t>22024164</w:t>
      </w:r>
      <w:r>
        <w:rPr>
          <w:rFonts w:cs="Times New Roman" w:ascii="Times New Roman" w:hAnsi="Times New Roman" w:eastAsia="Times New Roman"/>
          <w:b w:val="0"/>
          <w:i w:val="0"/>
          <w:sz w:val="24"/>
        </w:rPr>
        <w:t>)</w:t>
      </w:r>
    </w:p>
    <w:p w14:paraId="0EEE8C41"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Naskah ini merupakan draft Bab I sampai Bab III yang disusun berdasarkan project ScanHadir. Nama pembimbing, penguji, tanggal ujian, dan tanda tangan perlu disesuaikan kembali dengan ketentuan kampus.</w:t>
      </w:r>
    </w:p>
    <w:tbl>
      <w:tblPr>
        <w:tblStyle w:val="TableGrid"/>
        <w:tblW w:w="7776" w:type="dxa"/>
        <w:jc w:val="center"/>
        <w:tblLayout w:type="fixed"/>
        <w:tblLook w:val="04A0" w:firstRow="1" w:lastRow="0" w:firstColumn="1" w:lastColumn="0" w:noHBand="0" w:noVBand="1"/>
      </w:tblPr>
      <w:tblGrid>
        <w:gridCol w:w="2232"/>
        <w:gridCol w:w="5544"/>
      </w:tblGrid>
      <w:tr w:rsidR="005F53BF" w14:paraId="1A5A2F99" w14:textId="77777777">
        <w:trPr>
          <w:tblHeader/>
          <w:jc w:val="center"/>
        </w:trPr>
        <w:tc>
          <w:tcPr>
            <w:tcW w:w="2232" w:type="dxa"/>
            <w:shd w:val="clear" w:color="auto" w:fill="E8EEF5"/>
            <w:tcMar>
              <w:top w:w="90" w:type="dxa"/>
              <w:left w:w="120" w:type="dxa"/>
              <w:bottom w:w="90" w:type="dxa"/>
              <w:right w:w="120" w:type="dxa"/>
            </w:tcMar>
            <w:vAlign w:val="center"/>
          </w:tcPr>
          <w:p w14:paraId="708762AA" w14:textId="77777777" w:rsidR="005F53BF" w:rsidRDefault="00000000">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14E117C9" w14:textId="77777777" w:rsidR="005F53BF" w:rsidRDefault="00000000">
            <w:pPr>
              <w:jc w:val="center"/>
            </w:pPr>
            <w:r>
              <w:rPr>
                <w:rFonts w:cs="Times New Roman"/>
                <w:b/>
                <w:sz w:val="22"/>
              </w:rPr>
              <w:t>Nama dan Tanda Tangan</w:t>
            </w:r>
          </w:p>
        </w:tc>
      </w:tr>
      <w:tr w:rsidR="005F53BF" w14:paraId="1D811CC3" w14:textId="77777777">
        <w:trPr>
          <w:jc w:val="center"/>
        </w:trPr>
        <w:tc>
          <w:tcPr>
            <w:tcW w:w="2232" w:type="dxa"/>
            <w:tcMar>
              <w:top w:w="90" w:type="dxa"/>
              <w:left w:w="120" w:type="dxa"/>
              <w:bottom w:w="90" w:type="dxa"/>
              <w:right w:w="120" w:type="dxa"/>
            </w:tcMar>
            <w:vAlign w:val="center"/>
          </w:tcPr>
          <w:p w14:paraId="10E0AF31" w14:textId="77777777" w:rsidR="005F53BF" w:rsidRDefault="00000000">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16AD9D88" w14:textId="77777777" w:rsidR="005F53BF" w:rsidRDefault="00000000">
            <w:pPr>
              <w:spacing w:line="276" w:lineRule="auto"/>
              <w:jc w:val="left"/>
            </w:pPr>
            <w:r>
              <w:rPr>
                <w:rFonts w:cs="Times New Roman"/>
                <w:sz w:val="22"/>
              </w:rPr>
              <w:t>................................................</w:t>
            </w:r>
          </w:p>
        </w:tc>
      </w:tr>
      <w:tr w:rsidR="005F53BF" w14:paraId="50D8AE1F" w14:textId="77777777">
        <w:trPr>
          <w:jc w:val="center"/>
        </w:trPr>
        <w:tc>
          <w:tcPr>
            <w:tcW w:w="2232" w:type="dxa"/>
            <w:tcMar>
              <w:top w:w="90" w:type="dxa"/>
              <w:left w:w="120" w:type="dxa"/>
              <w:bottom w:w="90" w:type="dxa"/>
              <w:right w:w="120" w:type="dxa"/>
            </w:tcMar>
            <w:vAlign w:val="center"/>
          </w:tcPr>
          <w:p w14:paraId="7D391AB6" w14:textId="77777777" w:rsidR="005F53BF" w:rsidRDefault="00000000">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12C2A8F6" w14:textId="77777777" w:rsidR="005F53BF" w:rsidRDefault="00000000">
            <w:pPr>
              <w:spacing w:line="276" w:lineRule="auto"/>
              <w:jc w:val="left"/>
            </w:pPr>
            <w:r>
              <w:rPr>
                <w:rFonts w:cs="Times New Roman"/>
                <w:sz w:val="22"/>
              </w:rPr>
              <w:t>................................................</w:t>
            </w:r>
          </w:p>
        </w:tc>
      </w:tr>
      <w:tr w:rsidR="005F53BF" w14:paraId="6481F167" w14:textId="77777777">
        <w:trPr>
          <w:jc w:val="center"/>
        </w:trPr>
        <w:tc>
          <w:tcPr>
            <w:tcW w:w="2232" w:type="dxa"/>
            <w:tcMar>
              <w:top w:w="90" w:type="dxa"/>
              <w:left w:w="120" w:type="dxa"/>
              <w:bottom w:w="90" w:type="dxa"/>
              <w:right w:w="120" w:type="dxa"/>
            </w:tcMar>
            <w:vAlign w:val="center"/>
          </w:tcPr>
          <w:p w14:paraId="239CC36A" w14:textId="77777777" w:rsidR="005F53BF" w:rsidRDefault="00000000">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50017F6A" w14:textId="77777777" w:rsidR="005F53BF" w:rsidRDefault="00000000">
            <w:pPr>
              <w:spacing w:line="276" w:lineRule="auto"/>
              <w:jc w:val="left"/>
            </w:pPr>
            <w:r>
              <w:rPr>
                <w:rFonts w:cs="Times New Roman"/>
                <w:sz w:val="22"/>
              </w:rPr>
              <w:t>................................................</w:t>
            </w:r>
          </w:p>
        </w:tc>
      </w:tr>
      <w:tr w:rsidR="005F53BF" w14:paraId="2066A135" w14:textId="77777777">
        <w:trPr>
          <w:jc w:val="center"/>
        </w:trPr>
        <w:tc>
          <w:tcPr>
            <w:tcW w:w="2232" w:type="dxa"/>
            <w:tcMar>
              <w:top w:w="90" w:type="dxa"/>
              <w:left w:w="120" w:type="dxa"/>
              <w:bottom w:w="90" w:type="dxa"/>
              <w:right w:w="120" w:type="dxa"/>
            </w:tcMar>
            <w:vAlign w:val="center"/>
          </w:tcPr>
          <w:p w14:paraId="6816EBD6" w14:textId="77777777" w:rsidR="005F53BF" w:rsidRDefault="00000000">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52624E67" w14:textId="77777777" w:rsidR="005F53BF" w:rsidRDefault="00000000">
            <w:pPr>
              <w:spacing w:line="276" w:lineRule="auto"/>
              <w:jc w:val="left"/>
            </w:pPr>
            <w:r>
              <w:rPr>
                <w:rFonts w:cs="Times New Roman"/>
                <w:sz w:val="22"/>
              </w:rPr>
              <w:t>................................................</w:t>
            </w:r>
          </w:p>
        </w:tc>
      </w:tr>
    </w:tbl>
    <w:p w14:paraId="1C43354A" w14:textId="77777777" w:rsidR="005F53BF" w:rsidRDefault="00000000">
      <w:r>
        <w:rPr>
          <w:rFonts w:ascii="Times New Roman" w:hAnsi="Times New Roman" w:eastAsia="Times New Roman"/>
          <w:b w:val="0"/>
          <w:i w:val="0"/>
          <w:sz w:val="24"/>
        </w:rPr>
        <w:br w:type="page"/>
      </w:r>
    </w:p>
    <w:p w14:paraId="596012DA"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PERNYATAAN KEASLIAN SKRIPSI</w:t>
      </w:r>
    </w:p>
    <w:p w14:paraId="55C00D29" w14:textId="6C7EA3E8" w:rsidR="005F53BF" w:rsidRDefault="00000000">
      <w:pPr>
        <w:spacing w:before="0" w:after="120" w:line="360" w:lineRule="auto"/>
        <w:ind w:firstLine="709"/>
        <w:jc w:val="both"/>
      </w:pPr>
      <w:r>
        <w:rPr>
          <w:rFonts w:cs="Times New Roman" w:ascii="Times New Roman" w:hAnsi="Times New Roman" w:eastAsia="Times New Roman"/>
          <w:b w:val="0"/>
          <w:i w:val="0"/>
          <w:sz w:val="24"/>
        </w:rPr>
        <w:t>Nama: YOSUA</w:t>
      </w:r>
      <w:r w:rsidR="00787DF8">
        <w:rPr>
          <w:rFonts w:cs="Times New Roman" w:ascii="Times New Roman" w:hAnsi="Times New Roman" w:eastAsia="Times New Roman"/>
          <w:b w:val="0"/>
          <w:i w:val="0"/>
          <w:sz w:val="24"/>
        </w:rPr>
        <w:t xml:space="preserve"> PRAYER KALELE</w:t>
      </w:r>
    </w:p>
    <w:p w14:paraId="43C5C12D" w14:textId="09624DC8" w:rsidR="005F53BF" w:rsidRDefault="00000000">
      <w:pPr>
        <w:spacing w:before="0" w:after="12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1490A8A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Program Studi: D-IV Teknik Informatika</w:t>
      </w:r>
    </w:p>
    <w:p w14:paraId="0CA3B9B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Jurusan: Teknik Elektro</w:t>
      </w:r>
    </w:p>
    <w:p w14:paraId="00182BD3"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Perguruan Tinggi: Politeknik Negeri Manado</w:t>
      </w:r>
    </w:p>
    <w:p w14:paraId="3A55F3A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Dengan ini menyatakan bahwa skripsi berjudul "RANCANG BANGUN SISTEM INFORMASI PRESENSI SISWA BERBASIS WEB MENGGUNAKAN TEKNOLOGI QR CODE PADA SMP KRISTEN RURUKAN" merupakan karya ilmiah yang disusun berdasarkan penelitian dan pengembangan project ScanHadir. Apabila di kemudian hari ditemukan pelanggaran akademik, penulis bersedia menerima sanksi sesuai ketentuan yang berlaku.</w:t>
      </w:r>
    </w:p>
    <w:p w14:paraId="0E720C45"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Manado, 2026</w:t>
      </w:r>
    </w:p>
    <w:p w14:paraId="484D5AB4" w14:textId="5CE7940D" w:rsidR="005F53BF" w:rsidRDefault="00000000">
      <w:pPr>
        <w:spacing w:before="0" w:after="120" w:line="360" w:lineRule="auto"/>
        <w:ind w:firstLine="709"/>
        <w:jc w:val="both"/>
      </w:pPr>
      <w:r>
        <w:rPr>
          <w:rFonts w:cs="Times New Roman" w:ascii="Times New Roman" w:hAnsi="Times New Roman" w:eastAsia="Times New Roman"/>
          <w:b w:val="0"/>
          <w:i w:val="0"/>
          <w:sz w:val="24"/>
        </w:rPr>
        <w:t>YOSUA</w:t>
      </w:r>
      <w:r w:rsidR="00787DF8">
        <w:rPr>
          <w:rFonts w:cs="Times New Roman" w:ascii="Times New Roman" w:hAnsi="Times New Roman" w:eastAsia="Times New Roman"/>
          <w:b w:val="0"/>
          <w:i w:val="0"/>
          <w:sz w:val="24"/>
        </w:rPr>
        <w:t xml:space="preserve"> PRAYER KALELE</w:t>
      </w:r>
    </w:p>
    <w:p w14:paraId="5A9D889A" w14:textId="0AA999EA" w:rsidR="005F53BF" w:rsidRDefault="00000000">
      <w:pPr>
        <w:spacing w:before="0" w:after="12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688E5449" w14:textId="77777777" w:rsidR="005F53BF" w:rsidRDefault="00000000">
      <w:r>
        <w:rPr>
          <w:rFonts w:ascii="Times New Roman" w:hAnsi="Times New Roman" w:eastAsia="Times New Roman"/>
          <w:b w:val="0"/>
          <w:i w:val="0"/>
          <w:sz w:val="24"/>
        </w:rPr>
        <w:br w:type="page"/>
      </w:r>
    </w:p>
    <w:p w14:paraId="37445447"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ABSTRAK</w:t>
      </w:r>
    </w:p>
    <w:p w14:paraId="536206E0"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YOSUA. RANCANG BANGUN SISTEM INFORMASI PRESENSI SISWA BERBASIS WEB MENGGUNAKAN TEKNOLOGI QR CODE PADA SMP KRISTEN RURUKAN.</w:t>
      </w:r>
    </w:p>
    <w:p w14:paraId="72AEAC7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SMP Kristen Rurukan membutuhkan sistem presensi yang mampu menggantikan proses manual dengan pencatatan digital yang cepat, akurat, dan mudah direkap. Project ScanHadir dikembangkan sebagai aplikasi presensi siswa berbasis web yang memanfaatkan teknologi QR Code, Laravel 11, Livewire, Filament, Tailwind CSS, dan database MySQL/MariaDB.</w:t>
      </w:r>
    </w:p>
    <w:p w14:paraId="321B636B"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Penelitian ini bertujuan merancang dan membangun sistem informasi presensi siswa berbasis web menggunakan QR Code. Fokus kajian meliputi pengelolaan data siswa, kelas, jadwal, QR Code siswa, proses scanner presensi, status hadir/telat/sakit/izin/alpa, dashboard siswa, panel admin, laporan, serta pengujian fungsional.</w:t>
      </w:r>
    </w:p>
    <w:p w14:paraId="5FC1C20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Metode penelitian yang digunakan adalah penelitian terapan dengan pendekatan waterfall. Tahapan penelitian meliputi analisis kebutuhan, perancangan sistem, implementasi berbasis project ScanHadir, pengujian black box, dan evaluasi. Hasil yang diharapkan adalah sistem presensi yang mempercepat pencatatan kehadiran, mengurangi kesalahan rekap, dan meningkatkan transparansi monitoring kehadiran siswa.</w:t>
      </w:r>
    </w:p>
    <w:p w14:paraId="273D95A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Kata Kunci: Sistem Informasi, Presensi, QR Code, Laravel, Livewire, MySQL, SMP Kristen Rurukan.</w:t>
      </w:r>
    </w:p>
    <w:p w14:paraId="00A32554" w14:textId="77777777" w:rsidR="005F53BF" w:rsidRDefault="00000000">
      <w:r>
        <w:rPr>
          <w:rFonts w:ascii="Times New Roman" w:hAnsi="Times New Roman" w:eastAsia="Times New Roman"/>
          <w:b w:val="0"/>
          <w:i w:val="0"/>
          <w:sz w:val="24"/>
        </w:rPr>
        <w:br w:type="page"/>
      </w:r>
    </w:p>
    <w:p w14:paraId="0DDBAC16"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KATA PENGANTAR</w:t>
      </w:r>
    </w:p>
    <w:p w14:paraId="3F656DAF"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Puji syukur penulis panjatkan ke hadirat Tuhan Yang Maha Esa karena atas berkat dan rahmat-Nya naskah skripsi Bab I sampai Bab III ini dapat disusun. Naskah ini dibuat sebagai bahan awal penelitian mengenai sistem presensi siswa berbasis web menggunakan teknologi QR Code.</w:t>
      </w:r>
    </w:p>
    <w:p w14:paraId="312D9F90"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Penulis menyampaikan terima kasih kepada dosen pembimbing, dosen penguji, keluarga, rekan mahasiswa, serta seluruh pihak yang telah memberikan dukungan dan masukan dalam penyusunan naskah ini.</w:t>
      </w:r>
    </w:p>
    <w:p w14:paraId="3E4F365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Penulis menyadari bahwa naskah ini masih perlu disempurnakan melalui bimbingan, pengujian lapangan, dan penyesuaian dengan pedoman kampus. Kritik dan saran sangat diharapkan agar penelitian ini dapat memberikan manfaat akademik dan praktis.</w:t>
      </w:r>
    </w:p>
    <w:p w14:paraId="7FE3CDEA"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Manado, 2026</w:t>
      </w:r>
    </w:p>
    <w:p w14:paraId="615F79F3" w14:textId="10D1461A" w:rsidR="005F53BF" w:rsidRDefault="00000000">
      <w:pPr>
        <w:spacing w:before="0" w:after="120" w:line="360" w:lineRule="auto"/>
        <w:ind w:firstLine="709"/>
        <w:jc w:val="both"/>
      </w:pPr>
      <w:r>
        <w:rPr>
          <w:rFonts w:cs="Times New Roman" w:ascii="Times New Roman" w:hAnsi="Times New Roman" w:eastAsia="Times New Roman"/>
          <w:b w:val="0"/>
          <w:i w:val="0"/>
          <w:sz w:val="24"/>
        </w:rPr>
        <w:t>YOSUA</w:t>
      </w:r>
      <w:r w:rsidR="00787DF8">
        <w:rPr>
          <w:rFonts w:cs="Times New Roman" w:ascii="Times New Roman" w:hAnsi="Times New Roman" w:eastAsia="Times New Roman"/>
          <w:b w:val="0"/>
          <w:i w:val="0"/>
          <w:sz w:val="24"/>
        </w:rPr>
        <w:t xml:space="preserve"> PRAYER KALELE</w:t>
      </w:r>
    </w:p>
    <w:p w14:paraId="26D64781" w14:textId="77777777" w:rsidR="005F53BF" w:rsidRDefault="00000000">
      <w:r>
        <w:rPr>
          <w:rFonts w:ascii="Times New Roman" w:hAnsi="Times New Roman" w:eastAsia="Times New Roman"/>
          <w:b w:val="0"/>
          <w:i w:val="0"/>
          <w:sz w:val="24"/>
        </w:rPr>
        <w:br w:type="page"/>
      </w:r>
    </w:p>
    <w:p w14:paraId="0581ECBE"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DAFTAR ISI</w:t>
      </w:r>
    </w:p>
    <w:tbl>
      <w:tblPr>
        <w:tblStyle w:val="TableGrid"/>
        <w:tblW w:w="7775" w:type="dxa"/>
        <w:jc w:val="center"/>
        <w:tblLayout w:type="fixed"/>
        <w:tblLook w:val="04A0" w:firstRow="1" w:lastRow="0" w:firstColumn="1" w:lastColumn="0" w:noHBand="0" w:noVBand="1"/>
      </w:tblPr>
      <w:tblGrid>
        <w:gridCol w:w="6551"/>
        <w:gridCol w:w="1224"/>
      </w:tblGrid>
      <w:tr w:rsidR="005F53BF" w14:paraId="0195890B" w14:textId="77777777">
        <w:trPr>
          <w:tblHeader/>
          <w:jc w:val="center"/>
        </w:trPr>
        <w:tc>
          <w:tcPr>
            <w:tcW w:w="6552"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i w:val="0"/>
                <w:sz w:val="18"/>
              </w:rPr>
              <w:t>Bagian</w:t>
            </w:r>
          </w:p>
        </w:tc>
        <w:tc>
          <w:tcPr>
            <w:tcW w:w="1224"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i w:val="0"/>
                <w:sz w:val="18"/>
              </w:rPr>
              <w:t>Halaman</w:t>
            </w:r>
          </w:p>
        </w:tc>
      </w:tr>
      <w:tr>
        <w:tc>
          <w:tcPr>
            <w:tcW w:type="dxa" w:w="6551"/>
            <w:vAlign w:val="center"/>
          </w:tcPr>
          <w:p>
            <w:pPr>
              <w:spacing w:after="0"/>
              <w:jc w:val="left"/>
            </w:pPr>
            <w:r/>
            <w:r>
              <w:rPr>
                <w:rFonts w:ascii="Times New Roman" w:hAnsi="Times New Roman"/>
                <w:b w:val="0"/>
                <w:i w:val="0"/>
                <w:sz w:val="18"/>
              </w:rPr>
              <w:t>HALAMAN JUDUL</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HALAMAN PENGESAHAN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PERNYATAAN KEASLIAN SKRIPSI</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ABSTRAK</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KATA PENGANTAR</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DAFTAR ISI</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DAFTAR GAMBAR</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DAFTAR TABEL</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 PENDAHULUAN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II TINJAUAN PUSTAKA</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III METODOLOGI PENELITIAN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IV HASIL DAN PEMBAHASAN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V PENUTUP</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r>
              <w:t>DAFTAR PUSTAKA</w:t>
            </w:r>
          </w:p>
        </w:tc>
        <w:tc>
          <w:tcPr>
            <w:tcW w:type="dxa" w:w="1224"/>
            <w:vAlign w:val="center"/>
          </w:tcPr>
          <w:p>
            <w:pPr>
              <w:spacing w:after="0"/>
              <w:jc w:val="left"/>
            </w:pPr>
            <w:r/>
            <w:r>
              <w:rPr>
                <w:rFonts w:ascii="Times New Roman" w:hAnsi="Times New Roman"/>
                <w:b w:val="0"/>
                <w:i w:val="0"/>
                <w:sz w:val="18"/>
              </w:rPr>
            </w:r>
          </w:p>
        </w:tc>
      </w:tr>
    </w:tbl>
    <w:p w14:paraId="0616641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Nomor halaman dapat diperbarui kembali setelah Bab IV dan Bab V disusun.</w:t>
      </w:r>
    </w:p>
    <w:p w14:paraId="240A8B37" w14:textId="77777777" w:rsidR="005F53BF" w:rsidRDefault="00000000">
      <w:r>
        <w:rPr>
          <w:rFonts w:ascii="Times New Roman" w:hAnsi="Times New Roman" w:eastAsia="Times New Roman"/>
          <w:b w:val="0"/>
          <w:i w:val="0"/>
          <w:sz w:val="24"/>
        </w:rPr>
        <w:br w:type="page"/>
      </w:r>
    </w:p>
    <w:p w14:paraId="438B940C"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DAFTAR GAMBAR</w:t>
      </w:r>
    </w:p>
    <w:tbl>
      <w:tblPr>
        <w:tblStyle w:val="TableGrid"/>
        <w:tblW w:w="7776" w:type="dxa"/>
        <w:jc w:val="center"/>
        <w:tblLayout w:type="fixed"/>
        <w:tblLook w:val="04A0" w:firstRow="1" w:lastRow="0" w:firstColumn="1" w:lastColumn="0" w:noHBand="0" w:noVBand="1"/>
      </w:tblPr>
      <w:tblGrid>
        <w:gridCol w:w="1584"/>
        <w:gridCol w:w="6192"/>
      </w:tblGrid>
      <w:tr w:rsidR="005F53BF" w14:paraId="62C9A633" w14:textId="77777777">
        <w:trPr>
          <w:tblHeader/>
          <w:jc w:val="center"/>
        </w:trPr>
        <w:tc>
          <w:tcPr>
            <w:tcW w:w="1584"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No.</w:t>
            </w:r>
          </w:p>
        </w:tc>
        <w:tc>
          <w:tcPr>
            <w:tcW w:w="6192"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Judul Gambar</w:t>
            </w:r>
          </w:p>
        </w:tc>
      </w:tr>
      <w:tr>
        <w:tc>
          <w:tcPr>
            <w:tcW w:type="dxa" w:w="1584"/>
            <w:vAlign w:val="center"/>
          </w:tcPr>
          <w:p>
            <w:pPr>
              <w:spacing w:after="0"/>
              <w:jc w:val="left"/>
            </w:pPr>
            <w:r/>
            <w:r>
              <w:rPr>
                <w:rFonts w:ascii="Times New Roman" w:hAnsi="Times New Roman"/>
                <w:b w:val="0"/>
                <w:sz w:val="18"/>
              </w:rPr>
              <w:t>Gambar 2.1</w:t>
            </w:r>
          </w:p>
        </w:tc>
        <w:tc>
          <w:tcPr>
            <w:tcW w:type="dxa" w:w="6192"/>
            <w:vAlign w:val="center"/>
          </w:tcPr>
          <w:p>
            <w:pPr>
              <w:spacing w:after="0"/>
              <w:jc w:val="left"/>
            </w:pPr>
            <w:r/>
            <w:r>
              <w:rPr>
                <w:rFonts w:ascii="Times New Roman" w:hAnsi="Times New Roman"/>
                <w:b w:val="0"/>
                <w:sz w:val="18"/>
              </w:rPr>
              <w:t>Arsitektur project ScanHadir</w:t>
            </w:r>
          </w:p>
        </w:tc>
      </w:tr>
      <w:tr>
        <w:tc>
          <w:tcPr>
            <w:tcW w:type="dxa" w:w="1584"/>
            <w:vAlign w:val="center"/>
          </w:tcPr>
          <w:p>
            <w:pPr>
              <w:spacing w:after="0"/>
              <w:jc w:val="left"/>
            </w:pPr>
            <w:r/>
            <w:r>
              <w:rPr>
                <w:rFonts w:ascii="Times New Roman" w:hAnsi="Times New Roman"/>
                <w:b w:val="0"/>
                <w:sz w:val="18"/>
              </w:rPr>
              <w:t>Gambar 3.1</w:t>
            </w:r>
          </w:p>
        </w:tc>
        <w:tc>
          <w:tcPr>
            <w:tcW w:type="dxa" w:w="6192"/>
            <w:vAlign w:val="center"/>
          </w:tcPr>
          <w:p>
            <w:pPr>
              <w:spacing w:after="0"/>
              <w:jc w:val="left"/>
            </w:pPr>
            <w:r/>
            <w:r>
              <w:rPr>
                <w:rFonts w:ascii="Times New Roman" w:hAnsi="Times New Roman"/>
                <w:b w:val="0"/>
                <w:sz w:val="18"/>
              </w:rPr>
              <w:t>Alur penelitian waterfall</w:t>
            </w:r>
          </w:p>
        </w:tc>
      </w:tr>
      <w:tr>
        <w:tc>
          <w:tcPr>
            <w:tcW w:type="dxa" w:w="1584"/>
            <w:vAlign w:val="center"/>
          </w:tcPr>
          <w:p>
            <w:pPr>
              <w:spacing w:after="0"/>
              <w:jc w:val="left"/>
            </w:pPr>
            <w:r/>
            <w:r>
              <w:rPr>
                <w:rFonts w:ascii="Times New Roman" w:hAnsi="Times New Roman"/>
                <w:b w:val="0"/>
                <w:sz w:val="18"/>
              </w:rPr>
              <w:t>Gambar 3.2</w:t>
            </w:r>
          </w:p>
        </w:tc>
        <w:tc>
          <w:tcPr>
            <w:tcW w:type="dxa" w:w="6192"/>
            <w:vAlign w:val="center"/>
          </w:tcPr>
          <w:p>
            <w:pPr>
              <w:spacing w:after="0"/>
              <w:jc w:val="left"/>
            </w:pPr>
            <w:r/>
            <w:r>
              <w:rPr>
                <w:rFonts w:ascii="Times New Roman" w:hAnsi="Times New Roman"/>
                <w:b w:val="0"/>
                <w:sz w:val="18"/>
              </w:rPr>
              <w:t>Alur proses scan presensi QR Code</w:t>
            </w:r>
          </w:p>
        </w:tc>
      </w:tr>
      <w:tr>
        <w:tc>
          <w:tcPr>
            <w:tcW w:type="dxa" w:w="1584"/>
            <w:vAlign w:val="center"/>
          </w:tcPr>
          <w:p>
            <w:pPr>
              <w:spacing w:after="0"/>
              <w:jc w:val="left"/>
            </w:pPr>
            <w:r/>
            <w:r>
              <w:rPr>
                <w:rFonts w:ascii="Times New Roman" w:hAnsi="Times New Roman"/>
                <w:b w:val="0"/>
                <w:sz w:val="18"/>
              </w:rPr>
              <w:t>Gambar 4.1</w:t>
            </w:r>
          </w:p>
        </w:tc>
        <w:tc>
          <w:tcPr>
            <w:tcW w:type="dxa" w:w="6192"/>
            <w:vAlign w:val="center"/>
          </w:tcPr>
          <w:p>
            <w:pPr>
              <w:spacing w:after="0"/>
              <w:jc w:val="left"/>
            </w:pPr>
            <w:r/>
            <w:r>
              <w:rPr>
                <w:rFonts w:ascii="Times New Roman" w:hAnsi="Times New Roman"/>
                <w:b w:val="0"/>
                <w:sz w:val="18"/>
              </w:rPr>
              <w:t>Alur presensi QR Code ScanHadir</w:t>
            </w:r>
          </w:p>
        </w:tc>
      </w:tr>
      <w:tr>
        <w:tc>
          <w:tcPr>
            <w:tcW w:type="dxa" w:w="1584"/>
            <w:vAlign w:val="center"/>
          </w:tcPr>
          <w:p>
            <w:pPr>
              <w:spacing w:after="0"/>
              <w:jc w:val="left"/>
            </w:pPr>
            <w:r/>
            <w:r>
              <w:rPr>
                <w:rFonts w:ascii="Times New Roman" w:hAnsi="Times New Roman"/>
                <w:b w:val="0"/>
                <w:sz w:val="18"/>
              </w:rPr>
              <w:t>Gambar 4.2</w:t>
            </w:r>
          </w:p>
        </w:tc>
        <w:tc>
          <w:tcPr>
            <w:tcW w:type="dxa" w:w="6192"/>
            <w:vAlign w:val="center"/>
          </w:tcPr>
          <w:p>
            <w:pPr>
              <w:spacing w:after="0"/>
              <w:jc w:val="left"/>
            </w:pPr>
            <w:r/>
            <w:r>
              <w:rPr>
                <w:rFonts w:ascii="Times New Roman" w:hAnsi="Times New Roman"/>
                <w:b w:val="0"/>
                <w:sz w:val="18"/>
              </w:rPr>
              <w:t>ERD inti database ScanHadir</w:t>
            </w:r>
          </w:p>
        </w:tc>
      </w:tr>
    </w:tbl>
    <w:p w14:paraId="1D823709"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DAFTAR TABEL</w:t>
      </w:r>
    </w:p>
    <w:tbl>
      <w:tblPr>
        <w:tblStyle w:val="TableGrid"/>
        <w:tblW w:w="7776" w:type="dxa"/>
        <w:jc w:val="center"/>
        <w:tblLayout w:type="fixed"/>
        <w:tblLook w:val="04A0" w:firstRow="1" w:lastRow="0" w:firstColumn="1" w:lastColumn="0" w:noHBand="0" w:noVBand="1"/>
      </w:tblPr>
      <w:tblGrid>
        <w:gridCol w:w="1584"/>
        <w:gridCol w:w="6192"/>
      </w:tblGrid>
      <w:tr w:rsidR="005F53BF" w14:paraId="2068350B" w14:textId="77777777">
        <w:trPr>
          <w:tblHeader/>
          <w:jc w:val="center"/>
        </w:trPr>
        <w:tc>
          <w:tcPr>
            <w:tcW w:w="1584"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No.</w:t>
            </w:r>
          </w:p>
        </w:tc>
        <w:tc>
          <w:tcPr>
            <w:tcW w:w="6192"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Judul Tabel</w:t>
            </w:r>
          </w:p>
        </w:tc>
      </w:tr>
      <w:tr>
        <w:tc>
          <w:tcPr>
            <w:tcW w:type="dxa" w:w="1584"/>
            <w:vAlign w:val="center"/>
          </w:tcPr>
          <w:p>
            <w:pPr>
              <w:spacing w:after="0"/>
              <w:jc w:val="left"/>
            </w:pPr>
            <w:r/>
            <w:r>
              <w:rPr>
                <w:rFonts w:ascii="Times New Roman" w:hAnsi="Times New Roman"/>
                <w:b w:val="0"/>
                <w:sz w:val="18"/>
              </w:rPr>
              <w:t>Tabel 2.1</w:t>
            </w:r>
          </w:p>
        </w:tc>
        <w:tc>
          <w:tcPr>
            <w:tcW w:type="dxa" w:w="6192"/>
            <w:vAlign w:val="center"/>
          </w:tcPr>
          <w:p>
            <w:pPr>
              <w:spacing w:after="0"/>
              <w:jc w:val="left"/>
            </w:pPr>
            <w:r/>
            <w:r>
              <w:rPr>
                <w:rFonts w:ascii="Times New Roman" w:hAnsi="Times New Roman"/>
                <w:b w:val="0"/>
                <w:sz w:val="18"/>
              </w:rPr>
              <w:t>Penelitian Terdahulu</w:t>
            </w:r>
          </w:p>
        </w:tc>
      </w:tr>
      <w:tr>
        <w:tc>
          <w:tcPr>
            <w:tcW w:type="dxa" w:w="1584"/>
            <w:vAlign w:val="center"/>
          </w:tcPr>
          <w:p>
            <w:pPr>
              <w:spacing w:after="0"/>
              <w:jc w:val="left"/>
            </w:pPr>
            <w:r/>
            <w:r>
              <w:rPr>
                <w:rFonts w:ascii="Times New Roman" w:hAnsi="Times New Roman"/>
                <w:b w:val="0"/>
                <w:sz w:val="18"/>
              </w:rPr>
              <w:t>Tabel 2.2</w:t>
            </w:r>
          </w:p>
        </w:tc>
        <w:tc>
          <w:tcPr>
            <w:tcW w:type="dxa" w:w="6192"/>
            <w:vAlign w:val="center"/>
          </w:tcPr>
          <w:p>
            <w:pPr>
              <w:spacing w:after="0"/>
              <w:jc w:val="left"/>
            </w:pPr>
            <w:r/>
            <w:r>
              <w:rPr>
                <w:rFonts w:ascii="Times New Roman" w:hAnsi="Times New Roman"/>
                <w:b w:val="0"/>
                <w:sz w:val="18"/>
              </w:rPr>
              <w:t>Komponen Project ScanHadir</w:t>
            </w:r>
          </w:p>
        </w:tc>
      </w:tr>
      <w:tr>
        <w:tc>
          <w:tcPr>
            <w:tcW w:type="dxa" w:w="1584"/>
            <w:vAlign w:val="center"/>
          </w:tcPr>
          <w:p>
            <w:pPr>
              <w:spacing w:after="0"/>
              <w:jc w:val="left"/>
            </w:pPr>
            <w:r/>
            <w:r>
              <w:rPr>
                <w:rFonts w:ascii="Times New Roman" w:hAnsi="Times New Roman"/>
                <w:b w:val="0"/>
                <w:sz w:val="18"/>
              </w:rPr>
              <w:t>Tabel 3.1</w:t>
            </w:r>
          </w:p>
        </w:tc>
        <w:tc>
          <w:tcPr>
            <w:tcW w:type="dxa" w:w="6192"/>
            <w:vAlign w:val="center"/>
          </w:tcPr>
          <w:p>
            <w:pPr>
              <w:spacing w:after="0"/>
              <w:jc w:val="left"/>
            </w:pPr>
            <w:r/>
            <w:r>
              <w:rPr>
                <w:rFonts w:ascii="Times New Roman" w:hAnsi="Times New Roman"/>
                <w:b w:val="0"/>
                <w:sz w:val="18"/>
              </w:rPr>
              <w:t>Jadwal Penelitian</w:t>
            </w:r>
          </w:p>
        </w:tc>
      </w:tr>
      <w:tr>
        <w:tc>
          <w:tcPr>
            <w:tcW w:type="dxa" w:w="1584"/>
            <w:vAlign w:val="center"/>
          </w:tcPr>
          <w:p>
            <w:pPr>
              <w:spacing w:after="0"/>
              <w:jc w:val="left"/>
            </w:pPr>
            <w:r/>
            <w:r>
              <w:rPr>
                <w:rFonts w:ascii="Times New Roman" w:hAnsi="Times New Roman"/>
                <w:b w:val="0"/>
                <w:sz w:val="18"/>
              </w:rPr>
              <w:t>Tabel 3.2</w:t>
            </w:r>
          </w:p>
        </w:tc>
        <w:tc>
          <w:tcPr>
            <w:tcW w:type="dxa" w:w="6192"/>
            <w:vAlign w:val="center"/>
          </w:tcPr>
          <w:p>
            <w:pPr>
              <w:spacing w:after="0"/>
              <w:jc w:val="left"/>
            </w:pPr>
            <w:r/>
            <w:r>
              <w:rPr>
                <w:rFonts w:ascii="Times New Roman" w:hAnsi="Times New Roman"/>
                <w:b w:val="0"/>
                <w:sz w:val="18"/>
              </w:rPr>
              <w:t>Kebutuhan Fungsional</w:t>
            </w:r>
          </w:p>
        </w:tc>
      </w:tr>
      <w:tr>
        <w:tc>
          <w:tcPr>
            <w:tcW w:type="dxa" w:w="1584"/>
            <w:vAlign w:val="center"/>
          </w:tcPr>
          <w:p>
            <w:pPr>
              <w:spacing w:after="0"/>
              <w:jc w:val="left"/>
            </w:pPr>
            <w:r/>
            <w:r>
              <w:rPr>
                <w:rFonts w:ascii="Times New Roman" w:hAnsi="Times New Roman"/>
                <w:b w:val="0"/>
                <w:sz w:val="18"/>
              </w:rPr>
              <w:t>Tabel 3.3</w:t>
            </w:r>
          </w:p>
        </w:tc>
        <w:tc>
          <w:tcPr>
            <w:tcW w:type="dxa" w:w="6192"/>
            <w:vAlign w:val="center"/>
          </w:tcPr>
          <w:p>
            <w:pPr>
              <w:spacing w:after="0"/>
              <w:jc w:val="left"/>
            </w:pPr>
            <w:r/>
            <w:r>
              <w:rPr>
                <w:rFonts w:ascii="Times New Roman" w:hAnsi="Times New Roman"/>
                <w:b w:val="0"/>
                <w:sz w:val="18"/>
              </w:rPr>
              <w:t>Rancangan Skema Database ScanHadir</w:t>
            </w:r>
          </w:p>
        </w:tc>
      </w:tr>
      <w:tr>
        <w:tc>
          <w:tcPr>
            <w:tcW w:type="dxa" w:w="1584"/>
            <w:vAlign w:val="center"/>
          </w:tcPr>
          <w:p>
            <w:pPr>
              <w:spacing w:after="0"/>
              <w:jc w:val="left"/>
            </w:pPr>
            <w:r/>
            <w:r>
              <w:rPr>
                <w:rFonts w:ascii="Times New Roman" w:hAnsi="Times New Roman"/>
                <w:b w:val="0"/>
                <w:sz w:val="18"/>
              </w:rPr>
              <w:t>Tabel 3.4</w:t>
            </w:r>
          </w:p>
        </w:tc>
        <w:tc>
          <w:tcPr>
            <w:tcW w:type="dxa" w:w="6192"/>
            <w:vAlign w:val="center"/>
          </w:tcPr>
          <w:p>
            <w:pPr>
              <w:spacing w:after="0"/>
              <w:jc w:val="left"/>
            </w:pPr>
            <w:r/>
            <w:r>
              <w:rPr>
                <w:rFonts w:ascii="Times New Roman" w:hAnsi="Times New Roman"/>
                <w:b w:val="0"/>
                <w:sz w:val="18"/>
              </w:rPr>
              <w:t>Rancangan Black Box Testing</w:t>
            </w:r>
          </w:p>
        </w:tc>
      </w:tr>
      <w:tr>
        <w:tc>
          <w:tcPr>
            <w:tcW w:type="dxa" w:w="1584"/>
            <w:vAlign w:val="center"/>
          </w:tcPr>
          <w:p>
            <w:pPr>
              <w:spacing w:after="0"/>
              <w:jc w:val="left"/>
            </w:pPr>
            <w:r/>
            <w:r>
              <w:rPr>
                <w:rFonts w:ascii="Times New Roman" w:hAnsi="Times New Roman"/>
                <w:b w:val="0"/>
                <w:sz w:val="18"/>
              </w:rPr>
              <w:t>Tabel 3.5</w:t>
            </w:r>
          </w:p>
        </w:tc>
        <w:tc>
          <w:tcPr>
            <w:tcW w:type="dxa" w:w="6192"/>
            <w:vAlign w:val="center"/>
          </w:tcPr>
          <w:p>
            <w:pPr>
              <w:spacing w:after="0"/>
              <w:jc w:val="left"/>
            </w:pPr>
            <w:r/>
            <w:r>
              <w:rPr>
                <w:rFonts w:ascii="Times New Roman" w:hAnsi="Times New Roman"/>
                <w:b w:val="0"/>
                <w:sz w:val="18"/>
              </w:rPr>
              <w:t>Instrumen Pengumpulan Data</w:t>
            </w:r>
          </w:p>
        </w:tc>
      </w:tr>
      <w:tr>
        <w:tc>
          <w:tcPr>
            <w:tcW w:type="dxa" w:w="1584"/>
            <w:vAlign w:val="center"/>
          </w:tcPr>
          <w:p>
            <w:pPr>
              <w:spacing w:after="0"/>
              <w:jc w:val="left"/>
            </w:pPr>
            <w:r/>
            <w:r>
              <w:rPr>
                <w:rFonts w:ascii="Times New Roman" w:hAnsi="Times New Roman"/>
                <w:b w:val="0"/>
                <w:sz w:val="18"/>
              </w:rPr>
              <w:t>Tabel 4.1</w:t>
            </w:r>
          </w:p>
        </w:tc>
        <w:tc>
          <w:tcPr>
            <w:tcW w:type="dxa" w:w="6192"/>
            <w:vAlign w:val="center"/>
          </w:tcPr>
          <w:p>
            <w:pPr>
              <w:spacing w:after="0"/>
              <w:jc w:val="left"/>
            </w:pPr>
            <w:r/>
            <w:r>
              <w:rPr>
                <w:rFonts w:ascii="Times New Roman" w:hAnsi="Times New Roman"/>
                <w:b w:val="0"/>
                <w:sz w:val="18"/>
              </w:rPr>
              <w:t>Hasil implementasi fitur ScanHadir</w:t>
            </w:r>
          </w:p>
        </w:tc>
      </w:tr>
      <w:tr>
        <w:tc>
          <w:tcPr>
            <w:tcW w:type="dxa" w:w="1584"/>
            <w:vAlign w:val="center"/>
          </w:tcPr>
          <w:p>
            <w:pPr>
              <w:spacing w:after="0"/>
              <w:jc w:val="left"/>
            </w:pPr>
            <w:r/>
            <w:r>
              <w:rPr>
                <w:rFonts w:ascii="Times New Roman" w:hAnsi="Times New Roman"/>
                <w:b w:val="0"/>
                <w:sz w:val="18"/>
              </w:rPr>
              <w:t>Tabel 4.2</w:t>
            </w:r>
          </w:p>
        </w:tc>
        <w:tc>
          <w:tcPr>
            <w:tcW w:type="dxa" w:w="6192"/>
            <w:vAlign w:val="center"/>
          </w:tcPr>
          <w:p>
            <w:pPr>
              <w:spacing w:after="0"/>
              <w:jc w:val="left"/>
            </w:pPr>
            <w:r/>
            <w:r>
              <w:rPr>
                <w:rFonts w:ascii="Times New Roman" w:hAnsi="Times New Roman"/>
                <w:b w:val="0"/>
                <w:sz w:val="18"/>
              </w:rPr>
              <w:t>Ringkasan hasil pengujian ScanHadir</w:t>
            </w:r>
          </w:p>
        </w:tc>
      </w:tr>
    </w:tbl>
    <w:p w14:paraId="0AFF7FA0" w14:textId="77777777" w:rsidR="005F53BF" w:rsidRDefault="00000000">
      <w:r>
        <w:rPr>
          <w:rFonts w:ascii="Times New Roman" w:hAnsi="Times New Roman" w:eastAsia="Times New Roman"/>
          <w:b w:val="0"/>
          <w:i w:val="0"/>
          <w:sz w:val="24"/>
        </w:rPr>
        <w:br w:type="page"/>
      </w:r>
    </w:p>
    <w:p w14:paraId="06CFCB82"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BAB I PENDAHULUAN</w:t>
      </w:r>
    </w:p>
    <w:p w14:paraId="6CBEFE69" w14:textId="77777777" w:rsidR="005F53BF" w:rsidRDefault="00000000">
      <w:pPr>
        <w:pStyle w:val="Heading2"/>
        <w:keepNext/>
        <w:spacing w:before="240" w:after="120" w:line="360" w:lineRule="auto"/>
        <w:jc w:val="left"/>
      </w:pPr>
      <w:r>
        <w:rPr>
          <w:rFonts w:ascii="Times New Roman" w:hAnsi="Times New Roman" w:eastAsia="Times New Roman"/>
          <w:b/>
          <w:i w:val="0"/>
          <w:sz w:val="24"/>
        </w:rPr>
        <w:t>1.1 Latar Belakang</w:t>
      </w:r>
    </w:p>
    <w:p w14:paraId="7632E73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Perkembangan teknologi informasi telah mendorong lembaga pendidikan untuk melakukan digitalisasi proses administrasi. Salah satu kegiatan administrasi yang sangat penting adalah presensi atau pencatatan kehadiran siswa. Data kehadiran digunakan untuk memantau kedisiplinan, mengevaluasi proses pembelajaran, menyusun laporan sekolah, dan memberikan informasi kepada pihak terkait.</w:t>
      </w:r>
    </w:p>
    <w:p w14:paraId="19DD50E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presensi manual yang menggunakan buku absen memiliki beberapa kelemahan. Guru membutuhkan waktu untuk memanggil siswa satu per satu, data rawan salah tulis, rekapitulasi memerlukan tenaga tambahan, dan riwayat kehadiran sulit dicari dengan cepat. Selain itu, presensi manual juga berisiko dimanipulasi karena validasi identitas tidak dilakukan secara otomatis.</w:t>
      </w:r>
    </w:p>
    <w:p w14:paraId="5A753D4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SMP Kristen Rurukan membutuhkan sistem presensi yang lebih modern, cepat, dan dapat diakses melalui web. Teknologi QR Code menjadi salah satu solusi karena dapat menyimpan kode unik siswa dan dapat dibaca dengan kamera atau scanner. Ketika QR Code dipindai, sistem dapat memvalidasi data siswa, mencatat waktu kehadiran, menentukan status, dan menyimpan data ke database.</w:t>
      </w:r>
    </w:p>
    <w:p w14:paraId="5EBCAFB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Project ScanHadir yang menjadi bahan penelitian ini adalah sistem presensi siswa berbasis QR Code yang dibangun menggunakan Laravel 11, Livewire, Filament, Tailwind CSS, Vite, dan MySQL/MariaDB. Sistem menyediakan fitur login siswa, dashboard siswa, panel admin, scanner presensi, QR Code siswa, master data, laporan, ekspor PDF/Excel, pengajuan izin, persetujuan admin, serta koreksi kehadiran.</w:t>
      </w:r>
    </w:p>
    <w:p w14:paraId="07AD36E1"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Berdasarkan uraian tersebut, penelitian ini mengangkat judul "Rancang Bangun Sistem Informasi Presensi Siswa Berbasis Web Menggunakan Teknologi QR Code pada SMP Kristen Rurukan". Penelitian ini diharapkan mampu menjelaskan proses perancangan, implementasi, dan pengujian sistem ScanHadir sebagai solusi digital untuk pencatatan presensi siswa.</w:t>
      </w:r>
    </w:p>
    <w:p w14:paraId="1B1F08D8" w14:textId="77777777" w:rsidR="005F53BF" w:rsidRDefault="00000000">
      <w:pPr>
        <w:pStyle w:val="Heading2"/>
        <w:keepNext/>
        <w:spacing w:before="240" w:after="120" w:line="360" w:lineRule="auto"/>
        <w:jc w:val="left"/>
      </w:pPr>
      <w:r>
        <w:rPr>
          <w:rFonts w:ascii="Times New Roman" w:hAnsi="Times New Roman" w:eastAsia="Times New Roman"/>
          <w:b/>
          <w:i w:val="0"/>
          <w:sz w:val="24"/>
        </w:rPr>
        <w:t>1.2 Rumusan Masalah</w:t>
      </w:r>
    </w:p>
    <w:p w14:paraId="10A2F54D"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merancang dan membangun sistem informasi presensi siswa berbasis web menggunakan teknologi QR Code pada SMP Kristen Rurukan?</w:t>
      </w:r>
    </w:p>
    <w:p w14:paraId="56A9529A"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ScanHadir memproses QR Code siswa menjadi data kehadiran yang valid dan tersimpan pada database?</w:t>
      </w:r>
    </w:p>
    <w:p w14:paraId="38D2D0A9"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sistem mengelola data siswa, kelas, jadwal, laporan, izin, dan status kehadiran?</w:t>
      </w:r>
    </w:p>
    <w:p w14:paraId="0A9BC0C2"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hasil pengujian fungsional sistem berdasarkan metode Black Box Testing?</w:t>
      </w:r>
    </w:p>
    <w:p w14:paraId="143E9265" w14:textId="77777777" w:rsidR="005F53BF" w:rsidRDefault="00000000">
      <w:pPr>
        <w:pStyle w:val="Heading2"/>
        <w:keepNext/>
        <w:spacing w:before="240" w:after="120" w:line="360" w:lineRule="auto"/>
        <w:jc w:val="left"/>
      </w:pPr>
      <w:r>
        <w:rPr>
          <w:rFonts w:ascii="Times New Roman" w:hAnsi="Times New Roman" w:eastAsia="Times New Roman"/>
          <w:b/>
          <w:i w:val="0"/>
          <w:sz w:val="24"/>
        </w:rPr>
        <w:t>1.3 Tujuan Penelitian</w:t>
      </w:r>
    </w:p>
    <w:p w14:paraId="3F82DDD8"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Merancang sistem informasi presensi siswa berbasis web menggunakan teknologi QR Code.</w:t>
      </w:r>
    </w:p>
    <w:p w14:paraId="1A85874E"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Mengimplementasikan proses scan QR Code siswa pada project ScanHadir.</w:t>
      </w:r>
    </w:p>
    <w:p w14:paraId="0FA47B07"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Menjelaskan rancangan database, aktor, alur proses, dan antarmuka sistem.</w:t>
      </w:r>
    </w:p>
    <w:p w14:paraId="34107E28"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Menyusun rancangan pengujian black box untuk memastikan fungsi utama sistem berjalan sesuai kebutuhan.</w:t>
      </w:r>
    </w:p>
    <w:p w14:paraId="77C48A5D" w14:textId="77777777" w:rsidR="005F53BF" w:rsidRDefault="00000000">
      <w:pPr>
        <w:pStyle w:val="Heading2"/>
        <w:keepNext/>
        <w:spacing w:before="240" w:after="120" w:line="360" w:lineRule="auto"/>
        <w:jc w:val="left"/>
      </w:pPr>
      <w:r>
        <w:rPr>
          <w:rFonts w:ascii="Times New Roman" w:hAnsi="Times New Roman" w:eastAsia="Times New Roman"/>
          <w:b/>
          <w:i w:val="0"/>
          <w:sz w:val="24"/>
        </w:rPr>
        <w:t>1.4 Manfaat Penelitian</w:t>
      </w:r>
    </w:p>
    <w:p w14:paraId="49FCF6B7" w14:textId="77777777" w:rsidR="005F53BF" w:rsidRDefault="00000000">
      <w:pPr>
        <w:pStyle w:val="Heading3"/>
        <w:keepNext/>
        <w:spacing w:before="240" w:after="120" w:line="360" w:lineRule="auto"/>
        <w:jc w:val="left"/>
      </w:pPr>
      <w:r>
        <w:rPr>
          <w:rFonts w:ascii="Times New Roman" w:hAnsi="Times New Roman" w:eastAsia="Times New Roman"/>
          <w:b/>
          <w:i w:val="0"/>
          <w:sz w:val="24"/>
        </w:rPr>
        <w:t>1.4.1 Manfaat Teoritis</w:t>
      </w:r>
    </w:p>
    <w:p w14:paraId="089197BC"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Memberikan kontribusi ilmiah dalam pengembangan sistem informasi presensi berbasis web.</w:t>
      </w:r>
    </w:p>
    <w:p w14:paraId="5476C530"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Menjadi referensi penelitian terkait pemanfaatan QR Code, Laravel, Livewire, Filament, dan MySQL pada sistem pendidikan.</w:t>
      </w:r>
    </w:p>
    <w:p w14:paraId="6B779D9F"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Memperkaya literatur rekayasa perangkat lunak pada konteks digitalisasi administrasi sekolah.</w:t>
      </w:r>
    </w:p>
    <w:p w14:paraId="66E6DF23" w14:textId="77777777" w:rsidR="005F53BF" w:rsidRDefault="00000000">
      <w:pPr>
        <w:pStyle w:val="Heading3"/>
        <w:keepNext/>
        <w:spacing w:before="240" w:after="120" w:line="360" w:lineRule="auto"/>
        <w:jc w:val="left"/>
      </w:pPr>
      <w:r>
        <w:rPr>
          <w:rFonts w:ascii="Times New Roman" w:hAnsi="Times New Roman" w:eastAsia="Times New Roman"/>
          <w:b/>
          <w:i w:val="0"/>
          <w:sz w:val="24"/>
        </w:rPr>
        <w:t>1.4.2 Manfaat Praktis</w:t>
      </w:r>
    </w:p>
    <w:p w14:paraId="420B1DA7"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SMP Kristen Rurukan, sistem membantu mempercepat proses presensi dan rekapitulasi kehadiran siswa.</w:t>
      </w:r>
    </w:p>
    <w:p w14:paraId="3F7D64A3"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admin sekolah, sistem memudahkan pengelolaan data siswa, kelas, jadwal, izin, dan laporan.</w:t>
      </w:r>
    </w:p>
    <w:p w14:paraId="488A9A4E"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siswa, dashboard memberikan akses untuk melihat riwayat kehadiran pribadi.</w:t>
      </w:r>
    </w:p>
    <w:p w14:paraId="084E7B0E"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peneliti, project ini menjadi pengalaman dalam merancang dan menguji aplikasi web berbasis QR Code.</w:t>
      </w:r>
    </w:p>
    <w:p w14:paraId="45D37DF6" w14:textId="77777777" w:rsidR="005F53BF" w:rsidRDefault="00000000">
      <w:pPr>
        <w:pStyle w:val="Heading2"/>
        <w:keepNext/>
        <w:spacing w:before="240" w:after="120" w:line="360" w:lineRule="auto"/>
        <w:jc w:val="left"/>
      </w:pPr>
      <w:r>
        <w:rPr>
          <w:rFonts w:ascii="Times New Roman" w:hAnsi="Times New Roman" w:eastAsia="Times New Roman"/>
          <w:b/>
          <w:i w:val="0"/>
          <w:sz w:val="24"/>
        </w:rPr>
        <w:t>1.5 Batasan Masalah</w:t>
      </w:r>
    </w:p>
    <w:p w14:paraId="5D9410D8"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Penelitian difokuskan pada project ScanHadir yang berada pada folder C:\laragon\www\scanhadir.</w:t>
      </w:r>
    </w:p>
    <w:p w14:paraId="14571D71"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Sistem membahas presensi siswa berbasis QR Code, bukan presensi biometrik atau aplikasi mobile native.</w:t>
      </w:r>
    </w:p>
    <w:p w14:paraId="6D112BE6"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Fitur utama yang dibahas meliputi login, QR Code siswa, scanner presensi, dashboard, master data, izin, laporan, dan ekspor.</w:t>
      </w:r>
    </w:p>
    <w:p w14:paraId="46CE0B11"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Pengujian difokuskan pada fungsi utama sistem menggunakan pendekatan Black Box Testing.</w:t>
      </w:r>
    </w:p>
    <w:p w14:paraId="698B7665"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Dokumen ini hanya mencakup Bab I sampai Bab III.</w:t>
      </w:r>
    </w:p>
    <w:p w14:paraId="2649FE20" w14:textId="77777777" w:rsidR="005F53BF" w:rsidRDefault="00000000">
      <w:pPr>
        <w:pStyle w:val="Heading2"/>
        <w:keepNext/>
        <w:spacing w:before="240" w:after="120" w:line="360" w:lineRule="auto"/>
        <w:jc w:val="left"/>
      </w:pPr>
      <w:r>
        <w:rPr>
          <w:rFonts w:ascii="Times New Roman" w:hAnsi="Times New Roman" w:eastAsia="Times New Roman"/>
          <w:b/>
          <w:i w:val="0"/>
          <w:sz w:val="24"/>
        </w:rPr>
        <w:t>1.6 Sistematika Penulisan</w:t>
      </w:r>
    </w:p>
    <w:p w14:paraId="7FA6C7A5"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 PENDAHULUAN berisi latar belakang, rumusan masalah, tujuan, manfaat, batasan masalah, dan sistematika penulisan.</w:t>
      </w:r>
    </w:p>
    <w:p w14:paraId="3C4603B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II TINJAUAN PUSTAKA berisi teori sistem informasi, presensi, QR Code, aplikasi web, Laravel, Livewire, Filament, MySQL, waterfall, UML, black box testing, dan penelitian terdahulu.</w:t>
      </w:r>
    </w:p>
    <w:p w14:paraId="6509909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III METODOLOGI PENELITIAN berisi jenis penelitian, tempat dan waktu, pengumpulan data, metode pengembangan, analisis sistem berjalan, kebutuhan sistem, rancangan sistem, basis data, antarmuka, dan pengujian.</w:t>
      </w:r>
    </w:p>
    <w:p w14:paraId="3AFC0C01"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IV HASIL DAN PEMBAHASAN akan menjelaskan implementasi dan hasil pengujian sistem.</w:t>
      </w:r>
    </w:p>
    <w:p w14:paraId="7265497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V PENUTUP akan memuat kesimpulan dan saran.</w:t>
      </w:r>
    </w:p>
    <w:p w14:paraId="32C068E5" w14:textId="77777777" w:rsidR="005F53BF" w:rsidRDefault="00000000">
      <w:r>
        <w:rPr>
          <w:rFonts w:ascii="Times New Roman" w:hAnsi="Times New Roman" w:eastAsia="Times New Roman"/>
          <w:b w:val="0"/>
          <w:i w:val="0"/>
          <w:sz w:val="24"/>
        </w:rPr>
        <w:br w:type="page"/>
      </w:r>
    </w:p>
    <w:p w14:paraId="1A84ED0A"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BAB II TINJAUAN PUSTAKA</w:t>
      </w:r>
    </w:p>
    <w:p w14:paraId="788655EC"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 Penelitian Terdahulu</w:t>
      </w:r>
    </w:p>
    <w:p w14:paraId="549B2EE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Penelitian terdahulu digunakan sebagai dasar pembanding untuk melihat posisi penelitian ini terhadap penelitian sistem presensi yang telah dilakukan.</w:t>
      </w:r>
    </w:p>
    <w:p w14:paraId="60632A9C"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2.1 Penelitian Terdahulu</w:t>
      </w:r>
    </w:p>
    <w:tbl>
      <w:tblPr>
        <w:tblStyle w:val="TableGrid"/>
        <w:tblW w:w="7776" w:type="dxa"/>
        <w:jc w:val="center"/>
        <w:tblLayout w:type="fixed"/>
        <w:tblLook w:val="04A0" w:firstRow="1" w:lastRow="0" w:firstColumn="1" w:lastColumn="0" w:noHBand="0" w:noVBand="1"/>
      </w:tblPr>
      <w:tblGrid>
        <w:gridCol w:w="648"/>
        <w:gridCol w:w="2088"/>
        <w:gridCol w:w="2592"/>
        <w:gridCol w:w="2448"/>
      </w:tblGrid>
      <w:tr w:rsidR="005F53BF" w14:paraId="69DCCF9C" w14:textId="77777777">
        <w:trPr>
          <w:tblHeader/>
          <w:jc w:val="center"/>
        </w:trPr>
        <w:tc>
          <w:tcPr>
            <w:tcW w:w="648" w:type="dxa"/>
            <w:shd w:val="clear" w:color="auto" w:fill="E8EEF5"/>
            <w:tcMar>
              <w:top w:w="90" w:type="dxa"/>
              <w:left w:w="120" w:type="dxa"/>
              <w:bottom w:w="90" w:type="dxa"/>
              <w:right w:w="120" w:type="dxa"/>
            </w:tcMar>
            <w:vAlign w:val="center"/>
          </w:tcPr>
          <w:p w14:paraId="57668294" w14:textId="77777777" w:rsidR="005F53BF" w:rsidRDefault="00000000">
            <w:pPr>
              <w:jc w:val="center"/>
            </w:pPr>
            <w:r>
              <w:rPr>
                <w:rFonts w:cs="Times New Roman"/>
                <w:b/>
                <w:sz w:val="17"/>
              </w:rPr>
              <w:t>No.</w:t>
            </w:r>
          </w:p>
        </w:tc>
        <w:tc>
          <w:tcPr>
            <w:tcW w:w="2088" w:type="dxa"/>
            <w:shd w:val="clear" w:color="auto" w:fill="E8EEF5"/>
            <w:tcMar>
              <w:top w:w="90" w:type="dxa"/>
              <w:left w:w="120" w:type="dxa"/>
              <w:bottom w:w="90" w:type="dxa"/>
              <w:right w:w="120" w:type="dxa"/>
            </w:tcMar>
            <w:vAlign w:val="center"/>
          </w:tcPr>
          <w:p w14:paraId="12AC54CA" w14:textId="77777777" w:rsidR="005F53BF" w:rsidRDefault="00000000">
            <w:pPr>
              <w:jc w:val="center"/>
            </w:pPr>
            <w:r>
              <w:rPr>
                <w:rFonts w:cs="Times New Roman"/>
                <w:b/>
                <w:sz w:val="17"/>
              </w:rPr>
              <w:t>Peneliti/Sumber</w:t>
            </w:r>
          </w:p>
        </w:tc>
        <w:tc>
          <w:tcPr>
            <w:tcW w:w="2592" w:type="dxa"/>
            <w:shd w:val="clear" w:color="auto" w:fill="E8EEF5"/>
            <w:tcMar>
              <w:top w:w="90" w:type="dxa"/>
              <w:left w:w="120" w:type="dxa"/>
              <w:bottom w:w="90" w:type="dxa"/>
              <w:right w:w="120" w:type="dxa"/>
            </w:tcMar>
            <w:vAlign w:val="center"/>
          </w:tcPr>
          <w:p w14:paraId="783D87DF" w14:textId="77777777" w:rsidR="005F53BF" w:rsidRDefault="00000000">
            <w:pPr>
              <w:jc w:val="center"/>
            </w:pPr>
            <w:r>
              <w:rPr>
                <w:rFonts w:cs="Times New Roman"/>
                <w:b/>
                <w:sz w:val="17"/>
              </w:rPr>
              <w:t>Fokus</w:t>
            </w:r>
          </w:p>
        </w:tc>
        <w:tc>
          <w:tcPr>
            <w:tcW w:w="2448" w:type="dxa"/>
            <w:shd w:val="clear" w:color="auto" w:fill="E8EEF5"/>
            <w:tcMar>
              <w:top w:w="90" w:type="dxa"/>
              <w:left w:w="120" w:type="dxa"/>
              <w:bottom w:w="90" w:type="dxa"/>
              <w:right w:w="120" w:type="dxa"/>
            </w:tcMar>
            <w:vAlign w:val="center"/>
          </w:tcPr>
          <w:p w14:paraId="6B926295" w14:textId="77777777" w:rsidR="005F53BF" w:rsidRDefault="00000000">
            <w:pPr>
              <w:jc w:val="center"/>
            </w:pPr>
            <w:r>
              <w:rPr>
                <w:rFonts w:cs="Times New Roman"/>
                <w:b/>
                <w:sz w:val="17"/>
              </w:rPr>
              <w:t>Keterkaitan</w:t>
            </w:r>
          </w:p>
        </w:tc>
      </w:tr>
      <w:tr w:rsidR="005F53BF" w14:paraId="438D954C" w14:textId="77777777">
        <w:trPr>
          <w:jc w:val="center"/>
        </w:trPr>
        <w:tc>
          <w:tcPr>
            <w:tcW w:w="648" w:type="dxa"/>
            <w:tcMar>
              <w:top w:w="90" w:type="dxa"/>
              <w:left w:w="120" w:type="dxa"/>
              <w:bottom w:w="90" w:type="dxa"/>
              <w:right w:w="120" w:type="dxa"/>
            </w:tcMar>
            <w:vAlign w:val="center"/>
          </w:tcPr>
          <w:p w14:paraId="571579A6" w14:textId="77777777" w:rsidR="005F53BF" w:rsidRDefault="00000000">
            <w:pPr>
              <w:spacing w:line="276" w:lineRule="auto"/>
              <w:jc w:val="left"/>
            </w:pPr>
            <w:r>
              <w:rPr>
                <w:rFonts w:cs="Times New Roman"/>
                <w:sz w:val="17"/>
              </w:rPr>
              <w:t>1</w:t>
            </w:r>
          </w:p>
        </w:tc>
        <w:tc>
          <w:tcPr>
            <w:tcW w:w="2088" w:type="dxa"/>
            <w:tcMar>
              <w:top w:w="90" w:type="dxa"/>
              <w:left w:w="120" w:type="dxa"/>
              <w:bottom w:w="90" w:type="dxa"/>
              <w:right w:w="120" w:type="dxa"/>
            </w:tcMar>
            <w:vAlign w:val="center"/>
          </w:tcPr>
          <w:p w14:paraId="6DE8B74F" w14:textId="77777777" w:rsidR="005F53BF" w:rsidRDefault="00000000">
            <w:pPr>
              <w:spacing w:line="276" w:lineRule="auto"/>
              <w:jc w:val="left"/>
            </w:pPr>
            <w:r>
              <w:rPr>
                <w:rFonts w:cs="Times New Roman"/>
                <w:sz w:val="17"/>
              </w:rPr>
              <w:t>Pratama et al. (2021)</w:t>
            </w:r>
          </w:p>
        </w:tc>
        <w:tc>
          <w:tcPr>
            <w:tcW w:w="2592" w:type="dxa"/>
            <w:tcMar>
              <w:top w:w="90" w:type="dxa"/>
              <w:left w:w="120" w:type="dxa"/>
              <w:bottom w:w="90" w:type="dxa"/>
              <w:right w:w="120" w:type="dxa"/>
            </w:tcMar>
            <w:vAlign w:val="center"/>
          </w:tcPr>
          <w:p w14:paraId="13CD4205" w14:textId="77777777" w:rsidR="005F53BF" w:rsidRDefault="00000000">
            <w:pPr>
              <w:spacing w:line="276" w:lineRule="auto"/>
              <w:jc w:val="left"/>
            </w:pPr>
            <w:r>
              <w:rPr>
                <w:rFonts w:cs="Times New Roman"/>
                <w:sz w:val="17"/>
              </w:rPr>
              <w:t>Presensi QR Code pada sekolah menggunakan framework web.</w:t>
            </w:r>
          </w:p>
        </w:tc>
        <w:tc>
          <w:tcPr>
            <w:tcW w:w="2448" w:type="dxa"/>
            <w:tcMar>
              <w:top w:w="90" w:type="dxa"/>
              <w:left w:w="120" w:type="dxa"/>
              <w:bottom w:w="90" w:type="dxa"/>
              <w:right w:w="120" w:type="dxa"/>
            </w:tcMar>
            <w:vAlign w:val="center"/>
          </w:tcPr>
          <w:p w14:paraId="446A7815" w14:textId="77777777" w:rsidR="005F53BF" w:rsidRDefault="00000000">
            <w:pPr>
              <w:spacing w:line="276" w:lineRule="auto"/>
              <w:jc w:val="left"/>
            </w:pPr>
            <w:r>
              <w:rPr>
                <w:rFonts w:cs="Times New Roman"/>
                <w:sz w:val="17"/>
              </w:rPr>
              <w:t>Menjadi pembanding sistem presensi berbasis QR Code.</w:t>
            </w:r>
          </w:p>
        </w:tc>
      </w:tr>
      <w:tr w:rsidR="005F53BF" w14:paraId="1AA7BAD0" w14:textId="77777777">
        <w:trPr>
          <w:jc w:val="center"/>
        </w:trPr>
        <w:tc>
          <w:tcPr>
            <w:tcW w:w="648" w:type="dxa"/>
            <w:tcMar>
              <w:top w:w="90" w:type="dxa"/>
              <w:left w:w="120" w:type="dxa"/>
              <w:bottom w:w="90" w:type="dxa"/>
              <w:right w:w="120" w:type="dxa"/>
            </w:tcMar>
            <w:vAlign w:val="center"/>
          </w:tcPr>
          <w:p w14:paraId="29A54C05" w14:textId="77777777" w:rsidR="005F53BF" w:rsidRDefault="00000000">
            <w:pPr>
              <w:spacing w:line="276" w:lineRule="auto"/>
              <w:jc w:val="left"/>
            </w:pPr>
            <w:r>
              <w:rPr>
                <w:rFonts w:cs="Times New Roman"/>
                <w:sz w:val="17"/>
              </w:rPr>
              <w:t>2</w:t>
            </w:r>
          </w:p>
        </w:tc>
        <w:tc>
          <w:tcPr>
            <w:tcW w:w="2088" w:type="dxa"/>
            <w:tcMar>
              <w:top w:w="90" w:type="dxa"/>
              <w:left w:w="120" w:type="dxa"/>
              <w:bottom w:w="90" w:type="dxa"/>
              <w:right w:w="120" w:type="dxa"/>
            </w:tcMar>
            <w:vAlign w:val="center"/>
          </w:tcPr>
          <w:p w14:paraId="45621343" w14:textId="77777777" w:rsidR="005F53BF" w:rsidRDefault="00000000">
            <w:pPr>
              <w:spacing w:line="276" w:lineRule="auto"/>
              <w:jc w:val="left"/>
            </w:pPr>
            <w:r>
              <w:rPr>
                <w:rFonts w:cs="Times New Roman"/>
                <w:sz w:val="17"/>
              </w:rPr>
              <w:t>Auliya &amp; Huda (2020)</w:t>
            </w:r>
          </w:p>
        </w:tc>
        <w:tc>
          <w:tcPr>
            <w:tcW w:w="2592" w:type="dxa"/>
            <w:tcMar>
              <w:top w:w="90" w:type="dxa"/>
              <w:left w:w="120" w:type="dxa"/>
              <w:bottom w:w="90" w:type="dxa"/>
              <w:right w:w="120" w:type="dxa"/>
            </w:tcMar>
            <w:vAlign w:val="center"/>
          </w:tcPr>
          <w:p w14:paraId="5E89DB10" w14:textId="77777777" w:rsidR="005F53BF" w:rsidRDefault="00000000">
            <w:pPr>
              <w:spacing w:line="276" w:lineRule="auto"/>
              <w:jc w:val="left"/>
            </w:pPr>
            <w:r>
              <w:rPr>
                <w:rFonts w:cs="Times New Roman"/>
                <w:sz w:val="17"/>
              </w:rPr>
              <w:t>Perancangan absensi siswa menggunakan QR Code.</w:t>
            </w:r>
          </w:p>
        </w:tc>
        <w:tc>
          <w:tcPr>
            <w:tcW w:w="2448" w:type="dxa"/>
            <w:tcMar>
              <w:top w:w="90" w:type="dxa"/>
              <w:left w:w="120" w:type="dxa"/>
              <w:bottom w:w="90" w:type="dxa"/>
              <w:right w:w="120" w:type="dxa"/>
            </w:tcMar>
            <w:vAlign w:val="center"/>
          </w:tcPr>
          <w:p w14:paraId="69A5D9F7" w14:textId="77777777" w:rsidR="005F53BF" w:rsidRDefault="00000000">
            <w:pPr>
              <w:spacing w:line="276" w:lineRule="auto"/>
              <w:jc w:val="left"/>
            </w:pPr>
            <w:r>
              <w:rPr>
                <w:rFonts w:cs="Times New Roman"/>
                <w:sz w:val="17"/>
              </w:rPr>
              <w:t>Mendukung latar belakang efisiensi presensi digital.</w:t>
            </w:r>
          </w:p>
        </w:tc>
      </w:tr>
      <w:tr w:rsidR="005F53BF" w14:paraId="3EEC3DE1" w14:textId="77777777">
        <w:trPr>
          <w:jc w:val="center"/>
        </w:trPr>
        <w:tc>
          <w:tcPr>
            <w:tcW w:w="648" w:type="dxa"/>
            <w:tcMar>
              <w:top w:w="90" w:type="dxa"/>
              <w:left w:w="120" w:type="dxa"/>
              <w:bottom w:w="90" w:type="dxa"/>
              <w:right w:w="120" w:type="dxa"/>
            </w:tcMar>
            <w:vAlign w:val="center"/>
          </w:tcPr>
          <w:p w14:paraId="2FB68E7D" w14:textId="77777777" w:rsidR="005F53BF" w:rsidRDefault="00000000">
            <w:pPr>
              <w:spacing w:line="276" w:lineRule="auto"/>
              <w:jc w:val="left"/>
            </w:pPr>
            <w:r>
              <w:rPr>
                <w:rFonts w:cs="Times New Roman"/>
                <w:sz w:val="17"/>
              </w:rPr>
              <w:t>3</w:t>
            </w:r>
          </w:p>
        </w:tc>
        <w:tc>
          <w:tcPr>
            <w:tcW w:w="2088" w:type="dxa"/>
            <w:tcMar>
              <w:top w:w="90" w:type="dxa"/>
              <w:left w:w="120" w:type="dxa"/>
              <w:bottom w:w="90" w:type="dxa"/>
              <w:right w:w="120" w:type="dxa"/>
            </w:tcMar>
            <w:vAlign w:val="center"/>
          </w:tcPr>
          <w:p w14:paraId="09850B7C" w14:textId="77777777" w:rsidR="005F53BF" w:rsidRDefault="00000000">
            <w:pPr>
              <w:spacing w:line="276" w:lineRule="auto"/>
              <w:jc w:val="left"/>
            </w:pPr>
            <w:r>
              <w:rPr>
                <w:rFonts w:cs="Times New Roman"/>
                <w:sz w:val="17"/>
              </w:rPr>
              <w:t>Ramadan et al. (2022)</w:t>
            </w:r>
          </w:p>
        </w:tc>
        <w:tc>
          <w:tcPr>
            <w:tcW w:w="2592" w:type="dxa"/>
            <w:tcMar>
              <w:top w:w="90" w:type="dxa"/>
              <w:left w:w="120" w:type="dxa"/>
              <w:bottom w:w="90" w:type="dxa"/>
              <w:right w:w="120" w:type="dxa"/>
            </w:tcMar>
            <w:vAlign w:val="center"/>
          </w:tcPr>
          <w:p w14:paraId="50163EC1" w14:textId="77777777" w:rsidR="005F53BF" w:rsidRDefault="00000000">
            <w:pPr>
              <w:spacing w:line="276" w:lineRule="auto"/>
              <w:jc w:val="left"/>
            </w:pPr>
            <w:r>
              <w:rPr>
                <w:rFonts w:cs="Times New Roman"/>
                <w:sz w:val="17"/>
              </w:rPr>
              <w:t>Presensi mahasiswa berbasis QR Code.</w:t>
            </w:r>
          </w:p>
        </w:tc>
        <w:tc>
          <w:tcPr>
            <w:tcW w:w="2448" w:type="dxa"/>
            <w:tcMar>
              <w:top w:w="90" w:type="dxa"/>
              <w:left w:w="120" w:type="dxa"/>
              <w:bottom w:w="90" w:type="dxa"/>
              <w:right w:w="120" w:type="dxa"/>
            </w:tcMar>
            <w:vAlign w:val="center"/>
          </w:tcPr>
          <w:p w14:paraId="0072607D" w14:textId="77777777" w:rsidR="005F53BF" w:rsidRDefault="00000000">
            <w:pPr>
              <w:spacing w:line="276" w:lineRule="auto"/>
              <w:jc w:val="left"/>
            </w:pPr>
            <w:r>
              <w:rPr>
                <w:rFonts w:cs="Times New Roman"/>
                <w:sz w:val="17"/>
              </w:rPr>
              <w:t>Menjadi referensi pengujian fungsi scan dan laporan.</w:t>
            </w:r>
          </w:p>
        </w:tc>
      </w:tr>
      <w:tr w:rsidR="005F53BF" w14:paraId="2F484C7F" w14:textId="77777777">
        <w:trPr>
          <w:jc w:val="center"/>
        </w:trPr>
        <w:tc>
          <w:tcPr>
            <w:tcW w:w="648" w:type="dxa"/>
            <w:tcMar>
              <w:top w:w="90" w:type="dxa"/>
              <w:left w:w="120" w:type="dxa"/>
              <w:bottom w:w="90" w:type="dxa"/>
              <w:right w:w="120" w:type="dxa"/>
            </w:tcMar>
            <w:vAlign w:val="center"/>
          </w:tcPr>
          <w:p w14:paraId="080EA980" w14:textId="77777777" w:rsidR="005F53BF" w:rsidRDefault="00000000">
            <w:pPr>
              <w:spacing w:line="276" w:lineRule="auto"/>
              <w:jc w:val="left"/>
            </w:pPr>
            <w:r>
              <w:rPr>
                <w:rFonts w:cs="Times New Roman"/>
                <w:sz w:val="17"/>
              </w:rPr>
              <w:t>4</w:t>
            </w:r>
          </w:p>
        </w:tc>
        <w:tc>
          <w:tcPr>
            <w:tcW w:w="2088" w:type="dxa"/>
            <w:tcMar>
              <w:top w:w="90" w:type="dxa"/>
              <w:left w:w="120" w:type="dxa"/>
              <w:bottom w:w="90" w:type="dxa"/>
              <w:right w:w="120" w:type="dxa"/>
            </w:tcMar>
            <w:vAlign w:val="center"/>
          </w:tcPr>
          <w:p w14:paraId="35893A64" w14:textId="77777777" w:rsidR="005F53BF" w:rsidRDefault="00000000">
            <w:pPr>
              <w:spacing w:line="276" w:lineRule="auto"/>
              <w:jc w:val="left"/>
            </w:pPr>
            <w:r>
              <w:rPr>
                <w:rFonts w:cs="Times New Roman"/>
                <w:sz w:val="17"/>
              </w:rPr>
              <w:t>Dokumen Rancangan ScanHadir (2026)</w:t>
            </w:r>
          </w:p>
        </w:tc>
        <w:tc>
          <w:tcPr>
            <w:tcW w:w="2592" w:type="dxa"/>
            <w:tcMar>
              <w:top w:w="90" w:type="dxa"/>
              <w:left w:w="120" w:type="dxa"/>
              <w:bottom w:w="90" w:type="dxa"/>
              <w:right w:w="120" w:type="dxa"/>
            </w:tcMar>
            <w:vAlign w:val="center"/>
          </w:tcPr>
          <w:p w14:paraId="6C91CC37" w14:textId="77777777" w:rsidR="005F53BF" w:rsidRDefault="00000000">
            <w:pPr>
              <w:spacing w:line="276" w:lineRule="auto"/>
              <w:jc w:val="left"/>
            </w:pPr>
            <w:r>
              <w:rPr>
                <w:rFonts w:cs="Times New Roman"/>
                <w:sz w:val="17"/>
              </w:rPr>
              <w:t>Laravel, Livewire, Filament, QR Code, dashboard, dan laporan.</w:t>
            </w:r>
          </w:p>
        </w:tc>
        <w:tc>
          <w:tcPr>
            <w:tcW w:w="2448" w:type="dxa"/>
            <w:tcMar>
              <w:top w:w="90" w:type="dxa"/>
              <w:left w:w="120" w:type="dxa"/>
              <w:bottom w:w="90" w:type="dxa"/>
              <w:right w:w="120" w:type="dxa"/>
            </w:tcMar>
            <w:vAlign w:val="center"/>
          </w:tcPr>
          <w:p w14:paraId="30545B88" w14:textId="77777777" w:rsidR="005F53BF" w:rsidRDefault="00000000">
            <w:pPr>
              <w:spacing w:line="276" w:lineRule="auto"/>
              <w:jc w:val="left"/>
            </w:pPr>
            <w:r>
              <w:rPr>
                <w:rFonts w:cs="Times New Roman"/>
                <w:sz w:val="17"/>
              </w:rPr>
              <w:t>Menjadi bahan utama penelitian ini.</w:t>
            </w:r>
          </w:p>
        </w:tc>
      </w:tr>
      <w:tr w:rsidR="005F53BF" w14:paraId="2B9CCC86" w14:textId="77777777">
        <w:trPr>
          <w:jc w:val="center"/>
        </w:trPr>
        <w:tc>
          <w:tcPr>
            <w:tcW w:w="648" w:type="dxa"/>
            <w:tcMar>
              <w:top w:w="90" w:type="dxa"/>
              <w:left w:w="120" w:type="dxa"/>
              <w:bottom w:w="90" w:type="dxa"/>
              <w:right w:w="120" w:type="dxa"/>
            </w:tcMar>
            <w:vAlign w:val="center"/>
          </w:tcPr>
          <w:p w14:paraId="03AB60AF" w14:textId="77777777" w:rsidR="005F53BF" w:rsidRDefault="00000000">
            <w:pPr>
              <w:spacing w:line="276" w:lineRule="auto"/>
              <w:jc w:val="left"/>
            </w:pPr>
            <w:r>
              <w:rPr>
                <w:rFonts w:cs="Times New Roman"/>
                <w:sz w:val="17"/>
              </w:rPr>
              <w:t>5</w:t>
            </w:r>
          </w:p>
        </w:tc>
        <w:tc>
          <w:tcPr>
            <w:tcW w:w="2088" w:type="dxa"/>
            <w:tcMar>
              <w:top w:w="90" w:type="dxa"/>
              <w:left w:w="120" w:type="dxa"/>
              <w:bottom w:w="90" w:type="dxa"/>
              <w:right w:w="120" w:type="dxa"/>
            </w:tcMar>
            <w:vAlign w:val="center"/>
          </w:tcPr>
          <w:p w14:paraId="60A8C40F" w14:textId="77777777" w:rsidR="005F53BF" w:rsidRDefault="00000000">
            <w:pPr>
              <w:spacing w:line="276" w:lineRule="auto"/>
              <w:jc w:val="left"/>
            </w:pPr>
            <w:r>
              <w:rPr>
                <w:rFonts w:cs="Times New Roman"/>
                <w:sz w:val="17"/>
              </w:rPr>
              <w:t>Final Verification Report ScanHadir (2026)</w:t>
            </w:r>
          </w:p>
        </w:tc>
        <w:tc>
          <w:tcPr>
            <w:tcW w:w="2592" w:type="dxa"/>
            <w:tcMar>
              <w:top w:w="90" w:type="dxa"/>
              <w:left w:w="120" w:type="dxa"/>
              <w:bottom w:w="90" w:type="dxa"/>
              <w:right w:w="120" w:type="dxa"/>
            </w:tcMar>
            <w:vAlign w:val="center"/>
          </w:tcPr>
          <w:p w14:paraId="45764CEA" w14:textId="77777777" w:rsidR="005F53BF" w:rsidRDefault="00000000">
            <w:pPr>
              <w:spacing w:line="276" w:lineRule="auto"/>
              <w:jc w:val="left"/>
            </w:pPr>
            <w:r>
              <w:rPr>
                <w:rFonts w:cs="Times New Roman"/>
                <w:sz w:val="17"/>
              </w:rPr>
              <w:t>Verifikasi QR scanner, master data, middleware, dan automated test.</w:t>
            </w:r>
          </w:p>
        </w:tc>
        <w:tc>
          <w:tcPr>
            <w:tcW w:w="2448" w:type="dxa"/>
            <w:tcMar>
              <w:top w:w="90" w:type="dxa"/>
              <w:left w:w="120" w:type="dxa"/>
              <w:bottom w:w="90" w:type="dxa"/>
              <w:right w:w="120" w:type="dxa"/>
            </w:tcMar>
            <w:vAlign w:val="center"/>
          </w:tcPr>
          <w:p w14:paraId="66718233" w14:textId="77777777" w:rsidR="005F53BF" w:rsidRDefault="00000000">
            <w:pPr>
              <w:spacing w:line="276" w:lineRule="auto"/>
              <w:jc w:val="left"/>
            </w:pPr>
            <w:r>
              <w:rPr>
                <w:rFonts w:cs="Times New Roman"/>
                <w:sz w:val="17"/>
              </w:rPr>
              <w:t>Menjadi rujukan rancangan pengujian sistem.</w:t>
            </w:r>
          </w:p>
        </w:tc>
      </w:tr>
    </w:tbl>
    <w:p w14:paraId="395EFD08" w14:textId="77777777" w:rsidR="005F53BF" w:rsidRDefault="00000000">
      <w:pPr>
        <w:pStyle w:val="Heading2"/>
        <w:keepNext/>
        <w:spacing w:before="240" w:after="120" w:line="360" w:lineRule="auto"/>
        <w:jc w:val="left"/>
      </w:pPr>
      <w:r>
        <w:rPr>
          <w:rFonts w:ascii="Times New Roman" w:hAnsi="Times New Roman" w:eastAsia="Times New Roman"/>
          <w:b/>
          <w:i w:val="0"/>
          <w:sz w:val="24"/>
        </w:rPr>
        <w:t>2.2 Sistem Informasi</w:t>
      </w:r>
    </w:p>
    <w:p w14:paraId="0C1DF945"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informasi adalah kombinasi dari manusia, prosedur, data, perangkat lunak, perangkat keras, dan jaringan yang saling berhubungan untuk mengumpulkan, memproses, menyimpan, dan menyajikan informasi. Dalam konteks pendidikan, sistem informasi membantu sekolah mengelola data akademik dan administrasi secara lebih efektif.</w:t>
      </w:r>
    </w:p>
    <w:p w14:paraId="74F08BFA"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ScanHadir termasuk sistem informasi karena mengelola data siswa, kelas, jadwal, kehadiran, izin, dan laporan. Data yang masuk melalui proses scan diolah oleh aplikasi web, disimpan dalam database, dan ditampilkan kembali dalam dashboard atau laporan.</w:t>
      </w:r>
    </w:p>
    <w:p w14:paraId="4B36F3B3" w14:textId="77777777" w:rsidR="005F53BF" w:rsidRDefault="00000000">
      <w:pPr>
        <w:pStyle w:val="Heading2"/>
        <w:keepNext/>
        <w:spacing w:before="240" w:after="120" w:line="360" w:lineRule="auto"/>
        <w:jc w:val="left"/>
      </w:pPr>
      <w:r>
        <w:rPr>
          <w:rFonts w:ascii="Times New Roman" w:hAnsi="Times New Roman" w:eastAsia="Times New Roman"/>
          <w:b/>
          <w:i w:val="0"/>
          <w:sz w:val="24"/>
        </w:rPr>
        <w:t>2.3 Presensi / Absensi</w:t>
      </w:r>
    </w:p>
    <w:p w14:paraId="162FF9D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Presensi adalah proses pencatatan kehadiran seseorang pada kegiatan tertentu. Pada sekolah, presensi siswa digunakan untuk memantau kedisiplinan dan menjadi bagian dari laporan akademik. Sistem presensi digital membuat pencatatan lebih cepat karena data disimpan langsung dalam database.</w:t>
      </w:r>
    </w:p>
    <w:p w14:paraId="499152F9" w14:textId="77777777" w:rsidR="005F53BF" w:rsidRDefault="00000000">
      <w:pPr>
        <w:pStyle w:val="Heading2"/>
        <w:keepNext/>
        <w:spacing w:before="240" w:after="120" w:line="360" w:lineRule="auto"/>
        <w:jc w:val="left"/>
      </w:pPr>
      <w:r>
        <w:rPr>
          <w:rFonts w:ascii="Times New Roman" w:hAnsi="Times New Roman" w:eastAsia="Times New Roman"/>
          <w:b/>
          <w:i w:val="0"/>
          <w:sz w:val="24"/>
        </w:rPr>
        <w:t>2.4 QR Code</w:t>
      </w:r>
    </w:p>
    <w:p w14:paraId="6729036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QR Code adalah kode dua dimensi yang dapat menyimpan informasi dalam bentuk pola kotak hitam dan putih. Kode ini dapat dibaca menggunakan kamera atau scanner. Dalam sistem presensi, QR Code dapat berisi kode unik siswa sehingga sistem dapat mengenali identitas siswa saat kode dipindai.</w:t>
      </w:r>
    </w:p>
    <w:p w14:paraId="2B757F29"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Pada ScanHadir, model Student membuat qr_code otomatis dengan prefix SH dan delapan karakter acak ketika data siswa dibuat. QR Code dapat ditampilkan atau diunduh melalui route /student/{student}/qrcode dan /qr-download/{nisn}/{filename}.png.</w:t>
      </w:r>
    </w:p>
    <w:p w14:paraId="559C0675" w14:textId="77777777" w:rsidR="005F53BF" w:rsidRDefault="00000000">
      <w:pPr>
        <w:pStyle w:val="Heading2"/>
        <w:keepNext/>
        <w:spacing w:before="240" w:after="120" w:line="360" w:lineRule="auto"/>
        <w:jc w:val="left"/>
      </w:pPr>
      <w:r>
        <w:rPr>
          <w:rFonts w:ascii="Times New Roman" w:hAnsi="Times New Roman" w:eastAsia="Times New Roman"/>
          <w:b/>
          <w:i w:val="0"/>
          <w:sz w:val="24"/>
        </w:rPr>
        <w:t>2.5 Aplikasi Berbasis Web</w:t>
      </w:r>
    </w:p>
    <w:p w14:paraId="5DB0AA0B"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Aplikasi berbasis web adalah aplikasi yang diakses melalui browser dan berjalan pada server. Keunggulannya adalah pengguna tidak perlu memasang aplikasi khusus. ScanHadir menggunakan route web untuk landing page, login, dashboard siswa, dashboard admin, scanner, laporan, dan master data.</w:t>
      </w:r>
    </w:p>
    <w:p w14:paraId="5D784548" w14:textId="77777777" w:rsidR="005F53BF" w:rsidRDefault="00000000">
      <w:pPr>
        <w:pStyle w:val="Heading2"/>
        <w:keepNext/>
        <w:spacing w:before="240" w:after="120" w:line="360" w:lineRule="auto"/>
        <w:jc w:val="left"/>
      </w:pPr>
      <w:r>
        <w:rPr>
          <w:rFonts w:ascii="Times New Roman" w:hAnsi="Times New Roman" w:eastAsia="Times New Roman"/>
          <w:b/>
          <w:i w:val="0"/>
          <w:sz w:val="24"/>
        </w:rPr>
        <w:t>2.6 Laravel, Livewire, dan Filament</w:t>
      </w:r>
    </w:p>
    <w:p w14:paraId="6A06BA7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Laravel adalah framework PHP yang menyediakan routing, controller, middleware, model Eloquent, migration, validasi, session, dan fitur keamanan. ScanHadir menggunakan Laravel 11 sebagai backend utama.</w:t>
      </w:r>
    </w:p>
    <w:p w14:paraId="1F2C42DF" w14:textId="77777777" w:rsidR="005F53BF" w:rsidRDefault="00000000">
      <w:pPr>
        <w:spacing w:before="0" w:after="120" w:line="360" w:lineRule="auto"/>
        <w:ind w:firstLine="709"/>
        <w:jc w:val="both"/>
      </w:pPr>
      <w:r>
        <w:rPr>
          <w:rFonts w:ascii="Times New Roman" w:hAnsi="Times New Roman" w:eastAsia="Times New Roman"/>
          <w:b w:val="0"/>
          <w:i w:val="0"/>
          <w:sz w:val="24"/>
        </w:rPr>
        <w:t>Livewire digunakan untuk membangun komponen interaktif tanpa memisahkan frontend secara penuh (Livewire, 2026). Pada ScanHadir, Livewire dipakai untuk scanner presensi, dashboard siswa, dashboard admin, laporan, analitik, dan bulk update.</w:t>
      </w:r>
    </w:p>
    <w:p w14:paraId="000E1E1C" w14:textId="77777777" w:rsidR="005F53BF" w:rsidRDefault="00000000">
      <w:pPr>
        <w:spacing w:before="0" w:after="120" w:line="360" w:lineRule="auto"/>
        <w:ind w:firstLine="709"/>
        <w:jc w:val="both"/>
      </w:pPr>
      <w:r>
        <w:rPr>
          <w:rFonts w:ascii="Times New Roman" w:hAnsi="Times New Roman" w:eastAsia="Times New Roman"/>
          <w:b w:val="0"/>
          <w:i w:val="0"/>
          <w:sz w:val="24"/>
        </w:rPr>
        <w:t>Filament digunakan sebagai panel admin untuk pengelolaan resource (Filament, 2026). ScanHadir memiliki resource untuk student, attendance, class, teacher, dan holiday sehingga admin dapat mengelola data operasional sekolah.</w:t>
      </w:r>
    </w:p>
    <w:p w14:paraId="38A5DB62" w14:textId="77777777" w:rsidR="005F53BF" w:rsidRDefault="00000000">
      <w:pPr>
        <w:pStyle w:val="Heading2"/>
        <w:keepNext/>
        <w:spacing w:before="240" w:after="120" w:line="360" w:lineRule="auto"/>
        <w:jc w:val="left"/>
      </w:pPr>
      <w:r>
        <w:rPr>
          <w:rFonts w:ascii="Times New Roman" w:hAnsi="Times New Roman" w:eastAsia="Times New Roman"/>
          <w:b/>
          <w:i w:val="0"/>
          <w:sz w:val="24"/>
        </w:rPr>
        <w:t>2.7 Basis Data MySQL/MariaDB</w:t>
      </w:r>
    </w:p>
    <w:p w14:paraId="4DDE15D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MySQL/MariaDB digunakan sebagai tempat penyimpanan data. Tabel utama ScanHadir meliputi users, students, classes, subjects, schedules, attendances, holidays, corrections, semester_akademik, dan system_settings. Relasi database memastikan presensi dapat ditelusuri ke siswa, kelas, jadwal, dan pengguna terkait.</w:t>
      </w:r>
    </w:p>
    <w:p w14:paraId="5BF7EAE2" w14:textId="77777777" w:rsidR="005F53BF" w:rsidRDefault="00000000">
      <w:pPr>
        <w:pStyle w:val="Heading2"/>
        <w:keepNext/>
        <w:spacing w:before="240" w:after="120" w:line="360" w:lineRule="auto"/>
        <w:jc w:val="left"/>
      </w:pPr>
      <w:r>
        <w:rPr>
          <w:rFonts w:ascii="Times New Roman" w:hAnsi="Times New Roman" w:eastAsia="Times New Roman"/>
          <w:b/>
          <w:i w:val="0"/>
          <w:sz w:val="24"/>
        </w:rPr>
        <w:t>2.8 Struktur Project ScanHadir</w:t>
      </w:r>
    </w:p>
    <w:p w14:paraId="50FAD8E3"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2.2 Komponen Project ScanHadir</w:t>
      </w:r>
    </w:p>
    <w:tbl>
      <w:tblPr>
        <w:tblStyle w:val="TableGrid"/>
        <w:tblW w:w="7776" w:type="dxa"/>
        <w:jc w:val="center"/>
        <w:tblLayout w:type="fixed"/>
        <w:tblLook w:val="04A0" w:firstRow="1" w:lastRow="0" w:firstColumn="1" w:lastColumn="0" w:noHBand="0" w:noVBand="1"/>
      </w:tblPr>
      <w:tblGrid>
        <w:gridCol w:w="1944"/>
        <w:gridCol w:w="5832"/>
      </w:tblGrid>
      <w:tr w:rsidR="005F53BF" w14:paraId="2C17890D" w14:textId="77777777">
        <w:trPr>
          <w:tblHeader/>
          <w:jc w:val="center"/>
        </w:trPr>
        <w:tc>
          <w:tcPr>
            <w:tcW w:w="1944" w:type="dxa"/>
            <w:shd w:val="clear" w:color="auto" w:fill="E8EEF5"/>
            <w:tcMar>
              <w:top w:w="90" w:type="dxa"/>
              <w:left w:w="120" w:type="dxa"/>
              <w:bottom w:w="90" w:type="dxa"/>
              <w:right w:w="120" w:type="dxa"/>
            </w:tcMar>
            <w:vAlign w:val="center"/>
          </w:tcPr>
          <w:p w14:paraId="425F4ED0" w14:textId="77777777" w:rsidR="005F53BF" w:rsidRDefault="00000000">
            <w:pPr>
              <w:jc w:val="center"/>
            </w:pPr>
            <w:r>
              <w:rPr>
                <w:rFonts w:cs="Times New Roman"/>
                <w:b/>
                <w:sz w:val="19"/>
              </w:rPr>
              <w:t>Komponen</w:t>
            </w:r>
          </w:p>
        </w:tc>
        <w:tc>
          <w:tcPr>
            <w:tcW w:w="5832" w:type="dxa"/>
            <w:shd w:val="clear" w:color="auto" w:fill="E8EEF5"/>
            <w:tcMar>
              <w:top w:w="90" w:type="dxa"/>
              <w:left w:w="120" w:type="dxa"/>
              <w:bottom w:w="90" w:type="dxa"/>
              <w:right w:w="120" w:type="dxa"/>
            </w:tcMar>
            <w:vAlign w:val="center"/>
          </w:tcPr>
          <w:p w14:paraId="5D5F4CF0" w14:textId="77777777" w:rsidR="005F53BF" w:rsidRDefault="00000000">
            <w:pPr>
              <w:jc w:val="center"/>
            </w:pPr>
            <w:r>
              <w:rPr>
                <w:rFonts w:cs="Times New Roman"/>
                <w:b/>
                <w:sz w:val="19"/>
              </w:rPr>
              <w:t>Keterangan</w:t>
            </w:r>
          </w:p>
        </w:tc>
      </w:tr>
      <w:tr w:rsidR="005F53BF" w14:paraId="02120093" w14:textId="77777777">
        <w:trPr>
          <w:jc w:val="center"/>
        </w:trPr>
        <w:tc>
          <w:tcPr>
            <w:tcW w:w="1944" w:type="dxa"/>
            <w:tcMar>
              <w:top w:w="90" w:type="dxa"/>
              <w:left w:w="120" w:type="dxa"/>
              <w:bottom w:w="90" w:type="dxa"/>
              <w:right w:w="120" w:type="dxa"/>
            </w:tcMar>
            <w:vAlign w:val="center"/>
          </w:tcPr>
          <w:p w14:paraId="1DF186D9" w14:textId="77777777" w:rsidR="005F53BF" w:rsidRDefault="00000000">
            <w:pPr>
              <w:spacing w:line="276" w:lineRule="auto"/>
              <w:jc w:val="left"/>
            </w:pPr>
            <w:r>
              <w:rPr>
                <w:rFonts w:cs="Times New Roman"/>
                <w:sz w:val="19"/>
              </w:rPr>
              <w:t>Backend</w:t>
            </w:r>
          </w:p>
        </w:tc>
        <w:tc>
          <w:tcPr>
            <w:tcW w:w="5832" w:type="dxa"/>
            <w:tcMar>
              <w:top w:w="90" w:type="dxa"/>
              <w:left w:w="120" w:type="dxa"/>
              <w:bottom w:w="90" w:type="dxa"/>
              <w:right w:w="120" w:type="dxa"/>
            </w:tcMar>
            <w:vAlign w:val="center"/>
          </w:tcPr>
          <w:p w14:paraId="55CF057A" w14:textId="77777777" w:rsidR="005F53BF" w:rsidRDefault="00000000">
            <w:pPr>
              <w:spacing w:line="276" w:lineRule="auto"/>
              <w:jc w:val="left"/>
            </w:pPr>
            <w:r>
              <w:rPr>
                <w:rFonts w:cs="Times New Roman"/>
                <w:sz w:val="19"/>
              </w:rPr>
              <w:t>Laravel 11 dan PHP 8.2+ untuk routing, controller, middleware, model, migration, dan service.</w:t>
            </w:r>
          </w:p>
        </w:tc>
      </w:tr>
      <w:tr w:rsidR="005F53BF" w14:paraId="0BA62EB1" w14:textId="77777777">
        <w:trPr>
          <w:jc w:val="center"/>
        </w:trPr>
        <w:tc>
          <w:tcPr>
            <w:tcW w:w="1944" w:type="dxa"/>
            <w:tcMar>
              <w:top w:w="90" w:type="dxa"/>
              <w:left w:w="120" w:type="dxa"/>
              <w:bottom w:w="90" w:type="dxa"/>
              <w:right w:w="120" w:type="dxa"/>
            </w:tcMar>
            <w:vAlign w:val="center"/>
          </w:tcPr>
          <w:p w14:paraId="07ACC66C" w14:textId="77777777" w:rsidR="005F53BF" w:rsidRDefault="00000000">
            <w:pPr>
              <w:spacing w:line="276" w:lineRule="auto"/>
              <w:jc w:val="left"/>
            </w:pPr>
            <w:r>
              <w:rPr>
                <w:rFonts w:cs="Times New Roman"/>
                <w:sz w:val="19"/>
              </w:rPr>
              <w:t>Frontend</w:t>
            </w:r>
          </w:p>
        </w:tc>
        <w:tc>
          <w:tcPr>
            <w:tcW w:w="5832" w:type="dxa"/>
            <w:tcMar>
              <w:top w:w="90" w:type="dxa"/>
              <w:left w:w="120" w:type="dxa"/>
              <w:bottom w:w="90" w:type="dxa"/>
              <w:right w:w="120" w:type="dxa"/>
            </w:tcMar>
            <w:vAlign w:val="center"/>
          </w:tcPr>
          <w:p w14:paraId="0A44C780" w14:textId="77777777" w:rsidR="005F53BF" w:rsidRDefault="00000000">
            <w:pPr>
              <w:spacing w:line="276" w:lineRule="auto"/>
              <w:jc w:val="left"/>
            </w:pPr>
            <w:r>
              <w:rPr>
                <w:rFonts w:cs="Times New Roman"/>
                <w:sz w:val="19"/>
              </w:rPr>
              <w:t>Blade, Livewire, Tailwind CSS, dan Vite untuk halaman interaktif.</w:t>
            </w:r>
          </w:p>
        </w:tc>
      </w:tr>
      <w:tr w:rsidR="005F53BF" w14:paraId="290F1720" w14:textId="77777777">
        <w:trPr>
          <w:jc w:val="center"/>
        </w:trPr>
        <w:tc>
          <w:tcPr>
            <w:tcW w:w="1944" w:type="dxa"/>
            <w:tcMar>
              <w:top w:w="90" w:type="dxa"/>
              <w:left w:w="120" w:type="dxa"/>
              <w:bottom w:w="90" w:type="dxa"/>
              <w:right w:w="120" w:type="dxa"/>
            </w:tcMar>
            <w:vAlign w:val="center"/>
          </w:tcPr>
          <w:p w14:paraId="015A058A" w14:textId="77777777" w:rsidR="005F53BF" w:rsidRDefault="00000000">
            <w:pPr>
              <w:spacing w:line="276" w:lineRule="auto"/>
              <w:jc w:val="left"/>
            </w:pPr>
            <w:r>
              <w:rPr>
                <w:rFonts w:cs="Times New Roman"/>
                <w:sz w:val="19"/>
              </w:rPr>
              <w:t>Admin Panel</w:t>
            </w:r>
          </w:p>
        </w:tc>
        <w:tc>
          <w:tcPr>
            <w:tcW w:w="5832" w:type="dxa"/>
            <w:tcMar>
              <w:top w:w="90" w:type="dxa"/>
              <w:left w:w="120" w:type="dxa"/>
              <w:bottom w:w="90" w:type="dxa"/>
              <w:right w:w="120" w:type="dxa"/>
            </w:tcMar>
            <w:vAlign w:val="center"/>
          </w:tcPr>
          <w:p w14:paraId="75932569" w14:textId="77777777" w:rsidR="005F53BF" w:rsidRDefault="00000000">
            <w:pPr>
              <w:spacing w:line="276" w:lineRule="auto"/>
              <w:jc w:val="left"/>
            </w:pPr>
            <w:r>
              <w:rPr>
                <w:rFonts w:cs="Times New Roman"/>
                <w:sz w:val="19"/>
              </w:rPr>
              <w:t>Filament 3 untuk resource dan pengelolaan data.</w:t>
            </w:r>
          </w:p>
        </w:tc>
      </w:tr>
      <w:tr w:rsidR="005F53BF" w14:paraId="7B60227B" w14:textId="77777777">
        <w:trPr>
          <w:jc w:val="center"/>
        </w:trPr>
        <w:tc>
          <w:tcPr>
            <w:tcW w:w="1944" w:type="dxa"/>
            <w:tcMar>
              <w:top w:w="90" w:type="dxa"/>
              <w:left w:w="120" w:type="dxa"/>
              <w:bottom w:w="90" w:type="dxa"/>
              <w:right w:w="120" w:type="dxa"/>
            </w:tcMar>
            <w:vAlign w:val="center"/>
          </w:tcPr>
          <w:p w14:paraId="42F6E6FD" w14:textId="77777777" w:rsidR="005F53BF" w:rsidRDefault="00000000">
            <w:pPr>
              <w:spacing w:line="276" w:lineRule="auto"/>
              <w:jc w:val="left"/>
            </w:pPr>
            <w:r>
              <w:rPr>
                <w:rFonts w:cs="Times New Roman"/>
                <w:sz w:val="19"/>
              </w:rPr>
              <w:t>QR Code</w:t>
            </w:r>
          </w:p>
        </w:tc>
        <w:tc>
          <w:tcPr>
            <w:tcW w:w="5832" w:type="dxa"/>
            <w:tcMar>
              <w:top w:w="90" w:type="dxa"/>
              <w:left w:w="120" w:type="dxa"/>
              <w:bottom w:w="90" w:type="dxa"/>
              <w:right w:w="120" w:type="dxa"/>
            </w:tcMar>
            <w:vAlign w:val="center"/>
          </w:tcPr>
          <w:p w14:paraId="150852E0" w14:textId="77777777" w:rsidR="005F53BF" w:rsidRDefault="00000000">
            <w:pPr>
              <w:spacing w:line="276" w:lineRule="auto"/>
              <w:jc w:val="left"/>
            </w:pPr>
            <w:r>
              <w:rPr>
                <w:rFonts w:cs="Times New Roman"/>
                <w:sz w:val="19"/>
              </w:rPr>
              <w:t>simplesoftwareio/simple-qrcode dan bacon/bacon-qr-code untuk pembuatan QR siswa.</w:t>
            </w:r>
          </w:p>
        </w:tc>
      </w:tr>
      <w:tr w:rsidR="005F53BF" w14:paraId="206FEAFC" w14:textId="77777777">
        <w:trPr>
          <w:jc w:val="center"/>
        </w:trPr>
        <w:tc>
          <w:tcPr>
            <w:tcW w:w="1944" w:type="dxa"/>
            <w:tcMar>
              <w:top w:w="90" w:type="dxa"/>
              <w:left w:w="120" w:type="dxa"/>
              <w:bottom w:w="90" w:type="dxa"/>
              <w:right w:w="120" w:type="dxa"/>
            </w:tcMar>
            <w:vAlign w:val="center"/>
          </w:tcPr>
          <w:p w14:paraId="3217B0FC" w14:textId="77777777" w:rsidR="005F53BF" w:rsidRDefault="00000000">
            <w:pPr>
              <w:spacing w:line="276" w:lineRule="auto"/>
              <w:jc w:val="left"/>
            </w:pPr>
            <w:r>
              <w:rPr>
                <w:rFonts w:cs="Times New Roman"/>
                <w:sz w:val="19"/>
              </w:rPr>
              <w:t>Laporan</w:t>
            </w:r>
          </w:p>
        </w:tc>
        <w:tc>
          <w:tcPr>
            <w:tcW w:w="5832" w:type="dxa"/>
            <w:tcMar>
              <w:top w:w="90" w:type="dxa"/>
              <w:left w:w="120" w:type="dxa"/>
              <w:bottom w:w="90" w:type="dxa"/>
              <w:right w:w="120" w:type="dxa"/>
            </w:tcMar>
            <w:vAlign w:val="center"/>
          </w:tcPr>
          <w:p w14:paraId="51ED8764" w14:textId="77777777" w:rsidR="005F53BF" w:rsidRDefault="00000000">
            <w:pPr>
              <w:spacing w:line="276" w:lineRule="auto"/>
              <w:jc w:val="left"/>
            </w:pPr>
            <w:r>
              <w:rPr>
                <w:rFonts w:cs="Times New Roman"/>
                <w:sz w:val="19"/>
              </w:rPr>
              <w:t>barryvdh/laravel-dompdf dan service ekspor untuk PDF/Excel.</w:t>
            </w:r>
          </w:p>
        </w:tc>
      </w:tr>
      <w:tr w:rsidR="005F53BF" w14:paraId="2AC44401" w14:textId="77777777">
        <w:trPr>
          <w:jc w:val="center"/>
        </w:trPr>
        <w:tc>
          <w:tcPr>
            <w:tcW w:w="1944" w:type="dxa"/>
            <w:tcMar>
              <w:top w:w="90" w:type="dxa"/>
              <w:left w:w="120" w:type="dxa"/>
              <w:bottom w:w="90" w:type="dxa"/>
              <w:right w:w="120" w:type="dxa"/>
            </w:tcMar>
            <w:vAlign w:val="center"/>
          </w:tcPr>
          <w:p w14:paraId="00968F5B" w14:textId="77777777" w:rsidR="005F53BF" w:rsidRDefault="00000000">
            <w:pPr>
              <w:spacing w:line="276" w:lineRule="auto"/>
              <w:jc w:val="left"/>
            </w:pPr>
            <w:r>
              <w:rPr>
                <w:rFonts w:cs="Times New Roman"/>
                <w:sz w:val="19"/>
              </w:rPr>
              <w:t>Testing</w:t>
            </w:r>
          </w:p>
        </w:tc>
        <w:tc>
          <w:tcPr>
            <w:tcW w:w="5832" w:type="dxa"/>
            <w:tcMar>
              <w:top w:w="90" w:type="dxa"/>
              <w:left w:w="120" w:type="dxa"/>
              <w:bottom w:w="90" w:type="dxa"/>
              <w:right w:w="120" w:type="dxa"/>
            </w:tcMar>
            <w:vAlign w:val="center"/>
          </w:tcPr>
          <w:p w14:paraId="2B064650" w14:textId="77777777" w:rsidR="005F53BF" w:rsidRDefault="00000000">
            <w:pPr>
              <w:spacing w:line="276" w:lineRule="auto"/>
              <w:jc w:val="left"/>
            </w:pPr>
            <w:r>
              <w:rPr>
                <w:rFonts w:cs="Times New Roman"/>
                <w:sz w:val="19"/>
              </w:rPr>
              <w:t>PHPUnit feature/unit test untuk scanner, dashboard, master data, dan security route.</w:t>
            </w:r>
          </w:p>
        </w:tc>
      </w:tr>
    </w:tbl>
    <w:p w14:paraId="4671B0A5" w14:textId="77777777" w:rsidR="005F53BF" w:rsidRDefault="00000000">
      <w:pPr>
        <w:jc w:val="center"/>
      </w:pPr>
      <w:r>
        <w:rPr>
          <w:rFonts w:ascii="Times New Roman" w:hAnsi="Times New Roman" w:eastAsia="Times New Roman"/>
          <w:b w:val="0"/>
          <w:i w:val="0"/>
          <w:noProof/>
          <w:sz w:val="24"/>
        </w:rPr>
        <w:drawing>
          <wp:inline distT="0" distB="0" distL="0" distR="0" wp14:anchorId="77AAAC3A" wp14:editId="699E2A46">
            <wp:extent cx="4937760" cy="2040941"/>
            <wp:effectExtent l="0" t="0" r="0" b="0"/>
            <wp:docPr id="1" name="Picture 1" descr="Gambar 2.1 Arsitektur project ScanHadir" title="Arsitektur Project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37760" cy="2040941"/>
                    </a:xfrm>
                    <a:prstGeom prst="rect">
                      <a:avLst/>
                    </a:prstGeom>
                  </pic:spPr>
                </pic:pic>
              </a:graphicData>
            </a:graphic>
          </wp:inline>
        </w:drawing>
      </w:r>
    </w:p>
    <w:p w14:paraId="129276B5"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sz w:val="20"/>
        </w:rPr>
        <w:t>Gambar 2.1 Arsitektur project ScanHadir</w:t>
      </w:r>
    </w:p>
    <w:p w14:paraId="17E0C7F0" w14:textId="77777777" w:rsidR="005F53BF" w:rsidRDefault="00000000">
      <w:pPr>
        <w:pStyle w:val="Heading2"/>
        <w:keepNext/>
        <w:spacing w:before="240" w:after="120" w:line="360" w:lineRule="auto"/>
        <w:jc w:val="left"/>
      </w:pPr>
      <w:r>
        <w:rPr>
          <w:rFonts w:ascii="Times New Roman" w:hAnsi="Times New Roman" w:eastAsia="Times New Roman"/>
          <w:b/>
          <w:i w:val="0"/>
          <w:sz w:val="24"/>
        </w:rPr>
        <w:t>2.9 Metode Pengembangan Waterfall</w:t>
      </w:r>
    </w:p>
    <w:p w14:paraId="2562EEEC"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Metode waterfall digunakan sebagai acuan karena kebutuhan sistem presensi dapat dirancang secara berurutan. Tahapannya meliputi analisis kebutuhan, perancangan sistem, implementasi, pengujian, dan pemeliharaan.</w:t>
      </w:r>
    </w:p>
    <w:p w14:paraId="5F749811"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2.10 Unified Modeling Language (UML)</w:t>
      </w:r>
    </w:p>
    <w:p w14:paraId="16FAB73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UML digunakan untuk menjelaskan rancangan sistem secara visual. Use Case Diagram dapat menunjukkan aktor admin, siswa, guru, dan sistem. Activity Diagram menjelaskan alur scan QR Code. Class Diagram menunjukkan hubungan User, Student, StudentClass, Attendance, Schedule, Subject, Holiday, dan Correction.</w:t>
      </w:r>
    </w:p>
    <w:p w14:paraId="2B52A5AC"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2.11 Black Box Testing</w:t>
      </w:r>
    </w:p>
    <w:p w14:paraId="1CAA8D4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Black Box Testing adalah pengujian yang berfokus pada input dan output sistem. Project ScanHadir telah memiliki pengujian scanner yang mencakup scan valid, scan tidak valid, check-in, check-out, hari libur, status telat, autentikasi, dan role admin.</w:t>
      </w:r>
    </w:p>
    <w:p w14:paraId="55FAB5CF"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2.12 Kerangka Pemikiran</w:t>
      </w:r>
    </w:p>
    <w:p w14:paraId="0E1D97F3"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Kerangka pemikiran penelitian dimulai dari masalah presensi manual yang lambat, rawan kesalahan, dan sulit direkap. Teknologi web dan QR Code digunakan sebagai solusi agar data kehadiran dapat tercatat secara otomatis.</w:t>
      </w:r>
    </w:p>
    <w:p w14:paraId="205AFF4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Input sistem berupa data siswa, kelas, jadwal, pengaturan jam masuk, dan QR Code siswa. Proses sistem meliputi login, scan QR Code, validasi siswa, penentuan jadwal/status, penyimpanan presensi, dan penyajian laporan. Output sistem berupa data kehadiran, dashboard, laporan PDF/Excel, serta riwayat siswa.</w:t>
      </w:r>
    </w:p>
    <w:p w14:paraId="5DFFEA88" w14:textId="77777777" w:rsidR="005F53BF" w:rsidRDefault="00000000">
      <w:r>
        <w:rPr>
          <w:rFonts w:ascii="Times New Roman" w:hAnsi="Times New Roman" w:eastAsia="Times New Roman"/>
          <w:b w:val="0"/>
          <w:i w:val="0"/>
          <w:sz w:val="24"/>
        </w:rPr>
        <w:br w:type="page"/>
      </w:r>
    </w:p>
    <w:p w14:paraId="3DD555E6"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BAB III METODOLOGI PENELITIAN</w:t>
      </w:r>
    </w:p>
    <w:p w14:paraId="3C4D2103"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 Jenis Penelitian</w:t>
      </w:r>
    </w:p>
    <w:p w14:paraId="75F83C5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Jenis penelitian ini adalah penelitian terapan (applied research), karena penelitian diarahkan untuk menerapkan teknologi QR Code dan aplikasi web pada masalah nyata presensi siswa di sekolah.</w:t>
      </w:r>
    </w:p>
    <w:p w14:paraId="4F30B88A" w14:textId="77777777" w:rsidR="005F53BF" w:rsidRDefault="00000000">
      <w:pPr>
        <w:pStyle w:val="Heading2"/>
        <w:keepNext/>
        <w:spacing w:before="240" w:after="120" w:line="360" w:lineRule="auto"/>
        <w:jc w:val="left"/>
      </w:pPr>
      <w:r>
        <w:rPr>
          <w:rFonts w:ascii="Times New Roman" w:hAnsi="Times New Roman" w:eastAsia="Times New Roman"/>
          <w:b/>
          <w:i w:val="0"/>
          <w:sz w:val="24"/>
        </w:rPr>
        <w:t>3.2 Tempat dan Waktu Penelitian</w:t>
      </w:r>
    </w:p>
    <w:p w14:paraId="1B24709C"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Penelitian dirancang pada SMP Kristen Rurukan dengan bahan implementasi project ScanHadir yang berada pada folder C:\laragon\www\scanhadir. Waktu penelitian dirancang selama empat bulan mulai dari studi literatur, analisis kebutuhan, perancangan, implementasi, pengujian, sampai penyusunan laporan.</w:t>
      </w:r>
    </w:p>
    <w:p w14:paraId="6000C86B"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3.1 Jadwal Penelitian</w:t>
      </w:r>
    </w:p>
    <w:tbl>
      <w:tblPr>
        <w:tblStyle w:val="TableGrid"/>
        <w:tblW w:w="7776" w:type="dxa"/>
        <w:jc w:val="center"/>
        <w:tblLayout w:type="fixed"/>
        <w:tblLook w:val="04A0" w:firstRow="1" w:lastRow="0" w:firstColumn="1" w:lastColumn="0" w:noHBand="0" w:noVBand="1"/>
      </w:tblPr>
      <w:tblGrid>
        <w:gridCol w:w="648"/>
        <w:gridCol w:w="5184"/>
        <w:gridCol w:w="1944"/>
      </w:tblGrid>
      <w:tr w:rsidR="005F53BF" w14:paraId="716FAFD4" w14:textId="77777777">
        <w:trPr>
          <w:tblHeader/>
          <w:jc w:val="center"/>
        </w:trPr>
        <w:tc>
          <w:tcPr>
            <w:tcW w:w="648" w:type="dxa"/>
            <w:shd w:val="clear" w:color="auto" w:fill="E8EEF5"/>
            <w:tcMar>
              <w:top w:w="90" w:type="dxa"/>
              <w:left w:w="120" w:type="dxa"/>
              <w:bottom w:w="90" w:type="dxa"/>
              <w:right w:w="120" w:type="dxa"/>
            </w:tcMar>
            <w:vAlign w:val="center"/>
          </w:tcPr>
          <w:p w14:paraId="1915901C" w14:textId="77777777" w:rsidR="005F53BF" w:rsidRDefault="00000000">
            <w:pPr>
              <w:jc w:val="center"/>
            </w:pPr>
            <w:r>
              <w:rPr>
                <w:rFonts w:cs="Times New Roman"/>
                <w:b/>
                <w:sz w:val="18"/>
              </w:rPr>
              <w:t>No.</w:t>
            </w:r>
          </w:p>
        </w:tc>
        <w:tc>
          <w:tcPr>
            <w:tcW w:w="5184" w:type="dxa"/>
            <w:shd w:val="clear" w:color="auto" w:fill="E8EEF5"/>
            <w:tcMar>
              <w:top w:w="90" w:type="dxa"/>
              <w:left w:w="120" w:type="dxa"/>
              <w:bottom w:w="90" w:type="dxa"/>
              <w:right w:w="120" w:type="dxa"/>
            </w:tcMar>
            <w:vAlign w:val="center"/>
          </w:tcPr>
          <w:p w14:paraId="6B46307A" w14:textId="77777777" w:rsidR="005F53BF" w:rsidRDefault="00000000">
            <w:pPr>
              <w:jc w:val="center"/>
            </w:pPr>
            <w:r>
              <w:rPr>
                <w:rFonts w:cs="Times New Roman"/>
                <w:b/>
                <w:sz w:val="18"/>
              </w:rPr>
              <w:t>Kegiatan</w:t>
            </w:r>
          </w:p>
        </w:tc>
        <w:tc>
          <w:tcPr>
            <w:tcW w:w="1944" w:type="dxa"/>
            <w:shd w:val="clear" w:color="auto" w:fill="E8EEF5"/>
            <w:tcMar>
              <w:top w:w="90" w:type="dxa"/>
              <w:left w:w="120" w:type="dxa"/>
              <w:bottom w:w="90" w:type="dxa"/>
              <w:right w:w="120" w:type="dxa"/>
            </w:tcMar>
            <w:vAlign w:val="center"/>
          </w:tcPr>
          <w:p w14:paraId="7EBE9BE6" w14:textId="77777777" w:rsidR="005F53BF" w:rsidRDefault="00000000">
            <w:pPr>
              <w:jc w:val="center"/>
            </w:pPr>
            <w:r>
              <w:rPr>
                <w:rFonts w:cs="Times New Roman"/>
                <w:b/>
                <w:sz w:val="18"/>
              </w:rPr>
              <w:t>Waktu</w:t>
            </w:r>
          </w:p>
        </w:tc>
      </w:tr>
      <w:tr w:rsidR="005F53BF" w14:paraId="241EEC43" w14:textId="77777777">
        <w:trPr>
          <w:jc w:val="center"/>
        </w:trPr>
        <w:tc>
          <w:tcPr>
            <w:tcW w:w="648" w:type="dxa"/>
            <w:tcMar>
              <w:top w:w="90" w:type="dxa"/>
              <w:left w:w="120" w:type="dxa"/>
              <w:bottom w:w="90" w:type="dxa"/>
              <w:right w:w="120" w:type="dxa"/>
            </w:tcMar>
            <w:vAlign w:val="center"/>
          </w:tcPr>
          <w:p w14:paraId="64B939CC" w14:textId="77777777" w:rsidR="005F53BF" w:rsidRDefault="00000000">
            <w:pPr>
              <w:spacing w:line="276" w:lineRule="auto"/>
              <w:jc w:val="left"/>
            </w:pPr>
            <w:r>
              <w:rPr>
                <w:rFonts w:cs="Times New Roman"/>
                <w:sz w:val="18"/>
              </w:rPr>
              <w:t>1</w:t>
            </w:r>
          </w:p>
        </w:tc>
        <w:tc>
          <w:tcPr>
            <w:tcW w:w="5184" w:type="dxa"/>
            <w:tcMar>
              <w:top w:w="90" w:type="dxa"/>
              <w:left w:w="120" w:type="dxa"/>
              <w:bottom w:w="90" w:type="dxa"/>
              <w:right w:w="120" w:type="dxa"/>
            </w:tcMar>
            <w:vAlign w:val="center"/>
          </w:tcPr>
          <w:p w14:paraId="30EB2299" w14:textId="77777777" w:rsidR="005F53BF" w:rsidRDefault="00000000">
            <w:pPr>
              <w:spacing w:line="276" w:lineRule="auto"/>
              <w:jc w:val="left"/>
            </w:pPr>
            <w:r>
              <w:rPr>
                <w:rFonts w:cs="Times New Roman"/>
                <w:sz w:val="18"/>
              </w:rPr>
              <w:t>Studi literatur dan observasi project</w:t>
            </w:r>
          </w:p>
        </w:tc>
        <w:tc>
          <w:tcPr>
            <w:tcW w:w="1944" w:type="dxa"/>
            <w:tcMar>
              <w:top w:w="90" w:type="dxa"/>
              <w:left w:w="120" w:type="dxa"/>
              <w:bottom w:w="90" w:type="dxa"/>
              <w:right w:w="120" w:type="dxa"/>
            </w:tcMar>
            <w:vAlign w:val="center"/>
          </w:tcPr>
          <w:p w14:paraId="479B191B" w14:textId="77777777" w:rsidR="005F53BF" w:rsidRDefault="00000000">
            <w:pPr>
              <w:spacing w:line="276" w:lineRule="auto"/>
              <w:jc w:val="left"/>
            </w:pPr>
            <w:r>
              <w:rPr>
                <w:rFonts w:cs="Times New Roman"/>
                <w:sz w:val="18"/>
              </w:rPr>
              <w:t>Minggu 1-2</w:t>
            </w:r>
          </w:p>
        </w:tc>
      </w:tr>
      <w:tr w:rsidR="005F53BF" w14:paraId="53963360" w14:textId="77777777">
        <w:trPr>
          <w:jc w:val="center"/>
        </w:trPr>
        <w:tc>
          <w:tcPr>
            <w:tcW w:w="648" w:type="dxa"/>
            <w:tcMar>
              <w:top w:w="90" w:type="dxa"/>
              <w:left w:w="120" w:type="dxa"/>
              <w:bottom w:w="90" w:type="dxa"/>
              <w:right w:w="120" w:type="dxa"/>
            </w:tcMar>
            <w:vAlign w:val="center"/>
          </w:tcPr>
          <w:p w14:paraId="515A9CCE" w14:textId="77777777" w:rsidR="005F53BF" w:rsidRDefault="00000000">
            <w:pPr>
              <w:spacing w:line="276" w:lineRule="auto"/>
              <w:jc w:val="left"/>
            </w:pPr>
            <w:r>
              <w:rPr>
                <w:rFonts w:cs="Times New Roman"/>
                <w:sz w:val="18"/>
              </w:rPr>
              <w:t>2</w:t>
            </w:r>
          </w:p>
        </w:tc>
        <w:tc>
          <w:tcPr>
            <w:tcW w:w="5184" w:type="dxa"/>
            <w:tcMar>
              <w:top w:w="90" w:type="dxa"/>
              <w:left w:w="120" w:type="dxa"/>
              <w:bottom w:w="90" w:type="dxa"/>
              <w:right w:w="120" w:type="dxa"/>
            </w:tcMar>
            <w:vAlign w:val="center"/>
          </w:tcPr>
          <w:p w14:paraId="1C3E7C34" w14:textId="77777777" w:rsidR="005F53BF" w:rsidRDefault="00000000">
            <w:pPr>
              <w:spacing w:line="276" w:lineRule="auto"/>
              <w:jc w:val="left"/>
            </w:pPr>
            <w:r>
              <w:rPr>
                <w:rFonts w:cs="Times New Roman"/>
                <w:sz w:val="18"/>
              </w:rPr>
              <w:t>Analisis kebutuhan dan sistem berjalan</w:t>
            </w:r>
          </w:p>
        </w:tc>
        <w:tc>
          <w:tcPr>
            <w:tcW w:w="1944" w:type="dxa"/>
            <w:tcMar>
              <w:top w:w="90" w:type="dxa"/>
              <w:left w:w="120" w:type="dxa"/>
              <w:bottom w:w="90" w:type="dxa"/>
              <w:right w:w="120" w:type="dxa"/>
            </w:tcMar>
            <w:vAlign w:val="center"/>
          </w:tcPr>
          <w:p w14:paraId="242FA9EA" w14:textId="77777777" w:rsidR="005F53BF" w:rsidRDefault="00000000">
            <w:pPr>
              <w:spacing w:line="276" w:lineRule="auto"/>
              <w:jc w:val="left"/>
            </w:pPr>
            <w:r>
              <w:rPr>
                <w:rFonts w:cs="Times New Roman"/>
                <w:sz w:val="18"/>
              </w:rPr>
              <w:t>Minggu 3-4</w:t>
            </w:r>
          </w:p>
        </w:tc>
      </w:tr>
      <w:tr w:rsidR="005F53BF" w14:paraId="410C1DA4" w14:textId="77777777">
        <w:trPr>
          <w:jc w:val="center"/>
        </w:trPr>
        <w:tc>
          <w:tcPr>
            <w:tcW w:w="648" w:type="dxa"/>
            <w:tcMar>
              <w:top w:w="90" w:type="dxa"/>
              <w:left w:w="120" w:type="dxa"/>
              <w:bottom w:w="90" w:type="dxa"/>
              <w:right w:w="120" w:type="dxa"/>
            </w:tcMar>
            <w:vAlign w:val="center"/>
          </w:tcPr>
          <w:p w14:paraId="443DBAA6" w14:textId="77777777" w:rsidR="005F53BF" w:rsidRDefault="00000000">
            <w:pPr>
              <w:spacing w:line="276" w:lineRule="auto"/>
              <w:jc w:val="left"/>
            </w:pPr>
            <w:r>
              <w:rPr>
                <w:rFonts w:cs="Times New Roman"/>
                <w:sz w:val="18"/>
              </w:rPr>
              <w:t>3</w:t>
            </w:r>
          </w:p>
        </w:tc>
        <w:tc>
          <w:tcPr>
            <w:tcW w:w="5184" w:type="dxa"/>
            <w:tcMar>
              <w:top w:w="90" w:type="dxa"/>
              <w:left w:w="120" w:type="dxa"/>
              <w:bottom w:w="90" w:type="dxa"/>
              <w:right w:w="120" w:type="dxa"/>
            </w:tcMar>
            <w:vAlign w:val="center"/>
          </w:tcPr>
          <w:p w14:paraId="0F2E44CE" w14:textId="77777777" w:rsidR="005F53BF" w:rsidRDefault="00000000">
            <w:pPr>
              <w:spacing w:line="276" w:lineRule="auto"/>
              <w:jc w:val="left"/>
            </w:pPr>
            <w:r>
              <w:rPr>
                <w:rFonts w:cs="Times New Roman"/>
                <w:sz w:val="18"/>
              </w:rPr>
              <w:t>Perancangan sistem dan basis data</w:t>
            </w:r>
          </w:p>
        </w:tc>
        <w:tc>
          <w:tcPr>
            <w:tcW w:w="1944" w:type="dxa"/>
            <w:tcMar>
              <w:top w:w="90" w:type="dxa"/>
              <w:left w:w="120" w:type="dxa"/>
              <w:bottom w:w="90" w:type="dxa"/>
              <w:right w:w="120" w:type="dxa"/>
            </w:tcMar>
            <w:vAlign w:val="center"/>
          </w:tcPr>
          <w:p w14:paraId="7D1245C9" w14:textId="77777777" w:rsidR="005F53BF" w:rsidRDefault="00000000">
            <w:pPr>
              <w:spacing w:line="276" w:lineRule="auto"/>
              <w:jc w:val="left"/>
            </w:pPr>
            <w:r>
              <w:rPr>
                <w:rFonts w:cs="Times New Roman"/>
                <w:sz w:val="18"/>
              </w:rPr>
              <w:t>Minggu 5-6</w:t>
            </w:r>
          </w:p>
        </w:tc>
      </w:tr>
      <w:tr w:rsidR="005F53BF" w14:paraId="35CA48ED" w14:textId="77777777">
        <w:trPr>
          <w:jc w:val="center"/>
        </w:trPr>
        <w:tc>
          <w:tcPr>
            <w:tcW w:w="648" w:type="dxa"/>
            <w:tcMar>
              <w:top w:w="90" w:type="dxa"/>
              <w:left w:w="120" w:type="dxa"/>
              <w:bottom w:w="90" w:type="dxa"/>
              <w:right w:w="120" w:type="dxa"/>
            </w:tcMar>
            <w:vAlign w:val="center"/>
          </w:tcPr>
          <w:p w14:paraId="08D9EC88" w14:textId="77777777" w:rsidR="005F53BF" w:rsidRDefault="00000000">
            <w:pPr>
              <w:spacing w:line="276" w:lineRule="auto"/>
              <w:jc w:val="left"/>
            </w:pPr>
            <w:r>
              <w:rPr>
                <w:rFonts w:cs="Times New Roman"/>
                <w:sz w:val="18"/>
              </w:rPr>
              <w:t>4</w:t>
            </w:r>
          </w:p>
        </w:tc>
        <w:tc>
          <w:tcPr>
            <w:tcW w:w="5184" w:type="dxa"/>
            <w:tcMar>
              <w:top w:w="90" w:type="dxa"/>
              <w:left w:w="120" w:type="dxa"/>
              <w:bottom w:w="90" w:type="dxa"/>
              <w:right w:w="120" w:type="dxa"/>
            </w:tcMar>
            <w:vAlign w:val="center"/>
          </w:tcPr>
          <w:p w14:paraId="2B53C99E" w14:textId="77777777" w:rsidR="005F53BF" w:rsidRDefault="00000000">
            <w:pPr>
              <w:spacing w:line="276" w:lineRule="auto"/>
              <w:jc w:val="left"/>
            </w:pPr>
            <w:r>
              <w:rPr>
                <w:rFonts w:cs="Times New Roman"/>
                <w:sz w:val="18"/>
              </w:rPr>
              <w:t>Implementasi fitur pada project ScanHadir</w:t>
            </w:r>
          </w:p>
        </w:tc>
        <w:tc>
          <w:tcPr>
            <w:tcW w:w="1944" w:type="dxa"/>
            <w:tcMar>
              <w:top w:w="90" w:type="dxa"/>
              <w:left w:w="120" w:type="dxa"/>
              <w:bottom w:w="90" w:type="dxa"/>
              <w:right w:w="120" w:type="dxa"/>
            </w:tcMar>
            <w:vAlign w:val="center"/>
          </w:tcPr>
          <w:p w14:paraId="486A6C51" w14:textId="77777777" w:rsidR="005F53BF" w:rsidRDefault="00000000">
            <w:pPr>
              <w:spacing w:line="276" w:lineRule="auto"/>
              <w:jc w:val="left"/>
            </w:pPr>
            <w:r>
              <w:rPr>
                <w:rFonts w:cs="Times New Roman"/>
                <w:sz w:val="18"/>
              </w:rPr>
              <w:t>Minggu 7-10</w:t>
            </w:r>
          </w:p>
        </w:tc>
      </w:tr>
      <w:tr w:rsidR="005F53BF" w14:paraId="7B473F68" w14:textId="77777777">
        <w:trPr>
          <w:jc w:val="center"/>
        </w:trPr>
        <w:tc>
          <w:tcPr>
            <w:tcW w:w="648" w:type="dxa"/>
            <w:tcMar>
              <w:top w:w="90" w:type="dxa"/>
              <w:left w:w="120" w:type="dxa"/>
              <w:bottom w:w="90" w:type="dxa"/>
              <w:right w:w="120" w:type="dxa"/>
            </w:tcMar>
            <w:vAlign w:val="center"/>
          </w:tcPr>
          <w:p w14:paraId="2C5C7C59" w14:textId="77777777" w:rsidR="005F53BF" w:rsidRDefault="00000000">
            <w:pPr>
              <w:spacing w:line="276" w:lineRule="auto"/>
              <w:jc w:val="left"/>
            </w:pPr>
            <w:r>
              <w:rPr>
                <w:rFonts w:cs="Times New Roman"/>
                <w:sz w:val="18"/>
              </w:rPr>
              <w:t>5</w:t>
            </w:r>
          </w:p>
        </w:tc>
        <w:tc>
          <w:tcPr>
            <w:tcW w:w="5184" w:type="dxa"/>
            <w:tcMar>
              <w:top w:w="90" w:type="dxa"/>
              <w:left w:w="120" w:type="dxa"/>
              <w:bottom w:w="90" w:type="dxa"/>
              <w:right w:w="120" w:type="dxa"/>
            </w:tcMar>
            <w:vAlign w:val="center"/>
          </w:tcPr>
          <w:p w14:paraId="731B2A69" w14:textId="77777777" w:rsidR="005F53BF" w:rsidRDefault="00000000">
            <w:pPr>
              <w:spacing w:line="276" w:lineRule="auto"/>
              <w:jc w:val="left"/>
            </w:pPr>
            <w:r>
              <w:rPr>
                <w:rFonts w:cs="Times New Roman"/>
                <w:sz w:val="18"/>
              </w:rPr>
              <w:t>Pengujian black box dan evaluasi</w:t>
            </w:r>
          </w:p>
        </w:tc>
        <w:tc>
          <w:tcPr>
            <w:tcW w:w="1944" w:type="dxa"/>
            <w:tcMar>
              <w:top w:w="90" w:type="dxa"/>
              <w:left w:w="120" w:type="dxa"/>
              <w:bottom w:w="90" w:type="dxa"/>
              <w:right w:w="120" w:type="dxa"/>
            </w:tcMar>
            <w:vAlign w:val="center"/>
          </w:tcPr>
          <w:p w14:paraId="7436F44E" w14:textId="77777777" w:rsidR="005F53BF" w:rsidRDefault="00000000">
            <w:pPr>
              <w:spacing w:line="276" w:lineRule="auto"/>
              <w:jc w:val="left"/>
            </w:pPr>
            <w:r>
              <w:rPr>
                <w:rFonts w:cs="Times New Roman"/>
                <w:sz w:val="18"/>
              </w:rPr>
              <w:t>Minggu 11-13</w:t>
            </w:r>
          </w:p>
        </w:tc>
      </w:tr>
      <w:tr w:rsidR="005F53BF" w14:paraId="633C3544" w14:textId="77777777">
        <w:trPr>
          <w:jc w:val="center"/>
        </w:trPr>
        <w:tc>
          <w:tcPr>
            <w:tcW w:w="648" w:type="dxa"/>
            <w:tcMar>
              <w:top w:w="90" w:type="dxa"/>
              <w:left w:w="120" w:type="dxa"/>
              <w:bottom w:w="90" w:type="dxa"/>
              <w:right w:w="120" w:type="dxa"/>
            </w:tcMar>
            <w:vAlign w:val="center"/>
          </w:tcPr>
          <w:p w14:paraId="77586859" w14:textId="77777777" w:rsidR="005F53BF" w:rsidRDefault="00000000">
            <w:pPr>
              <w:spacing w:line="276" w:lineRule="auto"/>
              <w:jc w:val="left"/>
            </w:pPr>
            <w:r>
              <w:rPr>
                <w:rFonts w:cs="Times New Roman"/>
                <w:sz w:val="18"/>
              </w:rPr>
              <w:t>6</w:t>
            </w:r>
          </w:p>
        </w:tc>
        <w:tc>
          <w:tcPr>
            <w:tcW w:w="5184" w:type="dxa"/>
            <w:tcMar>
              <w:top w:w="90" w:type="dxa"/>
              <w:left w:w="120" w:type="dxa"/>
              <w:bottom w:w="90" w:type="dxa"/>
              <w:right w:w="120" w:type="dxa"/>
            </w:tcMar>
            <w:vAlign w:val="center"/>
          </w:tcPr>
          <w:p w14:paraId="15A80A02" w14:textId="77777777" w:rsidR="005F53BF" w:rsidRDefault="00000000">
            <w:pPr>
              <w:spacing w:line="276" w:lineRule="auto"/>
              <w:jc w:val="left"/>
            </w:pPr>
            <w:r>
              <w:rPr>
                <w:rFonts w:cs="Times New Roman"/>
                <w:sz w:val="18"/>
              </w:rPr>
              <w:t>Penyusunan laporan</w:t>
            </w:r>
          </w:p>
        </w:tc>
        <w:tc>
          <w:tcPr>
            <w:tcW w:w="1944" w:type="dxa"/>
            <w:tcMar>
              <w:top w:w="90" w:type="dxa"/>
              <w:left w:w="120" w:type="dxa"/>
              <w:bottom w:w="90" w:type="dxa"/>
              <w:right w:w="120" w:type="dxa"/>
            </w:tcMar>
            <w:vAlign w:val="center"/>
          </w:tcPr>
          <w:p w14:paraId="6A94A2F3" w14:textId="77777777" w:rsidR="005F53BF" w:rsidRDefault="00000000">
            <w:pPr>
              <w:spacing w:line="276" w:lineRule="auto"/>
              <w:jc w:val="left"/>
            </w:pPr>
            <w:r>
              <w:rPr>
                <w:rFonts w:cs="Times New Roman"/>
                <w:sz w:val="18"/>
              </w:rPr>
              <w:t>Minggu 14-16</w:t>
            </w:r>
          </w:p>
        </w:tc>
      </w:tr>
    </w:tbl>
    <w:p w14:paraId="17D46E9D" w14:textId="77777777" w:rsidR="005F53BF" w:rsidRDefault="00000000">
      <w:pPr>
        <w:pStyle w:val="Heading2"/>
        <w:keepNext/>
        <w:spacing w:before="240" w:after="120" w:line="360" w:lineRule="auto"/>
        <w:jc w:val="left"/>
      </w:pPr>
      <w:r>
        <w:rPr>
          <w:rFonts w:ascii="Times New Roman" w:hAnsi="Times New Roman" w:eastAsia="Times New Roman"/>
          <w:b/>
          <w:i w:val="0"/>
          <w:sz w:val="24"/>
        </w:rPr>
        <w:t>3.3 Teknik Pengumpulan Data</w:t>
      </w:r>
    </w:p>
    <w:p w14:paraId="4BA428A5"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3.3.1 Observasi</w:t>
      </w:r>
    </w:p>
    <w:p w14:paraId="73B810D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Observasi dilakukan dengan mempelajari proses presensi manual dan alur penggunaan project ScanHadir, termasuk halaman login, scanner, dashboard, master data, dan laporan.</w:t>
      </w:r>
    </w:p>
    <w:p w14:paraId="776AEC35"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3.3.2 Wawancara</w:t>
      </w:r>
    </w:p>
    <w:p w14:paraId="5BF4A0D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Wawancara dapat dilakukan kepada admin sekolah, guru, dan siswa untuk mengetahui kendala presensi manual, kebutuhan fitur, serta kemudahan penggunaan sistem.</w:t>
      </w:r>
    </w:p>
    <w:p w14:paraId="52CC48FA"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3.3.3 Studi Dokumentasi</w:t>
      </w:r>
    </w:p>
    <w:p w14:paraId="021880FB"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Studi dokumentasi dilakukan terhadap README, docs/rancangan_sistem.md, route, controller, model, migration, service, dan laporan verifikasi project ScanHadir.</w:t>
      </w:r>
    </w:p>
    <w:p w14:paraId="0118CEB7"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3.3.4 Studi Literatur</w:t>
      </w:r>
    </w:p>
    <w:p w14:paraId="2FBEF86F"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Studi literatur dilakukan terhadap teori sistem informasi, presensi, QR Code, Laravel, Livewire, Filament, MySQL, waterfall, UML, dan black box testing.</w:t>
      </w:r>
    </w:p>
    <w:p w14:paraId="4C4D7C68" w14:textId="77777777" w:rsidR="005F53BF" w:rsidRDefault="00000000">
      <w:pPr>
        <w:pStyle w:val="Heading2"/>
        <w:keepNext/>
        <w:spacing w:before="240" w:after="120" w:line="360" w:lineRule="auto"/>
        <w:jc w:val="left"/>
      </w:pPr>
      <w:r>
        <w:rPr>
          <w:rFonts w:ascii="Times New Roman" w:hAnsi="Times New Roman" w:eastAsia="Times New Roman"/>
          <w:b/>
          <w:i w:val="0"/>
          <w:sz w:val="24"/>
        </w:rPr>
        <w:t>3.4 Metode Pengembangan Sistem</w:t>
      </w:r>
    </w:p>
    <w:p w14:paraId="53AA706B"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Metode pengembangan sistem menggunakan model waterfall. Model ini dipilih karena tahapan pengembangan sistem presensi dapat dijelaskan secara terstruktur dari analisis sampai pengujian.</w:t>
      </w:r>
    </w:p>
    <w:p w14:paraId="4CA797BB" w14:textId="77777777" w:rsidR="005F53BF" w:rsidRDefault="00000000">
      <w:pPr>
        <w:jc w:val="center"/>
      </w:pPr>
      <w:r>
        <w:rPr>
          <w:rFonts w:ascii="Times New Roman" w:hAnsi="Times New Roman" w:eastAsia="Times New Roman"/>
          <w:b w:val="0"/>
          <w:i w:val="0"/>
          <w:noProof/>
          <w:sz w:val="24"/>
        </w:rPr>
        <w:drawing>
          <wp:inline distT="0" distB="0" distL="0" distR="0" wp14:anchorId="73C8AD59" wp14:editId="74AF1B13">
            <wp:extent cx="4937760" cy="2842953"/>
            <wp:effectExtent l="0" t="0" r="0" b="0"/>
            <wp:docPr id="2" name="Picture 2" descr="Gambar 3.1 Alur penelitian waterfall" title="Alur Penelitia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937760" cy="2842953"/>
                    </a:xfrm>
                    <a:prstGeom prst="rect">
                      <a:avLst/>
                    </a:prstGeom>
                  </pic:spPr>
                </pic:pic>
              </a:graphicData>
            </a:graphic>
          </wp:inline>
        </w:drawing>
      </w:r>
    </w:p>
    <w:p w14:paraId="5474B920"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sz w:val="20"/>
        </w:rPr>
        <w:t>Gambar 3.1 Alur penelitian waterfall</w:t>
      </w:r>
    </w:p>
    <w:p w14:paraId="1CEED273" w14:textId="77777777" w:rsidR="005F53BF" w:rsidRDefault="00000000">
      <w:pPr>
        <w:pStyle w:val="Heading2"/>
        <w:keepNext/>
        <w:spacing w:before="240" w:after="120" w:line="360" w:lineRule="auto"/>
        <w:jc w:val="left"/>
      </w:pPr>
      <w:r>
        <w:rPr>
          <w:rFonts w:ascii="Times New Roman" w:hAnsi="Times New Roman" w:eastAsia="Times New Roman"/>
          <w:b/>
          <w:i w:val="0"/>
          <w:sz w:val="24"/>
        </w:rPr>
        <w:t>3.5 Analisis Sistem Berjalan</w:t>
      </w:r>
    </w:p>
    <w:p w14:paraId="110C46B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presensi manual mengharuskan guru mencatat kehadiran siswa satu per satu, kemudian data direkap ulang untuk laporan. Kondisi ini berpotensi menimbulkan keterlambatan, kesalahan input, duplikasi catatan, dan kesulitan ketika sekolah membutuhkan data kehadiran harian atau bulanan.</w:t>
      </w:r>
    </w:p>
    <w:p w14:paraId="1F02AD0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usulan menggunakan ScanHadir. Setiap siswa memiliki QR Code unik. Admin atau guru membuka scanner, memindai QR Code siswa, sistem memvalidasi kode, mencatat check-in atau check-out, menentukan status kehadiran, lalu menyimpan data ke tabel attendances.</w:t>
      </w:r>
    </w:p>
    <w:p w14:paraId="44B3F23A" w14:textId="77777777" w:rsidR="005F53BF" w:rsidRDefault="00000000">
      <w:pPr>
        <w:pStyle w:val="Heading2"/>
        <w:keepNext/>
        <w:spacing w:before="240" w:after="120" w:line="360" w:lineRule="auto"/>
        <w:jc w:val="left"/>
      </w:pPr>
      <w:r>
        <w:rPr>
          <w:rFonts w:ascii="Times New Roman" w:hAnsi="Times New Roman" w:eastAsia="Times New Roman"/>
          <w:b/>
          <w:i w:val="0"/>
          <w:sz w:val="24"/>
        </w:rPr>
        <w:t>3.6 Analisis Kebutuhan Sistem</w:t>
      </w:r>
    </w:p>
    <w:p w14:paraId="4660865E" w14:textId="77777777" w:rsidR="005F53BF" w:rsidRDefault="00000000">
      <w:pPr>
        <w:pStyle w:val="Heading3"/>
        <w:keepNext/>
        <w:spacing w:before="240" w:after="120" w:line="360" w:lineRule="auto"/>
        <w:jc w:val="left"/>
      </w:pPr>
      <w:r>
        <w:rPr>
          <w:rFonts w:ascii="Times New Roman" w:hAnsi="Times New Roman" w:eastAsia="Times New Roman"/>
          <w:b/>
          <w:i w:val="0"/>
          <w:sz w:val="24"/>
        </w:rPr>
        <w:t>3.6.1 Kebutuhan Fungsional</w:t>
      </w:r>
    </w:p>
    <w:p w14:paraId="000FA230"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3.2 Kebutuhan Fungsional</w:t>
      </w:r>
    </w:p>
    <w:tbl>
      <w:tblPr>
        <w:tblStyle w:val="TableGrid"/>
        <w:tblW w:w="7776" w:type="dxa"/>
        <w:jc w:val="center"/>
        <w:tblLayout w:type="fixed"/>
        <w:tblLook w:val="04A0" w:firstRow="1" w:lastRow="0" w:firstColumn="1" w:lastColumn="0" w:noHBand="0" w:noVBand="1"/>
      </w:tblPr>
      <w:tblGrid>
        <w:gridCol w:w="792"/>
        <w:gridCol w:w="1440"/>
        <w:gridCol w:w="5544"/>
      </w:tblGrid>
      <w:tr w:rsidR="005F53BF" w14:paraId="61023A3E" w14:textId="77777777">
        <w:trPr>
          <w:tblHeader/>
          <w:jc w:val="center"/>
        </w:trPr>
        <w:tc>
          <w:tcPr>
            <w:tcW w:w="792" w:type="dxa"/>
            <w:shd w:val="clear" w:color="auto" w:fill="E8EEF5"/>
            <w:tcMar>
              <w:top w:w="90" w:type="dxa"/>
              <w:left w:w="120" w:type="dxa"/>
              <w:bottom w:w="90" w:type="dxa"/>
              <w:right w:w="120" w:type="dxa"/>
            </w:tcMar>
            <w:vAlign w:val="center"/>
          </w:tcPr>
          <w:p w14:paraId="72CDBD56" w14:textId="77777777" w:rsidR="005F53BF" w:rsidRDefault="00000000">
            <w:pPr>
              <w:jc w:val="center"/>
            </w:pPr>
            <w:r>
              <w:rPr>
                <w:rFonts w:cs="Times New Roman"/>
                <w:b/>
                <w:sz w:val="17"/>
              </w:rPr>
              <w:t>Kode</w:t>
            </w:r>
          </w:p>
        </w:tc>
        <w:tc>
          <w:tcPr>
            <w:tcW w:w="1440" w:type="dxa"/>
            <w:shd w:val="clear" w:color="auto" w:fill="E8EEF5"/>
            <w:tcMar>
              <w:top w:w="90" w:type="dxa"/>
              <w:left w:w="120" w:type="dxa"/>
              <w:bottom w:w="90" w:type="dxa"/>
              <w:right w:w="120" w:type="dxa"/>
            </w:tcMar>
            <w:vAlign w:val="center"/>
          </w:tcPr>
          <w:p w14:paraId="59E58B65" w14:textId="77777777" w:rsidR="005F53BF" w:rsidRDefault="00000000">
            <w:pPr>
              <w:jc w:val="center"/>
            </w:pPr>
            <w:r>
              <w:rPr>
                <w:rFonts w:cs="Times New Roman"/>
                <w:b/>
                <w:sz w:val="17"/>
              </w:rPr>
              <w:t>Aktor</w:t>
            </w:r>
          </w:p>
        </w:tc>
        <w:tc>
          <w:tcPr>
            <w:tcW w:w="5544" w:type="dxa"/>
            <w:shd w:val="clear" w:color="auto" w:fill="E8EEF5"/>
            <w:tcMar>
              <w:top w:w="90" w:type="dxa"/>
              <w:left w:w="120" w:type="dxa"/>
              <w:bottom w:w="90" w:type="dxa"/>
              <w:right w:w="120" w:type="dxa"/>
            </w:tcMar>
            <w:vAlign w:val="center"/>
          </w:tcPr>
          <w:p w14:paraId="5621929B" w14:textId="77777777" w:rsidR="005F53BF" w:rsidRDefault="00000000">
            <w:pPr>
              <w:jc w:val="center"/>
            </w:pPr>
            <w:r>
              <w:rPr>
                <w:rFonts w:cs="Times New Roman"/>
                <w:b/>
                <w:sz w:val="17"/>
              </w:rPr>
              <w:t>Kebutuhan</w:t>
            </w:r>
          </w:p>
        </w:tc>
      </w:tr>
      <w:tr w:rsidR="005F53BF" w14:paraId="4A8BB118" w14:textId="77777777">
        <w:trPr>
          <w:jc w:val="center"/>
        </w:trPr>
        <w:tc>
          <w:tcPr>
            <w:tcW w:w="792" w:type="dxa"/>
            <w:tcMar>
              <w:top w:w="90" w:type="dxa"/>
              <w:left w:w="120" w:type="dxa"/>
              <w:bottom w:w="90" w:type="dxa"/>
              <w:right w:w="120" w:type="dxa"/>
            </w:tcMar>
            <w:vAlign w:val="center"/>
          </w:tcPr>
          <w:p w14:paraId="2D8158FB" w14:textId="77777777" w:rsidR="005F53BF" w:rsidRDefault="00000000">
            <w:pPr>
              <w:spacing w:line="276" w:lineRule="auto"/>
              <w:jc w:val="left"/>
            </w:pPr>
            <w:r>
              <w:rPr>
                <w:rFonts w:cs="Times New Roman"/>
                <w:sz w:val="17"/>
              </w:rPr>
              <w:t>F-01</w:t>
            </w:r>
          </w:p>
        </w:tc>
        <w:tc>
          <w:tcPr>
            <w:tcW w:w="1440" w:type="dxa"/>
            <w:tcMar>
              <w:top w:w="90" w:type="dxa"/>
              <w:left w:w="120" w:type="dxa"/>
              <w:bottom w:w="90" w:type="dxa"/>
              <w:right w:w="120" w:type="dxa"/>
            </w:tcMar>
            <w:vAlign w:val="center"/>
          </w:tcPr>
          <w:p w14:paraId="563F63B5" w14:textId="77777777" w:rsidR="005F53BF" w:rsidRDefault="00000000">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58E0FE61" w14:textId="77777777" w:rsidR="005F53BF" w:rsidRDefault="00000000">
            <w:pPr>
              <w:spacing w:line="276" w:lineRule="auto"/>
              <w:jc w:val="left"/>
            </w:pPr>
            <w:r>
              <w:rPr>
                <w:rFonts w:cs="Times New Roman"/>
                <w:sz w:val="17"/>
              </w:rPr>
              <w:t>Mengelola data siswa, kelas, guru, mata pelajaran, jadwal, semester, dan pengaturan sekolah.</w:t>
            </w:r>
          </w:p>
        </w:tc>
      </w:tr>
      <w:tr w:rsidR="005F53BF" w14:paraId="7F1A6881" w14:textId="77777777">
        <w:trPr>
          <w:jc w:val="center"/>
        </w:trPr>
        <w:tc>
          <w:tcPr>
            <w:tcW w:w="792" w:type="dxa"/>
            <w:tcMar>
              <w:top w:w="90" w:type="dxa"/>
              <w:left w:w="120" w:type="dxa"/>
              <w:bottom w:w="90" w:type="dxa"/>
              <w:right w:w="120" w:type="dxa"/>
            </w:tcMar>
            <w:vAlign w:val="center"/>
          </w:tcPr>
          <w:p w14:paraId="6C15C819" w14:textId="77777777" w:rsidR="005F53BF" w:rsidRDefault="00000000">
            <w:pPr>
              <w:spacing w:line="276" w:lineRule="auto"/>
              <w:jc w:val="left"/>
            </w:pPr>
            <w:r>
              <w:rPr>
                <w:rFonts w:cs="Times New Roman"/>
                <w:sz w:val="17"/>
              </w:rPr>
              <w:t>F-02</w:t>
            </w:r>
          </w:p>
        </w:tc>
        <w:tc>
          <w:tcPr>
            <w:tcW w:w="1440" w:type="dxa"/>
            <w:tcMar>
              <w:top w:w="90" w:type="dxa"/>
              <w:left w:w="120" w:type="dxa"/>
              <w:bottom w:w="90" w:type="dxa"/>
              <w:right w:w="120" w:type="dxa"/>
            </w:tcMar>
            <w:vAlign w:val="center"/>
          </w:tcPr>
          <w:p w14:paraId="1AAA53E1" w14:textId="77777777" w:rsidR="005F53BF" w:rsidRDefault="00000000">
            <w:pPr>
              <w:spacing w:line="276" w:lineRule="auto"/>
              <w:jc w:val="left"/>
            </w:pPr>
            <w:r>
              <w:rPr>
                <w:rFonts w:cs="Times New Roman"/>
                <w:sz w:val="17"/>
              </w:rPr>
              <w:t>Admin/Guru</w:t>
            </w:r>
          </w:p>
        </w:tc>
        <w:tc>
          <w:tcPr>
            <w:tcW w:w="5544" w:type="dxa"/>
            <w:tcMar>
              <w:top w:w="90" w:type="dxa"/>
              <w:left w:w="120" w:type="dxa"/>
              <w:bottom w:w="90" w:type="dxa"/>
              <w:right w:w="120" w:type="dxa"/>
            </w:tcMar>
            <w:vAlign w:val="center"/>
          </w:tcPr>
          <w:p w14:paraId="1360AEB1" w14:textId="77777777" w:rsidR="005F53BF" w:rsidRDefault="00000000">
            <w:pPr>
              <w:spacing w:line="276" w:lineRule="auto"/>
              <w:jc w:val="left"/>
            </w:pPr>
            <w:r>
              <w:rPr>
                <w:rFonts w:cs="Times New Roman"/>
                <w:sz w:val="17"/>
              </w:rPr>
              <w:t>Melakukan scan QR Code siswa untuk mencatat presensi.</w:t>
            </w:r>
          </w:p>
        </w:tc>
      </w:tr>
      <w:tr w:rsidR="005F53BF" w14:paraId="77977042" w14:textId="77777777">
        <w:trPr>
          <w:jc w:val="center"/>
        </w:trPr>
        <w:tc>
          <w:tcPr>
            <w:tcW w:w="792" w:type="dxa"/>
            <w:tcMar>
              <w:top w:w="90" w:type="dxa"/>
              <w:left w:w="120" w:type="dxa"/>
              <w:bottom w:w="90" w:type="dxa"/>
              <w:right w:w="120" w:type="dxa"/>
            </w:tcMar>
            <w:vAlign w:val="center"/>
          </w:tcPr>
          <w:p w14:paraId="33282383" w14:textId="77777777" w:rsidR="005F53BF" w:rsidRDefault="00000000">
            <w:pPr>
              <w:spacing w:line="276" w:lineRule="auto"/>
              <w:jc w:val="left"/>
            </w:pPr>
            <w:r>
              <w:rPr>
                <w:rFonts w:cs="Times New Roman"/>
                <w:sz w:val="17"/>
              </w:rPr>
              <w:t>F-03</w:t>
            </w:r>
          </w:p>
        </w:tc>
        <w:tc>
          <w:tcPr>
            <w:tcW w:w="1440" w:type="dxa"/>
            <w:tcMar>
              <w:top w:w="90" w:type="dxa"/>
              <w:left w:w="120" w:type="dxa"/>
              <w:bottom w:w="90" w:type="dxa"/>
              <w:right w:w="120" w:type="dxa"/>
            </w:tcMar>
            <w:vAlign w:val="center"/>
          </w:tcPr>
          <w:p w14:paraId="25E71BCD" w14:textId="77777777" w:rsidR="005F53BF" w:rsidRDefault="00000000">
            <w:pPr>
              <w:spacing w:line="276" w:lineRule="auto"/>
              <w:jc w:val="left"/>
            </w:pPr>
            <w:r>
              <w:rPr>
                <w:rFonts w:cs="Times New Roman"/>
                <w:sz w:val="17"/>
              </w:rPr>
              <w:t>Siswa</w:t>
            </w:r>
          </w:p>
        </w:tc>
        <w:tc>
          <w:tcPr>
            <w:tcW w:w="5544" w:type="dxa"/>
            <w:tcMar>
              <w:top w:w="90" w:type="dxa"/>
              <w:left w:w="120" w:type="dxa"/>
              <w:bottom w:w="90" w:type="dxa"/>
              <w:right w:w="120" w:type="dxa"/>
            </w:tcMar>
            <w:vAlign w:val="center"/>
          </w:tcPr>
          <w:p w14:paraId="2E225EB1" w14:textId="77777777" w:rsidR="005F53BF" w:rsidRDefault="00000000">
            <w:pPr>
              <w:spacing w:line="276" w:lineRule="auto"/>
              <w:jc w:val="left"/>
            </w:pPr>
            <w:r>
              <w:rPr>
                <w:rFonts w:cs="Times New Roman"/>
                <w:sz w:val="17"/>
              </w:rPr>
              <w:t>Login, melihat dashboard, profil, riwayat kehadiran, dan mengajukan izin/manual attendance.</w:t>
            </w:r>
          </w:p>
        </w:tc>
      </w:tr>
      <w:tr w:rsidR="005F53BF" w14:paraId="3D987A20" w14:textId="77777777">
        <w:trPr>
          <w:jc w:val="center"/>
        </w:trPr>
        <w:tc>
          <w:tcPr>
            <w:tcW w:w="792" w:type="dxa"/>
            <w:tcMar>
              <w:top w:w="90" w:type="dxa"/>
              <w:left w:w="120" w:type="dxa"/>
              <w:bottom w:w="90" w:type="dxa"/>
              <w:right w:w="120" w:type="dxa"/>
            </w:tcMar>
            <w:vAlign w:val="center"/>
          </w:tcPr>
          <w:p w14:paraId="07BA8A84" w14:textId="77777777" w:rsidR="005F53BF" w:rsidRDefault="00000000">
            <w:pPr>
              <w:spacing w:line="276" w:lineRule="auto"/>
              <w:jc w:val="left"/>
            </w:pPr>
            <w:r>
              <w:rPr>
                <w:rFonts w:cs="Times New Roman"/>
                <w:sz w:val="17"/>
              </w:rPr>
              <w:t>F-04</w:t>
            </w:r>
          </w:p>
        </w:tc>
        <w:tc>
          <w:tcPr>
            <w:tcW w:w="1440" w:type="dxa"/>
            <w:tcMar>
              <w:top w:w="90" w:type="dxa"/>
              <w:left w:w="120" w:type="dxa"/>
              <w:bottom w:w="90" w:type="dxa"/>
              <w:right w:w="120" w:type="dxa"/>
            </w:tcMar>
            <w:vAlign w:val="center"/>
          </w:tcPr>
          <w:p w14:paraId="1A60AB38" w14:textId="77777777" w:rsidR="005F53BF" w:rsidRDefault="00000000">
            <w:pPr>
              <w:spacing w:line="276" w:lineRule="auto"/>
              <w:jc w:val="left"/>
            </w:pPr>
            <w:r>
              <w:rPr>
                <w:rFonts w:cs="Times New Roman"/>
                <w:sz w:val="17"/>
              </w:rPr>
              <w:t>Sistem</w:t>
            </w:r>
          </w:p>
        </w:tc>
        <w:tc>
          <w:tcPr>
            <w:tcW w:w="5544" w:type="dxa"/>
            <w:tcMar>
              <w:top w:w="90" w:type="dxa"/>
              <w:left w:w="120" w:type="dxa"/>
              <w:bottom w:w="90" w:type="dxa"/>
              <w:right w:w="120" w:type="dxa"/>
            </w:tcMar>
            <w:vAlign w:val="center"/>
          </w:tcPr>
          <w:p w14:paraId="09953ED7" w14:textId="77777777" w:rsidR="005F53BF" w:rsidRDefault="00000000">
            <w:pPr>
              <w:spacing w:line="276" w:lineRule="auto"/>
              <w:jc w:val="left"/>
            </w:pPr>
            <w:r>
              <w:rPr>
                <w:rFonts w:cs="Times New Roman"/>
                <w:sz w:val="17"/>
              </w:rPr>
              <w:t>Membuat QR Code unik, memvalidasi scan, menentukan status Hadir/Telat, dan mencegah data tidak valid.</w:t>
            </w:r>
          </w:p>
        </w:tc>
      </w:tr>
      <w:tr w:rsidR="005F53BF" w14:paraId="283BE469" w14:textId="77777777">
        <w:trPr>
          <w:jc w:val="center"/>
        </w:trPr>
        <w:tc>
          <w:tcPr>
            <w:tcW w:w="792" w:type="dxa"/>
            <w:tcMar>
              <w:top w:w="90" w:type="dxa"/>
              <w:left w:w="120" w:type="dxa"/>
              <w:bottom w:w="90" w:type="dxa"/>
              <w:right w:w="120" w:type="dxa"/>
            </w:tcMar>
            <w:vAlign w:val="center"/>
          </w:tcPr>
          <w:p w14:paraId="1D91E40F" w14:textId="77777777" w:rsidR="005F53BF" w:rsidRDefault="00000000">
            <w:pPr>
              <w:spacing w:line="276" w:lineRule="auto"/>
              <w:jc w:val="left"/>
            </w:pPr>
            <w:r>
              <w:rPr>
                <w:rFonts w:cs="Times New Roman"/>
                <w:sz w:val="17"/>
              </w:rPr>
              <w:t>F-05</w:t>
            </w:r>
          </w:p>
        </w:tc>
        <w:tc>
          <w:tcPr>
            <w:tcW w:w="1440" w:type="dxa"/>
            <w:tcMar>
              <w:top w:w="90" w:type="dxa"/>
              <w:left w:w="120" w:type="dxa"/>
              <w:bottom w:w="90" w:type="dxa"/>
              <w:right w:w="120" w:type="dxa"/>
            </w:tcMar>
            <w:vAlign w:val="center"/>
          </w:tcPr>
          <w:p w14:paraId="00E6E367" w14:textId="77777777" w:rsidR="005F53BF" w:rsidRDefault="00000000">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34AE92A0" w14:textId="77777777" w:rsidR="005F53BF" w:rsidRDefault="00000000">
            <w:pPr>
              <w:spacing w:line="276" w:lineRule="auto"/>
              <w:jc w:val="left"/>
            </w:pPr>
            <w:r>
              <w:rPr>
                <w:rFonts w:cs="Times New Roman"/>
                <w:sz w:val="17"/>
              </w:rPr>
              <w:t>Melihat laporan, mengekspor PDF/Excel, dan menyetujui atau menolak pengajuan izin.</w:t>
            </w:r>
          </w:p>
        </w:tc>
      </w:tr>
    </w:tbl>
    <w:p w14:paraId="1CB65EC9" w14:textId="77777777" w:rsidR="005F53BF" w:rsidRDefault="00000000">
      <w:pPr>
        <w:pStyle w:val="Heading3"/>
        <w:keepNext/>
        <w:spacing w:before="240" w:after="120" w:line="360" w:lineRule="auto"/>
        <w:jc w:val="left"/>
      </w:pPr>
      <w:r>
        <w:rPr>
          <w:rFonts w:ascii="Times New Roman" w:hAnsi="Times New Roman" w:eastAsia="Times New Roman"/>
          <w:b/>
          <w:i w:val="0"/>
          <w:sz w:val="24"/>
        </w:rPr>
        <w:t>3.6.2 Kebutuhan Nonfungsional</w:t>
      </w:r>
    </w:p>
    <w:p w14:paraId="1B5EFD8E"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Performa: halaman utama ditargetkan memberi respons kurang dari dua detik pada jaringan lokal sekolah.</w:t>
      </w:r>
    </w:p>
    <w:p w14:paraId="2631F915"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Keamanan: route sensitif dilindungi middleware auth dan role.</w:t>
      </w:r>
    </w:p>
    <w:p w14:paraId="662D5735"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Reliabilitas: data presensi harus konsisten dan didukung backup database.</w:t>
      </w:r>
    </w:p>
    <w:p w14:paraId="747773C4"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Usability: antarmuka scanner dan dashboard harus mudah digunakan oleh admin, guru, dan siswa.</w:t>
      </w:r>
    </w:p>
    <w:p w14:paraId="25A110C1"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Maintainability: kode Laravel, Livewire, model, migration, dan test harus mudah dipelihara.</w:t>
      </w:r>
    </w:p>
    <w:p w14:paraId="2F0C7AFB" w14:textId="77777777" w:rsidR="005F53BF" w:rsidRDefault="00000000">
      <w:pPr>
        <w:pStyle w:val="Heading2"/>
        <w:keepNext/>
        <w:spacing w:before="240" w:after="120" w:line="360" w:lineRule="auto"/>
        <w:jc w:val="left"/>
      </w:pPr>
      <w:r>
        <w:rPr>
          <w:rFonts w:ascii="Times New Roman" w:hAnsi="Times New Roman" w:eastAsia="Times New Roman"/>
          <w:b/>
          <w:i w:val="0"/>
          <w:sz w:val="24"/>
        </w:rPr>
        <w:t>3.7 Rancangan Sistem Usulan</w:t>
      </w:r>
    </w:p>
    <w:p w14:paraId="0CD6B1E0"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Aktor utama sistem adalah admin sekolah, guru/dosen, siswa, dan sistem. Admin mengelola master data dan laporan. Guru atau admin menjalankan scanner. Siswa melakukan login dan melihat dashboard. Sistem memvalidasi QR Code, mengolah status, dan menyimpan presensi.</w:t>
      </w:r>
    </w:p>
    <w:p w14:paraId="237284D1" w14:textId="77777777" w:rsidR="005F53BF" w:rsidRDefault="00000000">
      <w:pPr>
        <w:jc w:val="center"/>
      </w:pPr>
      <w:r>
        <w:rPr>
          <w:rFonts w:ascii="Times New Roman" w:hAnsi="Times New Roman" w:eastAsia="Times New Roman"/>
          <w:b w:val="0"/>
          <w:i w:val="0"/>
          <w:noProof/>
          <w:sz w:val="24"/>
        </w:rPr>
        <w:drawing>
          <wp:inline distT="0" distB="0" distL="0" distR="0" wp14:anchorId="7CAEAFE5" wp14:editId="549ED81B">
            <wp:extent cx="4937760" cy="2842953"/>
            <wp:effectExtent l="0" t="0" r="0" b="0"/>
            <wp:docPr id="3" name="Picture 3" descr="Gambar 3.2 Alur proses scan presensi QR Code" title="Alur Scan Presensi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37760" cy="2842953"/>
                    </a:xfrm>
                    <a:prstGeom prst="rect">
                      <a:avLst/>
                    </a:prstGeom>
                  </pic:spPr>
                </pic:pic>
              </a:graphicData>
            </a:graphic>
          </wp:inline>
        </w:drawing>
      </w:r>
    </w:p>
    <w:p w14:paraId="7B5E005E"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sz w:val="20"/>
        </w:rPr>
        <w:t>Gambar 3.2 Alur proses scan presensi QR Code</w:t>
      </w:r>
    </w:p>
    <w:p w14:paraId="60410A10" w14:textId="77777777" w:rsidR="005F53BF" w:rsidRDefault="00000000">
      <w:pPr>
        <w:pStyle w:val="Heading2"/>
        <w:keepNext/>
        <w:spacing w:before="240" w:after="120" w:line="360" w:lineRule="auto"/>
        <w:jc w:val="left"/>
      </w:pPr>
      <w:r>
        <w:rPr>
          <w:rFonts w:ascii="Times New Roman" w:hAnsi="Times New Roman" w:eastAsia="Times New Roman"/>
          <w:b/>
          <w:i w:val="0"/>
          <w:sz w:val="24"/>
        </w:rPr>
        <w:t>3.8 Rancangan Basis Data</w:t>
      </w:r>
    </w:p>
    <w:p w14:paraId="3A2BE1A7" w14:textId="77777777" w:rsidR="005F53BF" w:rsidRDefault="00000000">
      <w:pPr>
        <w:spacing w:before="0" w:after="120" w:line="360" w:lineRule="auto"/>
        <w:ind w:firstLine="709"/>
        <w:jc w:val="both"/>
      </w:pPr>
      <w:r>
        <w:rPr>
          <w:rFonts w:ascii="Times New Roman" w:hAnsi="Times New Roman" w:eastAsia="Times New Roman"/>
          <w:b w:val="0"/>
          <w:i w:val="0"/>
          <w:sz w:val="24"/>
        </w:rPr>
        <w:t>Skema database ScanHadir disusun berdasarkan migration Laravel pada project C:\laragon\www\scanhadir. Skema ini menghubungkan akun pengguna, data siswa, kelas, mata pelajaran, jadwal, QR Code, transaksi presensi, hari libur, dan koreksi data.</w:t>
      </w:r>
    </w:p>
    <w:p w14:paraId="407C9557"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3.3 Rancangan Skema Database ScanHadir</w:t>
      </w:r>
    </w:p>
    <w:tbl>
      <w:tblPr>
        <w:tblStyle w:val="TableGrid"/>
        <w:tblW w:w="7776" w:type="dxa"/>
        <w:jc w:val="center"/>
        <w:tblLook w:val="04A0" w:firstRow="1" w:lastRow="0" w:firstColumn="1" w:lastColumn="0" w:noHBand="0" w:noVBand="1"/>
      </w:tblPr>
      <w:tblGrid>
        <w:gridCol w:w="1930"/>
        <w:gridCol w:w="2178"/>
        <w:gridCol w:w="3668"/>
      </w:tblGrid>
      <w:tr w:rsidR="005F53BF" w14:paraId="3834809C" w14:textId="77777777">
        <w:trPr>
          <w:tblHeader/>
          <w:jc w:val="center"/>
        </w:trPr>
        <w:tc>
          <w:tcPr>
            <w:tcW w:w="2088" w:type="dxa"/>
            <w:shd w:val="clear" w:color="auto" w:fill="D9EAF7"/>
            <w:tcMar>
              <w:top w:w="90" w:type="dxa"/>
              <w:left w:w="120" w:type="dxa"/>
              <w:bottom w:w="90" w:type="dxa"/>
              <w:right w:w="120" w:type="dxa"/>
            </w:tcMar>
            <w:vAlign w:val="center"/>
          </w:tcPr>
          <w:p w14:paraId="067A0400" w14:textId="77777777" w:rsidR="005F53BF" w:rsidRDefault="00000000">
            <w:pPr>
              <w:jc w:val="left"/>
            </w:pPr>
            <w:r>
              <w:rPr>
                <w:b/>
                <w:sz w:val="18"/>
              </w:rPr>
              <w:t>Tabel</w:t>
            </w:r>
          </w:p>
        </w:tc>
        <w:tc>
          <w:tcPr>
            <w:tcW w:w="2664" w:type="dxa"/>
            <w:shd w:val="clear" w:color="auto" w:fill="D9EAF7"/>
            <w:tcMar>
              <w:top w:w="90" w:type="dxa"/>
              <w:left w:w="120" w:type="dxa"/>
              <w:bottom w:w="90" w:type="dxa"/>
              <w:right w:w="120" w:type="dxa"/>
            </w:tcMar>
            <w:vAlign w:val="center"/>
          </w:tcPr>
          <w:p w14:paraId="11F81BDD" w14:textId="77777777" w:rsidR="005F53BF" w:rsidRDefault="00000000">
            <w:pPr>
              <w:jc w:val="left"/>
            </w:pPr>
            <w:r>
              <w:rPr>
                <w:b/>
                <w:sz w:val="18"/>
              </w:rPr>
              <w:t>Fungsi</w:t>
            </w:r>
          </w:p>
        </w:tc>
        <w:tc>
          <w:tcPr>
            <w:tcW w:w="4608" w:type="dxa"/>
            <w:shd w:val="clear" w:color="auto" w:fill="D9EAF7"/>
            <w:tcMar>
              <w:top w:w="90" w:type="dxa"/>
              <w:left w:w="120" w:type="dxa"/>
              <w:bottom w:w="90" w:type="dxa"/>
              <w:right w:w="120" w:type="dxa"/>
            </w:tcMar>
            <w:vAlign w:val="center"/>
          </w:tcPr>
          <w:p w14:paraId="7651B909" w14:textId="77777777" w:rsidR="005F53BF" w:rsidRDefault="00000000">
            <w:pPr>
              <w:jc w:val="left"/>
            </w:pPr>
            <w:r>
              <w:rPr>
                <w:b/>
                <w:sz w:val="18"/>
              </w:rPr>
              <w:t>Kolom/Relasi Kunci</w:t>
            </w:r>
          </w:p>
        </w:tc>
      </w:tr>
      <w:tr w:rsidR="005F53BF" w14:paraId="488C4BA0" w14:textId="77777777">
        <w:trPr>
          <w:jc w:val="center"/>
        </w:trPr>
        <w:tc>
          <w:tcPr>
            <w:tcW w:w="2088" w:type="dxa"/>
            <w:vAlign w:val="center"/>
          </w:tcPr>
          <w:p w14:paraId="5136C1B4" w14:textId="77777777" w:rsidR="005F53BF" w:rsidRDefault="00000000">
            <w:pPr>
              <w:jc w:val="left"/>
            </w:pPr>
            <w:r>
              <w:rPr>
                <w:sz w:val="18"/>
              </w:rPr>
              <w:t>users</w:t>
            </w:r>
          </w:p>
        </w:tc>
        <w:tc>
          <w:tcPr>
            <w:tcW w:w="2664" w:type="dxa"/>
            <w:vAlign w:val="center"/>
          </w:tcPr>
          <w:p w14:paraId="3CB1F8D9" w14:textId="77777777" w:rsidR="005F53BF" w:rsidRDefault="00000000">
            <w:pPr>
              <w:jc w:val="left"/>
            </w:pPr>
            <w:r>
              <w:rPr>
                <w:sz w:val="18"/>
              </w:rPr>
              <w:t>Akun admin, guru, dan siswa.</w:t>
            </w:r>
          </w:p>
        </w:tc>
        <w:tc>
          <w:tcPr>
            <w:tcW w:w="4608" w:type="dxa"/>
            <w:vAlign w:val="center"/>
          </w:tcPr>
          <w:p w14:paraId="12A46A3C" w14:textId="77777777" w:rsidR="005F53BF" w:rsidRDefault="00000000">
            <w:pPr>
              <w:jc w:val="left"/>
            </w:pPr>
            <w:r>
              <w:rPr>
                <w:sz w:val="18"/>
              </w:rPr>
              <w:t>id, name, email, password, role; menjadi akun login dan referensi teacher_id, approved_by, rejected_by.</w:t>
            </w:r>
          </w:p>
        </w:tc>
      </w:tr>
      <w:tr w:rsidR="005F53BF" w14:paraId="495CBFD8" w14:textId="77777777">
        <w:trPr>
          <w:jc w:val="center"/>
        </w:trPr>
        <w:tc>
          <w:tcPr>
            <w:tcW w:w="2088" w:type="dxa"/>
            <w:vAlign w:val="center"/>
          </w:tcPr>
          <w:p w14:paraId="493E0C12" w14:textId="77777777" w:rsidR="005F53BF" w:rsidRDefault="00000000">
            <w:pPr>
              <w:jc w:val="left"/>
            </w:pPr>
            <w:r>
              <w:rPr>
                <w:sz w:val="18"/>
              </w:rPr>
              <w:t>classes</w:t>
            </w:r>
          </w:p>
        </w:tc>
        <w:tc>
          <w:tcPr>
            <w:tcW w:w="2664" w:type="dxa"/>
            <w:vAlign w:val="center"/>
          </w:tcPr>
          <w:p w14:paraId="6C61EB4C" w14:textId="77777777" w:rsidR="005F53BF" w:rsidRDefault="00000000">
            <w:pPr>
              <w:jc w:val="left"/>
            </w:pPr>
            <w:r>
              <w:rPr>
                <w:sz w:val="18"/>
              </w:rPr>
              <w:t>Master data kelas SMP Kristen Rurukan.</w:t>
            </w:r>
          </w:p>
        </w:tc>
        <w:tc>
          <w:tcPr>
            <w:tcW w:w="4608" w:type="dxa"/>
            <w:vAlign w:val="center"/>
          </w:tcPr>
          <w:p w14:paraId="038CBDDF" w14:textId="77777777" w:rsidR="005F53BF" w:rsidRDefault="00000000">
            <w:pPr>
              <w:jc w:val="left"/>
            </w:pPr>
            <w:r>
              <w:rPr>
                <w:sz w:val="18"/>
              </w:rPr>
              <w:t>id, name, level, major; memiliki relasi one-to-many ke students dan schedules.</w:t>
            </w:r>
          </w:p>
        </w:tc>
      </w:tr>
      <w:tr w:rsidR="005F53BF" w14:paraId="1B60A71D" w14:textId="77777777">
        <w:trPr>
          <w:jc w:val="center"/>
        </w:trPr>
        <w:tc>
          <w:tcPr>
            <w:tcW w:w="2088" w:type="dxa"/>
            <w:vAlign w:val="center"/>
          </w:tcPr>
          <w:p w14:paraId="0638A547" w14:textId="77777777" w:rsidR="005F53BF" w:rsidRDefault="00000000">
            <w:pPr>
              <w:jc w:val="left"/>
            </w:pPr>
            <w:r>
              <w:rPr>
                <w:sz w:val="18"/>
              </w:rPr>
              <w:t>students</w:t>
            </w:r>
          </w:p>
        </w:tc>
        <w:tc>
          <w:tcPr>
            <w:tcW w:w="2664" w:type="dxa"/>
            <w:vAlign w:val="center"/>
          </w:tcPr>
          <w:p w14:paraId="4629462C" w14:textId="77777777" w:rsidR="005F53BF" w:rsidRDefault="00000000">
            <w:pPr>
              <w:jc w:val="left"/>
            </w:pPr>
            <w:r>
              <w:rPr>
                <w:sz w:val="18"/>
              </w:rPr>
              <w:t>Profil siswa dan QR Code.</w:t>
            </w:r>
          </w:p>
        </w:tc>
        <w:tc>
          <w:tcPr>
            <w:tcW w:w="4608" w:type="dxa"/>
            <w:vAlign w:val="center"/>
          </w:tcPr>
          <w:p w14:paraId="3875D45C" w14:textId="77777777" w:rsidR="005F53BF" w:rsidRDefault="00000000">
            <w:pPr>
              <w:jc w:val="left"/>
            </w:pPr>
            <w:r>
              <w:rPr>
                <w:sz w:val="18"/>
              </w:rPr>
              <w:t>user_id, class_id, nisn, qr_code, photo_path; nisn dan qr_code unik sebagai dasar identifikasi scan.</w:t>
            </w:r>
          </w:p>
        </w:tc>
      </w:tr>
      <w:tr w:rsidR="005F53BF" w14:paraId="222722D0" w14:textId="77777777">
        <w:trPr>
          <w:jc w:val="center"/>
        </w:trPr>
        <w:tc>
          <w:tcPr>
            <w:tcW w:w="2088" w:type="dxa"/>
            <w:vAlign w:val="center"/>
          </w:tcPr>
          <w:p w14:paraId="65F7C745" w14:textId="77777777" w:rsidR="005F53BF" w:rsidRDefault="00000000">
            <w:pPr>
              <w:jc w:val="left"/>
            </w:pPr>
            <w:r>
              <w:rPr>
                <w:sz w:val="18"/>
              </w:rPr>
              <w:t>subjects</w:t>
            </w:r>
          </w:p>
        </w:tc>
        <w:tc>
          <w:tcPr>
            <w:tcW w:w="2664" w:type="dxa"/>
            <w:vAlign w:val="center"/>
          </w:tcPr>
          <w:p w14:paraId="6DA483B2" w14:textId="77777777" w:rsidR="005F53BF" w:rsidRDefault="00000000">
            <w:pPr>
              <w:jc w:val="left"/>
            </w:pPr>
            <w:r>
              <w:rPr>
                <w:sz w:val="18"/>
              </w:rPr>
              <w:t>Mata pelajaran.</w:t>
            </w:r>
          </w:p>
        </w:tc>
        <w:tc>
          <w:tcPr>
            <w:tcW w:w="4608" w:type="dxa"/>
            <w:vAlign w:val="center"/>
          </w:tcPr>
          <w:p w14:paraId="5B5D3780" w14:textId="77777777" w:rsidR="005F53BF" w:rsidRDefault="00000000">
            <w:pPr>
              <w:jc w:val="left"/>
            </w:pPr>
            <w:r>
              <w:rPr>
                <w:sz w:val="18"/>
              </w:rPr>
              <w:t>code, name, group, semester_akademik_id; dihubungkan ke schedules.</w:t>
            </w:r>
          </w:p>
        </w:tc>
      </w:tr>
      <w:tr w:rsidR="005F53BF" w14:paraId="52C760B4" w14:textId="77777777">
        <w:trPr>
          <w:jc w:val="center"/>
        </w:trPr>
        <w:tc>
          <w:tcPr>
            <w:tcW w:w="2088" w:type="dxa"/>
            <w:vAlign w:val="center"/>
          </w:tcPr>
          <w:p w14:paraId="526F3BF6" w14:textId="77777777" w:rsidR="005F53BF" w:rsidRDefault="00000000">
            <w:pPr>
              <w:jc w:val="left"/>
            </w:pPr>
            <w:r>
              <w:rPr>
                <w:sz w:val="18"/>
              </w:rPr>
              <w:t>schedules</w:t>
            </w:r>
          </w:p>
        </w:tc>
        <w:tc>
          <w:tcPr>
            <w:tcW w:w="2664" w:type="dxa"/>
            <w:vAlign w:val="center"/>
          </w:tcPr>
          <w:p w14:paraId="105C2144" w14:textId="77777777" w:rsidR="005F53BF" w:rsidRDefault="00000000">
            <w:pPr>
              <w:jc w:val="left"/>
            </w:pPr>
            <w:r>
              <w:rPr>
                <w:sz w:val="18"/>
              </w:rPr>
              <w:t>Jadwal pembelajaran.</w:t>
            </w:r>
          </w:p>
        </w:tc>
        <w:tc>
          <w:tcPr>
            <w:tcW w:w="4608" w:type="dxa"/>
            <w:vAlign w:val="center"/>
          </w:tcPr>
          <w:p w14:paraId="3974D976" w14:textId="77777777" w:rsidR="005F53BF" w:rsidRDefault="00000000">
            <w:pPr>
              <w:jc w:val="left"/>
            </w:pPr>
            <w:r>
              <w:rPr>
                <w:sz w:val="18"/>
              </w:rPr>
              <w:t>class_id, subject_id, teacher_id, semester_akademik_id, day, start_time, end_time, room.</w:t>
            </w:r>
          </w:p>
        </w:tc>
      </w:tr>
      <w:tr w:rsidR="005F53BF" w14:paraId="7E0D4939" w14:textId="77777777">
        <w:trPr>
          <w:jc w:val="center"/>
        </w:trPr>
        <w:tc>
          <w:tcPr>
            <w:tcW w:w="2088" w:type="dxa"/>
            <w:vAlign w:val="center"/>
          </w:tcPr>
          <w:p w14:paraId="45D5B541" w14:textId="77777777" w:rsidR="005F53BF" w:rsidRDefault="00000000">
            <w:pPr>
              <w:jc w:val="left"/>
            </w:pPr>
            <w:r>
              <w:rPr>
                <w:sz w:val="18"/>
              </w:rPr>
              <w:t>attendances</w:t>
            </w:r>
          </w:p>
        </w:tc>
        <w:tc>
          <w:tcPr>
            <w:tcW w:w="2664" w:type="dxa"/>
            <w:vAlign w:val="center"/>
          </w:tcPr>
          <w:p w14:paraId="32974C9D" w14:textId="77777777" w:rsidR="005F53BF" w:rsidRDefault="00000000">
            <w:pPr>
              <w:jc w:val="left"/>
            </w:pPr>
            <w:r>
              <w:rPr>
                <w:sz w:val="18"/>
              </w:rPr>
              <w:t>Transaksi presensi QR Code.</w:t>
            </w:r>
          </w:p>
        </w:tc>
        <w:tc>
          <w:tcPr>
            <w:tcW w:w="4608" w:type="dxa"/>
            <w:vAlign w:val="center"/>
          </w:tcPr>
          <w:p w14:paraId="7163003E" w14:textId="77777777" w:rsidR="005F53BF" w:rsidRDefault="00000000">
            <w:pPr>
              <w:jc w:val="left"/>
            </w:pPr>
            <w:r>
              <w:rPr>
                <w:sz w:val="18"/>
              </w:rPr>
              <w:t>student_id, schedule_id, date, metode_absensi, check_in, check_out, status, approval_status; unique student_id-schedule_id-date.</w:t>
            </w:r>
          </w:p>
        </w:tc>
      </w:tr>
      <w:tr w:rsidR="005F53BF" w14:paraId="73810D43" w14:textId="77777777">
        <w:trPr>
          <w:jc w:val="center"/>
        </w:trPr>
        <w:tc>
          <w:tcPr>
            <w:tcW w:w="2088" w:type="dxa"/>
            <w:vAlign w:val="center"/>
          </w:tcPr>
          <w:p w14:paraId="5EBF15E7" w14:textId="77777777" w:rsidR="005F53BF" w:rsidRDefault="00000000">
            <w:pPr>
              <w:jc w:val="left"/>
            </w:pPr>
            <w:r>
              <w:rPr>
                <w:sz w:val="18"/>
              </w:rPr>
              <w:t>holidays</w:t>
            </w:r>
          </w:p>
        </w:tc>
        <w:tc>
          <w:tcPr>
            <w:tcW w:w="2664" w:type="dxa"/>
            <w:vAlign w:val="center"/>
          </w:tcPr>
          <w:p w14:paraId="63B8250B" w14:textId="77777777" w:rsidR="005F53BF" w:rsidRDefault="00000000">
            <w:pPr>
              <w:jc w:val="left"/>
            </w:pPr>
            <w:r>
              <w:rPr>
                <w:sz w:val="18"/>
              </w:rPr>
              <w:t>Kalender hari libur/non-sekolah.</w:t>
            </w:r>
          </w:p>
        </w:tc>
        <w:tc>
          <w:tcPr>
            <w:tcW w:w="4608" w:type="dxa"/>
            <w:vAlign w:val="center"/>
          </w:tcPr>
          <w:p w14:paraId="2A7206F1" w14:textId="77777777" w:rsidR="005F53BF" w:rsidRDefault="00000000">
            <w:pPr>
              <w:jc w:val="left"/>
            </w:pPr>
            <w:r>
              <w:rPr>
                <w:sz w:val="18"/>
              </w:rPr>
              <w:t>name, start_date, end_date, type, description; digunakan untuk validasi hari presensi.</w:t>
            </w:r>
          </w:p>
        </w:tc>
      </w:tr>
      <w:tr w:rsidR="005F53BF" w14:paraId="4B002C86" w14:textId="77777777">
        <w:trPr>
          <w:jc w:val="center"/>
        </w:trPr>
        <w:tc>
          <w:tcPr>
            <w:tcW w:w="2088" w:type="dxa"/>
            <w:vAlign w:val="center"/>
          </w:tcPr>
          <w:p w14:paraId="38E6A8A5" w14:textId="77777777" w:rsidR="005F53BF" w:rsidRDefault="00000000">
            <w:pPr>
              <w:jc w:val="left"/>
            </w:pPr>
            <w:r>
              <w:rPr>
                <w:sz w:val="18"/>
              </w:rPr>
              <w:t>corrections</w:t>
            </w:r>
          </w:p>
        </w:tc>
        <w:tc>
          <w:tcPr>
            <w:tcW w:w="2664" w:type="dxa"/>
            <w:vAlign w:val="center"/>
          </w:tcPr>
          <w:p w14:paraId="03E08B9A" w14:textId="77777777" w:rsidR="005F53BF" w:rsidRDefault="00000000">
            <w:pPr>
              <w:jc w:val="left"/>
            </w:pPr>
            <w:r>
              <w:rPr>
                <w:sz w:val="18"/>
              </w:rPr>
              <w:t>Pengajuan dan validasi koreksi presensi.</w:t>
            </w:r>
          </w:p>
        </w:tc>
        <w:tc>
          <w:tcPr>
            <w:tcW w:w="4608" w:type="dxa"/>
            <w:vAlign w:val="center"/>
          </w:tcPr>
          <w:p w14:paraId="58583543" w14:textId="77777777" w:rsidR="005F53BF" w:rsidRDefault="00000000">
            <w:pPr>
              <w:jc w:val="left"/>
            </w:pPr>
            <w:r>
              <w:rPr>
                <w:sz w:val="18"/>
              </w:rPr>
              <w:t>student_id, schedule_id, tanggal, status_lama, status_baru, alasan, status, approval_status, user_id.</w:t>
            </w:r>
          </w:p>
        </w:tc>
      </w:tr>
      <w:tr w:rsidR="005F53BF" w14:paraId="00BA9D6B" w14:textId="77777777">
        <w:trPr>
          <w:jc w:val="center"/>
        </w:trPr>
        <w:tc>
          <w:tcPr>
            <w:tcW w:w="2088" w:type="dxa"/>
            <w:vAlign w:val="center"/>
          </w:tcPr>
          <w:p w14:paraId="60B8DAB5" w14:textId="77777777" w:rsidR="005F53BF" w:rsidRDefault="00000000">
            <w:pPr>
              <w:jc w:val="left"/>
            </w:pPr>
            <w:r>
              <w:rPr>
                <w:sz w:val="18"/>
              </w:rPr>
              <w:t>system_settings</w:t>
            </w:r>
          </w:p>
        </w:tc>
        <w:tc>
          <w:tcPr>
            <w:tcW w:w="2664" w:type="dxa"/>
            <w:vAlign w:val="center"/>
          </w:tcPr>
          <w:p w14:paraId="2EAB3D47" w14:textId="77777777" w:rsidR="005F53BF" w:rsidRDefault="00000000">
            <w:pPr>
              <w:jc w:val="left"/>
            </w:pPr>
            <w:r>
              <w:rPr>
                <w:sz w:val="18"/>
              </w:rPr>
              <w:t>Konfigurasi sekolah dan aturan keterlambatan.</w:t>
            </w:r>
          </w:p>
        </w:tc>
        <w:tc>
          <w:tcPr>
            <w:tcW w:w="4608" w:type="dxa"/>
            <w:vAlign w:val="center"/>
          </w:tcPr>
          <w:p w14:paraId="7A5A995E" w14:textId="77777777" w:rsidR="005F53BF" w:rsidRDefault="00000000">
            <w:pPr>
              <w:jc w:val="left"/>
            </w:pPr>
            <w:r>
              <w:rPr>
                <w:sz w:val="18"/>
              </w:rPr>
              <w:t>school_name, npsn, school_address, attendance_start_time, late_tolerance_minutes, active_days.</w:t>
            </w:r>
          </w:p>
        </w:tc>
      </w:tr>
      <w:tr w:rsidR="005F53BF" w14:paraId="10147AE5" w14:textId="77777777">
        <w:trPr>
          <w:jc w:val="center"/>
        </w:trPr>
        <w:tc>
          <w:tcPr>
            <w:tcW w:w="2088" w:type="dxa"/>
            <w:vAlign w:val="center"/>
          </w:tcPr>
          <w:p w14:paraId="1235C580" w14:textId="77777777" w:rsidR="005F53BF" w:rsidRDefault="00000000">
            <w:pPr>
              <w:jc w:val="left"/>
            </w:pPr>
            <w:r>
              <w:rPr>
                <w:sz w:val="18"/>
              </w:rPr>
              <w:t>semester_akademik</w:t>
            </w:r>
          </w:p>
        </w:tc>
        <w:tc>
          <w:tcPr>
            <w:tcW w:w="2664" w:type="dxa"/>
            <w:vAlign w:val="center"/>
          </w:tcPr>
          <w:p w14:paraId="33E678BF" w14:textId="77777777" w:rsidR="005F53BF" w:rsidRDefault="00000000">
            <w:pPr>
              <w:jc w:val="left"/>
            </w:pPr>
            <w:r>
              <w:rPr>
                <w:sz w:val="18"/>
              </w:rPr>
              <w:t>Periode akademik aktif.</w:t>
            </w:r>
          </w:p>
        </w:tc>
        <w:tc>
          <w:tcPr>
            <w:tcW w:w="4608" w:type="dxa"/>
            <w:vAlign w:val="center"/>
          </w:tcPr>
          <w:p w14:paraId="2BB3140A" w14:textId="77777777" w:rsidR="005F53BF" w:rsidRDefault="00000000">
            <w:pPr>
              <w:jc w:val="left"/>
            </w:pPr>
            <w:r>
              <w:rPr>
                <w:sz w:val="18"/>
              </w:rPr>
              <w:t>nama_semester, tahun_ajaran, tanggal_mulai, tanggal_selesai, is_active.</w:t>
            </w:r>
          </w:p>
        </w:tc>
      </w:tr>
    </w:tbl>
    <w:p w14:paraId="7CBB684F" w14:textId="77777777" w:rsidR="005F53BF" w:rsidRDefault="00000000">
      <w:pPr>
        <w:spacing w:before="0" w:after="120" w:line="360" w:lineRule="auto"/>
        <w:ind w:firstLine="709"/>
        <w:jc w:val="both"/>
      </w:pPr>
      <w:r>
        <w:rPr>
          <w:rFonts w:ascii="Times New Roman" w:hAnsi="Times New Roman" w:eastAsia="Times New Roman"/>
          <w:b w:val="0"/>
          <w:i w:val="0"/>
          <w:sz w:val="24"/>
        </w:rPr>
        <w:t>Relasi utama ScanHadir adalah classes satu-ke-banyak students, students satu-ke-banyak attendances, serta schedules yang menghubungkan kelas, mata pelajaran, guru, dan semester. Tabel attendances memiliki constraint unik student_id, schedule_id, dan date untuk mencegah presensi ganda pada sesi yang sama. Status akhir menggunakan istilah Hadir, Telat, Sakit, Izin, dan Alpa sehingga laporan lebih mudah dipahami pihak sekolah.</w:t>
      </w:r>
    </w:p>
    <w:p w14:paraId="3C9DA156" w14:textId="77777777" w:rsidR="005F53BF" w:rsidRDefault="00000000">
      <w:pPr>
        <w:pStyle w:val="Heading2"/>
        <w:keepNext/>
        <w:spacing w:before="240" w:after="120" w:line="360" w:lineRule="auto"/>
        <w:jc w:val="left"/>
      </w:pPr>
      <w:r>
        <w:rPr>
          <w:rFonts w:ascii="Times New Roman" w:hAnsi="Times New Roman" w:eastAsia="Times New Roman"/>
          <w:b/>
          <w:i w:val="0"/>
          <w:sz w:val="24"/>
        </w:rPr>
        <w:t>3.9 Rancangan Antarmuka</w:t>
      </w:r>
    </w:p>
    <w:p w14:paraId="0643416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Antarmuka yang dirancang meliputi landing page, login, dashboard siswa, profil siswa, pengajuan izin, absensi manual, dashboard admin, scanner, laporan, persetujuan izin, pengaturan, dashboard guru, dan halaman master data. Tampilan menggunakan Blade, Livewire, Tailwind CSS, dan Filament.</w:t>
      </w:r>
    </w:p>
    <w:p w14:paraId="5D31BCA0"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3.10 Rancangan Black Box Testing</w:t>
      </w:r>
    </w:p>
    <w:p w14:paraId="581E31A5"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3.4 Rancangan Black Box Testing</w:t>
      </w:r>
    </w:p>
    <w:tbl>
      <w:tblPr>
        <w:tblStyle w:val="TableGrid"/>
        <w:tblW w:w="7775" w:type="dxa"/>
        <w:jc w:val="center"/>
        <w:tblLayout w:type="fixed"/>
        <w:tblLook w:val="04A0" w:firstRow="1" w:lastRow="0" w:firstColumn="1" w:lastColumn="0" w:noHBand="0" w:noVBand="1"/>
      </w:tblPr>
      <w:tblGrid>
        <w:gridCol w:w="548"/>
        <w:gridCol w:w="2015"/>
        <w:gridCol w:w="2232"/>
        <w:gridCol w:w="2980"/>
      </w:tblGrid>
      <w:tr w:rsidR="005F53BF" w14:paraId="3FE09E98" w14:textId="77777777">
        <w:trPr>
          <w:tblHeader/>
          <w:jc w:val="center"/>
        </w:trPr>
        <w:tc>
          <w:tcPr>
            <w:tcW w:w="547" w:type="dxa"/>
            <w:shd w:val="clear" w:color="auto" w:fill="E8EEF5"/>
            <w:tcMar>
              <w:top w:w="90" w:type="dxa"/>
              <w:left w:w="120" w:type="dxa"/>
              <w:bottom w:w="90" w:type="dxa"/>
              <w:right w:w="120" w:type="dxa"/>
            </w:tcMar>
            <w:vAlign w:val="center"/>
          </w:tcPr>
          <w:p w14:paraId="196379E2" w14:textId="77777777" w:rsidR="005F53BF" w:rsidRDefault="00000000">
            <w:pPr>
              <w:jc w:val="center"/>
            </w:pPr>
            <w:r>
              <w:rPr>
                <w:rFonts w:cs="Times New Roman"/>
                <w:b/>
                <w:sz w:val="16"/>
              </w:rPr>
              <w:t>No.</w:t>
            </w:r>
          </w:p>
        </w:tc>
        <w:tc>
          <w:tcPr>
            <w:tcW w:w="2015" w:type="dxa"/>
            <w:shd w:val="clear" w:color="auto" w:fill="E8EEF5"/>
            <w:tcMar>
              <w:top w:w="90" w:type="dxa"/>
              <w:left w:w="120" w:type="dxa"/>
              <w:bottom w:w="90" w:type="dxa"/>
              <w:right w:w="120" w:type="dxa"/>
            </w:tcMar>
            <w:vAlign w:val="center"/>
          </w:tcPr>
          <w:p w14:paraId="18479F02" w14:textId="77777777" w:rsidR="005F53BF" w:rsidRDefault="00000000">
            <w:pPr>
              <w:jc w:val="center"/>
            </w:pPr>
            <w:r>
              <w:rPr>
                <w:rFonts w:cs="Times New Roman"/>
                <w:b/>
                <w:sz w:val="16"/>
              </w:rPr>
              <w:t>Fungsi</w:t>
            </w:r>
          </w:p>
        </w:tc>
        <w:tc>
          <w:tcPr>
            <w:tcW w:w="2232" w:type="dxa"/>
            <w:shd w:val="clear" w:color="auto" w:fill="E8EEF5"/>
            <w:tcMar>
              <w:top w:w="90" w:type="dxa"/>
              <w:left w:w="120" w:type="dxa"/>
              <w:bottom w:w="90" w:type="dxa"/>
              <w:right w:w="120" w:type="dxa"/>
            </w:tcMar>
            <w:vAlign w:val="center"/>
          </w:tcPr>
          <w:p w14:paraId="0EABC348" w14:textId="77777777" w:rsidR="005F53BF" w:rsidRDefault="00000000">
            <w:pPr>
              <w:jc w:val="center"/>
            </w:pPr>
            <w:r>
              <w:rPr>
                <w:rFonts w:cs="Times New Roman"/>
                <w:b/>
                <w:sz w:val="16"/>
              </w:rPr>
              <w:t>Input</w:t>
            </w:r>
          </w:p>
        </w:tc>
        <w:tc>
          <w:tcPr>
            <w:tcW w:w="2980" w:type="dxa"/>
            <w:shd w:val="clear" w:color="auto" w:fill="E8EEF5"/>
            <w:tcMar>
              <w:top w:w="90" w:type="dxa"/>
              <w:left w:w="120" w:type="dxa"/>
              <w:bottom w:w="90" w:type="dxa"/>
              <w:right w:w="120" w:type="dxa"/>
            </w:tcMar>
            <w:vAlign w:val="center"/>
          </w:tcPr>
          <w:p w14:paraId="6E6F536E" w14:textId="77777777" w:rsidR="005F53BF" w:rsidRDefault="00000000">
            <w:pPr>
              <w:jc w:val="center"/>
            </w:pPr>
            <w:r>
              <w:rPr>
                <w:rFonts w:cs="Times New Roman"/>
                <w:b/>
                <w:sz w:val="16"/>
              </w:rPr>
              <w:t>Output Diharapkan</w:t>
            </w:r>
          </w:p>
        </w:tc>
      </w:tr>
      <w:tr w:rsidR="005F53BF" w14:paraId="55959855" w14:textId="77777777">
        <w:trPr>
          <w:jc w:val="center"/>
        </w:trPr>
        <w:tc>
          <w:tcPr>
            <w:tcW w:w="547" w:type="dxa"/>
            <w:tcMar>
              <w:top w:w="90" w:type="dxa"/>
              <w:left w:w="120" w:type="dxa"/>
              <w:bottom w:w="90" w:type="dxa"/>
              <w:right w:w="120" w:type="dxa"/>
            </w:tcMar>
            <w:vAlign w:val="center"/>
          </w:tcPr>
          <w:p w14:paraId="2730FBF8" w14:textId="77777777" w:rsidR="005F53BF" w:rsidRDefault="00000000">
            <w:pPr>
              <w:spacing w:line="276" w:lineRule="auto"/>
              <w:jc w:val="left"/>
            </w:pPr>
            <w:r>
              <w:rPr>
                <w:rFonts w:cs="Times New Roman"/>
                <w:sz w:val="16"/>
              </w:rPr>
              <w:t>1</w:t>
            </w:r>
          </w:p>
        </w:tc>
        <w:tc>
          <w:tcPr>
            <w:tcW w:w="2015" w:type="dxa"/>
            <w:tcMar>
              <w:top w:w="90" w:type="dxa"/>
              <w:left w:w="120" w:type="dxa"/>
              <w:bottom w:w="90" w:type="dxa"/>
              <w:right w:w="120" w:type="dxa"/>
            </w:tcMar>
            <w:vAlign w:val="center"/>
          </w:tcPr>
          <w:p w14:paraId="1D3F2F44" w14:textId="77777777" w:rsidR="005F53BF" w:rsidRDefault="00000000">
            <w:pPr>
              <w:spacing w:line="276" w:lineRule="auto"/>
              <w:jc w:val="left"/>
            </w:pPr>
            <w:r>
              <w:rPr>
                <w:rFonts w:cs="Times New Roman"/>
                <w:sz w:val="16"/>
              </w:rPr>
              <w:t>Login admin valid</w:t>
            </w:r>
          </w:p>
        </w:tc>
        <w:tc>
          <w:tcPr>
            <w:tcW w:w="2232" w:type="dxa"/>
            <w:tcMar>
              <w:top w:w="90" w:type="dxa"/>
              <w:left w:w="120" w:type="dxa"/>
              <w:bottom w:w="90" w:type="dxa"/>
              <w:right w:w="120" w:type="dxa"/>
            </w:tcMar>
            <w:vAlign w:val="center"/>
          </w:tcPr>
          <w:p w14:paraId="1C04F2D6" w14:textId="77777777" w:rsidR="005F53BF" w:rsidRDefault="00000000">
            <w:pPr>
              <w:spacing w:line="276" w:lineRule="auto"/>
              <w:jc w:val="left"/>
            </w:pPr>
            <w:r>
              <w:rPr>
                <w:rFonts w:cs="Times New Roman"/>
                <w:sz w:val="16"/>
              </w:rPr>
              <w:t>Email dan password admin</w:t>
            </w:r>
          </w:p>
        </w:tc>
        <w:tc>
          <w:tcPr>
            <w:tcW w:w="2980" w:type="dxa"/>
            <w:tcMar>
              <w:top w:w="90" w:type="dxa"/>
              <w:left w:w="120" w:type="dxa"/>
              <w:bottom w:w="90" w:type="dxa"/>
              <w:right w:w="120" w:type="dxa"/>
            </w:tcMar>
            <w:vAlign w:val="center"/>
          </w:tcPr>
          <w:p w14:paraId="04E4B8E3" w14:textId="77777777" w:rsidR="005F53BF" w:rsidRDefault="00000000">
            <w:pPr>
              <w:spacing w:line="276" w:lineRule="auto"/>
              <w:jc w:val="left"/>
            </w:pPr>
            <w:r>
              <w:rPr>
                <w:rFonts w:cs="Times New Roman"/>
                <w:sz w:val="16"/>
              </w:rPr>
              <w:t>Admin masuk ke dashboard.</w:t>
            </w:r>
          </w:p>
        </w:tc>
      </w:tr>
      <w:tr w:rsidR="005F53BF" w14:paraId="221278A4" w14:textId="77777777">
        <w:trPr>
          <w:jc w:val="center"/>
        </w:trPr>
        <w:tc>
          <w:tcPr>
            <w:tcW w:w="547" w:type="dxa"/>
            <w:tcMar>
              <w:top w:w="90" w:type="dxa"/>
              <w:left w:w="120" w:type="dxa"/>
              <w:bottom w:w="90" w:type="dxa"/>
              <w:right w:w="120" w:type="dxa"/>
            </w:tcMar>
            <w:vAlign w:val="center"/>
          </w:tcPr>
          <w:p w14:paraId="6701D3BC" w14:textId="77777777" w:rsidR="005F53BF" w:rsidRDefault="00000000">
            <w:pPr>
              <w:spacing w:line="276" w:lineRule="auto"/>
              <w:jc w:val="left"/>
            </w:pPr>
            <w:r>
              <w:rPr>
                <w:rFonts w:cs="Times New Roman"/>
                <w:sz w:val="16"/>
              </w:rPr>
              <w:t>2</w:t>
            </w:r>
          </w:p>
        </w:tc>
        <w:tc>
          <w:tcPr>
            <w:tcW w:w="2015" w:type="dxa"/>
            <w:tcMar>
              <w:top w:w="90" w:type="dxa"/>
              <w:left w:w="120" w:type="dxa"/>
              <w:bottom w:w="90" w:type="dxa"/>
              <w:right w:w="120" w:type="dxa"/>
            </w:tcMar>
            <w:vAlign w:val="center"/>
          </w:tcPr>
          <w:p w14:paraId="4C24D1DA" w14:textId="77777777" w:rsidR="005F53BF" w:rsidRDefault="00000000">
            <w:pPr>
              <w:spacing w:line="276" w:lineRule="auto"/>
              <w:jc w:val="left"/>
            </w:pPr>
            <w:r>
              <w:rPr>
                <w:rFonts w:cs="Times New Roman"/>
                <w:sz w:val="16"/>
              </w:rPr>
              <w:t>Akses scanner tanpa login</w:t>
            </w:r>
          </w:p>
        </w:tc>
        <w:tc>
          <w:tcPr>
            <w:tcW w:w="2232" w:type="dxa"/>
            <w:tcMar>
              <w:top w:w="90" w:type="dxa"/>
              <w:left w:w="120" w:type="dxa"/>
              <w:bottom w:w="90" w:type="dxa"/>
              <w:right w:w="120" w:type="dxa"/>
            </w:tcMar>
            <w:vAlign w:val="center"/>
          </w:tcPr>
          <w:p w14:paraId="3B936A05" w14:textId="77777777" w:rsidR="005F53BF" w:rsidRDefault="00000000">
            <w:pPr>
              <w:spacing w:line="276" w:lineRule="auto"/>
              <w:jc w:val="left"/>
            </w:pPr>
            <w:r>
              <w:rPr>
                <w:rFonts w:cs="Times New Roman"/>
                <w:sz w:val="16"/>
              </w:rPr>
              <w:t>URL /admin/scanner</w:t>
            </w:r>
          </w:p>
        </w:tc>
        <w:tc>
          <w:tcPr>
            <w:tcW w:w="2980" w:type="dxa"/>
            <w:tcMar>
              <w:top w:w="90" w:type="dxa"/>
              <w:left w:w="120" w:type="dxa"/>
              <w:bottom w:w="90" w:type="dxa"/>
              <w:right w:w="120" w:type="dxa"/>
            </w:tcMar>
            <w:vAlign w:val="center"/>
          </w:tcPr>
          <w:p w14:paraId="215702C8" w14:textId="77777777" w:rsidR="005F53BF" w:rsidRDefault="00000000">
            <w:pPr>
              <w:spacing w:line="276" w:lineRule="auto"/>
              <w:jc w:val="left"/>
            </w:pPr>
            <w:r>
              <w:rPr>
                <w:rFonts w:cs="Times New Roman"/>
                <w:sz w:val="16"/>
              </w:rPr>
              <w:t>Redirect ke halaman login.</w:t>
            </w:r>
          </w:p>
        </w:tc>
      </w:tr>
      <w:tr w:rsidR="005F53BF" w14:paraId="532EE83E" w14:textId="77777777">
        <w:trPr>
          <w:jc w:val="center"/>
        </w:trPr>
        <w:tc>
          <w:tcPr>
            <w:tcW w:w="547" w:type="dxa"/>
            <w:tcMar>
              <w:top w:w="90" w:type="dxa"/>
              <w:left w:w="120" w:type="dxa"/>
              <w:bottom w:w="90" w:type="dxa"/>
              <w:right w:w="120" w:type="dxa"/>
            </w:tcMar>
            <w:vAlign w:val="center"/>
          </w:tcPr>
          <w:p w14:paraId="39AAF815" w14:textId="77777777" w:rsidR="005F53BF" w:rsidRDefault="00000000">
            <w:pPr>
              <w:spacing w:line="276" w:lineRule="auto"/>
              <w:jc w:val="left"/>
            </w:pPr>
            <w:r>
              <w:rPr>
                <w:rFonts w:cs="Times New Roman"/>
                <w:sz w:val="16"/>
              </w:rPr>
              <w:t>3</w:t>
            </w:r>
          </w:p>
        </w:tc>
        <w:tc>
          <w:tcPr>
            <w:tcW w:w="2015" w:type="dxa"/>
            <w:tcMar>
              <w:top w:w="90" w:type="dxa"/>
              <w:left w:w="120" w:type="dxa"/>
              <w:bottom w:w="90" w:type="dxa"/>
              <w:right w:w="120" w:type="dxa"/>
            </w:tcMar>
            <w:vAlign w:val="center"/>
          </w:tcPr>
          <w:p w14:paraId="6EFC028F" w14:textId="77777777" w:rsidR="005F53BF" w:rsidRDefault="00000000">
            <w:pPr>
              <w:spacing w:line="276" w:lineRule="auto"/>
              <w:jc w:val="left"/>
            </w:pPr>
            <w:r>
              <w:rPr>
                <w:rFonts w:cs="Times New Roman"/>
                <w:sz w:val="16"/>
              </w:rPr>
              <w:t>Scan QR/NISN valid</w:t>
            </w:r>
          </w:p>
        </w:tc>
        <w:tc>
          <w:tcPr>
            <w:tcW w:w="2232" w:type="dxa"/>
            <w:tcMar>
              <w:top w:w="90" w:type="dxa"/>
              <w:left w:w="120" w:type="dxa"/>
              <w:bottom w:w="90" w:type="dxa"/>
              <w:right w:w="120" w:type="dxa"/>
            </w:tcMar>
            <w:vAlign w:val="center"/>
          </w:tcPr>
          <w:p w14:paraId="54FB2C59" w14:textId="77777777" w:rsidR="005F53BF" w:rsidRDefault="00000000">
            <w:pPr>
              <w:spacing w:line="276" w:lineRule="auto"/>
              <w:jc w:val="left"/>
            </w:pPr>
            <w:r>
              <w:rPr>
                <w:rFonts w:cs="Times New Roman"/>
                <w:sz w:val="16"/>
              </w:rPr>
              <w:t>QR Code atau NISN siswa</w:t>
            </w:r>
          </w:p>
        </w:tc>
        <w:tc>
          <w:tcPr>
            <w:tcW w:w="2980" w:type="dxa"/>
            <w:tcMar>
              <w:top w:w="90" w:type="dxa"/>
              <w:left w:w="120" w:type="dxa"/>
              <w:bottom w:w="90" w:type="dxa"/>
              <w:right w:w="120" w:type="dxa"/>
            </w:tcMar>
            <w:vAlign w:val="center"/>
          </w:tcPr>
          <w:p w14:paraId="42E12AAC" w14:textId="77777777" w:rsidR="005F53BF" w:rsidRDefault="00000000">
            <w:pPr>
              <w:spacing w:line="276" w:lineRule="auto"/>
              <w:jc w:val="left"/>
            </w:pPr>
            <w:r>
              <w:rPr>
                <w:rFonts w:cs="Times New Roman"/>
                <w:sz w:val="16"/>
              </w:rPr>
              <w:t>Presensi berhasil tercatat.</w:t>
            </w:r>
          </w:p>
        </w:tc>
      </w:tr>
      <w:tr w:rsidR="005F53BF" w14:paraId="0CF11575" w14:textId="77777777">
        <w:trPr>
          <w:jc w:val="center"/>
        </w:trPr>
        <w:tc>
          <w:tcPr>
            <w:tcW w:w="547" w:type="dxa"/>
            <w:tcMar>
              <w:top w:w="90" w:type="dxa"/>
              <w:left w:w="120" w:type="dxa"/>
              <w:bottom w:w="90" w:type="dxa"/>
              <w:right w:w="120" w:type="dxa"/>
            </w:tcMar>
            <w:vAlign w:val="center"/>
          </w:tcPr>
          <w:p w14:paraId="4990719B" w14:textId="77777777" w:rsidR="005F53BF" w:rsidRDefault="00000000">
            <w:pPr>
              <w:spacing w:line="276" w:lineRule="auto"/>
              <w:jc w:val="left"/>
            </w:pPr>
            <w:r>
              <w:rPr>
                <w:rFonts w:cs="Times New Roman"/>
                <w:sz w:val="16"/>
              </w:rPr>
              <w:t>4</w:t>
            </w:r>
          </w:p>
        </w:tc>
        <w:tc>
          <w:tcPr>
            <w:tcW w:w="2015" w:type="dxa"/>
            <w:tcMar>
              <w:top w:w="90" w:type="dxa"/>
              <w:left w:w="120" w:type="dxa"/>
              <w:bottom w:w="90" w:type="dxa"/>
              <w:right w:w="120" w:type="dxa"/>
            </w:tcMar>
            <w:vAlign w:val="center"/>
          </w:tcPr>
          <w:p w14:paraId="45633467" w14:textId="77777777" w:rsidR="005F53BF" w:rsidRDefault="00000000">
            <w:pPr>
              <w:spacing w:line="276" w:lineRule="auto"/>
              <w:jc w:val="left"/>
            </w:pPr>
            <w:r>
              <w:rPr>
                <w:rFonts w:cs="Times New Roman"/>
                <w:sz w:val="16"/>
              </w:rPr>
              <w:t>Scan kode tidak valid</w:t>
            </w:r>
          </w:p>
        </w:tc>
        <w:tc>
          <w:tcPr>
            <w:tcW w:w="2232" w:type="dxa"/>
            <w:tcMar>
              <w:top w:w="90" w:type="dxa"/>
              <w:left w:w="120" w:type="dxa"/>
              <w:bottom w:w="90" w:type="dxa"/>
              <w:right w:w="120" w:type="dxa"/>
            </w:tcMar>
            <w:vAlign w:val="center"/>
          </w:tcPr>
          <w:p w14:paraId="09DE3F3E" w14:textId="77777777" w:rsidR="005F53BF" w:rsidRDefault="00000000">
            <w:pPr>
              <w:spacing w:line="276" w:lineRule="auto"/>
              <w:jc w:val="left"/>
            </w:pPr>
            <w:r>
              <w:rPr>
                <w:rFonts w:cs="Times New Roman"/>
                <w:sz w:val="16"/>
              </w:rPr>
              <w:t>Kode acak</w:t>
            </w:r>
          </w:p>
        </w:tc>
        <w:tc>
          <w:tcPr>
            <w:tcW w:w="2980" w:type="dxa"/>
            <w:tcMar>
              <w:top w:w="90" w:type="dxa"/>
              <w:left w:w="120" w:type="dxa"/>
              <w:bottom w:w="90" w:type="dxa"/>
              <w:right w:w="120" w:type="dxa"/>
            </w:tcMar>
            <w:vAlign w:val="center"/>
          </w:tcPr>
          <w:p w14:paraId="2E2CEF9D" w14:textId="77777777" w:rsidR="005F53BF" w:rsidRDefault="00000000">
            <w:pPr>
              <w:spacing w:line="276" w:lineRule="auto"/>
              <w:jc w:val="left"/>
            </w:pPr>
            <w:r>
              <w:rPr>
                <w:rFonts w:cs="Times New Roman"/>
                <w:sz w:val="16"/>
              </w:rPr>
              <w:t>Sistem menampilkan pesan siswa tidak ditemukan.</w:t>
            </w:r>
          </w:p>
        </w:tc>
      </w:tr>
      <w:tr w:rsidR="005F53BF" w14:paraId="4AD35F5D" w14:textId="77777777">
        <w:trPr>
          <w:jc w:val="center"/>
        </w:trPr>
        <w:tc>
          <w:tcPr>
            <w:tcW w:w="547" w:type="dxa"/>
            <w:tcMar>
              <w:top w:w="90" w:type="dxa"/>
              <w:left w:w="120" w:type="dxa"/>
              <w:bottom w:w="90" w:type="dxa"/>
              <w:right w:w="120" w:type="dxa"/>
            </w:tcMar>
            <w:vAlign w:val="center"/>
          </w:tcPr>
          <w:p w14:paraId="17D0DE8E" w14:textId="77777777" w:rsidR="005F53BF" w:rsidRDefault="00000000">
            <w:pPr>
              <w:spacing w:line="276" w:lineRule="auto"/>
              <w:jc w:val="left"/>
            </w:pPr>
            <w:r>
              <w:rPr>
                <w:rFonts w:cs="Times New Roman"/>
                <w:sz w:val="16"/>
              </w:rPr>
              <w:t>5</w:t>
            </w:r>
          </w:p>
        </w:tc>
        <w:tc>
          <w:tcPr>
            <w:tcW w:w="2015" w:type="dxa"/>
            <w:tcMar>
              <w:top w:w="90" w:type="dxa"/>
              <w:left w:w="120" w:type="dxa"/>
              <w:bottom w:w="90" w:type="dxa"/>
              <w:right w:w="120" w:type="dxa"/>
            </w:tcMar>
            <w:vAlign w:val="center"/>
          </w:tcPr>
          <w:p w14:paraId="42F6B824" w14:textId="77777777" w:rsidR="005F53BF" w:rsidRDefault="00000000">
            <w:pPr>
              <w:spacing w:line="276" w:lineRule="auto"/>
              <w:jc w:val="left"/>
            </w:pPr>
            <w:r>
              <w:rPr>
                <w:rFonts w:cs="Times New Roman"/>
                <w:sz w:val="16"/>
              </w:rPr>
              <w:t>Scan kedua pada hari sama</w:t>
            </w:r>
          </w:p>
        </w:tc>
        <w:tc>
          <w:tcPr>
            <w:tcW w:w="2232" w:type="dxa"/>
            <w:tcMar>
              <w:top w:w="90" w:type="dxa"/>
              <w:left w:w="120" w:type="dxa"/>
              <w:bottom w:w="90" w:type="dxa"/>
              <w:right w:w="120" w:type="dxa"/>
            </w:tcMar>
            <w:vAlign w:val="center"/>
          </w:tcPr>
          <w:p w14:paraId="0E030CA8" w14:textId="77777777" w:rsidR="005F53BF" w:rsidRDefault="00000000">
            <w:pPr>
              <w:spacing w:line="276" w:lineRule="auto"/>
              <w:jc w:val="left"/>
            </w:pPr>
            <w:r>
              <w:rPr>
                <w:rFonts w:cs="Times New Roman"/>
                <w:sz w:val="16"/>
              </w:rPr>
              <w:t>QR Code siswa yang sama</w:t>
            </w:r>
          </w:p>
        </w:tc>
        <w:tc>
          <w:tcPr>
            <w:tcW w:w="2980" w:type="dxa"/>
            <w:tcMar>
              <w:top w:w="90" w:type="dxa"/>
              <w:left w:w="120" w:type="dxa"/>
              <w:bottom w:w="90" w:type="dxa"/>
              <w:right w:w="120" w:type="dxa"/>
            </w:tcMar>
            <w:vAlign w:val="center"/>
          </w:tcPr>
          <w:p w14:paraId="260938C3" w14:textId="77777777" w:rsidR="005F53BF" w:rsidRDefault="00000000">
            <w:pPr>
              <w:spacing w:line="276" w:lineRule="auto"/>
              <w:jc w:val="left"/>
            </w:pPr>
            <w:r>
              <w:rPr>
                <w:rFonts w:cs="Times New Roman"/>
                <w:sz w:val="16"/>
              </w:rPr>
              <w:t>Sistem mengisi check-out, bukan membuat data ganda.</w:t>
            </w:r>
          </w:p>
        </w:tc>
      </w:tr>
      <w:tr w:rsidR="005F53BF" w14:paraId="61600937" w14:textId="77777777">
        <w:trPr>
          <w:jc w:val="center"/>
        </w:trPr>
        <w:tc>
          <w:tcPr>
            <w:tcW w:w="547" w:type="dxa"/>
            <w:tcMar>
              <w:top w:w="90" w:type="dxa"/>
              <w:left w:w="120" w:type="dxa"/>
              <w:bottom w:w="90" w:type="dxa"/>
              <w:right w:w="120" w:type="dxa"/>
            </w:tcMar>
            <w:vAlign w:val="center"/>
          </w:tcPr>
          <w:p w14:paraId="29FE5A6A" w14:textId="77777777" w:rsidR="005F53BF" w:rsidRDefault="00000000">
            <w:pPr>
              <w:spacing w:line="276" w:lineRule="auto"/>
              <w:jc w:val="left"/>
            </w:pPr>
            <w:r>
              <w:rPr>
                <w:rFonts w:cs="Times New Roman"/>
                <w:sz w:val="16"/>
              </w:rPr>
              <w:t>6</w:t>
            </w:r>
          </w:p>
        </w:tc>
        <w:tc>
          <w:tcPr>
            <w:tcW w:w="2015" w:type="dxa"/>
            <w:tcMar>
              <w:top w:w="90" w:type="dxa"/>
              <w:left w:w="120" w:type="dxa"/>
              <w:bottom w:w="90" w:type="dxa"/>
              <w:right w:w="120" w:type="dxa"/>
            </w:tcMar>
            <w:vAlign w:val="center"/>
          </w:tcPr>
          <w:p w14:paraId="1DDF5001" w14:textId="77777777" w:rsidR="005F53BF" w:rsidRDefault="00000000">
            <w:pPr>
              <w:spacing w:line="276" w:lineRule="auto"/>
              <w:jc w:val="left"/>
            </w:pPr>
            <w:r>
              <w:rPr>
                <w:rFonts w:cs="Times New Roman"/>
                <w:sz w:val="16"/>
              </w:rPr>
              <w:t>Scan hari libur</w:t>
            </w:r>
          </w:p>
        </w:tc>
        <w:tc>
          <w:tcPr>
            <w:tcW w:w="2232" w:type="dxa"/>
            <w:tcMar>
              <w:top w:w="90" w:type="dxa"/>
              <w:left w:w="120" w:type="dxa"/>
              <w:bottom w:w="90" w:type="dxa"/>
              <w:right w:w="120" w:type="dxa"/>
            </w:tcMar>
            <w:vAlign w:val="center"/>
          </w:tcPr>
          <w:p w14:paraId="1B0CF262" w14:textId="77777777" w:rsidR="005F53BF" w:rsidRDefault="00000000">
            <w:pPr>
              <w:spacing w:line="276" w:lineRule="auto"/>
              <w:jc w:val="left"/>
            </w:pPr>
            <w:r>
              <w:rPr>
                <w:rFonts w:cs="Times New Roman"/>
                <w:sz w:val="16"/>
              </w:rPr>
              <w:t>QR Code valid saat tanggal libur</w:t>
            </w:r>
          </w:p>
        </w:tc>
        <w:tc>
          <w:tcPr>
            <w:tcW w:w="2980" w:type="dxa"/>
            <w:tcMar>
              <w:top w:w="90" w:type="dxa"/>
              <w:left w:w="120" w:type="dxa"/>
              <w:bottom w:w="90" w:type="dxa"/>
              <w:right w:w="120" w:type="dxa"/>
            </w:tcMar>
            <w:vAlign w:val="center"/>
          </w:tcPr>
          <w:p w14:paraId="5ABB6008" w14:textId="77777777" w:rsidR="005F53BF" w:rsidRDefault="00000000">
            <w:pPr>
              <w:spacing w:line="276" w:lineRule="auto"/>
              <w:jc w:val="left"/>
            </w:pPr>
            <w:r>
              <w:rPr>
                <w:rFonts w:cs="Times New Roman"/>
                <w:sz w:val="16"/>
              </w:rPr>
              <w:t>Sistem menolak proses dan memberi pesan hari libur.</w:t>
            </w:r>
          </w:p>
        </w:tc>
      </w:tr>
      <w:tr w:rsidR="005F53BF" w14:paraId="55A3B646" w14:textId="77777777">
        <w:trPr>
          <w:jc w:val="center"/>
        </w:trPr>
        <w:tc>
          <w:tcPr>
            <w:tcW w:w="547" w:type="dxa"/>
            <w:tcMar>
              <w:top w:w="90" w:type="dxa"/>
              <w:left w:w="120" w:type="dxa"/>
              <w:bottom w:w="90" w:type="dxa"/>
              <w:right w:w="120" w:type="dxa"/>
            </w:tcMar>
            <w:vAlign w:val="center"/>
          </w:tcPr>
          <w:p w14:paraId="3C4E7BEA" w14:textId="77777777" w:rsidR="005F53BF" w:rsidRDefault="00000000">
            <w:pPr>
              <w:spacing w:line="276" w:lineRule="auto"/>
              <w:jc w:val="left"/>
            </w:pPr>
            <w:r>
              <w:rPr>
                <w:rFonts w:cs="Times New Roman"/>
                <w:sz w:val="16"/>
              </w:rPr>
              <w:t>7</w:t>
            </w:r>
          </w:p>
        </w:tc>
        <w:tc>
          <w:tcPr>
            <w:tcW w:w="2015" w:type="dxa"/>
            <w:tcMar>
              <w:top w:w="90" w:type="dxa"/>
              <w:left w:w="120" w:type="dxa"/>
              <w:bottom w:w="90" w:type="dxa"/>
              <w:right w:w="120" w:type="dxa"/>
            </w:tcMar>
            <w:vAlign w:val="center"/>
          </w:tcPr>
          <w:p w14:paraId="29F4A04B" w14:textId="77777777" w:rsidR="005F53BF" w:rsidRDefault="00000000">
            <w:pPr>
              <w:spacing w:line="276" w:lineRule="auto"/>
              <w:jc w:val="left"/>
            </w:pPr>
            <w:r>
              <w:rPr>
                <w:rFonts w:cs="Times New Roman"/>
                <w:sz w:val="16"/>
              </w:rPr>
              <w:t>Filter laporan</w:t>
            </w:r>
          </w:p>
        </w:tc>
        <w:tc>
          <w:tcPr>
            <w:tcW w:w="2232" w:type="dxa"/>
            <w:tcMar>
              <w:top w:w="90" w:type="dxa"/>
              <w:left w:w="120" w:type="dxa"/>
              <w:bottom w:w="90" w:type="dxa"/>
              <w:right w:w="120" w:type="dxa"/>
            </w:tcMar>
            <w:vAlign w:val="center"/>
          </w:tcPr>
          <w:p w14:paraId="28B62062" w14:textId="77777777" w:rsidR="005F53BF" w:rsidRDefault="00000000">
            <w:pPr>
              <w:spacing w:line="276" w:lineRule="auto"/>
              <w:jc w:val="left"/>
            </w:pPr>
            <w:r>
              <w:rPr>
                <w:rFonts w:cs="Times New Roman"/>
                <w:sz w:val="16"/>
              </w:rPr>
              <w:t>Tanggal, kelas, status</w:t>
            </w:r>
          </w:p>
        </w:tc>
        <w:tc>
          <w:tcPr>
            <w:tcW w:w="2980" w:type="dxa"/>
            <w:tcMar>
              <w:top w:w="90" w:type="dxa"/>
              <w:left w:w="120" w:type="dxa"/>
              <w:bottom w:w="90" w:type="dxa"/>
              <w:right w:w="120" w:type="dxa"/>
            </w:tcMar>
            <w:vAlign w:val="center"/>
          </w:tcPr>
          <w:p w14:paraId="6E051FD9" w14:textId="77777777" w:rsidR="005F53BF" w:rsidRDefault="00000000">
            <w:pPr>
              <w:spacing w:line="276" w:lineRule="auto"/>
              <w:jc w:val="left"/>
            </w:pPr>
            <w:r>
              <w:rPr>
                <w:rFonts w:cs="Times New Roman"/>
                <w:sz w:val="16"/>
              </w:rPr>
              <w:t>Data laporan tampil sesuai filter.</w:t>
            </w:r>
          </w:p>
        </w:tc>
      </w:tr>
      <w:tr w:rsidR="005F53BF" w14:paraId="32967F40" w14:textId="77777777">
        <w:trPr>
          <w:jc w:val="center"/>
        </w:trPr>
        <w:tc>
          <w:tcPr>
            <w:tcW w:w="547" w:type="dxa"/>
            <w:tcMar>
              <w:top w:w="90" w:type="dxa"/>
              <w:left w:w="120" w:type="dxa"/>
              <w:bottom w:w="90" w:type="dxa"/>
              <w:right w:w="120" w:type="dxa"/>
            </w:tcMar>
            <w:vAlign w:val="center"/>
          </w:tcPr>
          <w:p w14:paraId="049491BF" w14:textId="77777777" w:rsidR="005F53BF" w:rsidRDefault="00000000">
            <w:pPr>
              <w:spacing w:line="276" w:lineRule="auto"/>
              <w:jc w:val="left"/>
            </w:pPr>
            <w:r>
              <w:rPr>
                <w:rFonts w:cs="Times New Roman"/>
                <w:sz w:val="16"/>
              </w:rPr>
              <w:t>8</w:t>
            </w:r>
          </w:p>
        </w:tc>
        <w:tc>
          <w:tcPr>
            <w:tcW w:w="2015" w:type="dxa"/>
            <w:tcMar>
              <w:top w:w="90" w:type="dxa"/>
              <w:left w:w="120" w:type="dxa"/>
              <w:bottom w:w="90" w:type="dxa"/>
              <w:right w:w="120" w:type="dxa"/>
            </w:tcMar>
            <w:vAlign w:val="center"/>
          </w:tcPr>
          <w:p w14:paraId="52A7F898" w14:textId="77777777" w:rsidR="005F53BF" w:rsidRDefault="00000000">
            <w:pPr>
              <w:spacing w:line="276" w:lineRule="auto"/>
              <w:jc w:val="left"/>
            </w:pPr>
            <w:r>
              <w:rPr>
                <w:rFonts w:cs="Times New Roman"/>
                <w:sz w:val="16"/>
              </w:rPr>
              <w:t>Ekspor laporan</w:t>
            </w:r>
          </w:p>
        </w:tc>
        <w:tc>
          <w:tcPr>
            <w:tcW w:w="2232" w:type="dxa"/>
            <w:tcMar>
              <w:top w:w="90" w:type="dxa"/>
              <w:left w:w="120" w:type="dxa"/>
              <w:bottom w:w="90" w:type="dxa"/>
              <w:right w:w="120" w:type="dxa"/>
            </w:tcMar>
            <w:vAlign w:val="center"/>
          </w:tcPr>
          <w:p w14:paraId="10F8BF81" w14:textId="77777777" w:rsidR="005F53BF" w:rsidRDefault="00000000">
            <w:pPr>
              <w:spacing w:line="276" w:lineRule="auto"/>
              <w:jc w:val="left"/>
            </w:pPr>
            <w:r>
              <w:rPr>
                <w:rFonts w:cs="Times New Roman"/>
                <w:sz w:val="16"/>
              </w:rPr>
              <w:t>Klik PDF/Excel</w:t>
            </w:r>
          </w:p>
        </w:tc>
        <w:tc>
          <w:tcPr>
            <w:tcW w:w="2980" w:type="dxa"/>
            <w:tcMar>
              <w:top w:w="90" w:type="dxa"/>
              <w:left w:w="120" w:type="dxa"/>
              <w:bottom w:w="90" w:type="dxa"/>
              <w:right w:w="120" w:type="dxa"/>
            </w:tcMar>
            <w:vAlign w:val="center"/>
          </w:tcPr>
          <w:p w14:paraId="31D77B00" w14:textId="77777777" w:rsidR="005F53BF" w:rsidRDefault="00000000">
            <w:pPr>
              <w:spacing w:line="276" w:lineRule="auto"/>
              <w:jc w:val="left"/>
            </w:pPr>
            <w:r>
              <w:rPr>
                <w:rFonts w:cs="Times New Roman"/>
                <w:sz w:val="16"/>
              </w:rPr>
              <w:t>File laporan berhasil dibuat/diunduh.</w:t>
            </w:r>
          </w:p>
        </w:tc>
      </w:tr>
    </w:tbl>
    <w:p w14:paraId="529C8255"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3.11 Instrumen Wawancara dan Kuesioner</w:t>
      </w:r>
    </w:p>
    <w:p w14:paraId="5940C6AD"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3.5 Instrumen Pengumpulan Data</w:t>
      </w:r>
    </w:p>
    <w:tbl>
      <w:tblPr>
        <w:tblStyle w:val="TableGrid"/>
        <w:tblW w:w="7776" w:type="dxa"/>
        <w:jc w:val="center"/>
        <w:tblLayout w:type="fixed"/>
        <w:tblLook w:val="04A0" w:firstRow="1" w:lastRow="0" w:firstColumn="1" w:lastColumn="0" w:noHBand="0" w:noVBand="1"/>
      </w:tblPr>
      <w:tblGrid>
        <w:gridCol w:w="1800"/>
        <w:gridCol w:w="3168"/>
        <w:gridCol w:w="2808"/>
      </w:tblGrid>
      <w:tr w:rsidR="005F53BF" w14:paraId="4D080178" w14:textId="77777777">
        <w:trPr>
          <w:tblHeader/>
          <w:jc w:val="center"/>
        </w:trPr>
        <w:tc>
          <w:tcPr>
            <w:tcW w:w="1800" w:type="dxa"/>
            <w:shd w:val="clear" w:color="auto" w:fill="E8EEF5"/>
            <w:tcMar>
              <w:top w:w="90" w:type="dxa"/>
              <w:left w:w="120" w:type="dxa"/>
              <w:bottom w:w="90" w:type="dxa"/>
              <w:right w:w="120" w:type="dxa"/>
            </w:tcMar>
            <w:vAlign w:val="center"/>
          </w:tcPr>
          <w:p w14:paraId="2512C5D9" w14:textId="77777777" w:rsidR="005F53BF" w:rsidRDefault="00000000">
            <w:pPr>
              <w:jc w:val="center"/>
            </w:pPr>
            <w:r>
              <w:rPr>
                <w:rFonts w:cs="Times New Roman"/>
                <w:b/>
                <w:sz w:val="17"/>
              </w:rPr>
              <w:t>Instrumen</w:t>
            </w:r>
          </w:p>
        </w:tc>
        <w:tc>
          <w:tcPr>
            <w:tcW w:w="3168" w:type="dxa"/>
            <w:shd w:val="clear" w:color="auto" w:fill="E8EEF5"/>
            <w:tcMar>
              <w:top w:w="90" w:type="dxa"/>
              <w:left w:w="120" w:type="dxa"/>
              <w:bottom w:w="90" w:type="dxa"/>
              <w:right w:w="120" w:type="dxa"/>
            </w:tcMar>
            <w:vAlign w:val="center"/>
          </w:tcPr>
          <w:p w14:paraId="5C3CD7FE" w14:textId="77777777" w:rsidR="005F53BF" w:rsidRDefault="00000000">
            <w:pPr>
              <w:jc w:val="center"/>
            </w:pPr>
            <w:r>
              <w:rPr>
                <w:rFonts w:cs="Times New Roman"/>
                <w:b/>
                <w:sz w:val="17"/>
              </w:rPr>
              <w:t>Isi yang Dikumpulkan</w:t>
            </w:r>
          </w:p>
        </w:tc>
        <w:tc>
          <w:tcPr>
            <w:tcW w:w="2808" w:type="dxa"/>
            <w:shd w:val="clear" w:color="auto" w:fill="E8EEF5"/>
            <w:tcMar>
              <w:top w:w="90" w:type="dxa"/>
              <w:left w:w="120" w:type="dxa"/>
              <w:bottom w:w="90" w:type="dxa"/>
              <w:right w:w="120" w:type="dxa"/>
            </w:tcMar>
            <w:vAlign w:val="center"/>
          </w:tcPr>
          <w:p w14:paraId="25371406" w14:textId="77777777" w:rsidR="005F53BF" w:rsidRDefault="00000000">
            <w:pPr>
              <w:jc w:val="center"/>
            </w:pPr>
            <w:r>
              <w:rPr>
                <w:rFonts w:cs="Times New Roman"/>
                <w:b/>
                <w:sz w:val="17"/>
              </w:rPr>
              <w:t>Tujuan</w:t>
            </w:r>
          </w:p>
        </w:tc>
      </w:tr>
      <w:tr w:rsidR="005F53BF" w14:paraId="5740FF3C" w14:textId="77777777">
        <w:trPr>
          <w:jc w:val="center"/>
        </w:trPr>
        <w:tc>
          <w:tcPr>
            <w:tcW w:w="1800" w:type="dxa"/>
            <w:tcMar>
              <w:top w:w="90" w:type="dxa"/>
              <w:left w:w="120" w:type="dxa"/>
              <w:bottom w:w="90" w:type="dxa"/>
              <w:right w:w="120" w:type="dxa"/>
            </w:tcMar>
            <w:vAlign w:val="center"/>
          </w:tcPr>
          <w:p w14:paraId="472D49E3" w14:textId="77777777" w:rsidR="005F53BF" w:rsidRDefault="00000000">
            <w:pPr>
              <w:spacing w:line="276" w:lineRule="auto"/>
              <w:jc w:val="left"/>
            </w:pPr>
            <w:r>
              <w:rPr>
                <w:rFonts w:cs="Times New Roman"/>
                <w:sz w:val="17"/>
              </w:rPr>
              <w:t>Observasi</w:t>
            </w:r>
          </w:p>
        </w:tc>
        <w:tc>
          <w:tcPr>
            <w:tcW w:w="3168" w:type="dxa"/>
            <w:tcMar>
              <w:top w:w="90" w:type="dxa"/>
              <w:left w:w="120" w:type="dxa"/>
              <w:bottom w:w="90" w:type="dxa"/>
              <w:right w:w="120" w:type="dxa"/>
            </w:tcMar>
            <w:vAlign w:val="center"/>
          </w:tcPr>
          <w:p w14:paraId="2F785585" w14:textId="77777777" w:rsidR="005F53BF" w:rsidRDefault="00000000">
            <w:pPr>
              <w:spacing w:line="276" w:lineRule="auto"/>
              <w:jc w:val="left"/>
            </w:pPr>
            <w:r>
              <w:rPr>
                <w:rFonts w:cs="Times New Roman"/>
                <w:sz w:val="17"/>
              </w:rPr>
              <w:t>Proses presensi manual, penggunaan scanner, dashboard, dan laporan.</w:t>
            </w:r>
          </w:p>
        </w:tc>
        <w:tc>
          <w:tcPr>
            <w:tcW w:w="2808" w:type="dxa"/>
            <w:tcMar>
              <w:top w:w="90" w:type="dxa"/>
              <w:left w:w="120" w:type="dxa"/>
              <w:bottom w:w="90" w:type="dxa"/>
              <w:right w:w="120" w:type="dxa"/>
            </w:tcMar>
            <w:vAlign w:val="center"/>
          </w:tcPr>
          <w:p w14:paraId="367590CE" w14:textId="77777777" w:rsidR="005F53BF" w:rsidRDefault="00000000">
            <w:pPr>
              <w:spacing w:line="276" w:lineRule="auto"/>
              <w:jc w:val="left"/>
            </w:pPr>
            <w:r>
              <w:rPr>
                <w:rFonts w:cs="Times New Roman"/>
                <w:sz w:val="17"/>
              </w:rPr>
              <w:t>Mengetahui kondisi nyata sistem berjalan.</w:t>
            </w:r>
          </w:p>
        </w:tc>
      </w:tr>
      <w:tr w:rsidR="005F53BF" w14:paraId="67E2DE63" w14:textId="77777777">
        <w:trPr>
          <w:jc w:val="center"/>
        </w:trPr>
        <w:tc>
          <w:tcPr>
            <w:tcW w:w="1800" w:type="dxa"/>
            <w:tcMar>
              <w:top w:w="90" w:type="dxa"/>
              <w:left w:w="120" w:type="dxa"/>
              <w:bottom w:w="90" w:type="dxa"/>
              <w:right w:w="120" w:type="dxa"/>
            </w:tcMar>
            <w:vAlign w:val="center"/>
          </w:tcPr>
          <w:p w14:paraId="738C76D0" w14:textId="77777777" w:rsidR="005F53BF" w:rsidRDefault="00000000">
            <w:pPr>
              <w:spacing w:line="276" w:lineRule="auto"/>
              <w:jc w:val="left"/>
            </w:pPr>
            <w:r>
              <w:rPr>
                <w:rFonts w:cs="Times New Roman"/>
                <w:sz w:val="17"/>
              </w:rPr>
              <w:t>Wawancara</w:t>
            </w:r>
          </w:p>
        </w:tc>
        <w:tc>
          <w:tcPr>
            <w:tcW w:w="3168" w:type="dxa"/>
            <w:tcMar>
              <w:top w:w="90" w:type="dxa"/>
              <w:left w:w="120" w:type="dxa"/>
              <w:bottom w:w="90" w:type="dxa"/>
              <w:right w:w="120" w:type="dxa"/>
            </w:tcMar>
            <w:vAlign w:val="center"/>
          </w:tcPr>
          <w:p w14:paraId="6EB6F77B" w14:textId="77777777" w:rsidR="005F53BF" w:rsidRDefault="00000000">
            <w:pPr>
              <w:spacing w:line="276" w:lineRule="auto"/>
              <w:jc w:val="left"/>
            </w:pPr>
            <w:r>
              <w:rPr>
                <w:rFonts w:cs="Times New Roman"/>
                <w:sz w:val="17"/>
              </w:rPr>
              <w:t>Kendala presensi manual, kebutuhan fitur, dan harapan pengguna.</w:t>
            </w:r>
          </w:p>
        </w:tc>
        <w:tc>
          <w:tcPr>
            <w:tcW w:w="2808" w:type="dxa"/>
            <w:tcMar>
              <w:top w:w="90" w:type="dxa"/>
              <w:left w:w="120" w:type="dxa"/>
              <w:bottom w:w="90" w:type="dxa"/>
              <w:right w:w="120" w:type="dxa"/>
            </w:tcMar>
            <w:vAlign w:val="center"/>
          </w:tcPr>
          <w:p w14:paraId="7C411581" w14:textId="77777777" w:rsidR="005F53BF" w:rsidRDefault="00000000">
            <w:pPr>
              <w:spacing w:line="276" w:lineRule="auto"/>
              <w:jc w:val="left"/>
            </w:pPr>
            <w:r>
              <w:rPr>
                <w:rFonts w:cs="Times New Roman"/>
                <w:sz w:val="17"/>
              </w:rPr>
              <w:t>Memvalidasi kebutuhan sistem.</w:t>
            </w:r>
          </w:p>
        </w:tc>
      </w:tr>
      <w:tr w:rsidR="005F53BF" w14:paraId="7902812C" w14:textId="77777777">
        <w:trPr>
          <w:jc w:val="center"/>
        </w:trPr>
        <w:tc>
          <w:tcPr>
            <w:tcW w:w="1800" w:type="dxa"/>
            <w:tcMar>
              <w:top w:w="90" w:type="dxa"/>
              <w:left w:w="120" w:type="dxa"/>
              <w:bottom w:w="90" w:type="dxa"/>
              <w:right w:w="120" w:type="dxa"/>
            </w:tcMar>
            <w:vAlign w:val="center"/>
          </w:tcPr>
          <w:p w14:paraId="057A64CB" w14:textId="77777777" w:rsidR="005F53BF" w:rsidRDefault="00000000">
            <w:pPr>
              <w:spacing w:line="276" w:lineRule="auto"/>
              <w:jc w:val="left"/>
            </w:pPr>
            <w:r>
              <w:rPr>
                <w:rFonts w:cs="Times New Roman"/>
                <w:sz w:val="17"/>
              </w:rPr>
              <w:t>Studi Dokumentasi</w:t>
            </w:r>
          </w:p>
        </w:tc>
        <w:tc>
          <w:tcPr>
            <w:tcW w:w="3168" w:type="dxa"/>
            <w:tcMar>
              <w:top w:w="90" w:type="dxa"/>
              <w:left w:w="120" w:type="dxa"/>
              <w:bottom w:w="90" w:type="dxa"/>
              <w:right w:w="120" w:type="dxa"/>
            </w:tcMar>
            <w:vAlign w:val="center"/>
          </w:tcPr>
          <w:p w14:paraId="437977A5" w14:textId="77777777" w:rsidR="005F53BF" w:rsidRDefault="00000000">
            <w:pPr>
              <w:spacing w:line="276" w:lineRule="auto"/>
              <w:jc w:val="left"/>
            </w:pPr>
            <w:r>
              <w:rPr>
                <w:rFonts w:cs="Times New Roman"/>
                <w:sz w:val="17"/>
              </w:rPr>
              <w:t>Source code, migration, README, rancangan sistem, dan test report.</w:t>
            </w:r>
          </w:p>
        </w:tc>
        <w:tc>
          <w:tcPr>
            <w:tcW w:w="2808" w:type="dxa"/>
            <w:tcMar>
              <w:top w:w="90" w:type="dxa"/>
              <w:left w:w="120" w:type="dxa"/>
              <w:bottom w:w="90" w:type="dxa"/>
              <w:right w:w="120" w:type="dxa"/>
            </w:tcMar>
            <w:vAlign w:val="center"/>
          </w:tcPr>
          <w:p w14:paraId="25EFBBC0" w14:textId="77777777" w:rsidR="005F53BF" w:rsidRDefault="00000000">
            <w:pPr>
              <w:spacing w:line="276" w:lineRule="auto"/>
              <w:jc w:val="left"/>
            </w:pPr>
            <w:r>
              <w:rPr>
                <w:rFonts w:cs="Times New Roman"/>
                <w:sz w:val="17"/>
              </w:rPr>
              <w:t>Menyusun dasar teknis penelitian.</w:t>
            </w:r>
          </w:p>
        </w:tc>
      </w:tr>
      <w:tr w:rsidR="005F53BF" w14:paraId="04FC2BC4" w14:textId="77777777">
        <w:trPr>
          <w:jc w:val="center"/>
        </w:trPr>
        <w:tc>
          <w:tcPr>
            <w:tcW w:w="1800" w:type="dxa"/>
            <w:tcMar>
              <w:top w:w="90" w:type="dxa"/>
              <w:left w:w="120" w:type="dxa"/>
              <w:bottom w:w="90" w:type="dxa"/>
              <w:right w:w="120" w:type="dxa"/>
            </w:tcMar>
            <w:vAlign w:val="center"/>
          </w:tcPr>
          <w:p w14:paraId="70227FAD" w14:textId="77777777" w:rsidR="005F53BF" w:rsidRDefault="00000000">
            <w:pPr>
              <w:spacing w:line="276" w:lineRule="auto"/>
              <w:jc w:val="left"/>
            </w:pPr>
            <w:r>
              <w:rPr>
                <w:rFonts w:cs="Times New Roman"/>
                <w:sz w:val="17"/>
              </w:rPr>
              <w:t>Kuesioner</w:t>
            </w:r>
          </w:p>
        </w:tc>
        <w:tc>
          <w:tcPr>
            <w:tcW w:w="3168" w:type="dxa"/>
            <w:tcMar>
              <w:top w:w="90" w:type="dxa"/>
              <w:left w:w="120" w:type="dxa"/>
              <w:bottom w:w="90" w:type="dxa"/>
              <w:right w:w="120" w:type="dxa"/>
            </w:tcMar>
            <w:vAlign w:val="center"/>
          </w:tcPr>
          <w:p w14:paraId="7688F213" w14:textId="77777777" w:rsidR="005F53BF" w:rsidRDefault="00000000">
            <w:pPr>
              <w:spacing w:line="276" w:lineRule="auto"/>
              <w:jc w:val="left"/>
            </w:pPr>
            <w:r>
              <w:rPr>
                <w:rFonts w:cs="Times New Roman"/>
                <w:sz w:val="17"/>
              </w:rPr>
              <w:t>Kemudahan penggunaan, kecepatan, akurasi, tampilan, dan kepuasan.</w:t>
            </w:r>
          </w:p>
        </w:tc>
        <w:tc>
          <w:tcPr>
            <w:tcW w:w="2808" w:type="dxa"/>
            <w:tcMar>
              <w:top w:w="90" w:type="dxa"/>
              <w:left w:w="120" w:type="dxa"/>
              <w:bottom w:w="90" w:type="dxa"/>
              <w:right w:w="120" w:type="dxa"/>
            </w:tcMar>
            <w:vAlign w:val="center"/>
          </w:tcPr>
          <w:p w14:paraId="7EBBC832" w14:textId="77777777" w:rsidR="005F53BF" w:rsidRDefault="00000000">
            <w:pPr>
              <w:spacing w:line="276" w:lineRule="auto"/>
              <w:jc w:val="left"/>
            </w:pPr>
            <w:r>
              <w:rPr>
                <w:rFonts w:cs="Times New Roman"/>
                <w:sz w:val="17"/>
              </w:rPr>
              <w:t>Mengukur penerimaan pengguna.</w:t>
            </w:r>
          </w:p>
        </w:tc>
      </w:tr>
    </w:tbl>
    <w:p w14:paraId="5927AC95"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3.12 Teknik Analisis Data</w:t>
      </w:r>
    </w:p>
    <w:p w14:paraId="6214BAA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Data hasil pengujian dianalisis secara deskriptif dengan membandingkan input, output yang diharapkan, output aktual, status HTTP, perubahan database, dan respons antarmuka. Jika kuesioner digunakan, hasil jawaban dapat dihitung dengan skala Likert untuk memperoleh tingkat kepuasan pengguna.</w:t>
      </w:r>
    </w:p>
    <w:p w14:paraId="504A63ED"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3.13 Kesimpulan Metodologi</w:t>
      </w:r>
    </w:p>
    <w:p w14:paraId="50E8563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Metodologi ini menyusun penelitian secara terarah mulai dari analisis kebutuhan hingga rancangan pengujian. Dengan pendekatan tersebut, project ScanHadir dapat dijadikan bahan penelitian yang jelas untuk membangun sistem presensi siswa berbasis web menggunakan QR Code.</w:t>
      </w:r>
    </w:p>
    <w:p w14:paraId="7C402AA8" w14:textId="77777777" w:rsidR="005F53BF" w:rsidRDefault="00000000">
      <w:r>
        <w:rPr>
          <w:rFonts w:ascii="Times New Roman" w:hAnsi="Times New Roman" w:eastAsia="Times New Roman"/>
          <w:b w:val="0"/>
          <w:i w:val="0"/>
          <w:sz w:val="24"/>
        </w:rPr>
        <w:br w:type="page"/>
      </w:r>
    </w:p>
    <w:p>
      <w:pPr>
        <w:pStyle w:val="Heading1"/>
        <w:spacing w:before="0" w:after="360" w:line="360" w:lineRule="auto"/>
        <w:jc w:val="center"/>
        <w:keepNext/>
        <w:pageBreakBefore/>
      </w:pPr>
      <w:r>
        <w:rPr>
          <w:rFonts w:ascii="Times New Roman" w:hAnsi="Times New Roman" w:eastAsia="Times New Roman"/>
          <w:b/>
          <w:i w:val="0"/>
          <w:color w:val="000000"/>
          <w:sz w:val="24"/>
        </w:rPr>
        <w:t>BAB IV HASIL DAN PEMBAHASAN</w:t>
      </w:r>
    </w:p>
    <w:p>
      <w:pPr>
        <w:pStyle w:val="Heading2"/>
        <w:keepNext/>
        <w:spacing w:before="240" w:after="120" w:line="360" w:lineRule="auto"/>
        <w:jc w:val="left"/>
      </w:pPr>
      <w:r>
        <w:rPr>
          <w:rFonts w:ascii="Times New Roman" w:hAnsi="Times New Roman" w:eastAsia="Times New Roman"/>
          <w:b/>
          <w:i w:val="0"/>
          <w:color w:val="000000"/>
          <w:sz w:val="24"/>
        </w:rPr>
        <w:t>4.1 Gambaran Umum Hasil Implementasi</w:t>
      </w:r>
    </w:p>
    <w:p>
      <w:pPr>
        <w:spacing w:after="120" w:before="0" w:line="360" w:lineRule="auto"/>
        <w:ind w:firstLine="709"/>
        <w:jc w:val="both"/>
      </w:pPr>
      <w:r>
        <w:rPr>
          <w:rFonts w:ascii="Times New Roman" w:hAnsi="Times New Roman" w:eastAsia="Times New Roman"/>
          <w:b w:val="0"/>
          <w:i w:val="0"/>
          <w:sz w:val="24"/>
        </w:rPr>
        <w:t>Project ScanHadir telah menyediakan sistem presensi siswa berbasis web menggunakan QR Code (Denso Wave Incorporated, 2026; Project ScanHadir, 2026). Sistem dibangun dengan Laravel 11, Livewire, Blade, Tailwind CSS, Filament, dan MySQL/MariaDB. Modul utama meliputi login, dashboard siswa, dashboard admin, scanner, laporan, master data, pengajuan izin, dan pengaturan sekolah.</w:t>
      </w:r>
    </w:p>
    <w:p>
      <w:pPr>
        <w:spacing w:after="120" w:before="0" w:line="360" w:lineRule="auto"/>
        <w:ind w:firstLine="709"/>
        <w:jc w:val="both"/>
      </w:pPr>
      <w:r>
        <w:rPr>
          <w:rFonts w:ascii="Times New Roman" w:hAnsi="Times New Roman" w:eastAsia="Times New Roman"/>
          <w:b w:val="0"/>
          <w:i w:val="0"/>
          <w:sz w:val="24"/>
        </w:rPr>
        <w:t>Pada fokus penelitian Yosua, pembahasan Bab IV diarahkan pada hasil implementasi fitur QR Code, relasi database, proses scan, dan pengujian fungsional sistem.</w:t>
      </w:r>
    </w:p>
    <w:p>
      <w:pPr>
        <w:pStyle w:val="Heading2"/>
        <w:keepNext/>
        <w:spacing w:before="240" w:after="120" w:line="360" w:lineRule="auto"/>
        <w:jc w:val="left"/>
      </w:pPr>
      <w:r>
        <w:rPr>
          <w:rFonts w:ascii="Times New Roman" w:hAnsi="Times New Roman" w:eastAsia="Times New Roman"/>
          <w:b/>
          <w:i w:val="0"/>
          <w:color w:val="000000"/>
          <w:sz w:val="24"/>
        </w:rPr>
        <w:t>4.2 Hasil Implementasi Fitur ScanHadir</w:t>
      </w:r>
    </w:p>
    <w:p>
      <w:pPr>
        <w:pStyle w:val="Caption"/>
        <w:keepNext/>
        <w:spacing w:after="120" w:before="120" w:line="240" w:lineRule="auto"/>
        <w:jc w:val="center"/>
      </w:pPr>
      <w:r>
        <w:rPr>
          <w:rFonts w:ascii="Times New Roman" w:hAnsi="Times New Roman" w:eastAsia="Times New Roman"/>
          <w:b w:val="0"/>
          <w:i w:val="0"/>
          <w:sz w:val="20"/>
        </w:rPr>
        <w:t>Tabel 4.1 Hasil implementasi fitur ScanHadir</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16"/>
            <w:vAlign w:val="center"/>
            <w:shd w:fill="D9EAF7"/>
          </w:tcPr>
          <w:p>
            <w:pPr>
              <w:spacing w:after="0"/>
              <w:jc w:val="left"/>
            </w:pPr>
            <w:r/>
            <w:r>
              <w:rPr>
                <w:rFonts w:ascii="Times New Roman" w:hAnsi="Times New Roman"/>
                <w:b/>
                <w:i w:val="0"/>
                <w:sz w:val="18"/>
              </w:rPr>
              <w:t>Komponen</w:t>
            </w:r>
          </w:p>
        </w:tc>
        <w:tc>
          <w:tcPr>
            <w:tcW w:type="dxa" w:w="3456"/>
            <w:vAlign w:val="center"/>
            <w:shd w:fill="D9EAF7"/>
          </w:tcPr>
          <w:p>
            <w:pPr>
              <w:spacing w:after="0"/>
              <w:jc w:val="left"/>
            </w:pPr>
            <w:r/>
            <w:r>
              <w:rPr>
                <w:rFonts w:ascii="Times New Roman" w:hAnsi="Times New Roman"/>
                <w:b/>
                <w:i w:val="0"/>
                <w:sz w:val="18"/>
              </w:rPr>
              <w:t>Hasil Implementasi</w:t>
            </w:r>
          </w:p>
        </w:tc>
        <w:tc>
          <w:tcPr>
            <w:tcW w:type="dxa" w:w="3168"/>
            <w:vAlign w:val="center"/>
            <w:shd w:fill="D9EAF7"/>
          </w:tcPr>
          <w:p>
            <w:pPr>
              <w:spacing w:after="0"/>
              <w:jc w:val="left"/>
            </w:pPr>
            <w:r/>
            <w:r>
              <w:rPr>
                <w:rFonts w:ascii="Times New Roman" w:hAnsi="Times New Roman"/>
                <w:b/>
                <w:i w:val="0"/>
                <w:sz w:val="18"/>
              </w:rPr>
              <w:t>Pembahasan</w:t>
            </w:r>
          </w:p>
        </w:tc>
      </w:tr>
      <w:tr>
        <w:tc>
          <w:tcPr>
            <w:tcW w:type="dxa" w:w="2016"/>
            <w:vAlign w:val="center"/>
          </w:tcPr>
          <w:p>
            <w:pPr>
              <w:spacing w:after="0"/>
              <w:jc w:val="left"/>
            </w:pPr>
            <w:r/>
            <w:r>
              <w:rPr>
                <w:rFonts w:ascii="Times New Roman" w:hAnsi="Times New Roman"/>
                <w:b w:val="0"/>
                <w:i w:val="0"/>
                <w:sz w:val="18"/>
              </w:rPr>
              <w:t>QR Code siswa</w:t>
            </w:r>
          </w:p>
        </w:tc>
        <w:tc>
          <w:tcPr>
            <w:tcW w:type="dxa" w:w="3456"/>
            <w:vAlign w:val="center"/>
          </w:tcPr>
          <w:p>
            <w:pPr>
              <w:spacing w:after="0"/>
              <w:jc w:val="left"/>
            </w:pPr>
            <w:r/>
            <w:r>
              <w:rPr>
                <w:rFonts w:ascii="Times New Roman" w:hAnsi="Times New Roman"/>
                <w:b w:val="0"/>
                <w:i w:val="0"/>
                <w:sz w:val="18"/>
              </w:rPr>
              <w:t>Sistem menghasilkan dan membaca QR Code/NISN unik siswa.</w:t>
            </w:r>
          </w:p>
        </w:tc>
        <w:tc>
          <w:tcPr>
            <w:tcW w:type="dxa" w:w="3168"/>
            <w:vAlign w:val="center"/>
          </w:tcPr>
          <w:p>
            <w:pPr>
              <w:spacing w:after="0"/>
              <w:jc w:val="left"/>
            </w:pPr>
            <w:r/>
            <w:r>
              <w:rPr>
                <w:rFonts w:ascii="Times New Roman" w:hAnsi="Times New Roman"/>
                <w:b w:val="0"/>
                <w:i w:val="0"/>
                <w:sz w:val="18"/>
              </w:rPr>
              <w:t>Mempercepat proses identifikasi siswa.</w:t>
            </w:r>
          </w:p>
        </w:tc>
      </w:tr>
      <w:tr>
        <w:tc>
          <w:tcPr>
            <w:tcW w:type="dxa" w:w="2016"/>
            <w:vAlign w:val="center"/>
          </w:tcPr>
          <w:p>
            <w:pPr>
              <w:spacing w:after="0"/>
              <w:jc w:val="left"/>
            </w:pPr>
            <w:r/>
            <w:r>
              <w:rPr>
                <w:rFonts w:ascii="Times New Roman" w:hAnsi="Times New Roman"/>
                <w:b w:val="0"/>
                <w:i w:val="0"/>
                <w:sz w:val="18"/>
              </w:rPr>
              <w:t>Scanner admin/guru</w:t>
            </w:r>
          </w:p>
        </w:tc>
        <w:tc>
          <w:tcPr>
            <w:tcW w:type="dxa" w:w="3456"/>
            <w:vAlign w:val="center"/>
          </w:tcPr>
          <w:p>
            <w:pPr>
              <w:spacing w:after="0"/>
              <w:jc w:val="left"/>
            </w:pPr>
            <w:r/>
            <w:r>
              <w:rPr>
                <w:rFonts w:ascii="Times New Roman" w:hAnsi="Times New Roman"/>
                <w:b w:val="0"/>
                <w:i w:val="0"/>
                <w:sz w:val="18"/>
              </w:rPr>
              <w:t>POST /admin/attendance/scan dan Livewire attendance scanner.</w:t>
            </w:r>
          </w:p>
        </w:tc>
        <w:tc>
          <w:tcPr>
            <w:tcW w:type="dxa" w:w="3168"/>
            <w:vAlign w:val="center"/>
          </w:tcPr>
          <w:p>
            <w:pPr>
              <w:spacing w:after="0"/>
              <w:jc w:val="left"/>
            </w:pPr>
            <w:r/>
            <w:r>
              <w:rPr>
                <w:rFonts w:ascii="Times New Roman" w:hAnsi="Times New Roman"/>
                <w:b w:val="0"/>
                <w:i w:val="0"/>
                <w:sz w:val="18"/>
              </w:rPr>
              <w:t>Mencatat check-in dan check-out.</w:t>
            </w:r>
          </w:p>
        </w:tc>
      </w:tr>
      <w:tr>
        <w:tc>
          <w:tcPr>
            <w:tcW w:type="dxa" w:w="2016"/>
            <w:vAlign w:val="center"/>
          </w:tcPr>
          <w:p>
            <w:pPr>
              <w:spacing w:after="0"/>
              <w:jc w:val="left"/>
            </w:pPr>
            <w:r/>
            <w:r>
              <w:rPr>
                <w:rFonts w:ascii="Times New Roman" w:hAnsi="Times New Roman"/>
                <w:b w:val="0"/>
                <w:i w:val="0"/>
                <w:sz w:val="18"/>
              </w:rPr>
              <w:t>Dashboard</w:t>
            </w:r>
          </w:p>
        </w:tc>
        <w:tc>
          <w:tcPr>
            <w:tcW w:type="dxa" w:w="3456"/>
            <w:vAlign w:val="center"/>
          </w:tcPr>
          <w:p>
            <w:pPr>
              <w:spacing w:after="0"/>
              <w:jc w:val="left"/>
            </w:pPr>
            <w:r/>
            <w:r>
              <w:rPr>
                <w:rFonts w:ascii="Times New Roman" w:hAnsi="Times New Roman"/>
                <w:b w:val="0"/>
                <w:i w:val="0"/>
                <w:sz w:val="18"/>
              </w:rPr>
              <w:t>Dashboard siswa, admin, guru, analytics, logs, dan laporan.</w:t>
            </w:r>
          </w:p>
        </w:tc>
        <w:tc>
          <w:tcPr>
            <w:tcW w:type="dxa" w:w="3168"/>
            <w:vAlign w:val="center"/>
          </w:tcPr>
          <w:p>
            <w:pPr>
              <w:spacing w:after="0"/>
              <w:jc w:val="left"/>
            </w:pPr>
            <w:r/>
            <w:r>
              <w:rPr>
                <w:rFonts w:ascii="Times New Roman" w:hAnsi="Times New Roman"/>
                <w:b w:val="0"/>
                <w:i w:val="0"/>
                <w:sz w:val="18"/>
              </w:rPr>
              <w:t>Memudahkan monitoring kehadiran.</w:t>
            </w:r>
          </w:p>
        </w:tc>
      </w:tr>
      <w:tr>
        <w:tc>
          <w:tcPr>
            <w:tcW w:type="dxa" w:w="2016"/>
            <w:vAlign w:val="center"/>
          </w:tcPr>
          <w:p>
            <w:pPr>
              <w:spacing w:after="0"/>
              <w:jc w:val="left"/>
            </w:pPr>
            <w:r/>
            <w:r>
              <w:rPr>
                <w:rFonts w:ascii="Times New Roman" w:hAnsi="Times New Roman"/>
                <w:b w:val="0"/>
                <w:i w:val="0"/>
                <w:sz w:val="18"/>
              </w:rPr>
              <w:t>Master data</w:t>
            </w:r>
          </w:p>
        </w:tc>
        <w:tc>
          <w:tcPr>
            <w:tcW w:type="dxa" w:w="3456"/>
            <w:vAlign w:val="center"/>
          </w:tcPr>
          <w:p>
            <w:pPr>
              <w:spacing w:after="0"/>
              <w:jc w:val="left"/>
            </w:pPr>
            <w:r/>
            <w:r>
              <w:rPr>
                <w:rFonts w:ascii="Times New Roman" w:hAnsi="Times New Roman"/>
                <w:b w:val="0"/>
                <w:i w:val="0"/>
                <w:sz w:val="18"/>
              </w:rPr>
              <w:t>Guru, siswa, kelas, jadwal, mapel, semester, dan settings.</w:t>
            </w:r>
          </w:p>
        </w:tc>
        <w:tc>
          <w:tcPr>
            <w:tcW w:type="dxa" w:w="3168"/>
            <w:vAlign w:val="center"/>
          </w:tcPr>
          <w:p>
            <w:pPr>
              <w:spacing w:after="0"/>
              <w:jc w:val="left"/>
            </w:pPr>
            <w:r/>
            <w:r>
              <w:rPr>
                <w:rFonts w:ascii="Times New Roman" w:hAnsi="Times New Roman"/>
                <w:b w:val="0"/>
                <w:i w:val="0"/>
                <w:sz w:val="18"/>
              </w:rPr>
              <w:t>Mendukung operasional sekolah.</w:t>
            </w:r>
          </w:p>
        </w:tc>
      </w:tr>
      <w:tr>
        <w:tc>
          <w:tcPr>
            <w:tcW w:type="dxa" w:w="2016"/>
            <w:vAlign w:val="center"/>
          </w:tcPr>
          <w:p>
            <w:pPr>
              <w:spacing w:after="0"/>
              <w:jc w:val="left"/>
            </w:pPr>
            <w:r/>
            <w:r>
              <w:rPr>
                <w:rFonts w:ascii="Times New Roman" w:hAnsi="Times New Roman"/>
                <w:b w:val="0"/>
                <w:i w:val="0"/>
                <w:sz w:val="18"/>
              </w:rPr>
              <w:t>Izin dan manual attendance</w:t>
            </w:r>
          </w:p>
        </w:tc>
        <w:tc>
          <w:tcPr>
            <w:tcW w:type="dxa" w:w="3456"/>
            <w:vAlign w:val="center"/>
          </w:tcPr>
          <w:p>
            <w:pPr>
              <w:spacing w:after="0"/>
              <w:jc w:val="left"/>
            </w:pPr>
            <w:r/>
            <w:r>
              <w:rPr>
                <w:rFonts w:ascii="Times New Roman" w:hAnsi="Times New Roman"/>
                <w:b w:val="0"/>
                <w:i w:val="0"/>
                <w:sz w:val="18"/>
              </w:rPr>
              <w:t>Pengajuan izin, approval, dan absensi manual.</w:t>
            </w:r>
          </w:p>
        </w:tc>
        <w:tc>
          <w:tcPr>
            <w:tcW w:type="dxa" w:w="3168"/>
            <w:vAlign w:val="center"/>
          </w:tcPr>
          <w:p>
            <w:pPr>
              <w:spacing w:after="0"/>
              <w:jc w:val="left"/>
            </w:pPr>
            <w:r/>
            <w:r>
              <w:rPr>
                <w:rFonts w:ascii="Times New Roman" w:hAnsi="Times New Roman"/>
                <w:b w:val="0"/>
                <w:i w:val="0"/>
                <w:sz w:val="18"/>
              </w:rPr>
              <w:t>Mendukung kondisi khusus siswa.</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4.3 Visualisasi Alur QR Code dan ERD</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264408"/>
            <wp:docPr id="4" name="Picture 4" descr="Diagram alur QR Code siswa dari kartu QR, scanner, validasi, attendance, sampai laporan." title="Gambar 4.1 Alur presensi QR Code ScanHadir"/>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264408"/>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4.1 Alur presensi QR Code ScanHadir</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840480"/>
            <wp:docPr id="5" name="Picture 5" descr="Diagram ERD database ScanHadir yang memuat users, classes, students, schedules, attendances, holidays, corrections, dan settings." title="Gambar 4.2 ERD inti database ScanHadir"/>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3840480"/>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4.2 ERD inti database ScanHadir</w:t>
      </w:r>
    </w:p>
    <w:p>
      <w:pPr>
        <w:pStyle w:val="Heading2"/>
        <w:keepNext/>
        <w:spacing w:before="240" w:after="120" w:line="360" w:lineRule="auto"/>
        <w:jc w:val="left"/>
      </w:pPr>
      <w:r>
        <w:rPr>
          <w:rFonts w:ascii="Times New Roman" w:hAnsi="Times New Roman" w:eastAsia="Times New Roman"/>
          <w:b/>
          <w:i w:val="0"/>
          <w:color w:val="000000"/>
          <w:sz w:val="24"/>
        </w:rPr>
        <w:t>4.4 Hasil Pengujian ScanHadir</w:t>
      </w:r>
    </w:p>
    <w:p>
      <w:pPr>
        <w:pStyle w:val="Caption"/>
        <w:keepNext/>
        <w:spacing w:after="120" w:before="120" w:line="240" w:lineRule="auto"/>
        <w:jc w:val="center"/>
      </w:pPr>
      <w:r>
        <w:rPr>
          <w:rFonts w:ascii="Times New Roman" w:hAnsi="Times New Roman" w:eastAsia="Times New Roman"/>
          <w:b w:val="0"/>
          <w:i w:val="0"/>
          <w:sz w:val="20"/>
        </w:rPr>
        <w:t>Tabel 4.2 Ringkasan hasil pengujian ScanHadir</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88"/>
            <w:vAlign w:val="center"/>
            <w:shd w:fill="D9EAF7"/>
          </w:tcPr>
          <w:p>
            <w:pPr>
              <w:spacing w:after="0"/>
              <w:jc w:val="left"/>
            </w:pPr>
            <w:r/>
            <w:r>
              <w:rPr>
                <w:rFonts w:ascii="Times New Roman" w:hAnsi="Times New Roman"/>
                <w:b/>
                <w:i w:val="0"/>
                <w:sz w:val="18"/>
              </w:rPr>
              <w:t>Aspek Uji</w:t>
            </w:r>
          </w:p>
        </w:tc>
        <w:tc>
          <w:tcPr>
            <w:tcW w:type="dxa" w:w="5184"/>
            <w:vAlign w:val="center"/>
            <w:shd w:fill="D9EAF7"/>
          </w:tcPr>
          <w:p>
            <w:pPr>
              <w:spacing w:after="0"/>
              <w:jc w:val="left"/>
            </w:pPr>
            <w:r/>
            <w:r>
              <w:rPr>
                <w:rFonts w:ascii="Times New Roman" w:hAnsi="Times New Roman"/>
                <w:b/>
                <w:i w:val="0"/>
                <w:sz w:val="18"/>
              </w:rPr>
              <w:t>Hasil</w:t>
            </w:r>
          </w:p>
        </w:tc>
        <w:tc>
          <w:tcPr>
            <w:tcW w:type="dxa" w:w="1440"/>
            <w:vAlign w:val="center"/>
            <w:shd w:fill="D9EAF7"/>
          </w:tcPr>
          <w:p>
            <w:pPr>
              <w:spacing w:after="0"/>
              <w:jc w:val="left"/>
            </w:pPr>
            <w:r/>
            <w:r>
              <w:rPr>
                <w:rFonts w:ascii="Times New Roman" w:hAnsi="Times New Roman"/>
                <w:b/>
                <w:i w:val="0"/>
                <w:sz w:val="18"/>
              </w:rPr>
              <w:t>Status</w:t>
            </w:r>
          </w:p>
        </w:tc>
      </w:tr>
      <w:tr>
        <w:tc>
          <w:tcPr>
            <w:tcW w:type="dxa" w:w="2088"/>
            <w:vAlign w:val="center"/>
          </w:tcPr>
          <w:p>
            <w:pPr>
              <w:spacing w:after="0"/>
              <w:jc w:val="left"/>
            </w:pPr>
            <w:r/>
            <w:r>
              <w:rPr>
                <w:rFonts w:ascii="Times New Roman" w:hAnsi="Times New Roman"/>
                <w:b w:val="0"/>
                <w:i w:val="0"/>
                <w:sz w:val="18"/>
              </w:rPr>
              <w:t>QR scanner</w:t>
            </w:r>
          </w:p>
        </w:tc>
        <w:tc>
          <w:tcPr>
            <w:tcW w:type="dxa" w:w="5184"/>
            <w:vAlign w:val="center"/>
          </w:tcPr>
          <w:p>
            <w:pPr>
              <w:spacing w:after="0"/>
              <w:jc w:val="left"/>
            </w:pPr>
            <w:r/>
            <w:r>
              <w:rPr>
                <w:rFonts w:ascii="Times New Roman" w:hAnsi="Times New Roman"/>
                <w:b w:val="0"/>
                <w:i w:val="0"/>
                <w:sz w:val="18"/>
              </w:rPr>
              <w:t>Scan NISN/QR valid membuat attendance; data tidak valid menghasilkan 404.</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Check-in/check-out</w:t>
            </w:r>
          </w:p>
        </w:tc>
        <w:tc>
          <w:tcPr>
            <w:tcW w:type="dxa" w:w="5184"/>
            <w:vAlign w:val="center"/>
          </w:tcPr>
          <w:p>
            <w:pPr>
              <w:spacing w:after="0"/>
              <w:jc w:val="left"/>
            </w:pPr>
            <w:r/>
            <w:r>
              <w:rPr>
                <w:rFonts w:ascii="Times New Roman" w:hAnsi="Times New Roman"/>
                <w:b w:val="0"/>
                <w:i w:val="0"/>
                <w:sz w:val="18"/>
              </w:rPr>
              <w:t>Scan pertama mencatat check-in, scan kedua mencatat check-out.</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Status hadir/telat</w:t>
            </w:r>
          </w:p>
        </w:tc>
        <w:tc>
          <w:tcPr>
            <w:tcW w:type="dxa" w:w="5184"/>
            <w:vAlign w:val="center"/>
          </w:tcPr>
          <w:p>
            <w:pPr>
              <w:spacing w:after="0"/>
              <w:jc w:val="left"/>
            </w:pPr>
            <w:r/>
            <w:r>
              <w:rPr>
                <w:rFonts w:ascii="Times New Roman" w:hAnsi="Times New Roman"/>
                <w:b w:val="0"/>
                <w:i w:val="0"/>
                <w:sz w:val="18"/>
              </w:rPr>
              <w:t>Status dihitung dari attendance_start_time dan late_tolerance_minutes.</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Keamanan route</w:t>
            </w:r>
          </w:p>
        </w:tc>
        <w:tc>
          <w:tcPr>
            <w:tcW w:type="dxa" w:w="5184"/>
            <w:vAlign w:val="center"/>
          </w:tcPr>
          <w:p>
            <w:pPr>
              <w:spacing w:after="0"/>
              <w:jc w:val="left"/>
            </w:pPr>
            <w:r/>
            <w:r>
              <w:rPr>
                <w:rFonts w:ascii="Times New Roman" w:hAnsi="Times New Roman"/>
                <w:b w:val="0"/>
                <w:i w:val="0"/>
                <w:sz w:val="18"/>
              </w:rPr>
              <w:t>Scanner memerlukan login dan role admin; akses siswa ditolak.</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Final verification</w:t>
            </w:r>
          </w:p>
        </w:tc>
        <w:tc>
          <w:tcPr>
            <w:tcW w:type="dxa" w:w="5184"/>
            <w:vAlign w:val="center"/>
          </w:tcPr>
          <w:p>
            <w:pPr>
              <w:spacing w:after="0"/>
              <w:jc w:val="left"/>
            </w:pPr>
            <w:r/>
            <w:r>
              <w:rPr>
                <w:rFonts w:ascii="Times New Roman" w:hAnsi="Times New Roman"/>
                <w:b w:val="0"/>
                <w:i w:val="0"/>
                <w:sz w:val="18"/>
              </w:rPr>
              <w:t>12/12 tests passing, 46 assertions, master data dan scanner terverifikasi.</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UI verification</w:t>
            </w:r>
          </w:p>
        </w:tc>
        <w:tc>
          <w:tcPr>
            <w:tcW w:type="dxa" w:w="5184"/>
            <w:vAlign w:val="center"/>
          </w:tcPr>
          <w:p>
            <w:pPr>
              <w:spacing w:after="0"/>
              <w:jc w:val="left"/>
            </w:pPr>
            <w:r/>
            <w:r>
              <w:rPr>
                <w:rFonts w:ascii="Times New Roman" w:hAnsi="Times New Roman"/>
                <w:b w:val="0"/>
                <w:i w:val="0"/>
                <w:sz w:val="18"/>
              </w:rPr>
              <w:t>Autentikasi, dashboard admin, master guru, teacher portal, laporan, dan identitas user stabil.</w:t>
            </w:r>
          </w:p>
        </w:tc>
        <w:tc>
          <w:tcPr>
            <w:tcW w:type="dxa" w:w="1440"/>
            <w:vAlign w:val="center"/>
          </w:tcPr>
          <w:p>
            <w:pPr>
              <w:spacing w:after="0"/>
              <w:jc w:val="left"/>
            </w:pPr>
            <w:r/>
            <w:r>
              <w:rPr>
                <w:rFonts w:ascii="Times New Roman" w:hAnsi="Times New Roman"/>
                <w:b w:val="0"/>
                <w:i w:val="0"/>
                <w:sz w:val="18"/>
              </w:rPr>
              <w:t>Berhasil</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4.5 Pembahasan</w:t>
      </w:r>
    </w:p>
    <w:p>
      <w:pPr>
        <w:spacing w:after="120" w:before="0" w:line="360" w:lineRule="auto"/>
        <w:ind w:firstLine="709"/>
        <w:jc w:val="both"/>
      </w:pPr>
      <w:r>
        <w:rPr>
          <w:rFonts w:ascii="Times New Roman" w:hAnsi="Times New Roman" w:eastAsia="Times New Roman"/>
          <w:b w:val="0"/>
          <w:i w:val="0"/>
          <w:sz w:val="24"/>
        </w:rPr>
        <w:t>Hasil implementasi menunjukkan bahwa ScanHadir mampu mengubah proses presensi manual menjadi proses digital yang lebih cepat dan terstruktur. QR Code atau NISN digunakan sebagai identitas siswa, kemudian sistem mencatat check-in dan check-out sesuai kondisi scan.</w:t>
      </w:r>
    </w:p>
    <w:p>
      <w:pPr>
        <w:spacing w:after="120" w:before="0" w:line="360" w:lineRule="auto"/>
        <w:ind w:firstLine="709"/>
        <w:jc w:val="both"/>
      </w:pPr>
      <w:r>
        <w:rPr>
          <w:rFonts w:ascii="Times New Roman" w:hAnsi="Times New Roman" w:eastAsia="Times New Roman"/>
          <w:b w:val="0"/>
          <w:i w:val="0"/>
          <w:sz w:val="24"/>
        </w:rPr>
        <w:t>Database ScanHadir mendukung kebutuhan sekolah karena tabel students, classes, schedules, attendances, holidays, corrections, dan system_settings saling terhubung. Constraint unik pada student_id, schedule_id, dan date membantu mencegah presensi ganda pada sesi yang sama.</w:t>
      </w:r>
    </w:p>
    <w:p>
      <w:pPr>
        <w:pStyle w:val="Heading2"/>
        <w:keepNext/>
        <w:spacing w:before="240" w:after="120" w:line="360" w:lineRule="auto"/>
        <w:jc w:val="left"/>
      </w:pPr>
      <w:r>
        <w:rPr>
          <w:rFonts w:ascii="Times New Roman" w:hAnsi="Times New Roman" w:eastAsia="Times New Roman"/>
          <w:b/>
          <w:i w:val="0"/>
          <w:color w:val="000000"/>
          <w:sz w:val="24"/>
        </w:rPr>
        <w:t>4.6 Keterbatasan Hasil</w:t>
      </w:r>
    </w:p>
    <w:p>
      <w:pPr>
        <w:spacing w:after="120" w:before="0" w:line="360" w:lineRule="auto"/>
        <w:ind w:firstLine="709"/>
        <w:jc w:val="both"/>
      </w:pPr>
      <w:r>
        <w:rPr>
          <w:rFonts w:ascii="Times New Roman" w:hAnsi="Times New Roman" w:eastAsia="Times New Roman"/>
          <w:b w:val="0"/>
          <w:i w:val="0"/>
          <w:sz w:val="24"/>
        </w:rPr>
        <w:t>Pengujian yang tersedia berasal dari test otomatis dan laporan UI project. Uji lapangan pada SMP Kristen Rurukan tetap diperlukan untuk melihat kestabilan scanner pada perangkat sekolah, kualitas kamera, dan kondisi jaringan nyata.</w:t>
      </w:r>
    </w:p>
    <w:p>
      <w:pPr>
        <w:pStyle w:val="Heading1"/>
        <w:spacing w:before="0" w:after="360" w:line="360" w:lineRule="auto"/>
        <w:jc w:val="center"/>
        <w:keepNext/>
        <w:pageBreakBefore/>
      </w:pPr>
      <w:r>
        <w:rPr>
          <w:rFonts w:ascii="Times New Roman" w:hAnsi="Times New Roman" w:eastAsia="Times New Roman"/>
          <w:b/>
          <w:i w:val="0"/>
          <w:color w:val="000000"/>
          <w:sz w:val="24"/>
        </w:rPr>
        <w:t>BAB V PENUTUP</w:t>
      </w:r>
    </w:p>
    <w:p>
      <w:pPr>
        <w:pStyle w:val="Heading2"/>
        <w:keepNext/>
        <w:spacing w:before="240" w:after="120" w:line="360" w:lineRule="auto"/>
        <w:jc w:val="left"/>
      </w:pPr>
      <w:r>
        <w:rPr>
          <w:rFonts w:ascii="Times New Roman" w:hAnsi="Times New Roman" w:eastAsia="Times New Roman"/>
          <w:b/>
          <w:i w:val="0"/>
          <w:color w:val="000000"/>
          <w:sz w:val="24"/>
        </w:rPr>
        <w:t>5.1 Kesimpulan</w:t>
      </w:r>
    </w:p>
    <w:p>
      <w:pPr>
        <w:spacing w:after="120" w:before="0" w:line="360" w:lineRule="auto"/>
        <w:ind w:firstLine="709"/>
        <w:jc w:val="both"/>
      </w:pPr>
      <w:r>
        <w:rPr>
          <w:rFonts w:ascii="Times New Roman" w:hAnsi="Times New Roman" w:eastAsia="Times New Roman"/>
          <w:b w:val="0"/>
          <w:i w:val="0"/>
          <w:sz w:val="24"/>
        </w:rPr>
        <w:t>1. ScanHadir berhasil dirancang sebagai sistem informasi presensi siswa berbasis web menggunakan QR Code.</w:t>
      </w:r>
    </w:p>
    <w:p>
      <w:pPr>
        <w:spacing w:after="120" w:before="0" w:line="360" w:lineRule="auto"/>
        <w:ind w:firstLine="709"/>
        <w:jc w:val="both"/>
      </w:pPr>
      <w:r>
        <w:rPr>
          <w:rFonts w:ascii="Times New Roman" w:hAnsi="Times New Roman" w:eastAsia="Times New Roman"/>
          <w:b w:val="0"/>
          <w:i w:val="0"/>
          <w:sz w:val="24"/>
        </w:rPr>
        <w:t>2. Fitur utama seperti scanner, dashboard, master data, laporan, pengajuan izin, dan pengaturan sekolah telah tersedia pada project.</w:t>
      </w:r>
    </w:p>
    <w:p>
      <w:pPr>
        <w:spacing w:after="120" w:before="0" w:line="360" w:lineRule="auto"/>
        <w:ind w:firstLine="709"/>
        <w:jc w:val="both"/>
      </w:pPr>
      <w:r>
        <w:rPr>
          <w:rFonts w:ascii="Times New Roman" w:hAnsi="Times New Roman" w:eastAsia="Times New Roman"/>
          <w:b w:val="0"/>
          <w:i w:val="0"/>
          <w:sz w:val="24"/>
        </w:rPr>
        <w:t>3. Database ScanHadir menghubungkan siswa, kelas, jadwal, presensi, hari libur, koreksi, dan pengaturan sehingga data presensi lebih mudah dikelola.</w:t>
      </w:r>
    </w:p>
    <w:p>
      <w:pPr>
        <w:spacing w:after="120" w:before="0" w:line="360" w:lineRule="auto"/>
        <w:ind w:firstLine="709"/>
        <w:jc w:val="both"/>
      </w:pPr>
      <w:r>
        <w:rPr>
          <w:rFonts w:ascii="Times New Roman" w:hAnsi="Times New Roman" w:eastAsia="Times New Roman"/>
          <w:b w:val="0"/>
          <w:i w:val="0"/>
          <w:sz w:val="24"/>
        </w:rPr>
        <w:t>4. Hasil verifikasi project menunjukkan scanner QR, master data, route security, dan laporan berada pada kondisi stabil berdasarkan test yang tersedia.</w:t>
      </w:r>
    </w:p>
    <w:p>
      <w:pPr>
        <w:pStyle w:val="Heading2"/>
        <w:keepNext/>
        <w:spacing w:before="240" w:after="120" w:line="360" w:lineRule="auto"/>
        <w:jc w:val="left"/>
      </w:pPr>
      <w:r>
        <w:rPr>
          <w:rFonts w:ascii="Times New Roman" w:hAnsi="Times New Roman" w:eastAsia="Times New Roman"/>
          <w:b/>
          <w:i w:val="0"/>
          <w:color w:val="000000"/>
          <w:sz w:val="24"/>
        </w:rPr>
        <w:t>5.2 Saran</w:t>
      </w:r>
    </w:p>
    <w:p>
      <w:pPr>
        <w:spacing w:after="120" w:before="0" w:line="360" w:lineRule="auto"/>
        <w:ind w:firstLine="709"/>
        <w:jc w:val="both"/>
      </w:pPr>
      <w:r>
        <w:rPr>
          <w:rFonts w:ascii="Times New Roman" w:hAnsi="Times New Roman" w:eastAsia="Times New Roman"/>
          <w:b w:val="0"/>
          <w:i w:val="0"/>
          <w:sz w:val="24"/>
        </w:rPr>
        <w:t>1. Sistem perlu diuji langsung di SMP Kristen Rurukan dengan perangkat kamera dan jaringan sekolah.</w:t>
      </w:r>
    </w:p>
    <w:p>
      <w:pPr>
        <w:spacing w:after="120" w:before="0" w:line="360" w:lineRule="auto"/>
        <w:ind w:firstLine="709"/>
        <w:jc w:val="both"/>
      </w:pPr>
      <w:r>
        <w:rPr>
          <w:rFonts w:ascii="Times New Roman" w:hAnsi="Times New Roman" w:eastAsia="Times New Roman"/>
          <w:b w:val="0"/>
          <w:i w:val="0"/>
          <w:sz w:val="24"/>
        </w:rPr>
        <w:t>2. QR Code sebaiknya dicetak dengan kualitas baik dan dilengkapi SOP penggunaan oleh admin/guru.</w:t>
      </w:r>
    </w:p>
    <w:p>
      <w:pPr>
        <w:spacing w:after="120" w:before="0" w:line="360" w:lineRule="auto"/>
        <w:ind w:firstLine="709"/>
        <w:jc w:val="both"/>
      </w:pPr>
      <w:r>
        <w:rPr>
          <w:rFonts w:ascii="Times New Roman" w:hAnsi="Times New Roman" w:eastAsia="Times New Roman"/>
          <w:b w:val="0"/>
          <w:i w:val="0"/>
          <w:sz w:val="24"/>
        </w:rPr>
        <w:t>3. Pengembangan berikutnya dapat menambahkan notifikasi orang tua, dashboard wali kelas, dan backup database otomatis.</w:t>
      </w:r>
    </w:p>
    <w:p w14:paraId="44B17574"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DAFTAR PUSTAKA</w:t>
      </w:r>
    </w:p>
    <w:p>
      <w:pPr>
        <w:spacing w:line="360" w:lineRule="auto" w:after="120" w:before="0"/>
        <w:ind w:left="709" w:firstLine="709"/>
        <w:jc w:val="both"/>
      </w:pPr>
      <w:r>
        <w:rPr>
          <w:rFonts w:ascii="Times New Roman" w:hAnsi="Times New Roman" w:eastAsia="Times New Roman"/>
          <w:b w:val="0"/>
          <w:i w:val="0"/>
          <w:sz w:val="24"/>
        </w:rPr>
        <w:t>Denso Wave Incorporated. (2026). QR Code.com. https://www.qrcode.com/</w:t>
      </w:r>
    </w:p>
    <w:p>
      <w:pPr>
        <w:spacing w:line="360" w:lineRule="auto" w:after="120" w:before="0"/>
        <w:ind w:left="709" w:firstLine="709"/>
        <w:jc w:val="both"/>
      </w:pPr>
      <w:r>
        <w:rPr>
          <w:rFonts w:ascii="Times New Roman" w:hAnsi="Times New Roman" w:eastAsia="Times New Roman"/>
          <w:b w:val="0"/>
          <w:i w:val="0"/>
          <w:sz w:val="24"/>
        </w:rPr>
        <w:t>Filament. (2026). Filament documentation. https://filamentphp.com/docs</w:t>
      </w:r>
    </w:p>
    <w:p>
      <w:pPr>
        <w:spacing w:line="360" w:lineRule="auto" w:after="120" w:before="0"/>
        <w:ind w:left="709" w:firstLine="709"/>
        <w:jc w:val="both"/>
      </w:pPr>
      <w:r>
        <w:rPr>
          <w:rFonts w:ascii="Times New Roman" w:hAnsi="Times New Roman" w:eastAsia="Times New Roman"/>
          <w:b w:val="0"/>
          <w:i w:val="0"/>
          <w:sz w:val="24"/>
        </w:rPr>
        <w:t>Fowler, M. (2004). UML distilled: A brief guide to the standard object modeling language. Addison-Wesley.</w:t>
      </w:r>
    </w:p>
    <w:p>
      <w:pPr>
        <w:spacing w:line="360" w:lineRule="auto" w:after="120" w:before="0"/>
        <w:ind w:left="709" w:firstLine="709"/>
        <w:jc w:val="both"/>
      </w:pPr>
      <w:r>
        <w:rPr>
          <w:rFonts w:ascii="Times New Roman" w:hAnsi="Times New Roman" w:eastAsia="Times New Roman"/>
          <w:b w:val="0"/>
          <w:i w:val="0"/>
          <w:sz w:val="24"/>
        </w:rPr>
        <w:t>Laravel. (2026). Laravel documentation. https://laravel.com/docs</w:t>
      </w:r>
    </w:p>
    <w:p>
      <w:pPr>
        <w:spacing w:line="360" w:lineRule="auto" w:after="120" w:before="0"/>
        <w:ind w:left="709" w:firstLine="709"/>
        <w:jc w:val="both"/>
      </w:pPr>
      <w:r>
        <w:rPr>
          <w:rFonts w:ascii="Times New Roman" w:hAnsi="Times New Roman" w:eastAsia="Times New Roman"/>
          <w:b w:val="0"/>
          <w:i w:val="0"/>
          <w:sz w:val="24"/>
        </w:rPr>
        <w:t>Livewire. (2026). Livewire documentation. https://livewire.laravel.com/docs</w:t>
      </w:r>
    </w:p>
    <w:p>
      <w:pPr>
        <w:spacing w:line="360" w:lineRule="auto" w:after="120" w:before="0"/>
        <w:ind w:left="709" w:firstLine="709"/>
        <w:jc w:val="both"/>
      </w:pPr>
      <w:r>
        <w:rPr>
          <w:rFonts w:ascii="Times New Roman" w:hAnsi="Times New Roman" w:eastAsia="Times New Roman"/>
          <w:b w:val="0"/>
          <w:i w:val="0"/>
          <w:sz w:val="24"/>
        </w:rPr>
        <w:t>Oracle. (2026). MySQL reference manual. https://dev.mysql.com/doc/</w:t>
      </w:r>
    </w:p>
    <w:p>
      <w:pPr>
        <w:spacing w:line="360" w:lineRule="auto" w:after="120" w:before="0"/>
        <w:ind w:left="709" w:firstLine="709"/>
        <w:jc w:val="both"/>
      </w:pPr>
      <w:r>
        <w:rPr>
          <w:rFonts w:ascii="Times New Roman" w:hAnsi="Times New Roman" w:eastAsia="Times New Roman"/>
          <w:b w:val="0"/>
          <w:i w:val="0"/>
          <w:sz w:val="24"/>
        </w:rPr>
        <w:t>Pressman, R. S. (2015). Software engineering: A practitioner's approach. McGraw-Hill Education.</w:t>
      </w:r>
    </w:p>
    <w:p>
      <w:pPr>
        <w:spacing w:line="360" w:lineRule="auto" w:after="120" w:before="0"/>
        <w:ind w:left="709" w:firstLine="709"/>
        <w:jc w:val="both"/>
      </w:pPr>
      <w:r>
        <w:rPr>
          <w:rFonts w:ascii="Times New Roman" w:hAnsi="Times New Roman" w:eastAsia="Times New Roman"/>
          <w:b w:val="0"/>
          <w:i w:val="0"/>
          <w:sz w:val="24"/>
        </w:rPr>
        <w:t>Project ScanHadir. (2026). README.md, docs/rancangan_sistem.md, route, controller, model, migration, dan test report.</w:t>
      </w:r>
    </w:p>
    <w:sectPr w:rsidR="005F53BF" w:rsidSect="00034616">
      <w:footerReference w:type="even" r:id="rId11"/>
      <w:footerReference w:type="default" r:id="rId12"/>
      <w:footerReference w:type="first" r:id="rId13"/>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D5072" w14:textId="77777777" w:rsidR="0063285B" w:rsidRDefault="0063285B">
      <w:pPr>
        <w:spacing w:after="0" w:line="240" w:lineRule="auto"/>
      </w:pPr>
      <w:r>
        <w:separator/>
      </w:r>
    </w:p>
  </w:endnote>
  <w:endnote w:type="continuationSeparator" w:id="0">
    <w:p w14:paraId="7BD1A348" w14:textId="77777777" w:rsidR="0063285B" w:rsidRDefault="0063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9564" w14:textId="77777777" w:rsidR="005F53BF" w:rsidRDefault="00000000">
    <w:pPr>
      <w:spacing w:after="0"/>
      <w:jc w:val="center"/>
    </w:pPr>
    <w:r>
      <w:rPr>
        <w:sz w:val="20"/>
      </w:rPr>
      <w:t xml:space="preserve">Halaman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3D94" w14:textId="77777777" w:rsidR="005F53BF" w:rsidRDefault="00000000">
    <w:pPr>
      <w:spacing w:after="0"/>
      <w:jc w:val="center"/>
    </w:pPr>
    <w:r>
      <w:rPr>
        <w:sz w:val="20"/>
      </w:rPr>
      <w:t xml:space="preserve">Halaman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CA9C" w14:textId="77777777" w:rsidR="005F53BF" w:rsidRDefault="00000000">
    <w:pPr>
      <w:spacing w:after="0"/>
      <w:jc w:val="center"/>
    </w:pPr>
    <w:r>
      <w:rPr>
        <w:sz w:val="20"/>
      </w:rPr>
      <w:t xml:space="preserve">Halaman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37CA" w14:textId="77777777" w:rsidR="0063285B" w:rsidRDefault="0063285B">
      <w:pPr>
        <w:spacing w:after="0" w:line="240" w:lineRule="auto"/>
      </w:pPr>
      <w:r>
        <w:separator/>
      </w:r>
    </w:p>
  </w:footnote>
  <w:footnote w:type="continuationSeparator" w:id="0">
    <w:p w14:paraId="15E5C82D" w14:textId="77777777" w:rsidR="0063285B" w:rsidRDefault="00632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164827">
    <w:abstractNumId w:val="8"/>
  </w:num>
  <w:num w:numId="2" w16cid:durableId="643389708">
    <w:abstractNumId w:val="6"/>
  </w:num>
  <w:num w:numId="3" w16cid:durableId="1786653669">
    <w:abstractNumId w:val="5"/>
  </w:num>
  <w:num w:numId="4" w16cid:durableId="356200292">
    <w:abstractNumId w:val="4"/>
  </w:num>
  <w:num w:numId="5" w16cid:durableId="1347364020">
    <w:abstractNumId w:val="7"/>
  </w:num>
  <w:num w:numId="6" w16cid:durableId="1389380415">
    <w:abstractNumId w:val="3"/>
  </w:num>
  <w:num w:numId="7" w16cid:durableId="1855142793">
    <w:abstractNumId w:val="2"/>
  </w:num>
  <w:num w:numId="8" w16cid:durableId="1845197568">
    <w:abstractNumId w:val="1"/>
  </w:num>
  <w:num w:numId="9" w16cid:durableId="137154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3BF"/>
    <w:rsid w:val="0063285B"/>
    <w:rsid w:val="00787DF8"/>
    <w:rsid w:val="00AA1D8D"/>
    <w:rsid w:val="00B47730"/>
    <w:rsid w:val="00CB0664"/>
    <w:rsid w:val="00CB456D"/>
    <w:rsid w:val="00F02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EE162"/>
  <w14:defaultImageDpi w14:val="300"/>
  <w15:docId w15:val="{CB46455D-BBEC-4237-822D-E0F27518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3621</Words>
  <Characters>20643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2026-06-02T10:00:00Z</dcterms:modified>
  <cp:category/>
</cp:coreProperties>
</file>