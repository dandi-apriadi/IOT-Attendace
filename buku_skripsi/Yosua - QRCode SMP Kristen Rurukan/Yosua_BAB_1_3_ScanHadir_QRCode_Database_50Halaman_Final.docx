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A1C4" w14:textId="77777777" w:rsidR="005F53BF" w:rsidRDefault="005F53BF"/>
    <w:p w14:paraId="4BBA8FC1" w14:textId="77777777" w:rsidR="005F53BF" w:rsidRDefault="005F53BF"/>
    <w:p w14:paraId="4F29B7C1" w14:textId="77777777" w:rsidR="005F53BF" w:rsidRDefault="00B0212E">
      <w:pPr>
        <w:ind w:firstLine="709"/>
      </w:pPr>
      <w:r>
        <w:rPr>
          <w:rFonts w:eastAsia="Times New Roman" w:cs="Times New Roman"/>
        </w:rPr>
        <w:t>SKRIPSI</w:t>
      </w:r>
    </w:p>
    <w:p w14:paraId="0E7B3C63" w14:textId="77777777" w:rsidR="005F53BF" w:rsidRDefault="00B0212E">
      <w:pPr>
        <w:ind w:firstLine="709"/>
      </w:pPr>
      <w:r>
        <w:rPr>
          <w:rFonts w:eastAsia="Times New Roman" w:cs="Times New Roman"/>
        </w:rPr>
        <w:t>RANCANG BANGUN SISTEM INFORMASI PRESENSI SISWA BERBASIS WEB MENGGUNAKAN TEKNOLOGI QR CODE PADA SMP KRISTEN RURUKAN</w:t>
      </w:r>
    </w:p>
    <w:p w14:paraId="28C84A34" w14:textId="77777777" w:rsidR="005F53BF" w:rsidRDefault="00B0212E">
      <w:pPr>
        <w:ind w:firstLine="709"/>
      </w:pPr>
      <w:r>
        <w:rPr>
          <w:rFonts w:eastAsia="Times New Roman" w:cs="Times New Roman"/>
        </w:rPr>
        <w:t>Disusun untuk melengkapi salah satu syarat kelulusan</w:t>
      </w:r>
    </w:p>
    <w:p w14:paraId="26D37520" w14:textId="77777777" w:rsidR="005F53BF" w:rsidRDefault="00B0212E">
      <w:pPr>
        <w:ind w:firstLine="709"/>
      </w:pPr>
      <w:r>
        <w:rPr>
          <w:rFonts w:eastAsia="Times New Roman" w:cs="Times New Roman"/>
        </w:rPr>
        <w:t>Program Studi Sarjana Terapan Teknik Informatika</w:t>
      </w:r>
    </w:p>
    <w:p w14:paraId="19410400" w14:textId="77777777" w:rsidR="005F53BF" w:rsidRDefault="00B0212E">
      <w:pPr>
        <w:ind w:firstLine="709"/>
      </w:pPr>
      <w:r>
        <w:rPr>
          <w:rFonts w:eastAsia="Times New Roman" w:cs="Times New Roman"/>
        </w:rPr>
        <w:t>Oleh:</w:t>
      </w:r>
    </w:p>
    <w:p w14:paraId="6E433064" w14:textId="77777777" w:rsidR="005F53BF" w:rsidRDefault="00787DF8">
      <w:pPr>
        <w:ind w:firstLine="709"/>
      </w:pPr>
      <w:r>
        <w:rPr>
          <w:rFonts w:eastAsia="Times New Roman" w:cs="Times New Roman"/>
        </w:rPr>
        <w:t>YOSUA PRAYER KALELE</w:t>
      </w:r>
    </w:p>
    <w:p w14:paraId="22A4559B"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1574D6BB" w14:textId="77777777" w:rsidR="005F53BF" w:rsidRDefault="00B0212E">
      <w:pPr>
        <w:ind w:firstLine="709"/>
      </w:pPr>
      <w:r>
        <w:rPr>
          <w:rFonts w:eastAsia="Times New Roman" w:cs="Times New Roman"/>
        </w:rPr>
        <w:t>KEMENTERIAN PENDIDIKAN, KEBUDAYAAN, RISET, DAN TEKNOLOGI</w:t>
      </w:r>
    </w:p>
    <w:p w14:paraId="3E5E78FC" w14:textId="77777777" w:rsidR="005F53BF" w:rsidRDefault="00B0212E">
      <w:pPr>
        <w:ind w:firstLine="709"/>
      </w:pPr>
      <w:r>
        <w:rPr>
          <w:rFonts w:eastAsia="Times New Roman" w:cs="Times New Roman"/>
        </w:rPr>
        <w:t>POLITEKNIK NEGERI MANADO</w:t>
      </w:r>
    </w:p>
    <w:p w14:paraId="4954261A" w14:textId="77777777" w:rsidR="005F53BF" w:rsidRDefault="00B0212E">
      <w:pPr>
        <w:ind w:firstLine="709"/>
      </w:pPr>
      <w:r>
        <w:rPr>
          <w:rFonts w:eastAsia="Times New Roman" w:cs="Times New Roman"/>
        </w:rPr>
        <w:t>JURUSAN TEKNIK ELEKTRO</w:t>
      </w:r>
    </w:p>
    <w:p w14:paraId="3C468305" w14:textId="77777777" w:rsidR="005F53BF" w:rsidRDefault="00B0212E">
      <w:pPr>
        <w:ind w:firstLine="709"/>
      </w:pPr>
      <w:r>
        <w:rPr>
          <w:rFonts w:eastAsia="Times New Roman" w:cs="Times New Roman"/>
        </w:rPr>
        <w:t>PROGRAM STUDI D-IV TEKNIK INFORMATIKA</w:t>
      </w:r>
    </w:p>
    <w:p w14:paraId="781D2CE8" w14:textId="77777777" w:rsidR="005F53BF" w:rsidRDefault="00B0212E">
      <w:pPr>
        <w:ind w:firstLine="709"/>
      </w:pPr>
      <w:r>
        <w:rPr>
          <w:rFonts w:eastAsia="Times New Roman" w:cs="Times New Roman"/>
        </w:rPr>
        <w:t>2026</w:t>
      </w:r>
    </w:p>
    <w:p w14:paraId="1250B52C" w14:textId="77777777" w:rsidR="005F53BF" w:rsidRDefault="00B0212E">
      <w:r>
        <w:rPr>
          <w:rFonts w:eastAsia="Times New Roman"/>
        </w:rPr>
        <w:br w:type="page"/>
      </w:r>
    </w:p>
    <w:p w14:paraId="3D431A3F" w14:textId="77777777" w:rsidR="005F53BF" w:rsidRDefault="00B0212E">
      <w:pPr>
        <w:pStyle w:val="Heading1"/>
        <w:spacing w:before="0" w:after="120"/>
        <w:ind w:firstLine="709"/>
        <w:jc w:val="both"/>
      </w:pPr>
      <w:r>
        <w:rPr>
          <w:rFonts w:ascii="Times New Roman" w:eastAsia="Times New Roman" w:hAnsi="Times New Roman"/>
          <w:b w:val="0"/>
        </w:rPr>
        <w:lastRenderedPageBreak/>
        <w:t>HALAMAN JUDUL</w:t>
      </w:r>
    </w:p>
    <w:p w14:paraId="5252C4BE" w14:textId="77777777" w:rsidR="005F53BF" w:rsidRDefault="00B0212E">
      <w:pPr>
        <w:ind w:firstLine="709"/>
      </w:pPr>
      <w:r>
        <w:rPr>
          <w:rFonts w:eastAsia="Times New Roman" w:cs="Times New Roman"/>
        </w:rPr>
        <w:t>RANCANG BANGUN SISTEM INFORMASI PRESENSI SISWA BERBASIS WEB MENGGUNAKAN TEKNOLOGI QR CODE PADA SMP KRISTEN RURUKAN</w:t>
      </w:r>
    </w:p>
    <w:p w14:paraId="4C528F67" w14:textId="77777777" w:rsidR="005F53BF" w:rsidRDefault="00B0212E">
      <w:pPr>
        <w:ind w:firstLine="709"/>
      </w:pPr>
      <w:r>
        <w:rPr>
          <w:rFonts w:eastAsia="Times New Roman" w:cs="Times New Roman"/>
        </w:rPr>
        <w:t>SKRIPSI</w:t>
      </w:r>
    </w:p>
    <w:p w14:paraId="16544F37" w14:textId="77777777" w:rsidR="005F53BF" w:rsidRDefault="00B0212E">
      <w:pPr>
        <w:ind w:firstLine="709"/>
      </w:pPr>
      <w:r>
        <w:rPr>
          <w:rFonts w:eastAsia="Times New Roman" w:cs="Times New Roman"/>
        </w:rPr>
        <w:t>Disusun sebagai rancangan naskah Bab I sampai Bab III berdasarkan project ScanHadir yang berada pada folder C:\laragon\www\scanhadir.</w:t>
      </w:r>
    </w:p>
    <w:p w14:paraId="3B6FC0EE" w14:textId="77777777" w:rsidR="005F53BF" w:rsidRDefault="005F53BF"/>
    <w:p w14:paraId="49493D08" w14:textId="77777777" w:rsidR="005F53BF" w:rsidRDefault="00B0212E">
      <w:pPr>
        <w:ind w:firstLine="709"/>
      </w:pPr>
      <w:r>
        <w:rPr>
          <w:rFonts w:eastAsia="Times New Roman" w:cs="Times New Roman"/>
        </w:rPr>
        <w:t>Dibuat Oleh:</w:t>
      </w:r>
    </w:p>
    <w:p w14:paraId="19B73C31" w14:textId="77777777" w:rsidR="005F53BF" w:rsidRDefault="00B0212E">
      <w:pPr>
        <w:ind w:firstLine="709"/>
      </w:pPr>
      <w:r>
        <w:rPr>
          <w:rFonts w:eastAsia="Times New Roman" w:cs="Times New Roman"/>
        </w:rPr>
        <w:t>YOSUA</w:t>
      </w:r>
      <w:r w:rsidR="00787DF8">
        <w:rPr>
          <w:rFonts w:eastAsia="Times New Roman" w:cs="Times New Roman"/>
        </w:rPr>
        <w:t xml:space="preserve"> PRAYER KALELE</w:t>
      </w:r>
    </w:p>
    <w:p w14:paraId="258CE6F0"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29845570" w14:textId="77777777" w:rsidR="005F53BF" w:rsidRDefault="00B0212E">
      <w:pPr>
        <w:ind w:firstLine="709"/>
      </w:pPr>
      <w:r>
        <w:rPr>
          <w:rFonts w:eastAsia="Times New Roman" w:cs="Times New Roman"/>
        </w:rPr>
        <w:t>KEMENTERIAN PENDIDIKAN, KEBUDAYAAN, RISET, DAN TEKNOLOGI</w:t>
      </w:r>
    </w:p>
    <w:p w14:paraId="54CE71C4" w14:textId="77777777" w:rsidR="005F53BF" w:rsidRDefault="00B0212E">
      <w:pPr>
        <w:ind w:firstLine="709"/>
      </w:pPr>
      <w:r>
        <w:rPr>
          <w:rFonts w:eastAsia="Times New Roman" w:cs="Times New Roman"/>
        </w:rPr>
        <w:t>POLITEKNIK NEGERI MANADO</w:t>
      </w:r>
    </w:p>
    <w:p w14:paraId="0EEF625E" w14:textId="77777777" w:rsidR="005F53BF" w:rsidRDefault="00B0212E">
      <w:pPr>
        <w:ind w:firstLine="709"/>
      </w:pPr>
      <w:r>
        <w:rPr>
          <w:rFonts w:eastAsia="Times New Roman" w:cs="Times New Roman"/>
        </w:rPr>
        <w:t>JURUSAN TEKNIK ELEKTRO</w:t>
      </w:r>
    </w:p>
    <w:p w14:paraId="109D74C9" w14:textId="77777777" w:rsidR="005F53BF" w:rsidRDefault="00B0212E">
      <w:pPr>
        <w:ind w:firstLine="709"/>
      </w:pPr>
      <w:r>
        <w:rPr>
          <w:rFonts w:eastAsia="Times New Roman" w:cs="Times New Roman"/>
        </w:rPr>
        <w:t>PROGRAM STUDI D-IV TEKNIK INFORMATIKA</w:t>
      </w:r>
    </w:p>
    <w:p w14:paraId="0396052F" w14:textId="77777777" w:rsidR="005F53BF" w:rsidRDefault="00B0212E">
      <w:pPr>
        <w:ind w:firstLine="709"/>
      </w:pPr>
      <w:r>
        <w:rPr>
          <w:rFonts w:eastAsia="Times New Roman" w:cs="Times New Roman"/>
        </w:rPr>
        <w:t>2026</w:t>
      </w:r>
    </w:p>
    <w:p w14:paraId="2D519E76" w14:textId="77777777" w:rsidR="005F53BF" w:rsidRDefault="00B0212E">
      <w:r>
        <w:rPr>
          <w:rFonts w:eastAsia="Times New Roman"/>
        </w:rPr>
        <w:br w:type="page"/>
      </w:r>
    </w:p>
    <w:p w14:paraId="2F38EC29" w14:textId="77777777" w:rsidR="005F53BF" w:rsidRDefault="00B0212E">
      <w:pPr>
        <w:pStyle w:val="Heading1"/>
        <w:spacing w:before="0" w:after="120"/>
        <w:ind w:firstLine="709"/>
        <w:jc w:val="both"/>
      </w:pPr>
      <w:r>
        <w:rPr>
          <w:rFonts w:ascii="Times New Roman" w:eastAsia="Times New Roman" w:hAnsi="Times New Roman"/>
          <w:b w:val="0"/>
        </w:rPr>
        <w:t>HALAMAN PENGESAHAN</w:t>
      </w:r>
    </w:p>
    <w:p w14:paraId="35C8ABD3" w14:textId="77777777" w:rsidR="005F53BF" w:rsidRDefault="00B0212E">
      <w:pPr>
        <w:ind w:firstLine="709"/>
      </w:pPr>
      <w:r>
        <w:rPr>
          <w:rFonts w:eastAsia="Times New Roman" w:cs="Times New Roman"/>
        </w:rPr>
        <w:t>RANCANG BANGUN SISTEM INFORMASI PRESENSI SISWA BERBASIS WEB MENGGUNAKAN TEKNOLOGI QR CODE PADA SMP KRISTEN RURUKAN</w:t>
      </w:r>
    </w:p>
    <w:p w14:paraId="6E7489B4" w14:textId="77777777" w:rsidR="005F53BF" w:rsidRDefault="00B0212E">
      <w:pPr>
        <w:ind w:firstLine="709"/>
      </w:pPr>
      <w:r>
        <w:rPr>
          <w:rFonts w:eastAsia="Times New Roman" w:cs="Times New Roman"/>
        </w:rPr>
        <w:t>Oleh: YOSUA</w:t>
      </w:r>
      <w:r w:rsidR="00787DF8">
        <w:rPr>
          <w:rFonts w:eastAsia="Times New Roman" w:cs="Times New Roman"/>
        </w:rPr>
        <w:t xml:space="preserve"> PRAYER KALELE</w:t>
      </w:r>
      <w:r>
        <w:rPr>
          <w:rFonts w:eastAsia="Times New Roman" w:cs="Times New Roman"/>
        </w:rPr>
        <w:t xml:space="preserve"> (NIM: </w:t>
      </w:r>
      <w:r w:rsidR="00787DF8">
        <w:rPr>
          <w:rFonts w:eastAsia="Times New Roman" w:cs="Times New Roman"/>
        </w:rPr>
        <w:t>22024164</w:t>
      </w:r>
      <w:r>
        <w:rPr>
          <w:rFonts w:eastAsia="Times New Roman" w:cs="Times New Roman"/>
        </w:rPr>
        <w:t>)</w:t>
      </w:r>
    </w:p>
    <w:p w14:paraId="07D3A63F" w14:textId="77777777" w:rsidR="005F53BF" w:rsidRDefault="00B0212E">
      <w:pPr>
        <w:ind w:firstLine="709"/>
      </w:pPr>
      <w:r>
        <w:rPr>
          <w:rFonts w:eastAsia="Times New Roman" w:cs="Times New Roman"/>
        </w:rPr>
        <w:t>Naskah ini merupakan draft Bab I sampai Bab III yang disusun berdasarkan project ScanHadir. Nama pembimbing, penguji, tanggal ujian, dan tanda tangan perlu disesuaikan kembali dengan ketentuan kampus.</w:t>
      </w:r>
    </w:p>
    <w:tbl>
      <w:tblPr>
        <w:tblStyle w:val="TableGrid"/>
        <w:tblW w:w="7776" w:type="dxa"/>
        <w:jc w:val="center"/>
        <w:tblLayout w:type="fixed"/>
        <w:tblLook w:val="04A0" w:firstRow="1" w:lastRow="0" w:firstColumn="1" w:lastColumn="0" w:noHBand="0" w:noVBand="1"/>
      </w:tblPr>
      <w:tblGrid>
        <w:gridCol w:w="2232"/>
        <w:gridCol w:w="5544"/>
      </w:tblGrid>
      <w:tr w:rsidR="005F53BF" w14:paraId="4E29B673" w14:textId="77777777">
        <w:trPr>
          <w:tblHeader/>
          <w:jc w:val="center"/>
        </w:trPr>
        <w:tc>
          <w:tcPr>
            <w:tcW w:w="2232" w:type="dxa"/>
            <w:shd w:val="clear" w:color="auto" w:fill="E8EEF5"/>
            <w:tcMar>
              <w:top w:w="90" w:type="dxa"/>
              <w:left w:w="120" w:type="dxa"/>
              <w:bottom w:w="90" w:type="dxa"/>
              <w:right w:w="120" w:type="dxa"/>
            </w:tcMar>
            <w:vAlign w:val="center"/>
          </w:tcPr>
          <w:p w14:paraId="5D9D6912" w14:textId="77777777" w:rsidR="005F53BF" w:rsidRDefault="00B0212E">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7AD4BB7D" w14:textId="77777777" w:rsidR="005F53BF" w:rsidRDefault="00B0212E">
            <w:pPr>
              <w:jc w:val="center"/>
            </w:pPr>
            <w:r>
              <w:rPr>
                <w:rFonts w:cs="Times New Roman"/>
                <w:b/>
                <w:sz w:val="22"/>
              </w:rPr>
              <w:t>Nama dan Tanda Tangan</w:t>
            </w:r>
          </w:p>
        </w:tc>
      </w:tr>
      <w:tr w:rsidR="005F53BF" w14:paraId="5D0F2298" w14:textId="77777777">
        <w:trPr>
          <w:jc w:val="center"/>
        </w:trPr>
        <w:tc>
          <w:tcPr>
            <w:tcW w:w="2232" w:type="dxa"/>
            <w:tcMar>
              <w:top w:w="90" w:type="dxa"/>
              <w:left w:w="120" w:type="dxa"/>
              <w:bottom w:w="90" w:type="dxa"/>
              <w:right w:w="120" w:type="dxa"/>
            </w:tcMar>
            <w:vAlign w:val="center"/>
          </w:tcPr>
          <w:p w14:paraId="3149465A" w14:textId="77777777" w:rsidR="005F53BF" w:rsidRDefault="00B0212E">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631CA5BD" w14:textId="77777777" w:rsidR="005F53BF" w:rsidRDefault="00B0212E">
            <w:pPr>
              <w:spacing w:line="276" w:lineRule="auto"/>
              <w:jc w:val="left"/>
            </w:pPr>
            <w:r>
              <w:rPr>
                <w:rFonts w:cs="Times New Roman"/>
                <w:sz w:val="22"/>
              </w:rPr>
              <w:t>................................................</w:t>
            </w:r>
          </w:p>
        </w:tc>
      </w:tr>
      <w:tr w:rsidR="005F53BF" w14:paraId="274A1CE4" w14:textId="77777777">
        <w:trPr>
          <w:jc w:val="center"/>
        </w:trPr>
        <w:tc>
          <w:tcPr>
            <w:tcW w:w="2232" w:type="dxa"/>
            <w:tcMar>
              <w:top w:w="90" w:type="dxa"/>
              <w:left w:w="120" w:type="dxa"/>
              <w:bottom w:w="90" w:type="dxa"/>
              <w:right w:w="120" w:type="dxa"/>
            </w:tcMar>
            <w:vAlign w:val="center"/>
          </w:tcPr>
          <w:p w14:paraId="28AF0061" w14:textId="77777777" w:rsidR="005F53BF" w:rsidRDefault="00B0212E">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5CAE56F0" w14:textId="77777777" w:rsidR="005F53BF" w:rsidRDefault="00B0212E">
            <w:pPr>
              <w:spacing w:line="276" w:lineRule="auto"/>
              <w:jc w:val="left"/>
            </w:pPr>
            <w:r>
              <w:rPr>
                <w:rFonts w:cs="Times New Roman"/>
                <w:sz w:val="22"/>
              </w:rPr>
              <w:t>................................................</w:t>
            </w:r>
          </w:p>
        </w:tc>
      </w:tr>
      <w:tr w:rsidR="005F53BF" w14:paraId="0F47F440" w14:textId="77777777">
        <w:trPr>
          <w:jc w:val="center"/>
        </w:trPr>
        <w:tc>
          <w:tcPr>
            <w:tcW w:w="2232" w:type="dxa"/>
            <w:tcMar>
              <w:top w:w="90" w:type="dxa"/>
              <w:left w:w="120" w:type="dxa"/>
              <w:bottom w:w="90" w:type="dxa"/>
              <w:right w:w="120" w:type="dxa"/>
            </w:tcMar>
            <w:vAlign w:val="center"/>
          </w:tcPr>
          <w:p w14:paraId="6143194A" w14:textId="77777777" w:rsidR="005F53BF" w:rsidRDefault="00B0212E">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662E0A24" w14:textId="77777777" w:rsidR="005F53BF" w:rsidRDefault="00B0212E">
            <w:pPr>
              <w:spacing w:line="276" w:lineRule="auto"/>
              <w:jc w:val="left"/>
            </w:pPr>
            <w:r>
              <w:rPr>
                <w:rFonts w:cs="Times New Roman"/>
                <w:sz w:val="22"/>
              </w:rPr>
              <w:t>................................................</w:t>
            </w:r>
          </w:p>
        </w:tc>
      </w:tr>
      <w:tr w:rsidR="005F53BF" w14:paraId="02E60C82" w14:textId="77777777">
        <w:trPr>
          <w:jc w:val="center"/>
        </w:trPr>
        <w:tc>
          <w:tcPr>
            <w:tcW w:w="2232" w:type="dxa"/>
            <w:tcMar>
              <w:top w:w="90" w:type="dxa"/>
              <w:left w:w="120" w:type="dxa"/>
              <w:bottom w:w="90" w:type="dxa"/>
              <w:right w:w="120" w:type="dxa"/>
            </w:tcMar>
            <w:vAlign w:val="center"/>
          </w:tcPr>
          <w:p w14:paraId="567207AD" w14:textId="77777777" w:rsidR="005F53BF" w:rsidRDefault="00B0212E">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6F9D5C2D" w14:textId="77777777" w:rsidR="005F53BF" w:rsidRDefault="00B0212E">
            <w:pPr>
              <w:spacing w:line="276" w:lineRule="auto"/>
              <w:jc w:val="left"/>
            </w:pPr>
            <w:r>
              <w:rPr>
                <w:rFonts w:cs="Times New Roman"/>
                <w:sz w:val="22"/>
              </w:rPr>
              <w:t>................................................</w:t>
            </w:r>
          </w:p>
        </w:tc>
      </w:tr>
    </w:tbl>
    <w:p w14:paraId="4E7A88E7" w14:textId="77777777" w:rsidR="005F53BF" w:rsidRDefault="00B0212E">
      <w:r>
        <w:rPr>
          <w:rFonts w:eastAsia="Times New Roman"/>
        </w:rPr>
        <w:br w:type="page"/>
      </w:r>
    </w:p>
    <w:p w14:paraId="4DE2F02B" w14:textId="77777777" w:rsidR="005F53BF" w:rsidRDefault="00B0212E">
      <w:pPr>
        <w:pStyle w:val="Heading1"/>
        <w:spacing w:before="0" w:after="120"/>
        <w:ind w:firstLine="709"/>
        <w:jc w:val="both"/>
      </w:pPr>
      <w:r>
        <w:rPr>
          <w:rFonts w:ascii="Times New Roman" w:eastAsia="Times New Roman" w:hAnsi="Times New Roman"/>
          <w:b w:val="0"/>
        </w:rPr>
        <w:t>PERNYATAAN KEASLIAN SKRIPSI</w:t>
      </w:r>
    </w:p>
    <w:p w14:paraId="162481D5" w14:textId="77777777" w:rsidR="005F53BF" w:rsidRDefault="00B0212E">
      <w:pPr>
        <w:ind w:firstLine="709"/>
      </w:pPr>
      <w:r>
        <w:rPr>
          <w:rFonts w:eastAsia="Times New Roman" w:cs="Times New Roman"/>
        </w:rPr>
        <w:t>Nama: YOSUA</w:t>
      </w:r>
      <w:r w:rsidR="00787DF8">
        <w:rPr>
          <w:rFonts w:eastAsia="Times New Roman" w:cs="Times New Roman"/>
        </w:rPr>
        <w:t xml:space="preserve"> PRAYER KALELE</w:t>
      </w:r>
    </w:p>
    <w:p w14:paraId="1195848D"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300AC33B" w14:textId="77777777" w:rsidR="005F53BF" w:rsidRDefault="00B0212E">
      <w:pPr>
        <w:ind w:firstLine="709"/>
      </w:pPr>
      <w:r>
        <w:rPr>
          <w:rFonts w:eastAsia="Times New Roman" w:cs="Times New Roman"/>
        </w:rPr>
        <w:t>Program Studi: D-IV Teknik Informatika</w:t>
      </w:r>
    </w:p>
    <w:p w14:paraId="27F07624" w14:textId="77777777" w:rsidR="005F53BF" w:rsidRDefault="00B0212E">
      <w:pPr>
        <w:ind w:firstLine="709"/>
      </w:pPr>
      <w:r>
        <w:rPr>
          <w:rFonts w:eastAsia="Times New Roman" w:cs="Times New Roman"/>
        </w:rPr>
        <w:t>Jurusan: Teknik Elektro</w:t>
      </w:r>
    </w:p>
    <w:p w14:paraId="4EF11666" w14:textId="77777777" w:rsidR="005F53BF" w:rsidRDefault="00B0212E">
      <w:pPr>
        <w:ind w:firstLine="709"/>
      </w:pPr>
      <w:r>
        <w:rPr>
          <w:rFonts w:eastAsia="Times New Roman" w:cs="Times New Roman"/>
        </w:rPr>
        <w:t>Perguruan Tinggi: Politeknik Negeri Manado</w:t>
      </w:r>
    </w:p>
    <w:p w14:paraId="11F5204C" w14:textId="77777777" w:rsidR="005F53BF" w:rsidRDefault="00B0212E">
      <w:pPr>
        <w:ind w:firstLine="709"/>
      </w:pPr>
      <w:r>
        <w:rPr>
          <w:rFonts w:eastAsia="Times New Roman" w:cs="Times New Roman"/>
        </w:rPr>
        <w:t>Dengan ini menyatakan bahwa skripsi berjudul "RANCANG BANGUN SISTEM INFORMASI PRESENSI SISWA BERBASIS WEB MENGGUNAKAN TEKNOLOGI QR CODE PADA SMP KRISTEN RURUKAN" merupakan karya ilmiah yang disusun berdasarkan penelitian dan pengembangan project ScanHadir. Apabila di kemudian hari ditemukan pelanggaran akademik, penulis bersedia menerima sanksi sesuai ketentuan yang berlaku.</w:t>
      </w:r>
    </w:p>
    <w:p w14:paraId="03E4C3E7" w14:textId="77777777" w:rsidR="005F53BF" w:rsidRDefault="00B0212E">
      <w:pPr>
        <w:ind w:firstLine="709"/>
      </w:pPr>
      <w:r>
        <w:rPr>
          <w:rFonts w:eastAsia="Times New Roman" w:cs="Times New Roman"/>
        </w:rPr>
        <w:t>Manado, 2026</w:t>
      </w:r>
    </w:p>
    <w:p w14:paraId="7A3C228C" w14:textId="77777777" w:rsidR="005F53BF" w:rsidRDefault="00B0212E">
      <w:pPr>
        <w:ind w:firstLine="709"/>
      </w:pPr>
      <w:r>
        <w:rPr>
          <w:rFonts w:eastAsia="Times New Roman" w:cs="Times New Roman"/>
        </w:rPr>
        <w:t>YOSUA</w:t>
      </w:r>
      <w:r w:rsidR="00787DF8">
        <w:rPr>
          <w:rFonts w:eastAsia="Times New Roman" w:cs="Times New Roman"/>
        </w:rPr>
        <w:t xml:space="preserve"> PRAYER KALELE</w:t>
      </w:r>
    </w:p>
    <w:p w14:paraId="70064673"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3BC991B4" w14:textId="77777777" w:rsidR="005F53BF" w:rsidRDefault="00B0212E">
      <w:r>
        <w:rPr>
          <w:rFonts w:eastAsia="Times New Roman"/>
        </w:rPr>
        <w:br w:type="page"/>
      </w:r>
    </w:p>
    <w:p w14:paraId="3EE77DD5" w14:textId="77777777" w:rsidR="005F53BF" w:rsidRDefault="00B0212E">
      <w:pPr>
        <w:pStyle w:val="Heading1"/>
        <w:spacing w:before="0" w:after="120"/>
        <w:ind w:firstLine="709"/>
        <w:jc w:val="both"/>
      </w:pPr>
      <w:r>
        <w:rPr>
          <w:rFonts w:ascii="Times New Roman" w:eastAsia="Times New Roman" w:hAnsi="Times New Roman"/>
          <w:b w:val="0"/>
        </w:rPr>
        <w:t>ABSTRAK</w:t>
      </w:r>
    </w:p>
    <w:p w14:paraId="51D32D3E" w14:textId="77777777" w:rsidR="005F53BF" w:rsidRDefault="00B0212E">
      <w:pPr>
        <w:ind w:firstLine="709"/>
      </w:pPr>
      <w:r>
        <w:rPr>
          <w:rFonts w:eastAsia="Times New Roman" w:cs="Times New Roman"/>
        </w:rPr>
        <w:t>YOSUA. RANCANG BANGUN SISTEM INFORMASI PRESENSI SISWA BERBASIS WEB MENGGUNAKAN TEKNOLOGI QR CODE PADA SMP KRISTEN RURUKAN.</w:t>
      </w:r>
    </w:p>
    <w:p w14:paraId="2D7B8DB3" w14:textId="77777777" w:rsidR="005F53BF" w:rsidRDefault="00B0212E">
      <w:pPr>
        <w:ind w:firstLine="709"/>
      </w:pPr>
      <w:r>
        <w:rPr>
          <w:rFonts w:eastAsia="Times New Roman" w:cs="Times New Roman"/>
        </w:rPr>
        <w:t>SMP Kristen Rurukan membutuhkan sistem presensi yang mampu menggantikan proses manual dengan pencatatan digital yang cepat, akurat, dan mudah direkap. Project ScanHadir dikembangkan sebagai aplikasi presensi siswa berbasis web yang memanfaatkan teknologi QR Code, Laravel 11, Livewire, Filament, Tailwind CSS, dan database MySQL/MariaDB.</w:t>
      </w:r>
    </w:p>
    <w:p w14:paraId="77F7CE43" w14:textId="77777777" w:rsidR="005F53BF" w:rsidRDefault="00B0212E">
      <w:pPr>
        <w:ind w:firstLine="709"/>
      </w:pPr>
      <w:r>
        <w:rPr>
          <w:rFonts w:eastAsia="Times New Roman" w:cs="Times New Roman"/>
        </w:rPr>
        <w:t>Penelitian ini bertujuan merancang dan membangun sistem informasi presensi siswa berbasis web menggunakan QR Code. Fokus kajian meliputi pengelolaan data siswa, kelas, jadwal, QR Code siswa, proses scanner presensi, status hadir/telat/sakit/izin/alpa, dashboard siswa, panel admin, laporan, serta pengujian fungsional.</w:t>
      </w:r>
    </w:p>
    <w:p w14:paraId="78B0D00E" w14:textId="77777777" w:rsidR="005F53BF" w:rsidRDefault="00B0212E">
      <w:pPr>
        <w:ind w:firstLine="709"/>
      </w:pPr>
      <w:r>
        <w:rPr>
          <w:rFonts w:eastAsia="Times New Roman" w:cs="Times New Roman"/>
        </w:rPr>
        <w:t>Metode penelitian yang digunakan adalah penelitian terapan dengan pendekatan waterfall. Tahapan penelitian meliputi analisis kebutuhan, perancangan sistem, implementasi berbasis project ScanHadir, pengujian black box, dan evaluasi. Hasil yang diharapkan adalah sistem presensi yang mempercepat pencatatan kehadiran, mengurangi kesalahan rekap, dan meningkatkan transparansi monitoring kehadiran siswa.</w:t>
      </w:r>
    </w:p>
    <w:p w14:paraId="322AA2B2" w14:textId="77777777" w:rsidR="005F53BF" w:rsidRDefault="00B0212E">
      <w:pPr>
        <w:ind w:firstLine="709"/>
      </w:pPr>
      <w:r>
        <w:rPr>
          <w:rFonts w:eastAsia="Times New Roman" w:cs="Times New Roman"/>
        </w:rPr>
        <w:t>Kata Kunci: Sistem Informasi, Presensi, QR Code, Laravel, Livewire, MySQL, SMP Kristen Rurukan.</w:t>
      </w:r>
    </w:p>
    <w:p w14:paraId="28B05903" w14:textId="77777777" w:rsidR="005F53BF" w:rsidRDefault="00B0212E">
      <w:r>
        <w:rPr>
          <w:rFonts w:eastAsia="Times New Roman"/>
        </w:rPr>
        <w:br w:type="page"/>
      </w:r>
    </w:p>
    <w:p w14:paraId="10539379" w14:textId="77777777" w:rsidR="005F53BF" w:rsidRDefault="00B0212E">
      <w:pPr>
        <w:pStyle w:val="Heading1"/>
        <w:spacing w:before="0" w:after="120"/>
        <w:ind w:firstLine="709"/>
        <w:jc w:val="both"/>
      </w:pPr>
      <w:r>
        <w:rPr>
          <w:rFonts w:ascii="Times New Roman" w:eastAsia="Times New Roman" w:hAnsi="Times New Roman"/>
          <w:b w:val="0"/>
        </w:rPr>
        <w:t>KATA PENGANTAR</w:t>
      </w:r>
    </w:p>
    <w:p w14:paraId="714D3217" w14:textId="77777777" w:rsidR="005F53BF" w:rsidRDefault="00B0212E">
      <w:pPr>
        <w:ind w:firstLine="709"/>
      </w:pPr>
      <w:r>
        <w:rPr>
          <w:rFonts w:eastAsia="Times New Roman" w:cs="Times New Roman"/>
        </w:rPr>
        <w:t>Puji syukur penulis panjatkan ke hadirat Tuhan Yang Maha Esa karena atas berkat dan rahmat-Nya naskah skripsi Bab I sampai Bab III ini dapat disusun. Naskah ini dibuat sebagai bahan awal penelitian mengenai sistem presensi siswa berbasis web menggunakan teknologi QR Code.</w:t>
      </w:r>
    </w:p>
    <w:p w14:paraId="398791D8" w14:textId="77777777" w:rsidR="005F53BF" w:rsidRDefault="00B0212E">
      <w:pPr>
        <w:ind w:firstLine="709"/>
      </w:pPr>
      <w:r>
        <w:rPr>
          <w:rFonts w:eastAsia="Times New Roman" w:cs="Times New Roman"/>
        </w:rPr>
        <w:t>Penulis menyampaikan terima kasih kepada dosen pembimbing, dosen penguji, keluarga, rekan mahasiswa, serta seluruh pihak yang telah memberikan dukungan dan masukan dalam penyusunan naskah ini.</w:t>
      </w:r>
    </w:p>
    <w:p w14:paraId="20F2DE1E" w14:textId="77777777" w:rsidR="005F53BF" w:rsidRDefault="00B0212E">
      <w:pPr>
        <w:ind w:firstLine="709"/>
      </w:pPr>
      <w:r>
        <w:rPr>
          <w:rFonts w:eastAsia="Times New Roman" w:cs="Times New Roman"/>
        </w:rPr>
        <w:t>Penulis menyadari bahwa naskah ini masih perlu disempurnakan melalui bimbingan, pengujian lapangan, dan penyesuaian dengan pedoman kampus. Kritik dan saran sangat diharapkan agar penelitian ini dapat memberikan manfaat akademik dan praktis.</w:t>
      </w:r>
    </w:p>
    <w:p w14:paraId="203FE5CA" w14:textId="77777777" w:rsidR="005F53BF" w:rsidRDefault="00B0212E">
      <w:pPr>
        <w:ind w:firstLine="709"/>
      </w:pPr>
      <w:r>
        <w:rPr>
          <w:rFonts w:eastAsia="Times New Roman" w:cs="Times New Roman"/>
        </w:rPr>
        <w:t>Manado, 2026</w:t>
      </w:r>
    </w:p>
    <w:p w14:paraId="4E5F3566" w14:textId="77777777" w:rsidR="005F53BF" w:rsidRDefault="00B0212E">
      <w:pPr>
        <w:ind w:firstLine="709"/>
      </w:pPr>
      <w:r>
        <w:rPr>
          <w:rFonts w:eastAsia="Times New Roman" w:cs="Times New Roman"/>
        </w:rPr>
        <w:t>YOSUA</w:t>
      </w:r>
      <w:r w:rsidR="00787DF8">
        <w:rPr>
          <w:rFonts w:eastAsia="Times New Roman" w:cs="Times New Roman"/>
        </w:rPr>
        <w:t xml:space="preserve"> PRAYER KALELE</w:t>
      </w:r>
    </w:p>
    <w:p w14:paraId="35905AAE" w14:textId="77777777" w:rsidR="005F53BF" w:rsidRDefault="00B0212E">
      <w:r>
        <w:rPr>
          <w:rFonts w:eastAsia="Times New Roman"/>
        </w:rPr>
        <w:br w:type="page"/>
      </w:r>
    </w:p>
    <w:p w14:paraId="7DF389C4" w14:textId="77777777" w:rsidR="005F53BF" w:rsidRDefault="00B0212E">
      <w:pPr>
        <w:pStyle w:val="Heading1"/>
        <w:spacing w:before="0" w:after="120"/>
        <w:ind w:firstLine="709"/>
        <w:jc w:val="both"/>
      </w:pPr>
      <w:r>
        <w:rPr>
          <w:rFonts w:ascii="Times New Roman" w:eastAsia="Times New Roman" w:hAnsi="Times New Roman"/>
          <w:b w:val="0"/>
        </w:rPr>
        <w:t>DAFTAR ISI</w:t>
      </w:r>
    </w:p>
    <w:tbl>
      <w:tblPr>
        <w:tblStyle w:val="TableGrid"/>
        <w:tblW w:w="7775" w:type="dxa"/>
        <w:jc w:val="center"/>
        <w:tblLayout w:type="fixed"/>
        <w:tblLook w:val="04A0" w:firstRow="1" w:lastRow="0" w:firstColumn="1" w:lastColumn="0" w:noHBand="0" w:noVBand="1"/>
      </w:tblPr>
      <w:tblGrid>
        <w:gridCol w:w="6551"/>
        <w:gridCol w:w="1224"/>
      </w:tblGrid>
      <w:tr w:rsidR="005F53BF" w14:paraId="2B454503" w14:textId="77777777">
        <w:trPr>
          <w:tblHeader/>
          <w:jc w:val="center"/>
        </w:trPr>
        <w:tc>
          <w:tcPr>
            <w:tcW w:w="6552" w:type="dxa"/>
            <w:shd w:val="clear" w:color="auto" w:fill="D9EAF7"/>
            <w:tcMar>
              <w:top w:w="90" w:type="dxa"/>
              <w:left w:w="120" w:type="dxa"/>
              <w:bottom w:w="90" w:type="dxa"/>
              <w:right w:w="120" w:type="dxa"/>
            </w:tcMar>
            <w:vAlign w:val="center"/>
          </w:tcPr>
          <w:p w14:paraId="02F92C21" w14:textId="77777777" w:rsidR="00D31EC6" w:rsidRDefault="00B0212E">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2C1E8E49" w14:textId="77777777" w:rsidR="00D31EC6" w:rsidRDefault="00B0212E">
            <w:pPr>
              <w:spacing w:after="0"/>
              <w:jc w:val="left"/>
            </w:pPr>
            <w:r>
              <w:rPr>
                <w:b/>
                <w:sz w:val="18"/>
              </w:rPr>
              <w:t>Halaman</w:t>
            </w:r>
          </w:p>
        </w:tc>
      </w:tr>
      <w:tr w:rsidR="00D31EC6" w14:paraId="28469FD3" w14:textId="77777777">
        <w:trPr>
          <w:jc w:val="center"/>
        </w:trPr>
        <w:tc>
          <w:tcPr>
            <w:tcW w:w="6551" w:type="dxa"/>
            <w:vAlign w:val="center"/>
          </w:tcPr>
          <w:p w14:paraId="1B75614E" w14:textId="77777777" w:rsidR="00D31EC6" w:rsidRDefault="00B0212E">
            <w:pPr>
              <w:spacing w:after="0"/>
              <w:jc w:val="left"/>
            </w:pPr>
            <w:r>
              <w:rPr>
                <w:sz w:val="18"/>
              </w:rPr>
              <w:t>HALAMAN JUDUL</w:t>
            </w:r>
          </w:p>
        </w:tc>
        <w:tc>
          <w:tcPr>
            <w:tcW w:w="1224" w:type="dxa"/>
            <w:vAlign w:val="center"/>
          </w:tcPr>
          <w:p w14:paraId="01229F51" w14:textId="77777777" w:rsidR="00D31EC6" w:rsidRDefault="00D31EC6">
            <w:pPr>
              <w:spacing w:after="0"/>
              <w:jc w:val="left"/>
            </w:pPr>
          </w:p>
        </w:tc>
      </w:tr>
      <w:tr w:rsidR="00D31EC6" w14:paraId="7B75B13D" w14:textId="77777777">
        <w:trPr>
          <w:jc w:val="center"/>
        </w:trPr>
        <w:tc>
          <w:tcPr>
            <w:tcW w:w="6551" w:type="dxa"/>
            <w:vAlign w:val="center"/>
          </w:tcPr>
          <w:p w14:paraId="386E1A60" w14:textId="77777777" w:rsidR="00D31EC6" w:rsidRDefault="00B0212E">
            <w:pPr>
              <w:spacing w:after="0"/>
              <w:jc w:val="left"/>
            </w:pPr>
            <w:r>
              <w:rPr>
                <w:sz w:val="18"/>
              </w:rPr>
              <w:t>HALAMAN PENGESAHAN</w:t>
            </w:r>
          </w:p>
        </w:tc>
        <w:tc>
          <w:tcPr>
            <w:tcW w:w="1224" w:type="dxa"/>
            <w:vAlign w:val="center"/>
          </w:tcPr>
          <w:p w14:paraId="72F6A71B" w14:textId="77777777" w:rsidR="00D31EC6" w:rsidRDefault="00D31EC6">
            <w:pPr>
              <w:spacing w:after="0"/>
              <w:jc w:val="left"/>
            </w:pPr>
          </w:p>
        </w:tc>
      </w:tr>
      <w:tr w:rsidR="00D31EC6" w14:paraId="1088BAC7" w14:textId="77777777">
        <w:trPr>
          <w:jc w:val="center"/>
        </w:trPr>
        <w:tc>
          <w:tcPr>
            <w:tcW w:w="6551" w:type="dxa"/>
            <w:vAlign w:val="center"/>
          </w:tcPr>
          <w:p w14:paraId="6D1D69DE" w14:textId="77777777" w:rsidR="00D31EC6" w:rsidRDefault="00B0212E">
            <w:pPr>
              <w:spacing w:after="0"/>
              <w:jc w:val="left"/>
            </w:pPr>
            <w:r>
              <w:rPr>
                <w:sz w:val="18"/>
              </w:rPr>
              <w:t>PERNYATAAN KEASLIAN SKRIPSI</w:t>
            </w:r>
          </w:p>
        </w:tc>
        <w:tc>
          <w:tcPr>
            <w:tcW w:w="1224" w:type="dxa"/>
            <w:vAlign w:val="center"/>
          </w:tcPr>
          <w:p w14:paraId="1C735B78" w14:textId="77777777" w:rsidR="00D31EC6" w:rsidRDefault="00D31EC6">
            <w:pPr>
              <w:spacing w:after="0"/>
              <w:jc w:val="left"/>
            </w:pPr>
          </w:p>
        </w:tc>
      </w:tr>
      <w:tr w:rsidR="00D31EC6" w14:paraId="6D0F3907" w14:textId="77777777">
        <w:trPr>
          <w:jc w:val="center"/>
        </w:trPr>
        <w:tc>
          <w:tcPr>
            <w:tcW w:w="6551" w:type="dxa"/>
            <w:vAlign w:val="center"/>
          </w:tcPr>
          <w:p w14:paraId="68720FE6" w14:textId="77777777" w:rsidR="00D31EC6" w:rsidRDefault="00B0212E">
            <w:pPr>
              <w:spacing w:after="0"/>
              <w:jc w:val="left"/>
            </w:pPr>
            <w:r>
              <w:rPr>
                <w:sz w:val="18"/>
              </w:rPr>
              <w:t>ABSTRAK</w:t>
            </w:r>
          </w:p>
        </w:tc>
        <w:tc>
          <w:tcPr>
            <w:tcW w:w="1224" w:type="dxa"/>
            <w:vAlign w:val="center"/>
          </w:tcPr>
          <w:p w14:paraId="7AD8DFD0" w14:textId="77777777" w:rsidR="00D31EC6" w:rsidRDefault="00D31EC6">
            <w:pPr>
              <w:spacing w:after="0"/>
              <w:jc w:val="left"/>
            </w:pPr>
          </w:p>
        </w:tc>
      </w:tr>
      <w:tr w:rsidR="00D31EC6" w14:paraId="53681127" w14:textId="77777777">
        <w:trPr>
          <w:jc w:val="center"/>
        </w:trPr>
        <w:tc>
          <w:tcPr>
            <w:tcW w:w="6551" w:type="dxa"/>
            <w:vAlign w:val="center"/>
          </w:tcPr>
          <w:p w14:paraId="7C0BB527" w14:textId="77777777" w:rsidR="00D31EC6" w:rsidRDefault="00B0212E">
            <w:pPr>
              <w:spacing w:after="0"/>
              <w:jc w:val="left"/>
            </w:pPr>
            <w:r>
              <w:rPr>
                <w:sz w:val="18"/>
              </w:rPr>
              <w:t>KATA PENGANTAR</w:t>
            </w:r>
          </w:p>
        </w:tc>
        <w:tc>
          <w:tcPr>
            <w:tcW w:w="1224" w:type="dxa"/>
            <w:vAlign w:val="center"/>
          </w:tcPr>
          <w:p w14:paraId="6831A3DC" w14:textId="77777777" w:rsidR="00D31EC6" w:rsidRDefault="00D31EC6">
            <w:pPr>
              <w:spacing w:after="0"/>
              <w:jc w:val="left"/>
            </w:pPr>
          </w:p>
        </w:tc>
      </w:tr>
      <w:tr w:rsidR="00D31EC6" w14:paraId="0C29D61F" w14:textId="77777777">
        <w:trPr>
          <w:jc w:val="center"/>
        </w:trPr>
        <w:tc>
          <w:tcPr>
            <w:tcW w:w="6551" w:type="dxa"/>
            <w:vAlign w:val="center"/>
          </w:tcPr>
          <w:p w14:paraId="5A66E407" w14:textId="77777777" w:rsidR="00D31EC6" w:rsidRDefault="00B0212E">
            <w:pPr>
              <w:spacing w:after="0"/>
              <w:jc w:val="left"/>
            </w:pPr>
            <w:r>
              <w:rPr>
                <w:sz w:val="18"/>
              </w:rPr>
              <w:t>DAFTAR ISI</w:t>
            </w:r>
          </w:p>
        </w:tc>
        <w:tc>
          <w:tcPr>
            <w:tcW w:w="1224" w:type="dxa"/>
            <w:vAlign w:val="center"/>
          </w:tcPr>
          <w:p w14:paraId="3846B8BC" w14:textId="77777777" w:rsidR="00D31EC6" w:rsidRDefault="00D31EC6">
            <w:pPr>
              <w:spacing w:after="0"/>
              <w:jc w:val="left"/>
            </w:pPr>
          </w:p>
        </w:tc>
      </w:tr>
      <w:tr w:rsidR="00D31EC6" w14:paraId="227D6497" w14:textId="77777777">
        <w:trPr>
          <w:jc w:val="center"/>
        </w:trPr>
        <w:tc>
          <w:tcPr>
            <w:tcW w:w="6551" w:type="dxa"/>
            <w:vAlign w:val="center"/>
          </w:tcPr>
          <w:p w14:paraId="3C08243A" w14:textId="77777777" w:rsidR="00D31EC6" w:rsidRDefault="00B0212E">
            <w:pPr>
              <w:spacing w:after="0"/>
              <w:jc w:val="left"/>
            </w:pPr>
            <w:r>
              <w:rPr>
                <w:sz w:val="18"/>
              </w:rPr>
              <w:t>DAFTAR GAMBAR</w:t>
            </w:r>
          </w:p>
        </w:tc>
        <w:tc>
          <w:tcPr>
            <w:tcW w:w="1224" w:type="dxa"/>
            <w:vAlign w:val="center"/>
          </w:tcPr>
          <w:p w14:paraId="1F628B0E" w14:textId="77777777" w:rsidR="00D31EC6" w:rsidRDefault="00D31EC6">
            <w:pPr>
              <w:spacing w:after="0"/>
              <w:jc w:val="left"/>
            </w:pPr>
          </w:p>
        </w:tc>
      </w:tr>
      <w:tr w:rsidR="00D31EC6" w14:paraId="3AE8D923" w14:textId="77777777">
        <w:trPr>
          <w:jc w:val="center"/>
        </w:trPr>
        <w:tc>
          <w:tcPr>
            <w:tcW w:w="6551" w:type="dxa"/>
            <w:vAlign w:val="center"/>
          </w:tcPr>
          <w:p w14:paraId="3F88B9CA" w14:textId="77777777" w:rsidR="00D31EC6" w:rsidRDefault="00B0212E">
            <w:pPr>
              <w:spacing w:after="0"/>
              <w:jc w:val="left"/>
            </w:pPr>
            <w:r>
              <w:rPr>
                <w:sz w:val="18"/>
              </w:rPr>
              <w:t>DAFTAR TABEL</w:t>
            </w:r>
          </w:p>
        </w:tc>
        <w:tc>
          <w:tcPr>
            <w:tcW w:w="1224" w:type="dxa"/>
            <w:vAlign w:val="center"/>
          </w:tcPr>
          <w:p w14:paraId="7B4C586A" w14:textId="77777777" w:rsidR="00D31EC6" w:rsidRDefault="00D31EC6">
            <w:pPr>
              <w:spacing w:after="0"/>
              <w:jc w:val="left"/>
            </w:pPr>
          </w:p>
        </w:tc>
      </w:tr>
      <w:tr w:rsidR="00D31EC6" w14:paraId="4AE3F0AD" w14:textId="77777777">
        <w:trPr>
          <w:jc w:val="center"/>
        </w:trPr>
        <w:tc>
          <w:tcPr>
            <w:tcW w:w="6551" w:type="dxa"/>
            <w:vAlign w:val="center"/>
          </w:tcPr>
          <w:p w14:paraId="11DEECA8" w14:textId="77777777" w:rsidR="00D31EC6" w:rsidRDefault="00B0212E">
            <w:pPr>
              <w:spacing w:after="0"/>
              <w:jc w:val="left"/>
            </w:pPr>
            <w:r>
              <w:rPr>
                <w:sz w:val="18"/>
              </w:rPr>
              <w:t>BAB I PENDAHULUAN</w:t>
            </w:r>
          </w:p>
        </w:tc>
        <w:tc>
          <w:tcPr>
            <w:tcW w:w="1224" w:type="dxa"/>
            <w:vAlign w:val="center"/>
          </w:tcPr>
          <w:p w14:paraId="3029B3D0" w14:textId="77777777" w:rsidR="00D31EC6" w:rsidRDefault="00D31EC6">
            <w:pPr>
              <w:spacing w:after="0"/>
              <w:jc w:val="left"/>
            </w:pPr>
          </w:p>
        </w:tc>
      </w:tr>
      <w:tr w:rsidR="00D31EC6" w14:paraId="3EEB0697" w14:textId="77777777">
        <w:trPr>
          <w:jc w:val="center"/>
        </w:trPr>
        <w:tc>
          <w:tcPr>
            <w:tcW w:w="6551" w:type="dxa"/>
            <w:vAlign w:val="center"/>
          </w:tcPr>
          <w:p w14:paraId="25950CF1" w14:textId="77777777" w:rsidR="00D31EC6" w:rsidRDefault="00B0212E">
            <w:pPr>
              <w:spacing w:after="0"/>
              <w:jc w:val="left"/>
            </w:pPr>
            <w:r>
              <w:rPr>
                <w:sz w:val="18"/>
              </w:rPr>
              <w:t>BAB II TINJAUAN PUSTAKA</w:t>
            </w:r>
          </w:p>
        </w:tc>
        <w:tc>
          <w:tcPr>
            <w:tcW w:w="1224" w:type="dxa"/>
            <w:vAlign w:val="center"/>
          </w:tcPr>
          <w:p w14:paraId="621E4933" w14:textId="77777777" w:rsidR="00D31EC6" w:rsidRDefault="00D31EC6">
            <w:pPr>
              <w:spacing w:after="0"/>
              <w:jc w:val="left"/>
            </w:pPr>
          </w:p>
        </w:tc>
      </w:tr>
      <w:tr w:rsidR="00D31EC6" w14:paraId="67B13527" w14:textId="77777777">
        <w:trPr>
          <w:jc w:val="center"/>
        </w:trPr>
        <w:tc>
          <w:tcPr>
            <w:tcW w:w="6551" w:type="dxa"/>
            <w:vAlign w:val="center"/>
          </w:tcPr>
          <w:p w14:paraId="59689942" w14:textId="77777777" w:rsidR="00D31EC6" w:rsidRDefault="00B0212E">
            <w:pPr>
              <w:spacing w:after="0"/>
              <w:jc w:val="left"/>
            </w:pPr>
            <w:r>
              <w:rPr>
                <w:sz w:val="18"/>
              </w:rPr>
              <w:t>BAB III METODOLOGI PENELITIAN</w:t>
            </w:r>
          </w:p>
        </w:tc>
        <w:tc>
          <w:tcPr>
            <w:tcW w:w="1224" w:type="dxa"/>
            <w:vAlign w:val="center"/>
          </w:tcPr>
          <w:p w14:paraId="1CCC60FB" w14:textId="77777777" w:rsidR="00D31EC6" w:rsidRDefault="00D31EC6">
            <w:pPr>
              <w:spacing w:after="0"/>
              <w:jc w:val="left"/>
            </w:pPr>
          </w:p>
        </w:tc>
      </w:tr>
      <w:tr w:rsidR="00D31EC6" w14:paraId="17D50312" w14:textId="77777777">
        <w:trPr>
          <w:jc w:val="center"/>
        </w:trPr>
        <w:tc>
          <w:tcPr>
            <w:tcW w:w="6551" w:type="dxa"/>
            <w:vAlign w:val="center"/>
          </w:tcPr>
          <w:p w14:paraId="14510D4F" w14:textId="77777777" w:rsidR="00D31EC6" w:rsidRDefault="00B0212E">
            <w:pPr>
              <w:spacing w:after="0"/>
              <w:jc w:val="left"/>
            </w:pPr>
            <w:r>
              <w:rPr>
                <w:sz w:val="18"/>
              </w:rPr>
              <w:t>BAB IV HASIL DAN PEMBAHASAN</w:t>
            </w:r>
          </w:p>
        </w:tc>
        <w:tc>
          <w:tcPr>
            <w:tcW w:w="1224" w:type="dxa"/>
            <w:vAlign w:val="center"/>
          </w:tcPr>
          <w:p w14:paraId="04785802" w14:textId="77777777" w:rsidR="00D31EC6" w:rsidRDefault="00D31EC6">
            <w:pPr>
              <w:spacing w:after="0"/>
              <w:jc w:val="left"/>
            </w:pPr>
          </w:p>
        </w:tc>
      </w:tr>
      <w:tr w:rsidR="00D31EC6" w14:paraId="10542205" w14:textId="77777777">
        <w:trPr>
          <w:jc w:val="center"/>
        </w:trPr>
        <w:tc>
          <w:tcPr>
            <w:tcW w:w="6551" w:type="dxa"/>
            <w:vAlign w:val="center"/>
          </w:tcPr>
          <w:p w14:paraId="61E381CF" w14:textId="77777777" w:rsidR="00D31EC6" w:rsidRDefault="00B0212E">
            <w:pPr>
              <w:spacing w:after="0"/>
              <w:jc w:val="left"/>
            </w:pPr>
            <w:r>
              <w:rPr>
                <w:sz w:val="18"/>
              </w:rPr>
              <w:t>BAB V PENUTUP</w:t>
            </w:r>
          </w:p>
        </w:tc>
        <w:tc>
          <w:tcPr>
            <w:tcW w:w="1224" w:type="dxa"/>
            <w:vAlign w:val="center"/>
          </w:tcPr>
          <w:p w14:paraId="6FF7CBD8" w14:textId="77777777" w:rsidR="00D31EC6" w:rsidRDefault="00D31EC6">
            <w:pPr>
              <w:spacing w:after="0"/>
              <w:jc w:val="left"/>
            </w:pPr>
          </w:p>
        </w:tc>
      </w:tr>
      <w:tr w:rsidR="00D31EC6" w14:paraId="1154C59D" w14:textId="77777777">
        <w:trPr>
          <w:jc w:val="center"/>
        </w:trPr>
        <w:tc>
          <w:tcPr>
            <w:tcW w:w="6551" w:type="dxa"/>
            <w:vAlign w:val="center"/>
          </w:tcPr>
          <w:p w14:paraId="06A9D9BC" w14:textId="77777777" w:rsidR="00D31EC6" w:rsidRDefault="00B0212E">
            <w:r>
              <w:t>DAFTAR PUSTAKA</w:t>
            </w:r>
          </w:p>
        </w:tc>
        <w:tc>
          <w:tcPr>
            <w:tcW w:w="1224" w:type="dxa"/>
            <w:vAlign w:val="center"/>
          </w:tcPr>
          <w:p w14:paraId="3D12B273" w14:textId="77777777" w:rsidR="00D31EC6" w:rsidRDefault="00D31EC6">
            <w:pPr>
              <w:spacing w:after="0"/>
              <w:jc w:val="left"/>
            </w:pPr>
          </w:p>
        </w:tc>
      </w:tr>
    </w:tbl>
    <w:p w14:paraId="7C2DD7B9" w14:textId="77777777" w:rsidR="005F53BF" w:rsidRDefault="00B0212E">
      <w:pPr>
        <w:ind w:firstLine="709"/>
      </w:pPr>
      <w:r>
        <w:rPr>
          <w:rFonts w:eastAsia="Times New Roman" w:cs="Times New Roman"/>
        </w:rPr>
        <w:t>Nomor halaman dapat diperbarui kembali setelah Bab IV dan Bab V disusun.</w:t>
      </w:r>
    </w:p>
    <w:p w14:paraId="05B9BD2F" w14:textId="77777777" w:rsidR="005F53BF" w:rsidRDefault="00B0212E">
      <w:r>
        <w:rPr>
          <w:rFonts w:eastAsia="Times New Roman"/>
        </w:rPr>
        <w:br w:type="page"/>
      </w:r>
    </w:p>
    <w:p w14:paraId="419B79FC" w14:textId="77777777" w:rsidR="005F53BF" w:rsidRDefault="00B0212E">
      <w:pPr>
        <w:pStyle w:val="Heading1"/>
        <w:spacing w:before="0" w:after="120"/>
        <w:ind w:firstLine="709"/>
        <w:jc w:val="both"/>
      </w:pPr>
      <w:r>
        <w:rPr>
          <w:rFonts w:ascii="Times New Roman" w:eastAsia="Times New Roman" w:hAnsi="Times New Roman"/>
          <w:b w:val="0"/>
        </w:rPr>
        <w:t>DAFTAR GAMBAR</w:t>
      </w:r>
    </w:p>
    <w:tbl>
      <w:tblPr>
        <w:tblStyle w:val="TableGrid"/>
        <w:tblW w:w="7776" w:type="dxa"/>
        <w:jc w:val="center"/>
        <w:tblLayout w:type="fixed"/>
        <w:tblLook w:val="04A0" w:firstRow="1" w:lastRow="0" w:firstColumn="1" w:lastColumn="0" w:noHBand="0" w:noVBand="1"/>
      </w:tblPr>
      <w:tblGrid>
        <w:gridCol w:w="1584"/>
        <w:gridCol w:w="6192"/>
      </w:tblGrid>
      <w:tr w:rsidR="005F53BF" w14:paraId="27A87B3D" w14:textId="77777777">
        <w:trPr>
          <w:tblHeader/>
          <w:jc w:val="center"/>
        </w:trPr>
        <w:tc>
          <w:tcPr>
            <w:tcW w:w="1584" w:type="dxa"/>
            <w:shd w:val="clear" w:color="auto" w:fill="D9EAF7"/>
            <w:tcMar>
              <w:top w:w="90" w:type="dxa"/>
              <w:left w:w="120" w:type="dxa"/>
              <w:bottom w:w="90" w:type="dxa"/>
              <w:right w:w="120" w:type="dxa"/>
            </w:tcMar>
            <w:vAlign w:val="center"/>
          </w:tcPr>
          <w:p w14:paraId="04A37E16" w14:textId="77777777" w:rsidR="00D31EC6" w:rsidRDefault="00B0212E">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F28B4B0" w14:textId="77777777" w:rsidR="00D31EC6" w:rsidRDefault="00B0212E">
            <w:pPr>
              <w:spacing w:after="0" w:line="240" w:lineRule="auto"/>
              <w:jc w:val="left"/>
            </w:pPr>
            <w:r>
              <w:rPr>
                <w:rFonts w:eastAsia="Times New Roman"/>
                <w:b/>
                <w:sz w:val="18"/>
              </w:rPr>
              <w:t>Judul Gambar</w:t>
            </w:r>
          </w:p>
        </w:tc>
      </w:tr>
      <w:tr w:rsidR="00D31EC6" w14:paraId="46545B03" w14:textId="77777777">
        <w:trPr>
          <w:jc w:val="center"/>
        </w:trPr>
        <w:tc>
          <w:tcPr>
            <w:tcW w:w="1584" w:type="dxa"/>
            <w:vAlign w:val="center"/>
          </w:tcPr>
          <w:p w14:paraId="058C8897" w14:textId="77777777" w:rsidR="00D31EC6" w:rsidRDefault="00B0212E">
            <w:pPr>
              <w:spacing w:after="0" w:line="240" w:lineRule="auto"/>
              <w:jc w:val="left"/>
            </w:pPr>
            <w:r>
              <w:rPr>
                <w:rFonts w:eastAsia="Times New Roman"/>
                <w:sz w:val="16"/>
              </w:rPr>
              <w:t>Gambar 2.1</w:t>
            </w:r>
          </w:p>
        </w:tc>
        <w:tc>
          <w:tcPr>
            <w:tcW w:w="6192" w:type="dxa"/>
            <w:vAlign w:val="center"/>
          </w:tcPr>
          <w:p w14:paraId="7B60A985" w14:textId="77777777" w:rsidR="00D31EC6" w:rsidRDefault="00B0212E">
            <w:pPr>
              <w:spacing w:after="0" w:line="240" w:lineRule="auto"/>
              <w:jc w:val="left"/>
            </w:pPr>
            <w:r>
              <w:rPr>
                <w:rFonts w:eastAsia="Times New Roman"/>
                <w:sz w:val="16"/>
              </w:rPr>
              <w:t>Arsitektur project ScanHadir</w:t>
            </w:r>
          </w:p>
        </w:tc>
      </w:tr>
      <w:tr w:rsidR="00D31EC6" w14:paraId="61C7835D" w14:textId="77777777">
        <w:trPr>
          <w:jc w:val="center"/>
        </w:trPr>
        <w:tc>
          <w:tcPr>
            <w:tcW w:w="1584" w:type="dxa"/>
            <w:vAlign w:val="center"/>
          </w:tcPr>
          <w:p w14:paraId="2D345A22" w14:textId="77777777" w:rsidR="00D31EC6" w:rsidRDefault="00B0212E">
            <w:pPr>
              <w:spacing w:after="0" w:line="240" w:lineRule="auto"/>
              <w:jc w:val="left"/>
            </w:pPr>
            <w:r>
              <w:rPr>
                <w:rFonts w:eastAsia="Times New Roman"/>
                <w:sz w:val="16"/>
              </w:rPr>
              <w:t>Gambar 3.1</w:t>
            </w:r>
          </w:p>
        </w:tc>
        <w:tc>
          <w:tcPr>
            <w:tcW w:w="6192" w:type="dxa"/>
            <w:vAlign w:val="center"/>
          </w:tcPr>
          <w:p w14:paraId="4C728E3C" w14:textId="77777777" w:rsidR="00D31EC6" w:rsidRDefault="00B0212E">
            <w:pPr>
              <w:spacing w:after="0" w:line="240" w:lineRule="auto"/>
              <w:jc w:val="left"/>
            </w:pPr>
            <w:r>
              <w:rPr>
                <w:rFonts w:eastAsia="Times New Roman"/>
                <w:sz w:val="16"/>
              </w:rPr>
              <w:t>Alur penelitian waterfall</w:t>
            </w:r>
          </w:p>
        </w:tc>
      </w:tr>
      <w:tr w:rsidR="00D31EC6" w14:paraId="4A859296" w14:textId="77777777">
        <w:trPr>
          <w:jc w:val="center"/>
        </w:trPr>
        <w:tc>
          <w:tcPr>
            <w:tcW w:w="1584" w:type="dxa"/>
            <w:vAlign w:val="center"/>
          </w:tcPr>
          <w:p w14:paraId="3E077262" w14:textId="77777777" w:rsidR="00D31EC6" w:rsidRDefault="00B0212E">
            <w:pPr>
              <w:spacing w:after="0" w:line="240" w:lineRule="auto"/>
              <w:jc w:val="left"/>
            </w:pPr>
            <w:r>
              <w:rPr>
                <w:rFonts w:eastAsia="Times New Roman"/>
                <w:sz w:val="16"/>
              </w:rPr>
              <w:t>Gambar 3.2</w:t>
            </w:r>
          </w:p>
        </w:tc>
        <w:tc>
          <w:tcPr>
            <w:tcW w:w="6192" w:type="dxa"/>
            <w:vAlign w:val="center"/>
          </w:tcPr>
          <w:p w14:paraId="3EBBED26" w14:textId="77777777" w:rsidR="00D31EC6" w:rsidRDefault="00B0212E">
            <w:pPr>
              <w:spacing w:after="0" w:line="240" w:lineRule="auto"/>
              <w:jc w:val="left"/>
            </w:pPr>
            <w:r>
              <w:rPr>
                <w:rFonts w:eastAsia="Times New Roman"/>
                <w:sz w:val="16"/>
              </w:rPr>
              <w:t>Alur proses scan presensi QR Code</w:t>
            </w:r>
          </w:p>
        </w:tc>
      </w:tr>
      <w:tr w:rsidR="00D31EC6" w14:paraId="0891D9F6" w14:textId="77777777">
        <w:trPr>
          <w:jc w:val="center"/>
        </w:trPr>
        <w:tc>
          <w:tcPr>
            <w:tcW w:w="1584" w:type="dxa"/>
            <w:vAlign w:val="center"/>
          </w:tcPr>
          <w:p w14:paraId="01555EC9" w14:textId="77777777" w:rsidR="00D31EC6" w:rsidRDefault="00B0212E">
            <w:pPr>
              <w:spacing w:after="0" w:line="240" w:lineRule="auto"/>
              <w:jc w:val="left"/>
            </w:pPr>
            <w:r>
              <w:rPr>
                <w:rFonts w:eastAsia="Times New Roman"/>
                <w:sz w:val="16"/>
              </w:rPr>
              <w:t>Gambar 4.1</w:t>
            </w:r>
          </w:p>
        </w:tc>
        <w:tc>
          <w:tcPr>
            <w:tcW w:w="6192" w:type="dxa"/>
            <w:vAlign w:val="center"/>
          </w:tcPr>
          <w:p w14:paraId="4321F3C6" w14:textId="77777777" w:rsidR="00D31EC6" w:rsidRDefault="00B0212E">
            <w:pPr>
              <w:spacing w:after="0" w:line="240" w:lineRule="auto"/>
              <w:jc w:val="left"/>
            </w:pPr>
            <w:r>
              <w:rPr>
                <w:rFonts w:eastAsia="Times New Roman"/>
                <w:sz w:val="16"/>
              </w:rPr>
              <w:t>Alur presensi QR Code ScanHadir</w:t>
            </w:r>
          </w:p>
        </w:tc>
      </w:tr>
      <w:tr w:rsidR="00D31EC6" w14:paraId="17EB9069" w14:textId="77777777">
        <w:trPr>
          <w:jc w:val="center"/>
        </w:trPr>
        <w:tc>
          <w:tcPr>
            <w:tcW w:w="1584" w:type="dxa"/>
            <w:vAlign w:val="center"/>
          </w:tcPr>
          <w:p w14:paraId="5E6367F0" w14:textId="77777777" w:rsidR="00D31EC6" w:rsidRDefault="00B0212E">
            <w:pPr>
              <w:spacing w:after="0" w:line="240" w:lineRule="auto"/>
              <w:jc w:val="left"/>
            </w:pPr>
            <w:r>
              <w:rPr>
                <w:rFonts w:eastAsia="Times New Roman"/>
                <w:sz w:val="16"/>
              </w:rPr>
              <w:t>Gambar 4.2</w:t>
            </w:r>
          </w:p>
        </w:tc>
        <w:tc>
          <w:tcPr>
            <w:tcW w:w="6192" w:type="dxa"/>
            <w:vAlign w:val="center"/>
          </w:tcPr>
          <w:p w14:paraId="26975D85" w14:textId="77777777" w:rsidR="00D31EC6" w:rsidRDefault="00B0212E">
            <w:pPr>
              <w:spacing w:after="0" w:line="240" w:lineRule="auto"/>
              <w:jc w:val="left"/>
            </w:pPr>
            <w:r>
              <w:rPr>
                <w:rFonts w:eastAsia="Times New Roman"/>
                <w:sz w:val="16"/>
              </w:rPr>
              <w:t>ERD inti database ScanHadir</w:t>
            </w:r>
          </w:p>
        </w:tc>
      </w:tr>
    </w:tbl>
    <w:p w14:paraId="430FBE7F" w14:textId="77777777" w:rsidR="005F53BF" w:rsidRDefault="00B0212E">
      <w:pPr>
        <w:pStyle w:val="Heading1"/>
        <w:spacing w:before="0" w:after="120"/>
        <w:ind w:firstLine="709"/>
        <w:jc w:val="both"/>
      </w:pPr>
      <w:r>
        <w:rPr>
          <w:rFonts w:ascii="Times New Roman" w:eastAsia="Times New Roman" w:hAnsi="Times New Roman"/>
          <w:b w:val="0"/>
        </w:rPr>
        <w:t>DAFTAR TABEL</w:t>
      </w:r>
    </w:p>
    <w:tbl>
      <w:tblPr>
        <w:tblStyle w:val="TableGrid"/>
        <w:tblW w:w="7776" w:type="dxa"/>
        <w:jc w:val="center"/>
        <w:tblLayout w:type="fixed"/>
        <w:tblLook w:val="04A0" w:firstRow="1" w:lastRow="0" w:firstColumn="1" w:lastColumn="0" w:noHBand="0" w:noVBand="1"/>
      </w:tblPr>
      <w:tblGrid>
        <w:gridCol w:w="1584"/>
        <w:gridCol w:w="6192"/>
      </w:tblGrid>
      <w:tr w:rsidR="005F53BF" w14:paraId="25C47EAB" w14:textId="77777777">
        <w:trPr>
          <w:tblHeader/>
          <w:jc w:val="center"/>
        </w:trPr>
        <w:tc>
          <w:tcPr>
            <w:tcW w:w="1584" w:type="dxa"/>
            <w:shd w:val="clear" w:color="auto" w:fill="D9EAF7"/>
            <w:tcMar>
              <w:top w:w="90" w:type="dxa"/>
              <w:left w:w="120" w:type="dxa"/>
              <w:bottom w:w="90" w:type="dxa"/>
              <w:right w:w="120" w:type="dxa"/>
            </w:tcMar>
            <w:vAlign w:val="center"/>
          </w:tcPr>
          <w:p w14:paraId="4E0BEA5F" w14:textId="77777777" w:rsidR="00D31EC6" w:rsidRDefault="00B0212E">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3A2B2F5B" w14:textId="77777777" w:rsidR="00D31EC6" w:rsidRDefault="00B0212E">
            <w:pPr>
              <w:spacing w:after="0" w:line="240" w:lineRule="auto"/>
              <w:jc w:val="left"/>
            </w:pPr>
            <w:r>
              <w:rPr>
                <w:rFonts w:eastAsia="Times New Roman"/>
                <w:b/>
                <w:sz w:val="18"/>
              </w:rPr>
              <w:t>Judul Tabel</w:t>
            </w:r>
          </w:p>
        </w:tc>
      </w:tr>
      <w:tr w:rsidR="00D31EC6" w14:paraId="0F71AC89" w14:textId="77777777">
        <w:trPr>
          <w:jc w:val="center"/>
        </w:trPr>
        <w:tc>
          <w:tcPr>
            <w:tcW w:w="1584" w:type="dxa"/>
            <w:vAlign w:val="center"/>
          </w:tcPr>
          <w:p w14:paraId="7E3C19F8" w14:textId="77777777" w:rsidR="00D31EC6" w:rsidRDefault="00B0212E">
            <w:pPr>
              <w:spacing w:after="0" w:line="240" w:lineRule="auto"/>
              <w:jc w:val="left"/>
            </w:pPr>
            <w:r>
              <w:rPr>
                <w:rFonts w:eastAsia="Times New Roman"/>
                <w:sz w:val="16"/>
              </w:rPr>
              <w:t>Tabel 2.1</w:t>
            </w:r>
          </w:p>
        </w:tc>
        <w:tc>
          <w:tcPr>
            <w:tcW w:w="6192" w:type="dxa"/>
            <w:vAlign w:val="center"/>
          </w:tcPr>
          <w:p w14:paraId="62BD339B" w14:textId="77777777" w:rsidR="00D31EC6" w:rsidRDefault="00B0212E">
            <w:pPr>
              <w:spacing w:after="0" w:line="240" w:lineRule="auto"/>
              <w:jc w:val="left"/>
            </w:pPr>
            <w:r>
              <w:rPr>
                <w:rFonts w:eastAsia="Times New Roman"/>
                <w:sz w:val="16"/>
              </w:rPr>
              <w:t>Penelitian Terdahulu</w:t>
            </w:r>
          </w:p>
        </w:tc>
      </w:tr>
      <w:tr w:rsidR="00D31EC6" w14:paraId="0A15A263" w14:textId="77777777">
        <w:trPr>
          <w:jc w:val="center"/>
        </w:trPr>
        <w:tc>
          <w:tcPr>
            <w:tcW w:w="1584" w:type="dxa"/>
            <w:vAlign w:val="center"/>
          </w:tcPr>
          <w:p w14:paraId="16F4B47A" w14:textId="77777777" w:rsidR="00D31EC6" w:rsidRDefault="00B0212E">
            <w:pPr>
              <w:spacing w:after="0" w:line="240" w:lineRule="auto"/>
              <w:jc w:val="left"/>
            </w:pPr>
            <w:r>
              <w:rPr>
                <w:rFonts w:eastAsia="Times New Roman"/>
                <w:sz w:val="16"/>
              </w:rPr>
              <w:t>Tabel 2.2</w:t>
            </w:r>
          </w:p>
        </w:tc>
        <w:tc>
          <w:tcPr>
            <w:tcW w:w="6192" w:type="dxa"/>
            <w:vAlign w:val="center"/>
          </w:tcPr>
          <w:p w14:paraId="44BC6258" w14:textId="77777777" w:rsidR="00D31EC6" w:rsidRDefault="00B0212E">
            <w:pPr>
              <w:spacing w:after="0" w:line="240" w:lineRule="auto"/>
              <w:jc w:val="left"/>
            </w:pPr>
            <w:r>
              <w:rPr>
                <w:rFonts w:eastAsia="Times New Roman"/>
                <w:sz w:val="16"/>
              </w:rPr>
              <w:t>Komponen Project ScanHadir</w:t>
            </w:r>
          </w:p>
        </w:tc>
      </w:tr>
      <w:tr w:rsidR="00D31EC6" w14:paraId="698632F0" w14:textId="77777777">
        <w:trPr>
          <w:jc w:val="center"/>
        </w:trPr>
        <w:tc>
          <w:tcPr>
            <w:tcW w:w="1584" w:type="dxa"/>
            <w:vAlign w:val="center"/>
          </w:tcPr>
          <w:p w14:paraId="7B037053" w14:textId="77777777" w:rsidR="00D31EC6" w:rsidRDefault="00B0212E">
            <w:pPr>
              <w:spacing w:after="0" w:line="240" w:lineRule="auto"/>
              <w:jc w:val="left"/>
            </w:pPr>
            <w:r>
              <w:rPr>
                <w:rFonts w:eastAsia="Times New Roman"/>
                <w:sz w:val="16"/>
              </w:rPr>
              <w:t>Tabel 3.1</w:t>
            </w:r>
          </w:p>
        </w:tc>
        <w:tc>
          <w:tcPr>
            <w:tcW w:w="6192" w:type="dxa"/>
            <w:vAlign w:val="center"/>
          </w:tcPr>
          <w:p w14:paraId="4DF9217A" w14:textId="77777777" w:rsidR="00D31EC6" w:rsidRDefault="00B0212E">
            <w:pPr>
              <w:spacing w:after="0" w:line="240" w:lineRule="auto"/>
              <w:jc w:val="left"/>
            </w:pPr>
            <w:r>
              <w:rPr>
                <w:rFonts w:eastAsia="Times New Roman"/>
                <w:sz w:val="16"/>
              </w:rPr>
              <w:t>Jadwal Penelitian</w:t>
            </w:r>
          </w:p>
        </w:tc>
      </w:tr>
      <w:tr w:rsidR="00D31EC6" w14:paraId="2FA194EF" w14:textId="77777777">
        <w:trPr>
          <w:jc w:val="center"/>
        </w:trPr>
        <w:tc>
          <w:tcPr>
            <w:tcW w:w="1584" w:type="dxa"/>
            <w:vAlign w:val="center"/>
          </w:tcPr>
          <w:p w14:paraId="5C5D176C" w14:textId="77777777" w:rsidR="00D31EC6" w:rsidRDefault="00B0212E">
            <w:pPr>
              <w:spacing w:after="0" w:line="240" w:lineRule="auto"/>
              <w:jc w:val="left"/>
            </w:pPr>
            <w:r>
              <w:rPr>
                <w:rFonts w:eastAsia="Times New Roman"/>
                <w:sz w:val="16"/>
              </w:rPr>
              <w:t>Tabel 3.2</w:t>
            </w:r>
          </w:p>
        </w:tc>
        <w:tc>
          <w:tcPr>
            <w:tcW w:w="6192" w:type="dxa"/>
            <w:vAlign w:val="center"/>
          </w:tcPr>
          <w:p w14:paraId="7A587C32" w14:textId="77777777" w:rsidR="00D31EC6" w:rsidRDefault="00B0212E">
            <w:pPr>
              <w:spacing w:after="0" w:line="240" w:lineRule="auto"/>
              <w:jc w:val="left"/>
            </w:pPr>
            <w:r>
              <w:rPr>
                <w:rFonts w:eastAsia="Times New Roman"/>
                <w:sz w:val="16"/>
              </w:rPr>
              <w:t>Kebutuhan Fungsional</w:t>
            </w:r>
          </w:p>
        </w:tc>
      </w:tr>
      <w:tr w:rsidR="00D31EC6" w14:paraId="3CF08C07" w14:textId="77777777">
        <w:trPr>
          <w:jc w:val="center"/>
        </w:trPr>
        <w:tc>
          <w:tcPr>
            <w:tcW w:w="1584" w:type="dxa"/>
            <w:vAlign w:val="center"/>
          </w:tcPr>
          <w:p w14:paraId="64DB5795" w14:textId="77777777" w:rsidR="00D31EC6" w:rsidRDefault="00B0212E">
            <w:pPr>
              <w:spacing w:after="0" w:line="240" w:lineRule="auto"/>
              <w:jc w:val="left"/>
            </w:pPr>
            <w:r>
              <w:rPr>
                <w:rFonts w:eastAsia="Times New Roman"/>
                <w:sz w:val="16"/>
              </w:rPr>
              <w:t>Tabel 3.3</w:t>
            </w:r>
          </w:p>
        </w:tc>
        <w:tc>
          <w:tcPr>
            <w:tcW w:w="6192" w:type="dxa"/>
            <w:vAlign w:val="center"/>
          </w:tcPr>
          <w:p w14:paraId="4DBBE943" w14:textId="77777777" w:rsidR="00D31EC6" w:rsidRDefault="00B0212E">
            <w:pPr>
              <w:spacing w:after="0" w:line="240" w:lineRule="auto"/>
              <w:jc w:val="left"/>
            </w:pPr>
            <w:r>
              <w:rPr>
                <w:rFonts w:eastAsia="Times New Roman"/>
                <w:sz w:val="16"/>
              </w:rPr>
              <w:t>Rancangan Skema Database ScanHadir</w:t>
            </w:r>
          </w:p>
        </w:tc>
      </w:tr>
      <w:tr w:rsidR="00D31EC6" w14:paraId="2849C148" w14:textId="77777777">
        <w:trPr>
          <w:jc w:val="center"/>
        </w:trPr>
        <w:tc>
          <w:tcPr>
            <w:tcW w:w="1584" w:type="dxa"/>
            <w:vAlign w:val="center"/>
          </w:tcPr>
          <w:p w14:paraId="7338B677" w14:textId="77777777" w:rsidR="00D31EC6" w:rsidRDefault="00B0212E">
            <w:pPr>
              <w:spacing w:after="0" w:line="240" w:lineRule="auto"/>
              <w:jc w:val="left"/>
            </w:pPr>
            <w:r>
              <w:rPr>
                <w:rFonts w:eastAsia="Times New Roman"/>
                <w:sz w:val="16"/>
              </w:rPr>
              <w:t>Tabel 3.4</w:t>
            </w:r>
          </w:p>
        </w:tc>
        <w:tc>
          <w:tcPr>
            <w:tcW w:w="6192" w:type="dxa"/>
            <w:vAlign w:val="center"/>
          </w:tcPr>
          <w:p w14:paraId="61BCEFD6" w14:textId="77777777" w:rsidR="00D31EC6" w:rsidRDefault="00B0212E">
            <w:pPr>
              <w:spacing w:after="0" w:line="240" w:lineRule="auto"/>
              <w:jc w:val="left"/>
            </w:pPr>
            <w:r>
              <w:rPr>
                <w:rFonts w:eastAsia="Times New Roman"/>
                <w:sz w:val="16"/>
              </w:rPr>
              <w:t>Rancangan Black Box Testing</w:t>
            </w:r>
          </w:p>
        </w:tc>
      </w:tr>
      <w:tr w:rsidR="00D31EC6" w14:paraId="440CA3CF" w14:textId="77777777">
        <w:trPr>
          <w:jc w:val="center"/>
        </w:trPr>
        <w:tc>
          <w:tcPr>
            <w:tcW w:w="1584" w:type="dxa"/>
            <w:vAlign w:val="center"/>
          </w:tcPr>
          <w:p w14:paraId="3088A725" w14:textId="77777777" w:rsidR="00D31EC6" w:rsidRDefault="00B0212E">
            <w:pPr>
              <w:spacing w:after="0" w:line="240" w:lineRule="auto"/>
              <w:jc w:val="left"/>
            </w:pPr>
            <w:r>
              <w:rPr>
                <w:rFonts w:eastAsia="Times New Roman"/>
                <w:sz w:val="16"/>
              </w:rPr>
              <w:t>Tabel 3.5</w:t>
            </w:r>
          </w:p>
        </w:tc>
        <w:tc>
          <w:tcPr>
            <w:tcW w:w="6192" w:type="dxa"/>
            <w:vAlign w:val="center"/>
          </w:tcPr>
          <w:p w14:paraId="058114EE" w14:textId="77777777" w:rsidR="00D31EC6" w:rsidRDefault="00B0212E">
            <w:pPr>
              <w:spacing w:after="0" w:line="240" w:lineRule="auto"/>
              <w:jc w:val="left"/>
            </w:pPr>
            <w:r>
              <w:rPr>
                <w:rFonts w:eastAsia="Times New Roman"/>
                <w:sz w:val="16"/>
              </w:rPr>
              <w:t>Instrumen Pengumpulan Data</w:t>
            </w:r>
          </w:p>
        </w:tc>
      </w:tr>
      <w:tr w:rsidR="00D31EC6" w14:paraId="1433BA5C" w14:textId="77777777">
        <w:trPr>
          <w:jc w:val="center"/>
        </w:trPr>
        <w:tc>
          <w:tcPr>
            <w:tcW w:w="1584" w:type="dxa"/>
            <w:vAlign w:val="center"/>
          </w:tcPr>
          <w:p w14:paraId="33F522A1" w14:textId="77777777" w:rsidR="00D31EC6" w:rsidRDefault="00B0212E">
            <w:pPr>
              <w:spacing w:after="0" w:line="240" w:lineRule="auto"/>
              <w:jc w:val="left"/>
            </w:pPr>
            <w:r>
              <w:rPr>
                <w:rFonts w:eastAsia="Times New Roman"/>
                <w:sz w:val="16"/>
              </w:rPr>
              <w:t>Tabel 4.1</w:t>
            </w:r>
          </w:p>
        </w:tc>
        <w:tc>
          <w:tcPr>
            <w:tcW w:w="6192" w:type="dxa"/>
            <w:vAlign w:val="center"/>
          </w:tcPr>
          <w:p w14:paraId="5E3E3994" w14:textId="77777777" w:rsidR="00D31EC6" w:rsidRDefault="00B0212E">
            <w:pPr>
              <w:spacing w:after="0" w:line="240" w:lineRule="auto"/>
              <w:jc w:val="left"/>
            </w:pPr>
            <w:r>
              <w:rPr>
                <w:rFonts w:eastAsia="Times New Roman"/>
                <w:sz w:val="16"/>
              </w:rPr>
              <w:t>Hasil implementasi fitur ScanHadir</w:t>
            </w:r>
          </w:p>
        </w:tc>
      </w:tr>
      <w:tr w:rsidR="00D31EC6" w14:paraId="7B589C8B" w14:textId="77777777">
        <w:trPr>
          <w:jc w:val="center"/>
        </w:trPr>
        <w:tc>
          <w:tcPr>
            <w:tcW w:w="1584" w:type="dxa"/>
            <w:vAlign w:val="center"/>
          </w:tcPr>
          <w:p w14:paraId="1F811BDD" w14:textId="77777777" w:rsidR="00D31EC6" w:rsidRDefault="00B0212E">
            <w:pPr>
              <w:spacing w:after="0" w:line="240" w:lineRule="auto"/>
              <w:jc w:val="left"/>
            </w:pPr>
            <w:r>
              <w:rPr>
                <w:rFonts w:eastAsia="Times New Roman"/>
                <w:sz w:val="16"/>
              </w:rPr>
              <w:t>Tabel 4.2</w:t>
            </w:r>
          </w:p>
        </w:tc>
        <w:tc>
          <w:tcPr>
            <w:tcW w:w="6192" w:type="dxa"/>
            <w:vAlign w:val="center"/>
          </w:tcPr>
          <w:p w14:paraId="3716A8DB" w14:textId="77777777" w:rsidR="00D31EC6" w:rsidRDefault="00B0212E">
            <w:pPr>
              <w:spacing w:after="0" w:line="240" w:lineRule="auto"/>
              <w:jc w:val="left"/>
            </w:pPr>
            <w:r>
              <w:rPr>
                <w:rFonts w:eastAsia="Times New Roman"/>
                <w:sz w:val="16"/>
              </w:rPr>
              <w:t>Ringkasan hasil pengujian ScanHadir</w:t>
            </w:r>
          </w:p>
        </w:tc>
      </w:tr>
      <w:tr w:rsidR="00D31EC6" w14:paraId="4239BE9F" w14:textId="77777777">
        <w:trPr>
          <w:jc w:val="center"/>
        </w:trPr>
        <w:tc>
          <w:tcPr>
            <w:tcW w:w="1584" w:type="dxa"/>
            <w:vAlign w:val="center"/>
          </w:tcPr>
          <w:p w14:paraId="117A692D" w14:textId="77777777" w:rsidR="00D31EC6" w:rsidRDefault="00B0212E">
            <w:pPr>
              <w:spacing w:after="0" w:line="240" w:lineRule="auto"/>
              <w:jc w:val="left"/>
            </w:pPr>
            <w:r>
              <w:rPr>
                <w:rFonts w:eastAsia="Times New Roman"/>
                <w:sz w:val="16"/>
              </w:rPr>
              <w:t>Tabel 4.3</w:t>
            </w:r>
          </w:p>
        </w:tc>
        <w:tc>
          <w:tcPr>
            <w:tcW w:w="6192" w:type="dxa"/>
            <w:vAlign w:val="center"/>
          </w:tcPr>
          <w:p w14:paraId="20218D62" w14:textId="77777777" w:rsidR="00D31EC6" w:rsidRDefault="00B0212E">
            <w:pPr>
              <w:spacing w:after="0" w:line="240" w:lineRule="auto"/>
              <w:jc w:val="left"/>
            </w:pPr>
            <w:r>
              <w:rPr>
                <w:rFonts w:eastAsia="Times New Roman"/>
                <w:sz w:val="16"/>
              </w:rPr>
              <w:t>Daftar Database Table yang Dibahas</w:t>
            </w:r>
          </w:p>
        </w:tc>
      </w:tr>
      <w:tr w:rsidR="00D31EC6" w14:paraId="28255578" w14:textId="77777777">
        <w:trPr>
          <w:jc w:val="center"/>
        </w:trPr>
        <w:tc>
          <w:tcPr>
            <w:tcW w:w="1584" w:type="dxa"/>
            <w:vAlign w:val="center"/>
          </w:tcPr>
          <w:p w14:paraId="3C52A152" w14:textId="77777777" w:rsidR="00D31EC6" w:rsidRDefault="00B0212E">
            <w:pPr>
              <w:spacing w:after="0" w:line="240" w:lineRule="auto"/>
              <w:jc w:val="left"/>
            </w:pPr>
            <w:r>
              <w:rPr>
                <w:rFonts w:eastAsia="Times New Roman"/>
                <w:sz w:val="16"/>
              </w:rPr>
              <w:t>Tabel 4.4</w:t>
            </w:r>
          </w:p>
        </w:tc>
        <w:tc>
          <w:tcPr>
            <w:tcW w:w="6192" w:type="dxa"/>
            <w:vAlign w:val="center"/>
          </w:tcPr>
          <w:p w14:paraId="49038C2C" w14:textId="77777777" w:rsidR="00D31EC6" w:rsidRDefault="00B0212E">
            <w:pPr>
              <w:spacing w:after="0" w:line="240" w:lineRule="auto"/>
              <w:jc w:val="left"/>
            </w:pPr>
            <w:r>
              <w:rPr>
                <w:rFonts w:eastAsia="Times New Roman"/>
                <w:sz w:val="16"/>
              </w:rPr>
              <w:t>Struktur Tabel users</w:t>
            </w:r>
          </w:p>
        </w:tc>
      </w:tr>
      <w:tr w:rsidR="00D31EC6" w14:paraId="1D058D68" w14:textId="77777777">
        <w:trPr>
          <w:jc w:val="center"/>
        </w:trPr>
        <w:tc>
          <w:tcPr>
            <w:tcW w:w="1584" w:type="dxa"/>
            <w:vAlign w:val="center"/>
          </w:tcPr>
          <w:p w14:paraId="3B4C9C22" w14:textId="77777777" w:rsidR="00D31EC6" w:rsidRDefault="00B0212E">
            <w:pPr>
              <w:spacing w:after="0" w:line="240" w:lineRule="auto"/>
              <w:jc w:val="left"/>
            </w:pPr>
            <w:r>
              <w:rPr>
                <w:rFonts w:eastAsia="Times New Roman"/>
                <w:sz w:val="16"/>
              </w:rPr>
              <w:t>Tabel 4.5</w:t>
            </w:r>
          </w:p>
        </w:tc>
        <w:tc>
          <w:tcPr>
            <w:tcW w:w="6192" w:type="dxa"/>
            <w:vAlign w:val="center"/>
          </w:tcPr>
          <w:p w14:paraId="050E9F65" w14:textId="77777777" w:rsidR="00D31EC6" w:rsidRDefault="00B0212E">
            <w:pPr>
              <w:spacing w:after="0" w:line="240" w:lineRule="auto"/>
              <w:jc w:val="left"/>
            </w:pPr>
            <w:r>
              <w:rPr>
                <w:rFonts w:eastAsia="Times New Roman"/>
                <w:sz w:val="16"/>
              </w:rPr>
              <w:t>Struktur Tabel password_reset_tokens</w:t>
            </w:r>
          </w:p>
        </w:tc>
      </w:tr>
      <w:tr w:rsidR="00D31EC6" w14:paraId="0396A19C" w14:textId="77777777">
        <w:trPr>
          <w:jc w:val="center"/>
        </w:trPr>
        <w:tc>
          <w:tcPr>
            <w:tcW w:w="1584" w:type="dxa"/>
            <w:vAlign w:val="center"/>
          </w:tcPr>
          <w:p w14:paraId="790E8C98" w14:textId="77777777" w:rsidR="00D31EC6" w:rsidRDefault="00B0212E">
            <w:pPr>
              <w:spacing w:after="0" w:line="240" w:lineRule="auto"/>
              <w:jc w:val="left"/>
            </w:pPr>
            <w:r>
              <w:rPr>
                <w:rFonts w:eastAsia="Times New Roman"/>
                <w:sz w:val="16"/>
              </w:rPr>
              <w:t>Tabel 4.6</w:t>
            </w:r>
          </w:p>
        </w:tc>
        <w:tc>
          <w:tcPr>
            <w:tcW w:w="6192" w:type="dxa"/>
            <w:vAlign w:val="center"/>
          </w:tcPr>
          <w:p w14:paraId="3E349DCD" w14:textId="77777777" w:rsidR="00D31EC6" w:rsidRDefault="00B0212E">
            <w:pPr>
              <w:spacing w:after="0" w:line="240" w:lineRule="auto"/>
              <w:jc w:val="left"/>
            </w:pPr>
            <w:r>
              <w:rPr>
                <w:rFonts w:eastAsia="Times New Roman"/>
                <w:sz w:val="16"/>
              </w:rPr>
              <w:t>Struktur Tabel sessions</w:t>
            </w:r>
          </w:p>
        </w:tc>
      </w:tr>
      <w:tr w:rsidR="00D31EC6" w14:paraId="696F1531" w14:textId="77777777">
        <w:trPr>
          <w:jc w:val="center"/>
        </w:trPr>
        <w:tc>
          <w:tcPr>
            <w:tcW w:w="1584" w:type="dxa"/>
            <w:vAlign w:val="center"/>
          </w:tcPr>
          <w:p w14:paraId="44C292DF" w14:textId="77777777" w:rsidR="00D31EC6" w:rsidRDefault="00B0212E">
            <w:pPr>
              <w:spacing w:after="0" w:line="240" w:lineRule="auto"/>
              <w:jc w:val="left"/>
            </w:pPr>
            <w:r>
              <w:rPr>
                <w:rFonts w:eastAsia="Times New Roman"/>
                <w:sz w:val="16"/>
              </w:rPr>
              <w:t>Tabel 4.7</w:t>
            </w:r>
          </w:p>
        </w:tc>
        <w:tc>
          <w:tcPr>
            <w:tcW w:w="6192" w:type="dxa"/>
            <w:vAlign w:val="center"/>
          </w:tcPr>
          <w:p w14:paraId="77894D80" w14:textId="77777777" w:rsidR="00D31EC6" w:rsidRDefault="00B0212E">
            <w:pPr>
              <w:spacing w:after="0" w:line="240" w:lineRule="auto"/>
              <w:jc w:val="left"/>
            </w:pPr>
            <w:r>
              <w:rPr>
                <w:rFonts w:eastAsia="Times New Roman"/>
                <w:sz w:val="16"/>
              </w:rPr>
              <w:t>Struktur Tabel classes</w:t>
            </w:r>
          </w:p>
        </w:tc>
      </w:tr>
      <w:tr w:rsidR="00D31EC6" w14:paraId="37184009" w14:textId="77777777">
        <w:trPr>
          <w:jc w:val="center"/>
        </w:trPr>
        <w:tc>
          <w:tcPr>
            <w:tcW w:w="1584" w:type="dxa"/>
            <w:vAlign w:val="center"/>
          </w:tcPr>
          <w:p w14:paraId="658CF601" w14:textId="77777777" w:rsidR="00D31EC6" w:rsidRDefault="00B0212E">
            <w:pPr>
              <w:spacing w:after="0" w:line="240" w:lineRule="auto"/>
              <w:jc w:val="left"/>
            </w:pPr>
            <w:r>
              <w:rPr>
                <w:rFonts w:eastAsia="Times New Roman"/>
                <w:sz w:val="16"/>
              </w:rPr>
              <w:t>Tabel 4.8</w:t>
            </w:r>
          </w:p>
        </w:tc>
        <w:tc>
          <w:tcPr>
            <w:tcW w:w="6192" w:type="dxa"/>
            <w:vAlign w:val="center"/>
          </w:tcPr>
          <w:p w14:paraId="6BC67235" w14:textId="77777777" w:rsidR="00D31EC6" w:rsidRDefault="00B0212E">
            <w:pPr>
              <w:spacing w:after="0" w:line="240" w:lineRule="auto"/>
              <w:jc w:val="left"/>
            </w:pPr>
            <w:r>
              <w:rPr>
                <w:rFonts w:eastAsia="Times New Roman"/>
                <w:sz w:val="16"/>
              </w:rPr>
              <w:t>Struktur Tabel students</w:t>
            </w:r>
          </w:p>
        </w:tc>
      </w:tr>
      <w:tr w:rsidR="00D31EC6" w14:paraId="05B52C91" w14:textId="77777777">
        <w:trPr>
          <w:jc w:val="center"/>
        </w:trPr>
        <w:tc>
          <w:tcPr>
            <w:tcW w:w="1584" w:type="dxa"/>
            <w:vAlign w:val="center"/>
          </w:tcPr>
          <w:p w14:paraId="385D5896" w14:textId="77777777" w:rsidR="00D31EC6" w:rsidRDefault="00B0212E">
            <w:pPr>
              <w:spacing w:after="0" w:line="240" w:lineRule="auto"/>
              <w:jc w:val="left"/>
            </w:pPr>
            <w:r>
              <w:rPr>
                <w:rFonts w:eastAsia="Times New Roman"/>
                <w:sz w:val="16"/>
              </w:rPr>
              <w:t>Tabel 4.9</w:t>
            </w:r>
          </w:p>
        </w:tc>
        <w:tc>
          <w:tcPr>
            <w:tcW w:w="6192" w:type="dxa"/>
            <w:vAlign w:val="center"/>
          </w:tcPr>
          <w:p w14:paraId="701C389F" w14:textId="77777777" w:rsidR="00D31EC6" w:rsidRDefault="00B0212E">
            <w:pPr>
              <w:spacing w:after="0" w:line="240" w:lineRule="auto"/>
              <w:jc w:val="left"/>
            </w:pPr>
            <w:r>
              <w:rPr>
                <w:rFonts w:eastAsia="Times New Roman"/>
                <w:sz w:val="16"/>
              </w:rPr>
              <w:t>Struktur Tabel subjects</w:t>
            </w:r>
          </w:p>
        </w:tc>
      </w:tr>
      <w:tr w:rsidR="00D31EC6" w14:paraId="564DFAF0" w14:textId="77777777">
        <w:trPr>
          <w:jc w:val="center"/>
        </w:trPr>
        <w:tc>
          <w:tcPr>
            <w:tcW w:w="1584" w:type="dxa"/>
            <w:vAlign w:val="center"/>
          </w:tcPr>
          <w:p w14:paraId="127B7372" w14:textId="77777777" w:rsidR="00D31EC6" w:rsidRDefault="00B0212E">
            <w:pPr>
              <w:spacing w:after="0" w:line="240" w:lineRule="auto"/>
              <w:jc w:val="left"/>
            </w:pPr>
            <w:r>
              <w:rPr>
                <w:rFonts w:eastAsia="Times New Roman"/>
                <w:sz w:val="16"/>
              </w:rPr>
              <w:t>Tabel 4.10</w:t>
            </w:r>
          </w:p>
        </w:tc>
        <w:tc>
          <w:tcPr>
            <w:tcW w:w="6192" w:type="dxa"/>
            <w:vAlign w:val="center"/>
          </w:tcPr>
          <w:p w14:paraId="25089BCE" w14:textId="77777777" w:rsidR="00D31EC6" w:rsidRDefault="00B0212E">
            <w:pPr>
              <w:spacing w:after="0" w:line="240" w:lineRule="auto"/>
              <w:jc w:val="left"/>
            </w:pPr>
            <w:r>
              <w:rPr>
                <w:rFonts w:eastAsia="Times New Roman"/>
                <w:sz w:val="16"/>
              </w:rPr>
              <w:t>Struktur Tabel schedules</w:t>
            </w:r>
          </w:p>
        </w:tc>
      </w:tr>
      <w:tr w:rsidR="00D31EC6" w14:paraId="3A9C4782" w14:textId="77777777">
        <w:trPr>
          <w:jc w:val="center"/>
        </w:trPr>
        <w:tc>
          <w:tcPr>
            <w:tcW w:w="1584" w:type="dxa"/>
            <w:vAlign w:val="center"/>
          </w:tcPr>
          <w:p w14:paraId="08A09F82" w14:textId="77777777" w:rsidR="00D31EC6" w:rsidRDefault="00B0212E">
            <w:pPr>
              <w:spacing w:after="0" w:line="240" w:lineRule="auto"/>
              <w:jc w:val="left"/>
            </w:pPr>
            <w:r>
              <w:rPr>
                <w:rFonts w:eastAsia="Times New Roman"/>
                <w:sz w:val="16"/>
              </w:rPr>
              <w:t>Tabel 4.11</w:t>
            </w:r>
          </w:p>
        </w:tc>
        <w:tc>
          <w:tcPr>
            <w:tcW w:w="6192" w:type="dxa"/>
            <w:vAlign w:val="center"/>
          </w:tcPr>
          <w:p w14:paraId="1513FB4C" w14:textId="77777777" w:rsidR="00D31EC6" w:rsidRDefault="00B0212E">
            <w:pPr>
              <w:spacing w:after="0" w:line="240" w:lineRule="auto"/>
              <w:jc w:val="left"/>
            </w:pPr>
            <w:r>
              <w:rPr>
                <w:rFonts w:eastAsia="Times New Roman"/>
                <w:sz w:val="16"/>
              </w:rPr>
              <w:t>Struktur Tabel attendances</w:t>
            </w:r>
          </w:p>
        </w:tc>
      </w:tr>
      <w:tr w:rsidR="00D31EC6" w14:paraId="1CC7BDE3" w14:textId="77777777">
        <w:trPr>
          <w:jc w:val="center"/>
        </w:trPr>
        <w:tc>
          <w:tcPr>
            <w:tcW w:w="1584" w:type="dxa"/>
            <w:vAlign w:val="center"/>
          </w:tcPr>
          <w:p w14:paraId="18702936" w14:textId="77777777" w:rsidR="00D31EC6" w:rsidRDefault="00B0212E">
            <w:pPr>
              <w:spacing w:after="0" w:line="240" w:lineRule="auto"/>
              <w:jc w:val="left"/>
            </w:pPr>
            <w:r>
              <w:rPr>
                <w:rFonts w:eastAsia="Times New Roman"/>
                <w:sz w:val="16"/>
              </w:rPr>
              <w:t>Tabel 4.12</w:t>
            </w:r>
          </w:p>
        </w:tc>
        <w:tc>
          <w:tcPr>
            <w:tcW w:w="6192" w:type="dxa"/>
            <w:vAlign w:val="center"/>
          </w:tcPr>
          <w:p w14:paraId="21E9AE12" w14:textId="77777777" w:rsidR="00D31EC6" w:rsidRDefault="00B0212E">
            <w:pPr>
              <w:spacing w:after="0" w:line="240" w:lineRule="auto"/>
              <w:jc w:val="left"/>
            </w:pPr>
            <w:r>
              <w:rPr>
                <w:rFonts w:eastAsia="Times New Roman"/>
                <w:sz w:val="16"/>
              </w:rPr>
              <w:t>Struktur Tabel holidays</w:t>
            </w:r>
          </w:p>
        </w:tc>
      </w:tr>
      <w:tr w:rsidR="00D31EC6" w14:paraId="72000353" w14:textId="77777777">
        <w:trPr>
          <w:jc w:val="center"/>
        </w:trPr>
        <w:tc>
          <w:tcPr>
            <w:tcW w:w="1584" w:type="dxa"/>
            <w:vAlign w:val="center"/>
          </w:tcPr>
          <w:p w14:paraId="35CC5CAC" w14:textId="77777777" w:rsidR="00D31EC6" w:rsidRDefault="00B0212E">
            <w:pPr>
              <w:spacing w:after="0" w:line="240" w:lineRule="auto"/>
              <w:jc w:val="left"/>
            </w:pPr>
            <w:r>
              <w:rPr>
                <w:rFonts w:eastAsia="Times New Roman"/>
                <w:sz w:val="16"/>
              </w:rPr>
              <w:t>Tabel 4.13</w:t>
            </w:r>
          </w:p>
        </w:tc>
        <w:tc>
          <w:tcPr>
            <w:tcW w:w="6192" w:type="dxa"/>
            <w:vAlign w:val="center"/>
          </w:tcPr>
          <w:p w14:paraId="7C0BF697" w14:textId="77777777" w:rsidR="00D31EC6" w:rsidRDefault="00B0212E">
            <w:pPr>
              <w:spacing w:after="0" w:line="240" w:lineRule="auto"/>
              <w:jc w:val="left"/>
            </w:pPr>
            <w:r>
              <w:rPr>
                <w:rFonts w:eastAsia="Times New Roman"/>
                <w:sz w:val="16"/>
              </w:rPr>
              <w:t>Struktur Tabel class_teacher</w:t>
            </w:r>
          </w:p>
        </w:tc>
      </w:tr>
      <w:tr w:rsidR="00D31EC6" w14:paraId="38CEAA52" w14:textId="77777777">
        <w:trPr>
          <w:jc w:val="center"/>
        </w:trPr>
        <w:tc>
          <w:tcPr>
            <w:tcW w:w="1584" w:type="dxa"/>
            <w:vAlign w:val="center"/>
          </w:tcPr>
          <w:p w14:paraId="058C8CC1" w14:textId="77777777" w:rsidR="00D31EC6" w:rsidRDefault="00B0212E">
            <w:pPr>
              <w:spacing w:after="0" w:line="240" w:lineRule="auto"/>
              <w:jc w:val="left"/>
            </w:pPr>
            <w:r>
              <w:rPr>
                <w:rFonts w:eastAsia="Times New Roman"/>
                <w:sz w:val="16"/>
              </w:rPr>
              <w:t>Tabel 4.14</w:t>
            </w:r>
          </w:p>
        </w:tc>
        <w:tc>
          <w:tcPr>
            <w:tcW w:w="6192" w:type="dxa"/>
            <w:vAlign w:val="center"/>
          </w:tcPr>
          <w:p w14:paraId="7C00767E" w14:textId="77777777" w:rsidR="00D31EC6" w:rsidRDefault="00B0212E">
            <w:pPr>
              <w:spacing w:after="0" w:line="240" w:lineRule="auto"/>
              <w:jc w:val="left"/>
            </w:pPr>
            <w:r>
              <w:rPr>
                <w:rFonts w:eastAsia="Times New Roman"/>
                <w:sz w:val="16"/>
              </w:rPr>
              <w:t>Struktur Tabel system_settings</w:t>
            </w:r>
          </w:p>
        </w:tc>
      </w:tr>
      <w:tr w:rsidR="00D31EC6" w14:paraId="0EA694D1" w14:textId="77777777">
        <w:trPr>
          <w:jc w:val="center"/>
        </w:trPr>
        <w:tc>
          <w:tcPr>
            <w:tcW w:w="1584" w:type="dxa"/>
            <w:vAlign w:val="center"/>
          </w:tcPr>
          <w:p w14:paraId="6B68F104" w14:textId="77777777" w:rsidR="00D31EC6" w:rsidRDefault="00B0212E">
            <w:pPr>
              <w:spacing w:after="0" w:line="240" w:lineRule="auto"/>
              <w:jc w:val="left"/>
            </w:pPr>
            <w:r>
              <w:rPr>
                <w:rFonts w:eastAsia="Times New Roman"/>
                <w:sz w:val="16"/>
              </w:rPr>
              <w:t>Tabel 4.15</w:t>
            </w:r>
          </w:p>
        </w:tc>
        <w:tc>
          <w:tcPr>
            <w:tcW w:w="6192" w:type="dxa"/>
            <w:vAlign w:val="center"/>
          </w:tcPr>
          <w:p w14:paraId="33F30F81" w14:textId="77777777" w:rsidR="00D31EC6" w:rsidRDefault="00B0212E">
            <w:pPr>
              <w:spacing w:after="0" w:line="240" w:lineRule="auto"/>
              <w:jc w:val="left"/>
            </w:pPr>
            <w:r>
              <w:rPr>
                <w:rFonts w:eastAsia="Times New Roman"/>
                <w:sz w:val="16"/>
              </w:rPr>
              <w:t>Struktur Tabel semester_akademik</w:t>
            </w:r>
          </w:p>
        </w:tc>
      </w:tr>
      <w:tr w:rsidR="00D31EC6" w14:paraId="4DD9213D" w14:textId="77777777">
        <w:trPr>
          <w:jc w:val="center"/>
        </w:trPr>
        <w:tc>
          <w:tcPr>
            <w:tcW w:w="1584" w:type="dxa"/>
            <w:vAlign w:val="center"/>
          </w:tcPr>
          <w:p w14:paraId="27A7DE4F" w14:textId="77777777" w:rsidR="00D31EC6" w:rsidRDefault="00B0212E">
            <w:pPr>
              <w:spacing w:after="0" w:line="240" w:lineRule="auto"/>
              <w:jc w:val="left"/>
            </w:pPr>
            <w:r>
              <w:rPr>
                <w:rFonts w:eastAsia="Times New Roman"/>
                <w:sz w:val="16"/>
              </w:rPr>
              <w:t>Tabel 4.16</w:t>
            </w:r>
          </w:p>
        </w:tc>
        <w:tc>
          <w:tcPr>
            <w:tcW w:w="6192" w:type="dxa"/>
            <w:vAlign w:val="center"/>
          </w:tcPr>
          <w:p w14:paraId="6E084201" w14:textId="77777777" w:rsidR="00D31EC6" w:rsidRDefault="00B0212E">
            <w:pPr>
              <w:spacing w:after="0" w:line="240" w:lineRule="auto"/>
              <w:jc w:val="left"/>
            </w:pPr>
            <w:r>
              <w:rPr>
                <w:rFonts w:eastAsia="Times New Roman"/>
                <w:sz w:val="16"/>
              </w:rPr>
              <w:t>Struktur Tabel mata_kuliah_dosen_assignments</w:t>
            </w:r>
          </w:p>
        </w:tc>
      </w:tr>
      <w:tr w:rsidR="00D31EC6" w14:paraId="3E0DF842" w14:textId="77777777">
        <w:trPr>
          <w:jc w:val="center"/>
        </w:trPr>
        <w:tc>
          <w:tcPr>
            <w:tcW w:w="1584" w:type="dxa"/>
            <w:vAlign w:val="center"/>
          </w:tcPr>
          <w:p w14:paraId="1DDD0B30" w14:textId="77777777" w:rsidR="00D31EC6" w:rsidRDefault="00B0212E">
            <w:pPr>
              <w:spacing w:after="0" w:line="240" w:lineRule="auto"/>
              <w:jc w:val="left"/>
            </w:pPr>
            <w:r>
              <w:rPr>
                <w:rFonts w:eastAsia="Times New Roman"/>
                <w:sz w:val="16"/>
              </w:rPr>
              <w:t>Tabel 4.17</w:t>
            </w:r>
          </w:p>
        </w:tc>
        <w:tc>
          <w:tcPr>
            <w:tcW w:w="6192" w:type="dxa"/>
            <w:vAlign w:val="center"/>
          </w:tcPr>
          <w:p w14:paraId="4402E4BD" w14:textId="77777777" w:rsidR="00D31EC6" w:rsidRDefault="00B0212E">
            <w:pPr>
              <w:spacing w:after="0" w:line="240" w:lineRule="auto"/>
              <w:jc w:val="left"/>
            </w:pPr>
            <w:r>
              <w:rPr>
                <w:rFonts w:eastAsia="Times New Roman"/>
                <w:sz w:val="16"/>
              </w:rPr>
              <w:t>Struktur Tabel corrections</w:t>
            </w:r>
          </w:p>
        </w:tc>
      </w:tr>
      <w:tr w:rsidR="00D31EC6" w14:paraId="7B8CC7CB" w14:textId="77777777">
        <w:trPr>
          <w:jc w:val="center"/>
        </w:trPr>
        <w:tc>
          <w:tcPr>
            <w:tcW w:w="1584" w:type="dxa"/>
            <w:vAlign w:val="center"/>
          </w:tcPr>
          <w:p w14:paraId="38F9CE66" w14:textId="77777777" w:rsidR="00D31EC6" w:rsidRDefault="00B0212E">
            <w:pPr>
              <w:spacing w:after="0" w:line="240" w:lineRule="auto"/>
              <w:jc w:val="left"/>
            </w:pPr>
            <w:r>
              <w:rPr>
                <w:rFonts w:eastAsia="Times New Roman"/>
                <w:sz w:val="16"/>
              </w:rPr>
              <w:t>Tabel 4.18</w:t>
            </w:r>
          </w:p>
        </w:tc>
        <w:tc>
          <w:tcPr>
            <w:tcW w:w="6192" w:type="dxa"/>
            <w:vAlign w:val="center"/>
          </w:tcPr>
          <w:p w14:paraId="626FF166" w14:textId="77777777" w:rsidR="00D31EC6" w:rsidRDefault="00B0212E">
            <w:pPr>
              <w:spacing w:after="0" w:line="240" w:lineRule="auto"/>
              <w:jc w:val="left"/>
            </w:pPr>
            <w:r>
              <w:rPr>
                <w:rFonts w:eastAsia="Times New Roman"/>
                <w:sz w:val="16"/>
              </w:rPr>
              <w:t>Struktur Tabel cache</w:t>
            </w:r>
          </w:p>
        </w:tc>
      </w:tr>
      <w:tr w:rsidR="00D31EC6" w14:paraId="7B31639F" w14:textId="77777777">
        <w:trPr>
          <w:jc w:val="center"/>
        </w:trPr>
        <w:tc>
          <w:tcPr>
            <w:tcW w:w="1584" w:type="dxa"/>
            <w:vAlign w:val="center"/>
          </w:tcPr>
          <w:p w14:paraId="62D9AC9B" w14:textId="77777777" w:rsidR="00D31EC6" w:rsidRDefault="00B0212E">
            <w:pPr>
              <w:spacing w:after="0" w:line="240" w:lineRule="auto"/>
              <w:jc w:val="left"/>
            </w:pPr>
            <w:r>
              <w:rPr>
                <w:rFonts w:eastAsia="Times New Roman"/>
                <w:sz w:val="16"/>
              </w:rPr>
              <w:t>Tabel 4.19</w:t>
            </w:r>
          </w:p>
        </w:tc>
        <w:tc>
          <w:tcPr>
            <w:tcW w:w="6192" w:type="dxa"/>
            <w:vAlign w:val="center"/>
          </w:tcPr>
          <w:p w14:paraId="53BFABDF" w14:textId="77777777" w:rsidR="00D31EC6" w:rsidRDefault="00B0212E">
            <w:pPr>
              <w:spacing w:after="0" w:line="240" w:lineRule="auto"/>
              <w:jc w:val="left"/>
            </w:pPr>
            <w:r>
              <w:rPr>
                <w:rFonts w:eastAsia="Times New Roman"/>
                <w:sz w:val="16"/>
              </w:rPr>
              <w:t>Struktur Tabel cache_locks</w:t>
            </w:r>
          </w:p>
        </w:tc>
      </w:tr>
      <w:tr w:rsidR="00D31EC6" w14:paraId="4EF26E1F" w14:textId="77777777">
        <w:trPr>
          <w:jc w:val="center"/>
        </w:trPr>
        <w:tc>
          <w:tcPr>
            <w:tcW w:w="1584" w:type="dxa"/>
            <w:vAlign w:val="center"/>
          </w:tcPr>
          <w:p w14:paraId="30C7D442" w14:textId="77777777" w:rsidR="00D31EC6" w:rsidRDefault="00B0212E">
            <w:pPr>
              <w:spacing w:after="0" w:line="240" w:lineRule="auto"/>
              <w:jc w:val="left"/>
            </w:pPr>
            <w:r>
              <w:rPr>
                <w:rFonts w:eastAsia="Times New Roman"/>
                <w:sz w:val="16"/>
              </w:rPr>
              <w:t>Tabel 4.20</w:t>
            </w:r>
          </w:p>
        </w:tc>
        <w:tc>
          <w:tcPr>
            <w:tcW w:w="6192" w:type="dxa"/>
            <w:vAlign w:val="center"/>
          </w:tcPr>
          <w:p w14:paraId="7D26A770" w14:textId="77777777" w:rsidR="00D31EC6" w:rsidRDefault="00B0212E">
            <w:pPr>
              <w:spacing w:after="0" w:line="240" w:lineRule="auto"/>
              <w:jc w:val="left"/>
            </w:pPr>
            <w:r>
              <w:rPr>
                <w:rFonts w:eastAsia="Times New Roman"/>
                <w:sz w:val="16"/>
              </w:rPr>
              <w:t>Struktur Tabel jobs</w:t>
            </w:r>
          </w:p>
        </w:tc>
      </w:tr>
      <w:tr w:rsidR="00D31EC6" w14:paraId="5EF85338" w14:textId="77777777">
        <w:trPr>
          <w:jc w:val="center"/>
        </w:trPr>
        <w:tc>
          <w:tcPr>
            <w:tcW w:w="1584" w:type="dxa"/>
            <w:vAlign w:val="center"/>
          </w:tcPr>
          <w:p w14:paraId="45776D9C" w14:textId="77777777" w:rsidR="00D31EC6" w:rsidRDefault="00B0212E">
            <w:pPr>
              <w:spacing w:after="0" w:line="240" w:lineRule="auto"/>
              <w:jc w:val="left"/>
            </w:pPr>
            <w:r>
              <w:rPr>
                <w:rFonts w:eastAsia="Times New Roman"/>
                <w:sz w:val="16"/>
              </w:rPr>
              <w:t>Tabel 4.21</w:t>
            </w:r>
          </w:p>
        </w:tc>
        <w:tc>
          <w:tcPr>
            <w:tcW w:w="6192" w:type="dxa"/>
            <w:vAlign w:val="center"/>
          </w:tcPr>
          <w:p w14:paraId="11B4C50E" w14:textId="77777777" w:rsidR="00D31EC6" w:rsidRDefault="00B0212E">
            <w:pPr>
              <w:spacing w:after="0" w:line="240" w:lineRule="auto"/>
              <w:jc w:val="left"/>
            </w:pPr>
            <w:r>
              <w:rPr>
                <w:rFonts w:eastAsia="Times New Roman"/>
                <w:sz w:val="16"/>
              </w:rPr>
              <w:t>Struktur Tabel job_batches</w:t>
            </w:r>
          </w:p>
        </w:tc>
      </w:tr>
      <w:tr w:rsidR="00D31EC6" w14:paraId="50AC5381" w14:textId="77777777">
        <w:trPr>
          <w:jc w:val="center"/>
        </w:trPr>
        <w:tc>
          <w:tcPr>
            <w:tcW w:w="1584" w:type="dxa"/>
            <w:vAlign w:val="center"/>
          </w:tcPr>
          <w:p w14:paraId="779D80D4" w14:textId="77777777" w:rsidR="00D31EC6" w:rsidRDefault="00B0212E">
            <w:pPr>
              <w:spacing w:after="0" w:line="240" w:lineRule="auto"/>
              <w:jc w:val="left"/>
            </w:pPr>
            <w:r>
              <w:rPr>
                <w:rFonts w:eastAsia="Times New Roman"/>
                <w:sz w:val="16"/>
              </w:rPr>
              <w:t>Tabel 4.22</w:t>
            </w:r>
          </w:p>
        </w:tc>
        <w:tc>
          <w:tcPr>
            <w:tcW w:w="6192" w:type="dxa"/>
            <w:vAlign w:val="center"/>
          </w:tcPr>
          <w:p w14:paraId="70643E06" w14:textId="77777777" w:rsidR="00D31EC6" w:rsidRDefault="00B0212E">
            <w:pPr>
              <w:spacing w:after="0" w:line="240" w:lineRule="auto"/>
              <w:jc w:val="left"/>
            </w:pPr>
            <w:r>
              <w:rPr>
                <w:rFonts w:eastAsia="Times New Roman"/>
                <w:sz w:val="16"/>
              </w:rPr>
              <w:t>Struktur Tabel failed_jobs</w:t>
            </w:r>
          </w:p>
        </w:tc>
      </w:tr>
    </w:tbl>
    <w:p w14:paraId="7E0C6848" w14:textId="77777777" w:rsidR="005F53BF" w:rsidRDefault="00B0212E">
      <w:r>
        <w:rPr>
          <w:rFonts w:eastAsia="Times New Roman"/>
        </w:rPr>
        <w:br w:type="page"/>
      </w:r>
    </w:p>
    <w:p w14:paraId="3D098BFD" w14:textId="77777777" w:rsidR="005F53BF" w:rsidRDefault="00B0212E">
      <w:pPr>
        <w:pStyle w:val="Heading1"/>
        <w:pageBreakBefore/>
        <w:spacing w:before="0" w:after="360"/>
      </w:pPr>
      <w:r>
        <w:rPr>
          <w:rFonts w:ascii="Times New Roman" w:eastAsia="Times New Roman" w:hAnsi="Times New Roman"/>
        </w:rPr>
        <w:t>BAB I PENDAHULUAN</w:t>
      </w:r>
    </w:p>
    <w:p w14:paraId="324C503D" w14:textId="77777777" w:rsidR="005F53BF" w:rsidRDefault="00B0212E">
      <w:pPr>
        <w:pStyle w:val="Heading2"/>
        <w:spacing w:before="240" w:after="120"/>
        <w:jc w:val="left"/>
      </w:pPr>
      <w:r>
        <w:rPr>
          <w:rFonts w:ascii="Times New Roman" w:eastAsia="Times New Roman" w:hAnsi="Times New Roman"/>
        </w:rPr>
        <w:t>1.1 Latar Belakang</w:t>
      </w:r>
    </w:p>
    <w:p w14:paraId="34AEFA25" w14:textId="77777777" w:rsidR="005F53BF" w:rsidRDefault="00B0212E">
      <w:pPr>
        <w:ind w:firstLine="709"/>
      </w:pPr>
      <w:r>
        <w:rPr>
          <w:rFonts w:eastAsia="Times New Roman" w:cs="Times New Roman"/>
        </w:rPr>
        <w:t>Perkembangan teknologi informasi telah mendorong lembaga pendidikan untuk melakukan digitalisasi proses administrasi. Salah satu kegiatan administrasi yang sangat penting adalah presensi atau pencatatan kehadiran siswa. Data kehadiran digunakan untuk memantau kedisiplinan, mengevaluasi proses pembelajaran, menyusun laporan sekolah, dan memberikan informasi kepada pihak terkait.</w:t>
      </w:r>
    </w:p>
    <w:p w14:paraId="37BF29F2" w14:textId="77777777" w:rsidR="005F53BF" w:rsidRDefault="00B0212E">
      <w:pPr>
        <w:ind w:firstLine="709"/>
      </w:pPr>
      <w:r>
        <w:rPr>
          <w:rFonts w:eastAsia="Times New Roman" w:cs="Times New Roman"/>
        </w:rPr>
        <w:t>Sistem presensi manual yang menggunakan buku absen memiliki beberapa kelemahan. Guru membutuhkan waktu untuk memanggil siswa satu per satu, data rawan salah tulis, rekapitulasi memerlukan tenaga tambahan, dan riwayat kehadiran sulit dicari dengan cepat. Selain itu, presensi manual juga berisiko dimanipulasi karena validasi identitas tidak dilakukan secara otomatis.</w:t>
      </w:r>
    </w:p>
    <w:p w14:paraId="3BB8EDD9" w14:textId="77777777" w:rsidR="005F53BF" w:rsidRDefault="00B0212E">
      <w:pPr>
        <w:ind w:firstLine="709"/>
      </w:pPr>
      <w:r>
        <w:rPr>
          <w:rFonts w:eastAsia="Times New Roman"/>
        </w:rPr>
        <w:t>SMP Kristen Rurukan membutuhkan sistem presensi yang lebih modern, cepat, dan dapat diakses melalui web. Teknologi QR Code menjadi salah satu solusi karena dapat menyimpan kode unik siswa dan dapat dibaca dengan kamera atau scanner (Denso Wave Incorporated, 2026). Ketika QR Code dipindai, sistem dapat memvalidasi data siswa, mencatat waktu kehadiran, menentukan status, dan menyimpan data ke database.</w:t>
      </w:r>
    </w:p>
    <w:p w14:paraId="40897BDE" w14:textId="77777777" w:rsidR="005F53BF" w:rsidRDefault="00B0212E">
      <w:pPr>
        <w:ind w:firstLine="709"/>
      </w:pPr>
      <w:r>
        <w:rPr>
          <w:rFonts w:eastAsia="Times New Roman"/>
        </w:rPr>
        <w:t>Project ScanHadir yang menjadi bahan penelitian ini adalah sistem presensi siswa berbasis QR Code yang dibangun menggunakan Laravel 11, Livewire, Filament, Tailwind CSS, Vite, dan MySQL/MariaDB (Laravel, 2026; Livewire, 2026; Filament, 2026; Oracle, 2026; Project ScanHadir, 2026). Sistem menyediakan fitur login siswa, dashboard siswa, panel admin, scanner presensi, QR Code siswa, master data, laporan, ekspor PDF/Excel, pengajuan izin, persetujuan admin, serta koreksi kehadiran.</w:t>
      </w:r>
    </w:p>
    <w:p w14:paraId="7561CBE9" w14:textId="77777777" w:rsidR="005F53BF" w:rsidRDefault="00B0212E">
      <w:pPr>
        <w:ind w:firstLine="709"/>
      </w:pPr>
      <w:r>
        <w:rPr>
          <w:rFonts w:eastAsia="Times New Roman" w:cs="Times New Roman"/>
        </w:rPr>
        <w:t>Berdasarkan uraian tersebut, penelitian ini mengangkat judul "Rancang Bangun Sistem Informasi Presensi Siswa Berbasis Web Menggunakan Teknologi QR Code pada SMP Kristen Rurukan". Penelitian ini diharapkan mampu menjelaskan proses perancangan, implementasi, dan pengujian sistem ScanHadir sebagai solusi digital untuk pencatatan presensi siswa.</w:t>
      </w:r>
    </w:p>
    <w:p w14:paraId="43D8A8CC" w14:textId="77777777" w:rsidR="005F53BF" w:rsidRDefault="00B0212E">
      <w:pPr>
        <w:pStyle w:val="Heading2"/>
        <w:spacing w:before="240" w:after="120"/>
        <w:jc w:val="left"/>
      </w:pPr>
      <w:r>
        <w:rPr>
          <w:rFonts w:ascii="Times New Roman" w:eastAsia="Times New Roman" w:hAnsi="Times New Roman"/>
        </w:rPr>
        <w:t>1.2 Rumusan Masalah</w:t>
      </w:r>
    </w:p>
    <w:p w14:paraId="69D07D63" w14:textId="77777777" w:rsidR="005F53BF" w:rsidRDefault="00B0212E">
      <w:pPr>
        <w:pStyle w:val="ListNumber"/>
        <w:ind w:firstLine="709"/>
      </w:pPr>
      <w:r>
        <w:rPr>
          <w:rFonts w:eastAsia="Times New Roman" w:cs="Times New Roman"/>
        </w:rPr>
        <w:t>Bagaimana merancang dan membangun sistem informasi presensi siswa berbasis web menggunakan teknologi QR Code pada SMP Kristen Rurukan?</w:t>
      </w:r>
    </w:p>
    <w:p w14:paraId="7E6732A7" w14:textId="77777777" w:rsidR="005F53BF" w:rsidRDefault="00B0212E">
      <w:pPr>
        <w:pStyle w:val="ListNumber"/>
        <w:ind w:firstLine="709"/>
      </w:pPr>
      <w:r>
        <w:rPr>
          <w:rFonts w:eastAsia="Times New Roman" w:cs="Times New Roman"/>
        </w:rPr>
        <w:t>Bagaimana ScanHadir memproses QR Code siswa menjadi data kehadiran yang valid dan tersimpan pada database?</w:t>
      </w:r>
    </w:p>
    <w:p w14:paraId="580F1BE4" w14:textId="77777777" w:rsidR="005F53BF" w:rsidRDefault="00B0212E">
      <w:pPr>
        <w:pStyle w:val="ListNumber"/>
        <w:ind w:firstLine="709"/>
      </w:pPr>
      <w:r>
        <w:rPr>
          <w:rFonts w:eastAsia="Times New Roman" w:cs="Times New Roman"/>
        </w:rPr>
        <w:t>Bagaimana sistem mengelola data siswa, kelas, jadwal, laporan, izin, dan status kehadiran?</w:t>
      </w:r>
    </w:p>
    <w:p w14:paraId="56ADD0F8" w14:textId="77777777" w:rsidR="005F53BF" w:rsidRDefault="00B0212E">
      <w:pPr>
        <w:pStyle w:val="ListNumber"/>
        <w:ind w:firstLine="709"/>
      </w:pPr>
      <w:r>
        <w:rPr>
          <w:rFonts w:eastAsia="Times New Roman" w:cs="Times New Roman"/>
        </w:rPr>
        <w:t>Bagaimana hasil pengujian fungsional sistem berdasarkan metode Black Box Testing?</w:t>
      </w:r>
    </w:p>
    <w:p w14:paraId="65369D72" w14:textId="77777777" w:rsidR="005F53BF" w:rsidRDefault="00B0212E">
      <w:pPr>
        <w:pStyle w:val="Heading2"/>
        <w:spacing w:before="240" w:after="120"/>
        <w:jc w:val="left"/>
      </w:pPr>
      <w:r>
        <w:rPr>
          <w:rFonts w:ascii="Times New Roman" w:eastAsia="Times New Roman" w:hAnsi="Times New Roman"/>
        </w:rPr>
        <w:t>1.3 Tujuan Penelitian</w:t>
      </w:r>
    </w:p>
    <w:p w14:paraId="7B431912" w14:textId="77777777" w:rsidR="005F53BF" w:rsidRDefault="00B0212E">
      <w:pPr>
        <w:pStyle w:val="ListNumber"/>
        <w:ind w:firstLine="709"/>
      </w:pPr>
      <w:r>
        <w:rPr>
          <w:rFonts w:eastAsia="Times New Roman" w:cs="Times New Roman"/>
        </w:rPr>
        <w:t>Merancang sistem informasi presensi siswa berbasis web menggunakan teknologi QR Code.</w:t>
      </w:r>
    </w:p>
    <w:p w14:paraId="5825AEA4" w14:textId="77777777" w:rsidR="005F53BF" w:rsidRDefault="00B0212E">
      <w:pPr>
        <w:pStyle w:val="ListNumber"/>
        <w:ind w:firstLine="709"/>
      </w:pPr>
      <w:r>
        <w:rPr>
          <w:rFonts w:eastAsia="Times New Roman" w:cs="Times New Roman"/>
        </w:rPr>
        <w:t>Mengimplementasikan proses scan QR Code siswa pada project ScanHadir.</w:t>
      </w:r>
    </w:p>
    <w:p w14:paraId="38A9A105" w14:textId="77777777" w:rsidR="005F53BF" w:rsidRDefault="00B0212E">
      <w:pPr>
        <w:pStyle w:val="ListNumber"/>
        <w:ind w:firstLine="709"/>
      </w:pPr>
      <w:r>
        <w:rPr>
          <w:rFonts w:eastAsia="Times New Roman" w:cs="Times New Roman"/>
        </w:rPr>
        <w:t>Menjelaskan rancangan database, aktor, alur proses, dan antarmuka sistem.</w:t>
      </w:r>
    </w:p>
    <w:p w14:paraId="5E9315AE" w14:textId="77777777" w:rsidR="005F53BF" w:rsidRDefault="00B0212E">
      <w:pPr>
        <w:pStyle w:val="ListNumber"/>
        <w:ind w:firstLine="709"/>
      </w:pPr>
      <w:r>
        <w:rPr>
          <w:rFonts w:eastAsia="Times New Roman" w:cs="Times New Roman"/>
        </w:rPr>
        <w:t>Menyusun rancangan pengujian black box untuk memastikan fungsi utama sistem berjalan sesuai kebutuhan.</w:t>
      </w:r>
    </w:p>
    <w:p w14:paraId="4BB39E62" w14:textId="77777777" w:rsidR="005F53BF" w:rsidRDefault="00B0212E">
      <w:pPr>
        <w:pStyle w:val="Heading2"/>
        <w:spacing w:before="240" w:after="120"/>
        <w:jc w:val="left"/>
      </w:pPr>
      <w:r>
        <w:rPr>
          <w:rFonts w:ascii="Times New Roman" w:eastAsia="Times New Roman" w:hAnsi="Times New Roman"/>
        </w:rPr>
        <w:t>1.4 Manfaat Penelitian</w:t>
      </w:r>
    </w:p>
    <w:p w14:paraId="44CFFE34" w14:textId="77777777" w:rsidR="005F53BF" w:rsidRDefault="00B0212E">
      <w:pPr>
        <w:pStyle w:val="Heading3"/>
        <w:spacing w:before="240" w:after="120"/>
        <w:jc w:val="left"/>
      </w:pPr>
      <w:r>
        <w:rPr>
          <w:rFonts w:ascii="Times New Roman" w:eastAsia="Times New Roman" w:hAnsi="Times New Roman"/>
          <w:i w:val="0"/>
        </w:rPr>
        <w:t>1.4.1 Manfaat Teoritis</w:t>
      </w:r>
    </w:p>
    <w:p w14:paraId="7A57DA3E" w14:textId="77777777" w:rsidR="005F53BF" w:rsidRDefault="00B0212E">
      <w:pPr>
        <w:pStyle w:val="ListBullet"/>
        <w:ind w:firstLine="709"/>
      </w:pPr>
      <w:r>
        <w:rPr>
          <w:rFonts w:eastAsia="Times New Roman" w:cs="Times New Roman"/>
        </w:rPr>
        <w:t>Memberikan kontribusi ilmiah dalam pengembangan sistem informasi presensi berbasis web.</w:t>
      </w:r>
    </w:p>
    <w:p w14:paraId="175C760F" w14:textId="77777777" w:rsidR="005F53BF" w:rsidRDefault="00B0212E">
      <w:pPr>
        <w:pStyle w:val="ListBullet"/>
        <w:ind w:firstLine="709"/>
      </w:pPr>
      <w:r>
        <w:rPr>
          <w:rFonts w:eastAsia="Times New Roman" w:cs="Times New Roman"/>
        </w:rPr>
        <w:t>Menjadi referensi penelitian terkait pemanfaatan QR Code, Laravel, Livewire, Filament, dan MySQL pada sistem pendidikan.</w:t>
      </w:r>
    </w:p>
    <w:p w14:paraId="5129E8E7" w14:textId="77777777" w:rsidR="005F53BF" w:rsidRDefault="00B0212E">
      <w:pPr>
        <w:pStyle w:val="ListBullet"/>
        <w:ind w:firstLine="709"/>
      </w:pPr>
      <w:r>
        <w:rPr>
          <w:rFonts w:eastAsia="Times New Roman" w:cs="Times New Roman"/>
        </w:rPr>
        <w:t>Memperkaya literatur rekayasa perangkat lunak pada konteks digitalisasi administrasi sekolah.</w:t>
      </w:r>
    </w:p>
    <w:p w14:paraId="4FD8BC62" w14:textId="77777777" w:rsidR="005F53BF" w:rsidRDefault="00B0212E">
      <w:pPr>
        <w:pStyle w:val="Heading3"/>
        <w:spacing w:before="240" w:after="120"/>
        <w:jc w:val="left"/>
      </w:pPr>
      <w:r>
        <w:rPr>
          <w:rFonts w:ascii="Times New Roman" w:eastAsia="Times New Roman" w:hAnsi="Times New Roman"/>
          <w:i w:val="0"/>
        </w:rPr>
        <w:t>1.4.2 Manfaat Praktis</w:t>
      </w:r>
    </w:p>
    <w:p w14:paraId="48BFECF8" w14:textId="77777777" w:rsidR="005F53BF" w:rsidRDefault="00B0212E">
      <w:pPr>
        <w:pStyle w:val="ListBullet"/>
        <w:ind w:firstLine="709"/>
      </w:pPr>
      <w:r>
        <w:rPr>
          <w:rFonts w:eastAsia="Times New Roman" w:cs="Times New Roman"/>
        </w:rPr>
        <w:t>Bagi SMP Kristen Rurukan, sistem membantu mempercepat proses presensi dan rekapitulasi kehadiran siswa.</w:t>
      </w:r>
    </w:p>
    <w:p w14:paraId="05F2B91E" w14:textId="77777777" w:rsidR="005F53BF" w:rsidRDefault="00B0212E">
      <w:pPr>
        <w:pStyle w:val="ListBullet"/>
        <w:ind w:firstLine="709"/>
      </w:pPr>
      <w:r>
        <w:rPr>
          <w:rFonts w:eastAsia="Times New Roman" w:cs="Times New Roman"/>
        </w:rPr>
        <w:t>Bagi admin sekolah, sistem memudahkan pengelolaan data siswa, kelas, jadwal, izin, dan laporan.</w:t>
      </w:r>
    </w:p>
    <w:p w14:paraId="4BB47144" w14:textId="77777777" w:rsidR="005F53BF" w:rsidRDefault="00B0212E">
      <w:pPr>
        <w:pStyle w:val="ListBullet"/>
        <w:ind w:firstLine="709"/>
      </w:pPr>
      <w:r>
        <w:rPr>
          <w:rFonts w:eastAsia="Times New Roman" w:cs="Times New Roman"/>
        </w:rPr>
        <w:t>Bagi siswa, dashboard memberikan akses untuk melihat riwayat kehadiran pribadi.</w:t>
      </w:r>
    </w:p>
    <w:p w14:paraId="646A0E79" w14:textId="77777777" w:rsidR="005F53BF" w:rsidRDefault="00B0212E">
      <w:pPr>
        <w:pStyle w:val="ListBullet"/>
        <w:ind w:firstLine="709"/>
      </w:pPr>
      <w:r>
        <w:rPr>
          <w:rFonts w:eastAsia="Times New Roman" w:cs="Times New Roman"/>
        </w:rPr>
        <w:t>Bagi peneliti, project ini menjadi pengalaman dalam merancang dan menguji aplikasi web berbasis QR Code.</w:t>
      </w:r>
    </w:p>
    <w:p w14:paraId="53BA30D1" w14:textId="77777777" w:rsidR="005F53BF" w:rsidRDefault="00B0212E">
      <w:pPr>
        <w:pStyle w:val="Heading2"/>
        <w:spacing w:before="240" w:after="120"/>
        <w:jc w:val="left"/>
      </w:pPr>
      <w:r>
        <w:rPr>
          <w:rFonts w:ascii="Times New Roman" w:eastAsia="Times New Roman" w:hAnsi="Times New Roman"/>
        </w:rPr>
        <w:t>1.5 Batasan Masalah</w:t>
      </w:r>
    </w:p>
    <w:p w14:paraId="28EF9B3E" w14:textId="77777777" w:rsidR="005F53BF" w:rsidRDefault="00B0212E">
      <w:pPr>
        <w:pStyle w:val="ListBullet"/>
        <w:ind w:firstLine="709"/>
      </w:pPr>
      <w:r>
        <w:rPr>
          <w:rFonts w:eastAsia="Times New Roman" w:cs="Times New Roman"/>
        </w:rPr>
        <w:t>Penelitian difokuskan pada project ScanHadir yang berada pada folder C:\laragon\www\scanhadir.</w:t>
      </w:r>
    </w:p>
    <w:p w14:paraId="0B2360C9" w14:textId="77777777" w:rsidR="005F53BF" w:rsidRDefault="00B0212E">
      <w:pPr>
        <w:pStyle w:val="ListBullet"/>
        <w:ind w:firstLine="709"/>
      </w:pPr>
      <w:r>
        <w:rPr>
          <w:rFonts w:eastAsia="Times New Roman" w:cs="Times New Roman"/>
        </w:rPr>
        <w:t>Sistem membahas presensi siswa berbasis QR Code, bukan presensi biometrik atau aplikasi mobile native.</w:t>
      </w:r>
    </w:p>
    <w:p w14:paraId="6744A887" w14:textId="77777777" w:rsidR="005F53BF" w:rsidRDefault="00B0212E">
      <w:pPr>
        <w:pStyle w:val="ListBullet"/>
        <w:ind w:firstLine="709"/>
      </w:pPr>
      <w:r>
        <w:rPr>
          <w:rFonts w:eastAsia="Times New Roman" w:cs="Times New Roman"/>
        </w:rPr>
        <w:t>Fitur utama yang dibahas meliputi login, QR Code siswa, scanner presensi, dashboard, master data, izin, laporan, dan ekspor.</w:t>
      </w:r>
    </w:p>
    <w:p w14:paraId="50023502" w14:textId="77777777" w:rsidR="005F53BF" w:rsidRDefault="00B0212E">
      <w:pPr>
        <w:pStyle w:val="ListBullet"/>
        <w:ind w:firstLine="709"/>
      </w:pPr>
      <w:r>
        <w:rPr>
          <w:rFonts w:eastAsia="Times New Roman" w:cs="Times New Roman"/>
        </w:rPr>
        <w:t>Pengujian difokuskan pada fungsi utama sistem menggunakan pendekatan Black Box Testing.</w:t>
      </w:r>
    </w:p>
    <w:p w14:paraId="7FB87220" w14:textId="77777777" w:rsidR="005F53BF" w:rsidRDefault="00B0212E">
      <w:pPr>
        <w:pStyle w:val="ListBullet"/>
        <w:ind w:firstLine="709"/>
      </w:pPr>
      <w:r>
        <w:rPr>
          <w:rFonts w:eastAsia="Times New Roman" w:cs="Times New Roman"/>
        </w:rPr>
        <w:t>Dokumen ini hanya mencakup Bab I sampai Bab III.</w:t>
      </w:r>
    </w:p>
    <w:p w14:paraId="61FF451C" w14:textId="77777777" w:rsidR="005F53BF" w:rsidRDefault="00B0212E">
      <w:pPr>
        <w:pStyle w:val="Heading2"/>
        <w:spacing w:before="240" w:after="120"/>
        <w:jc w:val="left"/>
      </w:pPr>
      <w:r>
        <w:rPr>
          <w:rFonts w:ascii="Times New Roman" w:eastAsia="Times New Roman" w:hAnsi="Times New Roman"/>
        </w:rPr>
        <w:t>1.6 Sistematika Penulisan</w:t>
      </w:r>
    </w:p>
    <w:p w14:paraId="190B3D62" w14:textId="77777777" w:rsidR="005F53BF" w:rsidRDefault="00B0212E">
      <w:pPr>
        <w:ind w:firstLine="709"/>
      </w:pPr>
      <w:r>
        <w:rPr>
          <w:rFonts w:eastAsia="Times New Roman" w:cs="Times New Roman"/>
        </w:rPr>
        <w:t>BAB I PENDAHULUAN berisi latar belakang, rumusan masalah, tujuan, manfaat, batasan masalah, dan sistematika penulisan.</w:t>
      </w:r>
    </w:p>
    <w:p w14:paraId="5F3E95E4" w14:textId="77777777" w:rsidR="005F53BF" w:rsidRDefault="00B0212E">
      <w:pPr>
        <w:ind w:firstLine="709"/>
      </w:pPr>
      <w:r>
        <w:rPr>
          <w:rFonts w:eastAsia="Times New Roman" w:cs="Times New Roman"/>
        </w:rPr>
        <w:t>BAB II TINJAUAN PUSTAKA berisi teori sistem informasi, presensi, QR Code, aplikasi web, Laravel, Livewire, Filament, MySQL, waterfall, UML, black box testing, dan penelitian terdahulu.</w:t>
      </w:r>
    </w:p>
    <w:p w14:paraId="7F093BFE" w14:textId="77777777" w:rsidR="005F53BF" w:rsidRDefault="00B0212E">
      <w:pPr>
        <w:ind w:firstLine="709"/>
      </w:pPr>
      <w:r>
        <w:rPr>
          <w:rFonts w:eastAsia="Times New Roman" w:cs="Times New Roman"/>
        </w:rPr>
        <w:t>BAB III METODOLOGI PENELITIAN berisi jenis penelitian, tempat dan waktu, pengumpulan data, metode pengembangan, analisis sistem berjalan, kebutuhan sistem, rancangan sistem, basis data, antarmuka, dan pengujian.</w:t>
      </w:r>
    </w:p>
    <w:p w14:paraId="204F7C42" w14:textId="77777777" w:rsidR="005F53BF" w:rsidRDefault="00B0212E">
      <w:pPr>
        <w:ind w:firstLine="709"/>
      </w:pPr>
      <w:r>
        <w:rPr>
          <w:rFonts w:eastAsia="Times New Roman" w:cs="Times New Roman"/>
        </w:rPr>
        <w:t>BAB IV HASIL DAN PEMBAHASAN akan menjelaskan implementasi dan hasil pengujian sistem.</w:t>
      </w:r>
    </w:p>
    <w:p w14:paraId="245EA28E" w14:textId="77777777" w:rsidR="005F53BF" w:rsidRDefault="00B0212E">
      <w:pPr>
        <w:ind w:firstLine="709"/>
      </w:pPr>
      <w:r>
        <w:rPr>
          <w:rFonts w:eastAsia="Times New Roman" w:cs="Times New Roman"/>
        </w:rPr>
        <w:t>BAB V PENUTUP akan memuat kesimpulan dan saran.</w:t>
      </w:r>
    </w:p>
    <w:p w14:paraId="5D8EEC5D" w14:textId="77777777" w:rsidR="005F53BF" w:rsidRDefault="00B0212E">
      <w:r>
        <w:rPr>
          <w:rFonts w:eastAsia="Times New Roman"/>
        </w:rPr>
        <w:br w:type="page"/>
      </w:r>
    </w:p>
    <w:p w14:paraId="4F0E9043" w14:textId="77777777" w:rsidR="005F53BF" w:rsidRDefault="00B0212E">
      <w:pPr>
        <w:pStyle w:val="Heading1"/>
        <w:pageBreakBefore/>
        <w:spacing w:before="0" w:after="360"/>
      </w:pPr>
      <w:r>
        <w:rPr>
          <w:rFonts w:ascii="Times New Roman" w:eastAsia="Times New Roman" w:hAnsi="Times New Roman"/>
        </w:rPr>
        <w:t>BAB II TINJAUAN PUSTAKA</w:t>
      </w:r>
    </w:p>
    <w:p w14:paraId="7CC14A6E" w14:textId="77777777" w:rsidR="005F53BF" w:rsidRDefault="00B0212E">
      <w:pPr>
        <w:pStyle w:val="Heading2"/>
        <w:spacing w:before="240" w:after="120"/>
        <w:jc w:val="left"/>
      </w:pPr>
      <w:r>
        <w:rPr>
          <w:rFonts w:ascii="Times New Roman" w:eastAsia="Times New Roman" w:hAnsi="Times New Roman"/>
        </w:rPr>
        <w:t>2.1 Penelitian Terdahulu</w:t>
      </w:r>
    </w:p>
    <w:p w14:paraId="1E5153FA" w14:textId="77777777" w:rsidR="005F53BF" w:rsidRDefault="00B0212E">
      <w:pPr>
        <w:ind w:firstLine="709"/>
      </w:pPr>
      <w:r>
        <w:rPr>
          <w:rFonts w:eastAsia="Times New Roman" w:cs="Times New Roman"/>
        </w:rPr>
        <w:t>Penelitian terdahulu digunakan sebagai dasar pembanding untuk melihat posisi penelitian ini terhadap penelitian sistem presensi yang telah dilakukan.</w:t>
      </w:r>
    </w:p>
    <w:p w14:paraId="310F5498" w14:textId="77777777" w:rsidR="005F53BF" w:rsidRDefault="00B0212E">
      <w:pPr>
        <w:pStyle w:val="Caption"/>
        <w:keepNext/>
        <w:spacing w:before="120"/>
      </w:pPr>
      <w:r>
        <w:rPr>
          <w:rFonts w:eastAsia="Times New Roman" w:cs="Times New Roman"/>
          <w:b w:val="0"/>
          <w:sz w:val="20"/>
        </w:rPr>
        <w:t>Tabel 2.1 Penelitian Terdahulu</w:t>
      </w:r>
    </w:p>
    <w:tbl>
      <w:tblPr>
        <w:tblStyle w:val="TableGrid"/>
        <w:tblW w:w="7776" w:type="dxa"/>
        <w:jc w:val="center"/>
        <w:tblLayout w:type="fixed"/>
        <w:tblLook w:val="04A0" w:firstRow="1" w:lastRow="0" w:firstColumn="1" w:lastColumn="0" w:noHBand="0" w:noVBand="1"/>
      </w:tblPr>
      <w:tblGrid>
        <w:gridCol w:w="648"/>
        <w:gridCol w:w="2088"/>
        <w:gridCol w:w="2592"/>
        <w:gridCol w:w="2448"/>
      </w:tblGrid>
      <w:tr w:rsidR="005F53BF" w14:paraId="07798840" w14:textId="77777777">
        <w:trPr>
          <w:tblHeader/>
          <w:jc w:val="center"/>
        </w:trPr>
        <w:tc>
          <w:tcPr>
            <w:tcW w:w="648" w:type="dxa"/>
            <w:shd w:val="clear" w:color="auto" w:fill="E8EEF5"/>
            <w:tcMar>
              <w:top w:w="90" w:type="dxa"/>
              <w:left w:w="120" w:type="dxa"/>
              <w:bottom w:w="90" w:type="dxa"/>
              <w:right w:w="120" w:type="dxa"/>
            </w:tcMar>
            <w:vAlign w:val="center"/>
          </w:tcPr>
          <w:p w14:paraId="342D1C98" w14:textId="77777777" w:rsidR="005F53BF" w:rsidRDefault="00B0212E">
            <w:pPr>
              <w:jc w:val="center"/>
            </w:pPr>
            <w:r>
              <w:rPr>
                <w:rFonts w:cs="Times New Roman"/>
                <w:b/>
                <w:sz w:val="17"/>
              </w:rPr>
              <w:t>No.</w:t>
            </w:r>
          </w:p>
        </w:tc>
        <w:tc>
          <w:tcPr>
            <w:tcW w:w="2088" w:type="dxa"/>
            <w:shd w:val="clear" w:color="auto" w:fill="E8EEF5"/>
            <w:tcMar>
              <w:top w:w="90" w:type="dxa"/>
              <w:left w:w="120" w:type="dxa"/>
              <w:bottom w:w="90" w:type="dxa"/>
              <w:right w:w="120" w:type="dxa"/>
            </w:tcMar>
            <w:vAlign w:val="center"/>
          </w:tcPr>
          <w:p w14:paraId="41AEB0BC" w14:textId="77777777" w:rsidR="005F53BF" w:rsidRDefault="00B0212E">
            <w:pPr>
              <w:jc w:val="center"/>
            </w:pPr>
            <w:r>
              <w:rPr>
                <w:rFonts w:cs="Times New Roman"/>
                <w:b/>
                <w:sz w:val="17"/>
              </w:rPr>
              <w:t>Peneliti/Sumber</w:t>
            </w:r>
          </w:p>
        </w:tc>
        <w:tc>
          <w:tcPr>
            <w:tcW w:w="2592" w:type="dxa"/>
            <w:shd w:val="clear" w:color="auto" w:fill="E8EEF5"/>
            <w:tcMar>
              <w:top w:w="90" w:type="dxa"/>
              <w:left w:w="120" w:type="dxa"/>
              <w:bottom w:w="90" w:type="dxa"/>
              <w:right w:w="120" w:type="dxa"/>
            </w:tcMar>
            <w:vAlign w:val="center"/>
          </w:tcPr>
          <w:p w14:paraId="65BEFB01" w14:textId="77777777" w:rsidR="005F53BF" w:rsidRDefault="00B0212E">
            <w:pPr>
              <w:jc w:val="center"/>
            </w:pPr>
            <w:r>
              <w:rPr>
                <w:rFonts w:cs="Times New Roman"/>
                <w:b/>
                <w:sz w:val="17"/>
              </w:rPr>
              <w:t>Fokus</w:t>
            </w:r>
          </w:p>
        </w:tc>
        <w:tc>
          <w:tcPr>
            <w:tcW w:w="2448" w:type="dxa"/>
            <w:shd w:val="clear" w:color="auto" w:fill="E8EEF5"/>
            <w:tcMar>
              <w:top w:w="90" w:type="dxa"/>
              <w:left w:w="120" w:type="dxa"/>
              <w:bottom w:w="90" w:type="dxa"/>
              <w:right w:w="120" w:type="dxa"/>
            </w:tcMar>
            <w:vAlign w:val="center"/>
          </w:tcPr>
          <w:p w14:paraId="6AB045FA" w14:textId="77777777" w:rsidR="005F53BF" w:rsidRDefault="00B0212E">
            <w:pPr>
              <w:jc w:val="center"/>
            </w:pPr>
            <w:r>
              <w:rPr>
                <w:rFonts w:cs="Times New Roman"/>
                <w:b/>
                <w:sz w:val="17"/>
              </w:rPr>
              <w:t>Keterkaitan</w:t>
            </w:r>
          </w:p>
        </w:tc>
      </w:tr>
      <w:tr w:rsidR="005F53BF" w14:paraId="5C0A1347" w14:textId="77777777">
        <w:trPr>
          <w:jc w:val="center"/>
        </w:trPr>
        <w:tc>
          <w:tcPr>
            <w:tcW w:w="648" w:type="dxa"/>
            <w:tcMar>
              <w:top w:w="90" w:type="dxa"/>
              <w:left w:w="120" w:type="dxa"/>
              <w:bottom w:w="90" w:type="dxa"/>
              <w:right w:w="120" w:type="dxa"/>
            </w:tcMar>
            <w:vAlign w:val="center"/>
          </w:tcPr>
          <w:p w14:paraId="5C6CBF76" w14:textId="77777777" w:rsidR="005F53BF" w:rsidRDefault="00B0212E">
            <w:pPr>
              <w:spacing w:line="276" w:lineRule="auto"/>
              <w:jc w:val="left"/>
            </w:pPr>
            <w:r>
              <w:rPr>
                <w:rFonts w:cs="Times New Roman"/>
                <w:sz w:val="17"/>
              </w:rPr>
              <w:t>1</w:t>
            </w:r>
          </w:p>
        </w:tc>
        <w:tc>
          <w:tcPr>
            <w:tcW w:w="2088" w:type="dxa"/>
            <w:tcMar>
              <w:top w:w="90" w:type="dxa"/>
              <w:left w:w="120" w:type="dxa"/>
              <w:bottom w:w="90" w:type="dxa"/>
              <w:right w:w="120" w:type="dxa"/>
            </w:tcMar>
            <w:vAlign w:val="center"/>
          </w:tcPr>
          <w:p w14:paraId="52FA0542" w14:textId="77777777" w:rsidR="005F53BF" w:rsidRDefault="00B0212E">
            <w:pPr>
              <w:spacing w:line="276" w:lineRule="auto"/>
              <w:jc w:val="left"/>
            </w:pPr>
            <w:r>
              <w:rPr>
                <w:rFonts w:cs="Times New Roman"/>
                <w:sz w:val="17"/>
              </w:rPr>
              <w:t>Pratama et al. (2021)</w:t>
            </w:r>
          </w:p>
        </w:tc>
        <w:tc>
          <w:tcPr>
            <w:tcW w:w="2592" w:type="dxa"/>
            <w:tcMar>
              <w:top w:w="90" w:type="dxa"/>
              <w:left w:w="120" w:type="dxa"/>
              <w:bottom w:w="90" w:type="dxa"/>
              <w:right w:w="120" w:type="dxa"/>
            </w:tcMar>
            <w:vAlign w:val="center"/>
          </w:tcPr>
          <w:p w14:paraId="5CA88453" w14:textId="77777777" w:rsidR="005F53BF" w:rsidRDefault="00B0212E">
            <w:pPr>
              <w:spacing w:line="276" w:lineRule="auto"/>
              <w:jc w:val="left"/>
            </w:pPr>
            <w:r>
              <w:rPr>
                <w:rFonts w:cs="Times New Roman"/>
                <w:sz w:val="17"/>
              </w:rPr>
              <w:t>Presensi QR Code pada sekolah menggunakan framework web.</w:t>
            </w:r>
          </w:p>
        </w:tc>
        <w:tc>
          <w:tcPr>
            <w:tcW w:w="2448" w:type="dxa"/>
            <w:tcMar>
              <w:top w:w="90" w:type="dxa"/>
              <w:left w:w="120" w:type="dxa"/>
              <w:bottom w:w="90" w:type="dxa"/>
              <w:right w:w="120" w:type="dxa"/>
            </w:tcMar>
            <w:vAlign w:val="center"/>
          </w:tcPr>
          <w:p w14:paraId="47E94BB4" w14:textId="77777777" w:rsidR="005F53BF" w:rsidRDefault="00B0212E">
            <w:pPr>
              <w:spacing w:line="276" w:lineRule="auto"/>
              <w:jc w:val="left"/>
            </w:pPr>
            <w:r>
              <w:rPr>
                <w:rFonts w:cs="Times New Roman"/>
                <w:sz w:val="17"/>
              </w:rPr>
              <w:t>Menjadi pembanding sistem presensi berbasis QR Code.</w:t>
            </w:r>
          </w:p>
        </w:tc>
      </w:tr>
      <w:tr w:rsidR="005F53BF" w14:paraId="4CC3D264" w14:textId="77777777">
        <w:trPr>
          <w:jc w:val="center"/>
        </w:trPr>
        <w:tc>
          <w:tcPr>
            <w:tcW w:w="648" w:type="dxa"/>
            <w:tcMar>
              <w:top w:w="90" w:type="dxa"/>
              <w:left w:w="120" w:type="dxa"/>
              <w:bottom w:w="90" w:type="dxa"/>
              <w:right w:w="120" w:type="dxa"/>
            </w:tcMar>
            <w:vAlign w:val="center"/>
          </w:tcPr>
          <w:p w14:paraId="0992714C" w14:textId="77777777" w:rsidR="005F53BF" w:rsidRDefault="00B0212E">
            <w:pPr>
              <w:spacing w:line="276" w:lineRule="auto"/>
              <w:jc w:val="left"/>
            </w:pPr>
            <w:r>
              <w:rPr>
                <w:rFonts w:cs="Times New Roman"/>
                <w:sz w:val="17"/>
              </w:rPr>
              <w:t>2</w:t>
            </w:r>
          </w:p>
        </w:tc>
        <w:tc>
          <w:tcPr>
            <w:tcW w:w="2088" w:type="dxa"/>
            <w:tcMar>
              <w:top w:w="90" w:type="dxa"/>
              <w:left w:w="120" w:type="dxa"/>
              <w:bottom w:w="90" w:type="dxa"/>
              <w:right w:w="120" w:type="dxa"/>
            </w:tcMar>
            <w:vAlign w:val="center"/>
          </w:tcPr>
          <w:p w14:paraId="521136AB" w14:textId="77777777" w:rsidR="005F53BF" w:rsidRDefault="00B0212E">
            <w:pPr>
              <w:spacing w:line="276" w:lineRule="auto"/>
              <w:jc w:val="left"/>
            </w:pPr>
            <w:r>
              <w:rPr>
                <w:rFonts w:cs="Times New Roman"/>
                <w:sz w:val="17"/>
              </w:rPr>
              <w:t>Auliya &amp; Huda (2020)</w:t>
            </w:r>
          </w:p>
        </w:tc>
        <w:tc>
          <w:tcPr>
            <w:tcW w:w="2592" w:type="dxa"/>
            <w:tcMar>
              <w:top w:w="90" w:type="dxa"/>
              <w:left w:w="120" w:type="dxa"/>
              <w:bottom w:w="90" w:type="dxa"/>
              <w:right w:w="120" w:type="dxa"/>
            </w:tcMar>
            <w:vAlign w:val="center"/>
          </w:tcPr>
          <w:p w14:paraId="796B1197" w14:textId="77777777" w:rsidR="005F53BF" w:rsidRDefault="00B0212E">
            <w:pPr>
              <w:spacing w:line="276" w:lineRule="auto"/>
              <w:jc w:val="left"/>
            </w:pPr>
            <w:r>
              <w:rPr>
                <w:rFonts w:cs="Times New Roman"/>
                <w:sz w:val="17"/>
              </w:rPr>
              <w:t>Perancangan absensi siswa menggunakan QR Code.</w:t>
            </w:r>
          </w:p>
        </w:tc>
        <w:tc>
          <w:tcPr>
            <w:tcW w:w="2448" w:type="dxa"/>
            <w:tcMar>
              <w:top w:w="90" w:type="dxa"/>
              <w:left w:w="120" w:type="dxa"/>
              <w:bottom w:w="90" w:type="dxa"/>
              <w:right w:w="120" w:type="dxa"/>
            </w:tcMar>
            <w:vAlign w:val="center"/>
          </w:tcPr>
          <w:p w14:paraId="1B8EB509" w14:textId="77777777" w:rsidR="005F53BF" w:rsidRDefault="00B0212E">
            <w:pPr>
              <w:spacing w:line="276" w:lineRule="auto"/>
              <w:jc w:val="left"/>
            </w:pPr>
            <w:r>
              <w:rPr>
                <w:rFonts w:cs="Times New Roman"/>
                <w:sz w:val="17"/>
              </w:rPr>
              <w:t>Mendukung latar belakang efisiensi presensi digital.</w:t>
            </w:r>
          </w:p>
        </w:tc>
      </w:tr>
      <w:tr w:rsidR="005F53BF" w14:paraId="194FE708" w14:textId="77777777">
        <w:trPr>
          <w:jc w:val="center"/>
        </w:trPr>
        <w:tc>
          <w:tcPr>
            <w:tcW w:w="648" w:type="dxa"/>
            <w:tcMar>
              <w:top w:w="90" w:type="dxa"/>
              <w:left w:w="120" w:type="dxa"/>
              <w:bottom w:w="90" w:type="dxa"/>
              <w:right w:w="120" w:type="dxa"/>
            </w:tcMar>
            <w:vAlign w:val="center"/>
          </w:tcPr>
          <w:p w14:paraId="0F6B220B" w14:textId="77777777" w:rsidR="005F53BF" w:rsidRDefault="00B0212E">
            <w:pPr>
              <w:spacing w:line="276" w:lineRule="auto"/>
              <w:jc w:val="left"/>
            </w:pPr>
            <w:r>
              <w:rPr>
                <w:rFonts w:cs="Times New Roman"/>
                <w:sz w:val="17"/>
              </w:rPr>
              <w:t>3</w:t>
            </w:r>
          </w:p>
        </w:tc>
        <w:tc>
          <w:tcPr>
            <w:tcW w:w="2088" w:type="dxa"/>
            <w:tcMar>
              <w:top w:w="90" w:type="dxa"/>
              <w:left w:w="120" w:type="dxa"/>
              <w:bottom w:w="90" w:type="dxa"/>
              <w:right w:w="120" w:type="dxa"/>
            </w:tcMar>
            <w:vAlign w:val="center"/>
          </w:tcPr>
          <w:p w14:paraId="1C05C010" w14:textId="77777777" w:rsidR="005F53BF" w:rsidRDefault="00B0212E">
            <w:pPr>
              <w:spacing w:line="276" w:lineRule="auto"/>
              <w:jc w:val="left"/>
            </w:pPr>
            <w:r>
              <w:rPr>
                <w:rFonts w:cs="Times New Roman"/>
                <w:sz w:val="17"/>
              </w:rPr>
              <w:t>Ramadan et al. (2022)</w:t>
            </w:r>
          </w:p>
        </w:tc>
        <w:tc>
          <w:tcPr>
            <w:tcW w:w="2592" w:type="dxa"/>
            <w:tcMar>
              <w:top w:w="90" w:type="dxa"/>
              <w:left w:w="120" w:type="dxa"/>
              <w:bottom w:w="90" w:type="dxa"/>
              <w:right w:w="120" w:type="dxa"/>
            </w:tcMar>
            <w:vAlign w:val="center"/>
          </w:tcPr>
          <w:p w14:paraId="23A5E4E7" w14:textId="77777777" w:rsidR="005F53BF" w:rsidRDefault="00B0212E">
            <w:pPr>
              <w:spacing w:line="276" w:lineRule="auto"/>
              <w:jc w:val="left"/>
            </w:pPr>
            <w:r>
              <w:rPr>
                <w:rFonts w:cs="Times New Roman"/>
                <w:sz w:val="17"/>
              </w:rPr>
              <w:t>Presensi mahasiswa berbasis QR Code.</w:t>
            </w:r>
          </w:p>
        </w:tc>
        <w:tc>
          <w:tcPr>
            <w:tcW w:w="2448" w:type="dxa"/>
            <w:tcMar>
              <w:top w:w="90" w:type="dxa"/>
              <w:left w:w="120" w:type="dxa"/>
              <w:bottom w:w="90" w:type="dxa"/>
              <w:right w:w="120" w:type="dxa"/>
            </w:tcMar>
            <w:vAlign w:val="center"/>
          </w:tcPr>
          <w:p w14:paraId="2E4B4983" w14:textId="77777777" w:rsidR="005F53BF" w:rsidRDefault="00B0212E">
            <w:pPr>
              <w:spacing w:line="276" w:lineRule="auto"/>
              <w:jc w:val="left"/>
            </w:pPr>
            <w:r>
              <w:rPr>
                <w:rFonts w:cs="Times New Roman"/>
                <w:sz w:val="17"/>
              </w:rPr>
              <w:t>Menjadi referensi pengujian fungsi scan dan laporan.</w:t>
            </w:r>
          </w:p>
        </w:tc>
      </w:tr>
      <w:tr w:rsidR="005F53BF" w14:paraId="6616898E" w14:textId="77777777">
        <w:trPr>
          <w:jc w:val="center"/>
        </w:trPr>
        <w:tc>
          <w:tcPr>
            <w:tcW w:w="648" w:type="dxa"/>
            <w:tcMar>
              <w:top w:w="90" w:type="dxa"/>
              <w:left w:w="120" w:type="dxa"/>
              <w:bottom w:w="90" w:type="dxa"/>
              <w:right w:w="120" w:type="dxa"/>
            </w:tcMar>
            <w:vAlign w:val="center"/>
          </w:tcPr>
          <w:p w14:paraId="295ED97A" w14:textId="77777777" w:rsidR="005F53BF" w:rsidRDefault="00B0212E">
            <w:pPr>
              <w:spacing w:line="276" w:lineRule="auto"/>
              <w:jc w:val="left"/>
            </w:pPr>
            <w:r>
              <w:rPr>
                <w:rFonts w:cs="Times New Roman"/>
                <w:sz w:val="17"/>
              </w:rPr>
              <w:t>4</w:t>
            </w:r>
          </w:p>
        </w:tc>
        <w:tc>
          <w:tcPr>
            <w:tcW w:w="2088" w:type="dxa"/>
            <w:tcMar>
              <w:top w:w="90" w:type="dxa"/>
              <w:left w:w="120" w:type="dxa"/>
              <w:bottom w:w="90" w:type="dxa"/>
              <w:right w:w="120" w:type="dxa"/>
            </w:tcMar>
            <w:vAlign w:val="center"/>
          </w:tcPr>
          <w:p w14:paraId="36C9E04F" w14:textId="77777777" w:rsidR="005F53BF" w:rsidRDefault="00B0212E">
            <w:pPr>
              <w:spacing w:line="276" w:lineRule="auto"/>
              <w:jc w:val="left"/>
            </w:pPr>
            <w:r>
              <w:rPr>
                <w:rFonts w:cs="Times New Roman"/>
                <w:sz w:val="17"/>
              </w:rPr>
              <w:t>Dokumen Rancangan ScanHadir (2026)</w:t>
            </w:r>
          </w:p>
        </w:tc>
        <w:tc>
          <w:tcPr>
            <w:tcW w:w="2592" w:type="dxa"/>
            <w:tcMar>
              <w:top w:w="90" w:type="dxa"/>
              <w:left w:w="120" w:type="dxa"/>
              <w:bottom w:w="90" w:type="dxa"/>
              <w:right w:w="120" w:type="dxa"/>
            </w:tcMar>
            <w:vAlign w:val="center"/>
          </w:tcPr>
          <w:p w14:paraId="79AEF902" w14:textId="77777777" w:rsidR="005F53BF" w:rsidRDefault="00B0212E">
            <w:pPr>
              <w:spacing w:line="276" w:lineRule="auto"/>
              <w:jc w:val="left"/>
            </w:pPr>
            <w:r>
              <w:rPr>
                <w:rFonts w:cs="Times New Roman"/>
                <w:sz w:val="17"/>
              </w:rPr>
              <w:t>Laravel, Livewire, Filament, QR Code, dashboard, dan laporan.</w:t>
            </w:r>
          </w:p>
        </w:tc>
        <w:tc>
          <w:tcPr>
            <w:tcW w:w="2448" w:type="dxa"/>
            <w:tcMar>
              <w:top w:w="90" w:type="dxa"/>
              <w:left w:w="120" w:type="dxa"/>
              <w:bottom w:w="90" w:type="dxa"/>
              <w:right w:w="120" w:type="dxa"/>
            </w:tcMar>
            <w:vAlign w:val="center"/>
          </w:tcPr>
          <w:p w14:paraId="4893B86A" w14:textId="77777777" w:rsidR="005F53BF" w:rsidRDefault="00B0212E">
            <w:pPr>
              <w:spacing w:line="276" w:lineRule="auto"/>
              <w:jc w:val="left"/>
            </w:pPr>
            <w:r>
              <w:rPr>
                <w:rFonts w:cs="Times New Roman"/>
                <w:sz w:val="17"/>
              </w:rPr>
              <w:t>Menjadi bahan utama penelitian ini.</w:t>
            </w:r>
          </w:p>
        </w:tc>
      </w:tr>
      <w:tr w:rsidR="005F53BF" w14:paraId="292D04E0" w14:textId="77777777">
        <w:trPr>
          <w:jc w:val="center"/>
        </w:trPr>
        <w:tc>
          <w:tcPr>
            <w:tcW w:w="648" w:type="dxa"/>
            <w:tcMar>
              <w:top w:w="90" w:type="dxa"/>
              <w:left w:w="120" w:type="dxa"/>
              <w:bottom w:w="90" w:type="dxa"/>
              <w:right w:w="120" w:type="dxa"/>
            </w:tcMar>
            <w:vAlign w:val="center"/>
          </w:tcPr>
          <w:p w14:paraId="09A7FEA1" w14:textId="77777777" w:rsidR="005F53BF" w:rsidRDefault="00B0212E">
            <w:pPr>
              <w:spacing w:line="276" w:lineRule="auto"/>
              <w:jc w:val="left"/>
            </w:pPr>
            <w:r>
              <w:rPr>
                <w:rFonts w:cs="Times New Roman"/>
                <w:sz w:val="17"/>
              </w:rPr>
              <w:t>5</w:t>
            </w:r>
          </w:p>
        </w:tc>
        <w:tc>
          <w:tcPr>
            <w:tcW w:w="2088" w:type="dxa"/>
            <w:tcMar>
              <w:top w:w="90" w:type="dxa"/>
              <w:left w:w="120" w:type="dxa"/>
              <w:bottom w:w="90" w:type="dxa"/>
              <w:right w:w="120" w:type="dxa"/>
            </w:tcMar>
            <w:vAlign w:val="center"/>
          </w:tcPr>
          <w:p w14:paraId="0CE02B80" w14:textId="77777777" w:rsidR="005F53BF" w:rsidRDefault="00B0212E">
            <w:pPr>
              <w:spacing w:line="276" w:lineRule="auto"/>
              <w:jc w:val="left"/>
            </w:pPr>
            <w:r>
              <w:rPr>
                <w:rFonts w:cs="Times New Roman"/>
                <w:sz w:val="17"/>
              </w:rPr>
              <w:t>Final Verification Report ScanHadir (2026)</w:t>
            </w:r>
          </w:p>
        </w:tc>
        <w:tc>
          <w:tcPr>
            <w:tcW w:w="2592" w:type="dxa"/>
            <w:tcMar>
              <w:top w:w="90" w:type="dxa"/>
              <w:left w:w="120" w:type="dxa"/>
              <w:bottom w:w="90" w:type="dxa"/>
              <w:right w:w="120" w:type="dxa"/>
            </w:tcMar>
            <w:vAlign w:val="center"/>
          </w:tcPr>
          <w:p w14:paraId="0EF18C25" w14:textId="77777777" w:rsidR="005F53BF" w:rsidRDefault="00B0212E">
            <w:pPr>
              <w:spacing w:line="276" w:lineRule="auto"/>
              <w:jc w:val="left"/>
            </w:pPr>
            <w:r>
              <w:rPr>
                <w:rFonts w:cs="Times New Roman"/>
                <w:sz w:val="17"/>
              </w:rPr>
              <w:t>Verifikasi QR scanner, master data, middleware, dan automated test.</w:t>
            </w:r>
          </w:p>
        </w:tc>
        <w:tc>
          <w:tcPr>
            <w:tcW w:w="2448" w:type="dxa"/>
            <w:tcMar>
              <w:top w:w="90" w:type="dxa"/>
              <w:left w:w="120" w:type="dxa"/>
              <w:bottom w:w="90" w:type="dxa"/>
              <w:right w:w="120" w:type="dxa"/>
            </w:tcMar>
            <w:vAlign w:val="center"/>
          </w:tcPr>
          <w:p w14:paraId="639A1539" w14:textId="77777777" w:rsidR="005F53BF" w:rsidRDefault="00B0212E">
            <w:pPr>
              <w:spacing w:line="276" w:lineRule="auto"/>
              <w:jc w:val="left"/>
            </w:pPr>
            <w:r>
              <w:rPr>
                <w:rFonts w:cs="Times New Roman"/>
                <w:sz w:val="17"/>
              </w:rPr>
              <w:t>Menjadi rujukan rancangan pengujian sistem.</w:t>
            </w:r>
          </w:p>
        </w:tc>
      </w:tr>
    </w:tbl>
    <w:p w14:paraId="3F20BEB2" w14:textId="77777777" w:rsidR="005F53BF" w:rsidRDefault="00B0212E">
      <w:pPr>
        <w:pStyle w:val="Heading2"/>
        <w:spacing w:before="240" w:after="120"/>
        <w:jc w:val="left"/>
      </w:pPr>
      <w:r>
        <w:rPr>
          <w:rFonts w:ascii="Times New Roman" w:eastAsia="Times New Roman" w:hAnsi="Times New Roman"/>
        </w:rPr>
        <w:t>2.2 Sistem Informasi</w:t>
      </w:r>
    </w:p>
    <w:p w14:paraId="66408AC7" w14:textId="77777777" w:rsidR="005F53BF" w:rsidRDefault="00B0212E">
      <w:pPr>
        <w:ind w:firstLine="709"/>
      </w:pPr>
      <w:r>
        <w:rPr>
          <w:rFonts w:eastAsia="Times New Roman" w:cs="Times New Roman"/>
        </w:rPr>
        <w:t>Sistem informasi adalah kombinasi dari manusia, prosedur, data, perangkat lunak, perangkat keras, dan jaringan yang saling berhubungan untuk mengumpulkan, memproses, menyimpan, dan menyajikan informasi. Dalam konteks pendidikan, sistem informasi membantu sekolah mengelola data akademik dan administrasi secara lebih efektif.</w:t>
      </w:r>
    </w:p>
    <w:p w14:paraId="5518E582" w14:textId="77777777" w:rsidR="005F53BF" w:rsidRDefault="00B0212E">
      <w:pPr>
        <w:ind w:firstLine="709"/>
      </w:pPr>
      <w:r>
        <w:rPr>
          <w:rFonts w:eastAsia="Times New Roman" w:cs="Times New Roman"/>
        </w:rPr>
        <w:t>ScanHadir termasuk sistem informasi karena mengelola data siswa, kelas, jadwal, kehadiran, izin, dan laporan. Data yang masuk melalui proses scan diolah oleh aplikasi web, disimpan dalam database, dan ditampilkan kembali dalam dashboard atau laporan.</w:t>
      </w:r>
    </w:p>
    <w:p w14:paraId="372997AD" w14:textId="77777777" w:rsidR="005F53BF" w:rsidRDefault="00B0212E">
      <w:pPr>
        <w:pStyle w:val="Heading2"/>
        <w:spacing w:before="240" w:after="120"/>
        <w:jc w:val="left"/>
      </w:pPr>
      <w:r>
        <w:rPr>
          <w:rFonts w:ascii="Times New Roman" w:eastAsia="Times New Roman" w:hAnsi="Times New Roman"/>
        </w:rPr>
        <w:t>2.3 Presensi / Absensi</w:t>
      </w:r>
    </w:p>
    <w:p w14:paraId="51AC8D75" w14:textId="77777777" w:rsidR="005F53BF" w:rsidRDefault="00B0212E">
      <w:pPr>
        <w:ind w:firstLine="709"/>
      </w:pPr>
      <w:r>
        <w:rPr>
          <w:rFonts w:eastAsia="Times New Roman" w:cs="Times New Roman"/>
        </w:rPr>
        <w:t>Presensi adalah proses pencatatan kehadiran seseorang pada kegiatan tertentu. Pada sekolah, presensi siswa digunakan untuk memantau kedisiplinan dan menjadi bagian dari laporan akademik. Sistem presensi digital membuat pencatatan lebih cepat karena data disimpan langsung dalam database.</w:t>
      </w:r>
    </w:p>
    <w:p w14:paraId="63BB9187" w14:textId="77777777" w:rsidR="005F53BF" w:rsidRDefault="00B0212E">
      <w:pPr>
        <w:pStyle w:val="Heading2"/>
        <w:spacing w:before="240" w:after="120"/>
        <w:jc w:val="left"/>
      </w:pPr>
      <w:r>
        <w:rPr>
          <w:rFonts w:ascii="Times New Roman" w:eastAsia="Times New Roman" w:hAnsi="Times New Roman"/>
        </w:rPr>
        <w:t>2.4 QR Code</w:t>
      </w:r>
    </w:p>
    <w:p w14:paraId="2DCAC195" w14:textId="77777777" w:rsidR="005F53BF" w:rsidRDefault="00B0212E">
      <w:pPr>
        <w:ind w:firstLine="709"/>
      </w:pPr>
      <w:r>
        <w:rPr>
          <w:rFonts w:eastAsia="Times New Roman" w:cs="Times New Roman"/>
        </w:rPr>
        <w:t>QR Code adalah kode dua dimensi yang dapat menyimpan informasi dalam bentuk pola kotak hitam dan putih. Kode ini dapat dibaca menggunakan kamera atau scanner. Dalam sistem presensi, QR Code dapat berisi kode unik siswa sehingga sistem dapat mengenali identitas siswa saat kode dipindai.</w:t>
      </w:r>
    </w:p>
    <w:p w14:paraId="56714D4A" w14:textId="77777777" w:rsidR="005F53BF" w:rsidRDefault="00B0212E">
      <w:pPr>
        <w:ind w:firstLine="709"/>
      </w:pPr>
      <w:r>
        <w:rPr>
          <w:rFonts w:eastAsia="Times New Roman" w:cs="Times New Roman"/>
        </w:rPr>
        <w:t>Pada ScanHadir, model Student membuat qr_code otomatis dengan prefix SH dan delapan karakter acak ketika data siswa dibuat. QR Code dapat ditampilkan atau diunduh melalui route /student/{student}/qrcode dan /qr-download/{nisn}/{filename}.png.</w:t>
      </w:r>
    </w:p>
    <w:p w14:paraId="53AEF9C1" w14:textId="77777777" w:rsidR="005F53BF" w:rsidRDefault="00B0212E">
      <w:pPr>
        <w:pStyle w:val="Heading2"/>
        <w:spacing w:before="240" w:after="120"/>
        <w:jc w:val="left"/>
      </w:pPr>
      <w:r>
        <w:rPr>
          <w:rFonts w:ascii="Times New Roman" w:eastAsia="Times New Roman" w:hAnsi="Times New Roman"/>
        </w:rPr>
        <w:t>2.5 Aplikasi Berbasis Web</w:t>
      </w:r>
    </w:p>
    <w:p w14:paraId="7AB05433" w14:textId="77777777" w:rsidR="005F53BF" w:rsidRDefault="00B0212E">
      <w:pPr>
        <w:ind w:firstLine="709"/>
      </w:pPr>
      <w:r>
        <w:rPr>
          <w:rFonts w:eastAsia="Times New Roman" w:cs="Times New Roman"/>
        </w:rPr>
        <w:t>Aplikasi berbasis web adalah aplikasi yang diakses melalui browser dan berjalan pada server. Keunggulannya adalah pengguna tidak perlu memasang aplikasi khusus. ScanHadir menggunakan route web untuk landing page, login, dashboard siswa, dashboard admin, scanner, laporan, dan master data.</w:t>
      </w:r>
    </w:p>
    <w:p w14:paraId="599B28BA" w14:textId="77777777" w:rsidR="005F53BF" w:rsidRDefault="00B0212E">
      <w:pPr>
        <w:pStyle w:val="Heading2"/>
        <w:spacing w:before="240" w:after="120"/>
        <w:jc w:val="left"/>
      </w:pPr>
      <w:r>
        <w:rPr>
          <w:rFonts w:ascii="Times New Roman" w:eastAsia="Times New Roman" w:hAnsi="Times New Roman"/>
        </w:rPr>
        <w:t>2.6 Laravel, Livewire, dan Filament</w:t>
      </w:r>
    </w:p>
    <w:p w14:paraId="30765FAE" w14:textId="77777777" w:rsidR="005F53BF" w:rsidRDefault="00B0212E">
      <w:pPr>
        <w:ind w:firstLine="709"/>
      </w:pPr>
      <w:r>
        <w:rPr>
          <w:rFonts w:eastAsia="Times New Roman" w:cs="Times New Roman"/>
        </w:rPr>
        <w:t>Laravel adalah framework PHP yang menyediakan routing, controller, middleware, model Eloquent, migration, validasi, session, dan fitur keamanan. ScanHadir menggunakan Laravel 11 sebagai backend utama.</w:t>
      </w:r>
    </w:p>
    <w:p w14:paraId="48417692" w14:textId="77777777" w:rsidR="005F53BF" w:rsidRDefault="00B0212E">
      <w:pPr>
        <w:ind w:firstLine="709"/>
      </w:pPr>
      <w:r>
        <w:rPr>
          <w:rFonts w:eastAsia="Times New Roman"/>
        </w:rPr>
        <w:t>Livewire digunakan untuk membangun komponen interaktif tanpa memisahkan frontend secara penuh (Livewire, 2026). Pada ScanHadir, Livewire dipakai untuk scanner presensi, dashboard siswa, dashboard admin, laporan, analitik, dan bulk update.</w:t>
      </w:r>
    </w:p>
    <w:p w14:paraId="126E8925" w14:textId="77777777" w:rsidR="005F53BF" w:rsidRDefault="00B0212E">
      <w:pPr>
        <w:ind w:firstLine="709"/>
      </w:pPr>
      <w:r>
        <w:rPr>
          <w:rFonts w:eastAsia="Times New Roman"/>
        </w:rPr>
        <w:t>Filament digunakan sebagai panel admin untuk pengelolaan resource (Filament, 2026). ScanHadir memiliki resource untuk student, attendance, class, teacher, dan holiday sehingga admin dapat mengelola data operasional sekolah.</w:t>
      </w:r>
    </w:p>
    <w:p w14:paraId="35901C92" w14:textId="77777777" w:rsidR="005F53BF" w:rsidRDefault="00B0212E">
      <w:pPr>
        <w:pStyle w:val="Heading2"/>
        <w:spacing w:before="240" w:after="120"/>
        <w:jc w:val="left"/>
      </w:pPr>
      <w:r>
        <w:rPr>
          <w:rFonts w:ascii="Times New Roman" w:eastAsia="Times New Roman" w:hAnsi="Times New Roman"/>
        </w:rPr>
        <w:t>2.7 Basis Data MySQL/MariaDB</w:t>
      </w:r>
    </w:p>
    <w:p w14:paraId="74A4D57E" w14:textId="77777777" w:rsidR="005F53BF" w:rsidRDefault="00B0212E">
      <w:pPr>
        <w:ind w:firstLine="709"/>
      </w:pPr>
      <w:r>
        <w:rPr>
          <w:rFonts w:eastAsia="Times New Roman" w:cs="Times New Roman"/>
        </w:rPr>
        <w:t>MySQL/MariaDB digunakan sebagai tempat penyimpanan data. Tabel utama ScanHadir meliputi users, students, classes, subjects, schedules, attendances, holidays, corrections, semester_akademik, dan system_settings. Relasi database memastikan presensi dapat ditelusuri ke siswa, kelas, jadwal, dan pengguna terkait.</w:t>
      </w:r>
    </w:p>
    <w:p w14:paraId="729F3569" w14:textId="77777777" w:rsidR="005F53BF" w:rsidRDefault="00B0212E">
      <w:pPr>
        <w:pStyle w:val="Heading2"/>
        <w:spacing w:before="240" w:after="120"/>
        <w:jc w:val="left"/>
      </w:pPr>
      <w:r>
        <w:rPr>
          <w:rFonts w:ascii="Times New Roman" w:eastAsia="Times New Roman" w:hAnsi="Times New Roman"/>
        </w:rPr>
        <w:t>2.8 Struktur Project ScanHadir</w:t>
      </w:r>
    </w:p>
    <w:p w14:paraId="60D0FA0C" w14:textId="77777777" w:rsidR="005F53BF" w:rsidRDefault="00B0212E">
      <w:pPr>
        <w:pStyle w:val="Caption"/>
        <w:keepNext/>
        <w:spacing w:before="120"/>
      </w:pPr>
      <w:r>
        <w:rPr>
          <w:rFonts w:eastAsia="Times New Roman" w:cs="Times New Roman"/>
          <w:b w:val="0"/>
          <w:sz w:val="20"/>
        </w:rPr>
        <w:t>Tabel 2.2 Komponen Project ScanHadir</w:t>
      </w:r>
    </w:p>
    <w:tbl>
      <w:tblPr>
        <w:tblStyle w:val="TableGrid"/>
        <w:tblW w:w="7776" w:type="dxa"/>
        <w:jc w:val="center"/>
        <w:tblLayout w:type="fixed"/>
        <w:tblLook w:val="04A0" w:firstRow="1" w:lastRow="0" w:firstColumn="1" w:lastColumn="0" w:noHBand="0" w:noVBand="1"/>
      </w:tblPr>
      <w:tblGrid>
        <w:gridCol w:w="1944"/>
        <w:gridCol w:w="5832"/>
      </w:tblGrid>
      <w:tr w:rsidR="005F53BF" w14:paraId="59B3574E" w14:textId="77777777">
        <w:trPr>
          <w:tblHeader/>
          <w:jc w:val="center"/>
        </w:trPr>
        <w:tc>
          <w:tcPr>
            <w:tcW w:w="1944" w:type="dxa"/>
            <w:shd w:val="clear" w:color="auto" w:fill="E8EEF5"/>
            <w:tcMar>
              <w:top w:w="90" w:type="dxa"/>
              <w:left w:w="120" w:type="dxa"/>
              <w:bottom w:w="90" w:type="dxa"/>
              <w:right w:w="120" w:type="dxa"/>
            </w:tcMar>
            <w:vAlign w:val="center"/>
          </w:tcPr>
          <w:p w14:paraId="4C1596C5" w14:textId="77777777" w:rsidR="005F53BF" w:rsidRDefault="00B0212E">
            <w:pPr>
              <w:jc w:val="center"/>
            </w:pPr>
            <w:r>
              <w:rPr>
                <w:rFonts w:cs="Times New Roman"/>
                <w:b/>
                <w:sz w:val="19"/>
              </w:rPr>
              <w:t>Komponen</w:t>
            </w:r>
          </w:p>
        </w:tc>
        <w:tc>
          <w:tcPr>
            <w:tcW w:w="5832" w:type="dxa"/>
            <w:shd w:val="clear" w:color="auto" w:fill="E8EEF5"/>
            <w:tcMar>
              <w:top w:w="90" w:type="dxa"/>
              <w:left w:w="120" w:type="dxa"/>
              <w:bottom w:w="90" w:type="dxa"/>
              <w:right w:w="120" w:type="dxa"/>
            </w:tcMar>
            <w:vAlign w:val="center"/>
          </w:tcPr>
          <w:p w14:paraId="7345D96E" w14:textId="77777777" w:rsidR="005F53BF" w:rsidRDefault="00B0212E">
            <w:pPr>
              <w:jc w:val="center"/>
            </w:pPr>
            <w:r>
              <w:rPr>
                <w:rFonts w:cs="Times New Roman"/>
                <w:b/>
                <w:sz w:val="19"/>
              </w:rPr>
              <w:t>Keterangan</w:t>
            </w:r>
          </w:p>
        </w:tc>
      </w:tr>
      <w:tr w:rsidR="005F53BF" w14:paraId="086CBBF1" w14:textId="77777777">
        <w:trPr>
          <w:jc w:val="center"/>
        </w:trPr>
        <w:tc>
          <w:tcPr>
            <w:tcW w:w="1944" w:type="dxa"/>
            <w:tcMar>
              <w:top w:w="90" w:type="dxa"/>
              <w:left w:w="120" w:type="dxa"/>
              <w:bottom w:w="90" w:type="dxa"/>
              <w:right w:w="120" w:type="dxa"/>
            </w:tcMar>
            <w:vAlign w:val="center"/>
          </w:tcPr>
          <w:p w14:paraId="50293F66" w14:textId="77777777" w:rsidR="005F53BF" w:rsidRDefault="00B0212E">
            <w:pPr>
              <w:spacing w:line="276" w:lineRule="auto"/>
              <w:jc w:val="left"/>
            </w:pPr>
            <w:r>
              <w:rPr>
                <w:rFonts w:cs="Times New Roman"/>
                <w:sz w:val="19"/>
              </w:rPr>
              <w:t>Backend</w:t>
            </w:r>
          </w:p>
        </w:tc>
        <w:tc>
          <w:tcPr>
            <w:tcW w:w="5832" w:type="dxa"/>
            <w:tcMar>
              <w:top w:w="90" w:type="dxa"/>
              <w:left w:w="120" w:type="dxa"/>
              <w:bottom w:w="90" w:type="dxa"/>
              <w:right w:w="120" w:type="dxa"/>
            </w:tcMar>
            <w:vAlign w:val="center"/>
          </w:tcPr>
          <w:p w14:paraId="597213C1" w14:textId="77777777" w:rsidR="005F53BF" w:rsidRDefault="00B0212E">
            <w:pPr>
              <w:spacing w:line="276" w:lineRule="auto"/>
              <w:jc w:val="left"/>
            </w:pPr>
            <w:r>
              <w:rPr>
                <w:rFonts w:cs="Times New Roman"/>
                <w:sz w:val="19"/>
              </w:rPr>
              <w:t>Laravel 11 dan PHP 8.2+ untuk routing, controller, middleware, model, migration, dan service.</w:t>
            </w:r>
          </w:p>
        </w:tc>
      </w:tr>
      <w:tr w:rsidR="005F53BF" w14:paraId="7825E4EA" w14:textId="77777777">
        <w:trPr>
          <w:jc w:val="center"/>
        </w:trPr>
        <w:tc>
          <w:tcPr>
            <w:tcW w:w="1944" w:type="dxa"/>
            <w:tcMar>
              <w:top w:w="90" w:type="dxa"/>
              <w:left w:w="120" w:type="dxa"/>
              <w:bottom w:w="90" w:type="dxa"/>
              <w:right w:w="120" w:type="dxa"/>
            </w:tcMar>
            <w:vAlign w:val="center"/>
          </w:tcPr>
          <w:p w14:paraId="4E72C472" w14:textId="77777777" w:rsidR="005F53BF" w:rsidRDefault="00B0212E">
            <w:pPr>
              <w:spacing w:line="276" w:lineRule="auto"/>
              <w:jc w:val="left"/>
            </w:pPr>
            <w:r>
              <w:rPr>
                <w:rFonts w:cs="Times New Roman"/>
                <w:sz w:val="19"/>
              </w:rPr>
              <w:t>Frontend</w:t>
            </w:r>
          </w:p>
        </w:tc>
        <w:tc>
          <w:tcPr>
            <w:tcW w:w="5832" w:type="dxa"/>
            <w:tcMar>
              <w:top w:w="90" w:type="dxa"/>
              <w:left w:w="120" w:type="dxa"/>
              <w:bottom w:w="90" w:type="dxa"/>
              <w:right w:w="120" w:type="dxa"/>
            </w:tcMar>
            <w:vAlign w:val="center"/>
          </w:tcPr>
          <w:p w14:paraId="23E73696" w14:textId="77777777" w:rsidR="005F53BF" w:rsidRDefault="00B0212E">
            <w:pPr>
              <w:spacing w:line="276" w:lineRule="auto"/>
              <w:jc w:val="left"/>
            </w:pPr>
            <w:r>
              <w:rPr>
                <w:rFonts w:cs="Times New Roman"/>
                <w:sz w:val="19"/>
              </w:rPr>
              <w:t>Blade, Livewire, Tailwind CSS, dan Vite untuk halaman interaktif.</w:t>
            </w:r>
          </w:p>
        </w:tc>
      </w:tr>
      <w:tr w:rsidR="005F53BF" w14:paraId="3DF32AD6" w14:textId="77777777">
        <w:trPr>
          <w:jc w:val="center"/>
        </w:trPr>
        <w:tc>
          <w:tcPr>
            <w:tcW w:w="1944" w:type="dxa"/>
            <w:tcMar>
              <w:top w:w="90" w:type="dxa"/>
              <w:left w:w="120" w:type="dxa"/>
              <w:bottom w:w="90" w:type="dxa"/>
              <w:right w:w="120" w:type="dxa"/>
            </w:tcMar>
            <w:vAlign w:val="center"/>
          </w:tcPr>
          <w:p w14:paraId="60CBEFB3" w14:textId="77777777" w:rsidR="005F53BF" w:rsidRDefault="00B0212E">
            <w:pPr>
              <w:spacing w:line="276" w:lineRule="auto"/>
              <w:jc w:val="left"/>
            </w:pPr>
            <w:r>
              <w:rPr>
                <w:rFonts w:cs="Times New Roman"/>
                <w:sz w:val="19"/>
              </w:rPr>
              <w:t>Admin Panel</w:t>
            </w:r>
          </w:p>
        </w:tc>
        <w:tc>
          <w:tcPr>
            <w:tcW w:w="5832" w:type="dxa"/>
            <w:tcMar>
              <w:top w:w="90" w:type="dxa"/>
              <w:left w:w="120" w:type="dxa"/>
              <w:bottom w:w="90" w:type="dxa"/>
              <w:right w:w="120" w:type="dxa"/>
            </w:tcMar>
            <w:vAlign w:val="center"/>
          </w:tcPr>
          <w:p w14:paraId="0AB78843" w14:textId="77777777" w:rsidR="005F53BF" w:rsidRDefault="00B0212E">
            <w:pPr>
              <w:spacing w:line="276" w:lineRule="auto"/>
              <w:jc w:val="left"/>
            </w:pPr>
            <w:r>
              <w:rPr>
                <w:rFonts w:cs="Times New Roman"/>
                <w:sz w:val="19"/>
              </w:rPr>
              <w:t>Filament 3 untuk resource dan pengelolaan data.</w:t>
            </w:r>
          </w:p>
        </w:tc>
      </w:tr>
      <w:tr w:rsidR="005F53BF" w14:paraId="55B43E44" w14:textId="77777777">
        <w:trPr>
          <w:jc w:val="center"/>
        </w:trPr>
        <w:tc>
          <w:tcPr>
            <w:tcW w:w="1944" w:type="dxa"/>
            <w:tcMar>
              <w:top w:w="90" w:type="dxa"/>
              <w:left w:w="120" w:type="dxa"/>
              <w:bottom w:w="90" w:type="dxa"/>
              <w:right w:w="120" w:type="dxa"/>
            </w:tcMar>
            <w:vAlign w:val="center"/>
          </w:tcPr>
          <w:p w14:paraId="34BF2BEF" w14:textId="77777777" w:rsidR="005F53BF" w:rsidRDefault="00B0212E">
            <w:pPr>
              <w:spacing w:line="276" w:lineRule="auto"/>
              <w:jc w:val="left"/>
            </w:pPr>
            <w:r>
              <w:rPr>
                <w:rFonts w:cs="Times New Roman"/>
                <w:sz w:val="19"/>
              </w:rPr>
              <w:t>QR Code</w:t>
            </w:r>
          </w:p>
        </w:tc>
        <w:tc>
          <w:tcPr>
            <w:tcW w:w="5832" w:type="dxa"/>
            <w:tcMar>
              <w:top w:w="90" w:type="dxa"/>
              <w:left w:w="120" w:type="dxa"/>
              <w:bottom w:w="90" w:type="dxa"/>
              <w:right w:w="120" w:type="dxa"/>
            </w:tcMar>
            <w:vAlign w:val="center"/>
          </w:tcPr>
          <w:p w14:paraId="250541A6" w14:textId="77777777" w:rsidR="005F53BF" w:rsidRDefault="00B0212E">
            <w:pPr>
              <w:spacing w:line="276" w:lineRule="auto"/>
              <w:jc w:val="left"/>
            </w:pPr>
            <w:r>
              <w:rPr>
                <w:rFonts w:cs="Times New Roman"/>
                <w:sz w:val="19"/>
              </w:rPr>
              <w:t>simplesoftwareio/simple-qrcode dan bacon/bacon-qr-code untuk pembuatan QR siswa.</w:t>
            </w:r>
          </w:p>
        </w:tc>
      </w:tr>
      <w:tr w:rsidR="005F53BF" w14:paraId="2F4ED415" w14:textId="77777777">
        <w:trPr>
          <w:jc w:val="center"/>
        </w:trPr>
        <w:tc>
          <w:tcPr>
            <w:tcW w:w="1944" w:type="dxa"/>
            <w:tcMar>
              <w:top w:w="90" w:type="dxa"/>
              <w:left w:w="120" w:type="dxa"/>
              <w:bottom w:w="90" w:type="dxa"/>
              <w:right w:w="120" w:type="dxa"/>
            </w:tcMar>
            <w:vAlign w:val="center"/>
          </w:tcPr>
          <w:p w14:paraId="7EC5A30C" w14:textId="77777777" w:rsidR="005F53BF" w:rsidRDefault="00B0212E">
            <w:pPr>
              <w:spacing w:line="276" w:lineRule="auto"/>
              <w:jc w:val="left"/>
            </w:pPr>
            <w:r>
              <w:rPr>
                <w:rFonts w:cs="Times New Roman"/>
                <w:sz w:val="19"/>
              </w:rPr>
              <w:t>Laporan</w:t>
            </w:r>
          </w:p>
        </w:tc>
        <w:tc>
          <w:tcPr>
            <w:tcW w:w="5832" w:type="dxa"/>
            <w:tcMar>
              <w:top w:w="90" w:type="dxa"/>
              <w:left w:w="120" w:type="dxa"/>
              <w:bottom w:w="90" w:type="dxa"/>
              <w:right w:w="120" w:type="dxa"/>
            </w:tcMar>
            <w:vAlign w:val="center"/>
          </w:tcPr>
          <w:p w14:paraId="7F0CF639" w14:textId="77777777" w:rsidR="005F53BF" w:rsidRDefault="00B0212E">
            <w:pPr>
              <w:spacing w:line="276" w:lineRule="auto"/>
              <w:jc w:val="left"/>
            </w:pPr>
            <w:r>
              <w:rPr>
                <w:rFonts w:cs="Times New Roman"/>
                <w:sz w:val="19"/>
              </w:rPr>
              <w:t>barryvdh/laravel-dompdf dan service ekspor untuk PDF/Excel.</w:t>
            </w:r>
          </w:p>
        </w:tc>
      </w:tr>
      <w:tr w:rsidR="005F53BF" w14:paraId="262021AD" w14:textId="77777777">
        <w:trPr>
          <w:jc w:val="center"/>
        </w:trPr>
        <w:tc>
          <w:tcPr>
            <w:tcW w:w="1944" w:type="dxa"/>
            <w:tcMar>
              <w:top w:w="90" w:type="dxa"/>
              <w:left w:w="120" w:type="dxa"/>
              <w:bottom w:w="90" w:type="dxa"/>
              <w:right w:w="120" w:type="dxa"/>
            </w:tcMar>
            <w:vAlign w:val="center"/>
          </w:tcPr>
          <w:p w14:paraId="7E2AE857" w14:textId="77777777" w:rsidR="005F53BF" w:rsidRDefault="00B0212E">
            <w:pPr>
              <w:spacing w:line="276" w:lineRule="auto"/>
              <w:jc w:val="left"/>
            </w:pPr>
            <w:r>
              <w:rPr>
                <w:rFonts w:cs="Times New Roman"/>
                <w:sz w:val="19"/>
              </w:rPr>
              <w:t>Testing</w:t>
            </w:r>
          </w:p>
        </w:tc>
        <w:tc>
          <w:tcPr>
            <w:tcW w:w="5832" w:type="dxa"/>
            <w:tcMar>
              <w:top w:w="90" w:type="dxa"/>
              <w:left w:w="120" w:type="dxa"/>
              <w:bottom w:w="90" w:type="dxa"/>
              <w:right w:w="120" w:type="dxa"/>
            </w:tcMar>
            <w:vAlign w:val="center"/>
          </w:tcPr>
          <w:p w14:paraId="4F205315" w14:textId="77777777" w:rsidR="005F53BF" w:rsidRDefault="00B0212E">
            <w:pPr>
              <w:spacing w:line="276" w:lineRule="auto"/>
              <w:jc w:val="left"/>
            </w:pPr>
            <w:r>
              <w:rPr>
                <w:rFonts w:cs="Times New Roman"/>
                <w:sz w:val="19"/>
              </w:rPr>
              <w:t>PHPUnit feature/unit test untuk scanner, dashboard, master data, dan security route.</w:t>
            </w:r>
          </w:p>
        </w:tc>
      </w:tr>
    </w:tbl>
    <w:p w14:paraId="39B8A38B" w14:textId="77777777" w:rsidR="005F53BF" w:rsidRDefault="00B0212E">
      <w:pPr>
        <w:jc w:val="center"/>
      </w:pPr>
      <w:r>
        <w:rPr>
          <w:rFonts w:eastAsia="Times New Roman"/>
          <w:noProof/>
        </w:rPr>
        <w:drawing>
          <wp:inline distT="0" distB="0" distL="0" distR="0" wp14:anchorId="77AAAC3A" wp14:editId="699E2A46">
            <wp:extent cx="4937760" cy="2040941"/>
            <wp:effectExtent l="0" t="0" r="0" b="0"/>
            <wp:docPr id="1" name="Picture 1" descr="Gambar 2.1 Arsitektur project ScanHadir" title="Arsitektur Project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37760" cy="2040941"/>
                    </a:xfrm>
                    <a:prstGeom prst="rect">
                      <a:avLst/>
                    </a:prstGeom>
                  </pic:spPr>
                </pic:pic>
              </a:graphicData>
            </a:graphic>
          </wp:inline>
        </w:drawing>
      </w:r>
    </w:p>
    <w:p w14:paraId="7B66E016" w14:textId="77777777" w:rsidR="005F53BF" w:rsidRDefault="00B0212E">
      <w:pPr>
        <w:pStyle w:val="Caption"/>
        <w:keepNext/>
        <w:spacing w:before="120"/>
      </w:pPr>
      <w:r>
        <w:rPr>
          <w:rFonts w:eastAsia="Times New Roman" w:cs="Times New Roman"/>
          <w:b w:val="0"/>
          <w:sz w:val="20"/>
        </w:rPr>
        <w:t>Gambar 2.1 Arsitektur project ScanHadir</w:t>
      </w:r>
    </w:p>
    <w:p w14:paraId="34AFAEF8" w14:textId="77777777" w:rsidR="005F53BF" w:rsidRDefault="00B0212E">
      <w:pPr>
        <w:pStyle w:val="Heading2"/>
        <w:spacing w:before="240" w:after="120"/>
        <w:jc w:val="left"/>
      </w:pPr>
      <w:r>
        <w:rPr>
          <w:rFonts w:ascii="Times New Roman" w:eastAsia="Times New Roman" w:hAnsi="Times New Roman"/>
        </w:rPr>
        <w:t>2.9 Metode Pengembangan Waterfall</w:t>
      </w:r>
    </w:p>
    <w:p w14:paraId="52D8270D" w14:textId="77777777" w:rsidR="005F53BF" w:rsidRDefault="00B0212E">
      <w:pPr>
        <w:ind w:firstLine="709"/>
      </w:pPr>
      <w:r>
        <w:rPr>
          <w:rFonts w:eastAsia="Times New Roman" w:cs="Times New Roman"/>
        </w:rPr>
        <w:t>Metode waterfall digunakan sebagai acuan karena kebutuhan sistem presensi dapat dirancang secara berurutan. Tahapannya meliputi analisis kebutuhan, perancangan sistem, implementasi, pengujian, dan pemeliharaan.</w:t>
      </w:r>
    </w:p>
    <w:p w14:paraId="495EF816" w14:textId="77777777" w:rsidR="005F53BF" w:rsidRDefault="00B0212E">
      <w:pPr>
        <w:pStyle w:val="Heading2"/>
        <w:spacing w:before="240" w:after="120"/>
        <w:jc w:val="left"/>
      </w:pPr>
      <w:r>
        <w:rPr>
          <w:rFonts w:ascii="Times New Roman" w:eastAsia="Times New Roman" w:hAnsi="Times New Roman"/>
        </w:rPr>
        <w:t>2.10 Unified Modeling Language (UML)</w:t>
      </w:r>
    </w:p>
    <w:p w14:paraId="5B604014" w14:textId="77777777" w:rsidR="005F53BF" w:rsidRDefault="00B0212E">
      <w:pPr>
        <w:ind w:firstLine="709"/>
      </w:pPr>
      <w:r>
        <w:rPr>
          <w:rFonts w:eastAsia="Times New Roman" w:cs="Times New Roman"/>
        </w:rPr>
        <w:t>UML digunakan untuk menjelaskan rancangan sistem secara visual. Use Case Diagram dapat menunjukkan aktor admin, siswa, guru, dan sistem. Activity Diagram menjelaskan alur scan QR Code. Class Diagram menunjukkan hubungan User, Student, StudentClass, Attendance, Schedule, Subject, Holiday, dan Correction.</w:t>
      </w:r>
    </w:p>
    <w:p w14:paraId="1687222C" w14:textId="77777777" w:rsidR="005F53BF" w:rsidRDefault="00B0212E">
      <w:pPr>
        <w:pStyle w:val="Heading2"/>
        <w:spacing w:before="240" w:after="120"/>
        <w:jc w:val="left"/>
      </w:pPr>
      <w:r>
        <w:rPr>
          <w:rFonts w:ascii="Times New Roman" w:eastAsia="Times New Roman" w:hAnsi="Times New Roman"/>
        </w:rPr>
        <w:t>2.11 Black Box Testing</w:t>
      </w:r>
    </w:p>
    <w:p w14:paraId="5936C2D5" w14:textId="77777777" w:rsidR="005F53BF" w:rsidRDefault="00B0212E">
      <w:pPr>
        <w:ind w:firstLine="709"/>
      </w:pPr>
      <w:r>
        <w:rPr>
          <w:rFonts w:eastAsia="Times New Roman" w:cs="Times New Roman"/>
        </w:rPr>
        <w:t>Black Box Testing adalah pengujian yang berfokus pada input dan output sistem. Project ScanHadir telah memiliki pengujian scanner yang mencakup scan valid, scan tidak valid, check-in, check-out, hari libur, status telat, autentikasi, dan role admin.</w:t>
      </w:r>
    </w:p>
    <w:p w14:paraId="24DD3ED8" w14:textId="77777777" w:rsidR="005F53BF" w:rsidRDefault="00B0212E">
      <w:pPr>
        <w:pStyle w:val="Heading2"/>
        <w:spacing w:before="240" w:after="120"/>
        <w:jc w:val="left"/>
      </w:pPr>
      <w:r>
        <w:rPr>
          <w:rFonts w:ascii="Times New Roman" w:eastAsia="Times New Roman" w:hAnsi="Times New Roman"/>
        </w:rPr>
        <w:t>2.12 Kerangka Pemikiran</w:t>
      </w:r>
    </w:p>
    <w:p w14:paraId="56C0B9A9" w14:textId="77777777" w:rsidR="005F53BF" w:rsidRDefault="00B0212E">
      <w:pPr>
        <w:ind w:firstLine="709"/>
      </w:pPr>
      <w:r>
        <w:rPr>
          <w:rFonts w:eastAsia="Times New Roman" w:cs="Times New Roman"/>
        </w:rPr>
        <w:t>Kerangka pemikiran penelitian dimulai dari masalah presensi manual yang lambat, rawan kesalahan, dan sulit direkap. Teknologi web dan QR Code digunakan sebagai solusi agar data kehadiran dapat tercatat secara otomatis.</w:t>
      </w:r>
    </w:p>
    <w:p w14:paraId="3A9F7664" w14:textId="77777777" w:rsidR="005F53BF" w:rsidRDefault="00B0212E">
      <w:pPr>
        <w:ind w:firstLine="709"/>
      </w:pPr>
      <w:r>
        <w:rPr>
          <w:rFonts w:eastAsia="Times New Roman" w:cs="Times New Roman"/>
        </w:rPr>
        <w:t>Input sistem berupa data siswa, kelas, jadwal, pengaturan jam masuk, dan QR Code siswa. Proses sistem meliputi login, scan QR Code, validasi siswa, penentuan jadwal/status, penyimpanan presensi, dan penyajian laporan. Output sistem berupa data kehadiran, dashboard, laporan PDF/Excel, serta riwayat siswa.</w:t>
      </w:r>
    </w:p>
    <w:p w14:paraId="128DA6AF" w14:textId="77777777" w:rsidR="005F53BF" w:rsidRDefault="00B0212E">
      <w:r>
        <w:rPr>
          <w:rFonts w:eastAsia="Times New Roman"/>
        </w:rPr>
        <w:br w:type="page"/>
      </w:r>
    </w:p>
    <w:p w14:paraId="5F403E92" w14:textId="77777777" w:rsidR="005F53BF" w:rsidRDefault="00B0212E">
      <w:pPr>
        <w:pStyle w:val="Heading1"/>
        <w:pageBreakBefore/>
        <w:spacing w:before="0" w:after="360"/>
      </w:pPr>
      <w:r>
        <w:rPr>
          <w:rFonts w:ascii="Times New Roman" w:eastAsia="Times New Roman" w:hAnsi="Times New Roman"/>
        </w:rPr>
        <w:t>BAB III METODOLOGI PENELITIAN</w:t>
      </w:r>
    </w:p>
    <w:p w14:paraId="3EAD4D51" w14:textId="77777777" w:rsidR="005F53BF" w:rsidRDefault="00B0212E">
      <w:pPr>
        <w:pStyle w:val="Heading2"/>
        <w:spacing w:before="240" w:after="120"/>
        <w:jc w:val="left"/>
      </w:pPr>
      <w:r>
        <w:rPr>
          <w:rFonts w:ascii="Times New Roman" w:eastAsia="Times New Roman" w:hAnsi="Times New Roman"/>
        </w:rPr>
        <w:t>3.1 Jenis Penelitian</w:t>
      </w:r>
    </w:p>
    <w:p w14:paraId="197BF3F2" w14:textId="77777777" w:rsidR="005F53BF" w:rsidRDefault="00B0212E">
      <w:pPr>
        <w:ind w:firstLine="709"/>
      </w:pPr>
      <w:r>
        <w:rPr>
          <w:rFonts w:eastAsia="Times New Roman" w:cs="Times New Roman"/>
        </w:rPr>
        <w:t>Jenis penelitian ini adalah penelitian terapan (applied research), karena penelitian diarahkan untuk menerapkan teknologi QR Code dan aplikasi web pada masalah nyata presensi siswa di sekolah.</w:t>
      </w:r>
    </w:p>
    <w:p w14:paraId="434A4462" w14:textId="77777777" w:rsidR="005F53BF" w:rsidRDefault="00B0212E">
      <w:pPr>
        <w:pStyle w:val="Heading2"/>
        <w:spacing w:before="240" w:after="120"/>
        <w:jc w:val="left"/>
      </w:pPr>
      <w:r>
        <w:rPr>
          <w:rFonts w:ascii="Times New Roman" w:eastAsia="Times New Roman" w:hAnsi="Times New Roman"/>
        </w:rPr>
        <w:t>3.2 Tempat dan Waktu Penelitian</w:t>
      </w:r>
    </w:p>
    <w:p w14:paraId="132E49A8" w14:textId="77777777" w:rsidR="005F53BF" w:rsidRDefault="00B0212E">
      <w:pPr>
        <w:ind w:firstLine="709"/>
      </w:pPr>
      <w:r>
        <w:rPr>
          <w:rFonts w:eastAsia="Times New Roman" w:cs="Times New Roman"/>
        </w:rPr>
        <w:t>Penelitian dirancang pada SMP Kristen Rurukan dengan bahan implementasi project ScanHadir yang berada pada folder C:\laragon\www\scanhadir. Waktu penelitian dirancang selama empat bulan mulai dari studi literatur, analisis kebutuhan, perancangan, implementasi, pengujian, sampai penyusunan laporan.</w:t>
      </w:r>
    </w:p>
    <w:p w14:paraId="71CC74A4" w14:textId="77777777" w:rsidR="005F53BF" w:rsidRDefault="00B0212E">
      <w:pPr>
        <w:pStyle w:val="Caption"/>
        <w:keepNext/>
        <w:spacing w:before="120"/>
      </w:pPr>
      <w:r>
        <w:rPr>
          <w:rFonts w:eastAsia="Times New Roman" w:cs="Times New Roman"/>
          <w:b w:val="0"/>
          <w:sz w:val="20"/>
        </w:rPr>
        <w:t>Tabel 3.1 Jadwal Penelitian</w:t>
      </w:r>
    </w:p>
    <w:tbl>
      <w:tblPr>
        <w:tblStyle w:val="TableGrid"/>
        <w:tblW w:w="7776" w:type="dxa"/>
        <w:jc w:val="center"/>
        <w:tblLayout w:type="fixed"/>
        <w:tblLook w:val="04A0" w:firstRow="1" w:lastRow="0" w:firstColumn="1" w:lastColumn="0" w:noHBand="0" w:noVBand="1"/>
      </w:tblPr>
      <w:tblGrid>
        <w:gridCol w:w="648"/>
        <w:gridCol w:w="5184"/>
        <w:gridCol w:w="1944"/>
      </w:tblGrid>
      <w:tr w:rsidR="005F53BF" w14:paraId="21346C5F" w14:textId="77777777">
        <w:trPr>
          <w:tblHeader/>
          <w:jc w:val="center"/>
        </w:trPr>
        <w:tc>
          <w:tcPr>
            <w:tcW w:w="648" w:type="dxa"/>
            <w:shd w:val="clear" w:color="auto" w:fill="E8EEF5"/>
            <w:tcMar>
              <w:top w:w="90" w:type="dxa"/>
              <w:left w:w="120" w:type="dxa"/>
              <w:bottom w:w="90" w:type="dxa"/>
              <w:right w:w="120" w:type="dxa"/>
            </w:tcMar>
            <w:vAlign w:val="center"/>
          </w:tcPr>
          <w:p w14:paraId="4BA3A3C6" w14:textId="77777777" w:rsidR="005F53BF" w:rsidRDefault="00B0212E">
            <w:pPr>
              <w:jc w:val="center"/>
            </w:pPr>
            <w:r>
              <w:rPr>
                <w:rFonts w:cs="Times New Roman"/>
                <w:b/>
                <w:sz w:val="18"/>
              </w:rPr>
              <w:t>No.</w:t>
            </w:r>
          </w:p>
        </w:tc>
        <w:tc>
          <w:tcPr>
            <w:tcW w:w="5184" w:type="dxa"/>
            <w:shd w:val="clear" w:color="auto" w:fill="E8EEF5"/>
            <w:tcMar>
              <w:top w:w="90" w:type="dxa"/>
              <w:left w:w="120" w:type="dxa"/>
              <w:bottom w:w="90" w:type="dxa"/>
              <w:right w:w="120" w:type="dxa"/>
            </w:tcMar>
            <w:vAlign w:val="center"/>
          </w:tcPr>
          <w:p w14:paraId="5FCEC7DB" w14:textId="77777777" w:rsidR="005F53BF" w:rsidRDefault="00B0212E">
            <w:pPr>
              <w:jc w:val="center"/>
            </w:pPr>
            <w:r>
              <w:rPr>
                <w:rFonts w:cs="Times New Roman"/>
                <w:b/>
                <w:sz w:val="18"/>
              </w:rPr>
              <w:t>Kegiatan</w:t>
            </w:r>
          </w:p>
        </w:tc>
        <w:tc>
          <w:tcPr>
            <w:tcW w:w="1944" w:type="dxa"/>
            <w:shd w:val="clear" w:color="auto" w:fill="E8EEF5"/>
            <w:tcMar>
              <w:top w:w="90" w:type="dxa"/>
              <w:left w:w="120" w:type="dxa"/>
              <w:bottom w:w="90" w:type="dxa"/>
              <w:right w:w="120" w:type="dxa"/>
            </w:tcMar>
            <w:vAlign w:val="center"/>
          </w:tcPr>
          <w:p w14:paraId="1AD6101A" w14:textId="77777777" w:rsidR="005F53BF" w:rsidRDefault="00B0212E">
            <w:pPr>
              <w:jc w:val="center"/>
            </w:pPr>
            <w:r>
              <w:rPr>
                <w:rFonts w:cs="Times New Roman"/>
                <w:b/>
                <w:sz w:val="18"/>
              </w:rPr>
              <w:t>Waktu</w:t>
            </w:r>
          </w:p>
        </w:tc>
      </w:tr>
      <w:tr w:rsidR="005F53BF" w14:paraId="36BE7E37" w14:textId="77777777">
        <w:trPr>
          <w:jc w:val="center"/>
        </w:trPr>
        <w:tc>
          <w:tcPr>
            <w:tcW w:w="648" w:type="dxa"/>
            <w:tcMar>
              <w:top w:w="90" w:type="dxa"/>
              <w:left w:w="120" w:type="dxa"/>
              <w:bottom w:w="90" w:type="dxa"/>
              <w:right w:w="120" w:type="dxa"/>
            </w:tcMar>
            <w:vAlign w:val="center"/>
          </w:tcPr>
          <w:p w14:paraId="732E3174" w14:textId="77777777" w:rsidR="005F53BF" w:rsidRDefault="00B0212E">
            <w:pPr>
              <w:spacing w:line="276" w:lineRule="auto"/>
              <w:jc w:val="left"/>
            </w:pPr>
            <w:r>
              <w:rPr>
                <w:rFonts w:cs="Times New Roman"/>
                <w:sz w:val="18"/>
              </w:rPr>
              <w:t>1</w:t>
            </w:r>
          </w:p>
        </w:tc>
        <w:tc>
          <w:tcPr>
            <w:tcW w:w="5184" w:type="dxa"/>
            <w:tcMar>
              <w:top w:w="90" w:type="dxa"/>
              <w:left w:w="120" w:type="dxa"/>
              <w:bottom w:w="90" w:type="dxa"/>
              <w:right w:w="120" w:type="dxa"/>
            </w:tcMar>
            <w:vAlign w:val="center"/>
          </w:tcPr>
          <w:p w14:paraId="4E2C3124" w14:textId="77777777" w:rsidR="005F53BF" w:rsidRDefault="00B0212E">
            <w:pPr>
              <w:spacing w:line="276" w:lineRule="auto"/>
              <w:jc w:val="left"/>
            </w:pPr>
            <w:r>
              <w:rPr>
                <w:rFonts w:cs="Times New Roman"/>
                <w:sz w:val="18"/>
              </w:rPr>
              <w:t>Studi literatur dan observasi project</w:t>
            </w:r>
          </w:p>
        </w:tc>
        <w:tc>
          <w:tcPr>
            <w:tcW w:w="1944" w:type="dxa"/>
            <w:tcMar>
              <w:top w:w="90" w:type="dxa"/>
              <w:left w:w="120" w:type="dxa"/>
              <w:bottom w:w="90" w:type="dxa"/>
              <w:right w:w="120" w:type="dxa"/>
            </w:tcMar>
            <w:vAlign w:val="center"/>
          </w:tcPr>
          <w:p w14:paraId="1066119D" w14:textId="77777777" w:rsidR="005F53BF" w:rsidRDefault="00B0212E">
            <w:pPr>
              <w:spacing w:line="276" w:lineRule="auto"/>
              <w:jc w:val="left"/>
            </w:pPr>
            <w:r>
              <w:rPr>
                <w:rFonts w:cs="Times New Roman"/>
                <w:sz w:val="18"/>
              </w:rPr>
              <w:t>Minggu 1-2</w:t>
            </w:r>
          </w:p>
        </w:tc>
      </w:tr>
      <w:tr w:rsidR="005F53BF" w14:paraId="3FAB6E74" w14:textId="77777777">
        <w:trPr>
          <w:jc w:val="center"/>
        </w:trPr>
        <w:tc>
          <w:tcPr>
            <w:tcW w:w="648" w:type="dxa"/>
            <w:tcMar>
              <w:top w:w="90" w:type="dxa"/>
              <w:left w:w="120" w:type="dxa"/>
              <w:bottom w:w="90" w:type="dxa"/>
              <w:right w:w="120" w:type="dxa"/>
            </w:tcMar>
            <w:vAlign w:val="center"/>
          </w:tcPr>
          <w:p w14:paraId="44FCD713" w14:textId="77777777" w:rsidR="005F53BF" w:rsidRDefault="00B0212E">
            <w:pPr>
              <w:spacing w:line="276" w:lineRule="auto"/>
              <w:jc w:val="left"/>
            </w:pPr>
            <w:r>
              <w:rPr>
                <w:rFonts w:cs="Times New Roman"/>
                <w:sz w:val="18"/>
              </w:rPr>
              <w:t>2</w:t>
            </w:r>
          </w:p>
        </w:tc>
        <w:tc>
          <w:tcPr>
            <w:tcW w:w="5184" w:type="dxa"/>
            <w:tcMar>
              <w:top w:w="90" w:type="dxa"/>
              <w:left w:w="120" w:type="dxa"/>
              <w:bottom w:w="90" w:type="dxa"/>
              <w:right w:w="120" w:type="dxa"/>
            </w:tcMar>
            <w:vAlign w:val="center"/>
          </w:tcPr>
          <w:p w14:paraId="32D3DE9A" w14:textId="77777777" w:rsidR="005F53BF" w:rsidRDefault="00B0212E">
            <w:pPr>
              <w:spacing w:line="276" w:lineRule="auto"/>
              <w:jc w:val="left"/>
            </w:pPr>
            <w:r>
              <w:rPr>
                <w:rFonts w:cs="Times New Roman"/>
                <w:sz w:val="18"/>
              </w:rPr>
              <w:t>Analisis kebutuhan dan sistem berjalan</w:t>
            </w:r>
          </w:p>
        </w:tc>
        <w:tc>
          <w:tcPr>
            <w:tcW w:w="1944" w:type="dxa"/>
            <w:tcMar>
              <w:top w:w="90" w:type="dxa"/>
              <w:left w:w="120" w:type="dxa"/>
              <w:bottom w:w="90" w:type="dxa"/>
              <w:right w:w="120" w:type="dxa"/>
            </w:tcMar>
            <w:vAlign w:val="center"/>
          </w:tcPr>
          <w:p w14:paraId="050F869A" w14:textId="77777777" w:rsidR="005F53BF" w:rsidRDefault="00B0212E">
            <w:pPr>
              <w:spacing w:line="276" w:lineRule="auto"/>
              <w:jc w:val="left"/>
            </w:pPr>
            <w:r>
              <w:rPr>
                <w:rFonts w:cs="Times New Roman"/>
                <w:sz w:val="18"/>
              </w:rPr>
              <w:t>Minggu 3-4</w:t>
            </w:r>
          </w:p>
        </w:tc>
      </w:tr>
      <w:tr w:rsidR="005F53BF" w14:paraId="329F628E" w14:textId="77777777">
        <w:trPr>
          <w:jc w:val="center"/>
        </w:trPr>
        <w:tc>
          <w:tcPr>
            <w:tcW w:w="648" w:type="dxa"/>
            <w:tcMar>
              <w:top w:w="90" w:type="dxa"/>
              <w:left w:w="120" w:type="dxa"/>
              <w:bottom w:w="90" w:type="dxa"/>
              <w:right w:w="120" w:type="dxa"/>
            </w:tcMar>
            <w:vAlign w:val="center"/>
          </w:tcPr>
          <w:p w14:paraId="2EB92DEF" w14:textId="77777777" w:rsidR="005F53BF" w:rsidRDefault="00B0212E">
            <w:pPr>
              <w:spacing w:line="276" w:lineRule="auto"/>
              <w:jc w:val="left"/>
            </w:pPr>
            <w:r>
              <w:rPr>
                <w:rFonts w:cs="Times New Roman"/>
                <w:sz w:val="18"/>
              </w:rPr>
              <w:t>3</w:t>
            </w:r>
          </w:p>
        </w:tc>
        <w:tc>
          <w:tcPr>
            <w:tcW w:w="5184" w:type="dxa"/>
            <w:tcMar>
              <w:top w:w="90" w:type="dxa"/>
              <w:left w:w="120" w:type="dxa"/>
              <w:bottom w:w="90" w:type="dxa"/>
              <w:right w:w="120" w:type="dxa"/>
            </w:tcMar>
            <w:vAlign w:val="center"/>
          </w:tcPr>
          <w:p w14:paraId="112402D8" w14:textId="77777777" w:rsidR="005F53BF" w:rsidRDefault="00B0212E">
            <w:pPr>
              <w:spacing w:line="276" w:lineRule="auto"/>
              <w:jc w:val="left"/>
            </w:pPr>
            <w:r>
              <w:rPr>
                <w:rFonts w:cs="Times New Roman"/>
                <w:sz w:val="18"/>
              </w:rPr>
              <w:t>Perancangan sistem dan basis data</w:t>
            </w:r>
          </w:p>
        </w:tc>
        <w:tc>
          <w:tcPr>
            <w:tcW w:w="1944" w:type="dxa"/>
            <w:tcMar>
              <w:top w:w="90" w:type="dxa"/>
              <w:left w:w="120" w:type="dxa"/>
              <w:bottom w:w="90" w:type="dxa"/>
              <w:right w:w="120" w:type="dxa"/>
            </w:tcMar>
            <w:vAlign w:val="center"/>
          </w:tcPr>
          <w:p w14:paraId="2D8DC3DB" w14:textId="77777777" w:rsidR="005F53BF" w:rsidRDefault="00B0212E">
            <w:pPr>
              <w:spacing w:line="276" w:lineRule="auto"/>
              <w:jc w:val="left"/>
            </w:pPr>
            <w:r>
              <w:rPr>
                <w:rFonts w:cs="Times New Roman"/>
                <w:sz w:val="18"/>
              </w:rPr>
              <w:t>Minggu 5-6</w:t>
            </w:r>
          </w:p>
        </w:tc>
      </w:tr>
      <w:tr w:rsidR="005F53BF" w14:paraId="30BF4226" w14:textId="77777777">
        <w:trPr>
          <w:jc w:val="center"/>
        </w:trPr>
        <w:tc>
          <w:tcPr>
            <w:tcW w:w="648" w:type="dxa"/>
            <w:tcMar>
              <w:top w:w="90" w:type="dxa"/>
              <w:left w:w="120" w:type="dxa"/>
              <w:bottom w:w="90" w:type="dxa"/>
              <w:right w:w="120" w:type="dxa"/>
            </w:tcMar>
            <w:vAlign w:val="center"/>
          </w:tcPr>
          <w:p w14:paraId="2794ABB1" w14:textId="77777777" w:rsidR="005F53BF" w:rsidRDefault="00B0212E">
            <w:pPr>
              <w:spacing w:line="276" w:lineRule="auto"/>
              <w:jc w:val="left"/>
            </w:pPr>
            <w:r>
              <w:rPr>
                <w:rFonts w:cs="Times New Roman"/>
                <w:sz w:val="18"/>
              </w:rPr>
              <w:t>4</w:t>
            </w:r>
          </w:p>
        </w:tc>
        <w:tc>
          <w:tcPr>
            <w:tcW w:w="5184" w:type="dxa"/>
            <w:tcMar>
              <w:top w:w="90" w:type="dxa"/>
              <w:left w:w="120" w:type="dxa"/>
              <w:bottom w:w="90" w:type="dxa"/>
              <w:right w:w="120" w:type="dxa"/>
            </w:tcMar>
            <w:vAlign w:val="center"/>
          </w:tcPr>
          <w:p w14:paraId="0D8B716E" w14:textId="77777777" w:rsidR="005F53BF" w:rsidRDefault="00B0212E">
            <w:pPr>
              <w:spacing w:line="276" w:lineRule="auto"/>
              <w:jc w:val="left"/>
            </w:pPr>
            <w:r>
              <w:rPr>
                <w:rFonts w:cs="Times New Roman"/>
                <w:sz w:val="18"/>
              </w:rPr>
              <w:t>Implementasi fitur pada project ScanHadir</w:t>
            </w:r>
          </w:p>
        </w:tc>
        <w:tc>
          <w:tcPr>
            <w:tcW w:w="1944" w:type="dxa"/>
            <w:tcMar>
              <w:top w:w="90" w:type="dxa"/>
              <w:left w:w="120" w:type="dxa"/>
              <w:bottom w:w="90" w:type="dxa"/>
              <w:right w:w="120" w:type="dxa"/>
            </w:tcMar>
            <w:vAlign w:val="center"/>
          </w:tcPr>
          <w:p w14:paraId="398B516B" w14:textId="77777777" w:rsidR="005F53BF" w:rsidRDefault="00B0212E">
            <w:pPr>
              <w:spacing w:line="276" w:lineRule="auto"/>
              <w:jc w:val="left"/>
            </w:pPr>
            <w:r>
              <w:rPr>
                <w:rFonts w:cs="Times New Roman"/>
                <w:sz w:val="18"/>
              </w:rPr>
              <w:t>Minggu 7-10</w:t>
            </w:r>
          </w:p>
        </w:tc>
      </w:tr>
      <w:tr w:rsidR="005F53BF" w14:paraId="179E5680" w14:textId="77777777">
        <w:trPr>
          <w:jc w:val="center"/>
        </w:trPr>
        <w:tc>
          <w:tcPr>
            <w:tcW w:w="648" w:type="dxa"/>
            <w:tcMar>
              <w:top w:w="90" w:type="dxa"/>
              <w:left w:w="120" w:type="dxa"/>
              <w:bottom w:w="90" w:type="dxa"/>
              <w:right w:w="120" w:type="dxa"/>
            </w:tcMar>
            <w:vAlign w:val="center"/>
          </w:tcPr>
          <w:p w14:paraId="34598233" w14:textId="77777777" w:rsidR="005F53BF" w:rsidRDefault="00B0212E">
            <w:pPr>
              <w:spacing w:line="276" w:lineRule="auto"/>
              <w:jc w:val="left"/>
            </w:pPr>
            <w:r>
              <w:rPr>
                <w:rFonts w:cs="Times New Roman"/>
                <w:sz w:val="18"/>
              </w:rPr>
              <w:t>5</w:t>
            </w:r>
          </w:p>
        </w:tc>
        <w:tc>
          <w:tcPr>
            <w:tcW w:w="5184" w:type="dxa"/>
            <w:tcMar>
              <w:top w:w="90" w:type="dxa"/>
              <w:left w:w="120" w:type="dxa"/>
              <w:bottom w:w="90" w:type="dxa"/>
              <w:right w:w="120" w:type="dxa"/>
            </w:tcMar>
            <w:vAlign w:val="center"/>
          </w:tcPr>
          <w:p w14:paraId="68E4A28F" w14:textId="77777777" w:rsidR="005F53BF" w:rsidRDefault="00B0212E">
            <w:pPr>
              <w:spacing w:line="276" w:lineRule="auto"/>
              <w:jc w:val="left"/>
            </w:pPr>
            <w:r>
              <w:rPr>
                <w:rFonts w:cs="Times New Roman"/>
                <w:sz w:val="18"/>
              </w:rPr>
              <w:t>Pengujian black box dan evaluasi</w:t>
            </w:r>
          </w:p>
        </w:tc>
        <w:tc>
          <w:tcPr>
            <w:tcW w:w="1944" w:type="dxa"/>
            <w:tcMar>
              <w:top w:w="90" w:type="dxa"/>
              <w:left w:w="120" w:type="dxa"/>
              <w:bottom w:w="90" w:type="dxa"/>
              <w:right w:w="120" w:type="dxa"/>
            </w:tcMar>
            <w:vAlign w:val="center"/>
          </w:tcPr>
          <w:p w14:paraId="263D4575" w14:textId="77777777" w:rsidR="005F53BF" w:rsidRDefault="00B0212E">
            <w:pPr>
              <w:spacing w:line="276" w:lineRule="auto"/>
              <w:jc w:val="left"/>
            </w:pPr>
            <w:r>
              <w:rPr>
                <w:rFonts w:cs="Times New Roman"/>
                <w:sz w:val="18"/>
              </w:rPr>
              <w:t>Minggu 11-13</w:t>
            </w:r>
          </w:p>
        </w:tc>
      </w:tr>
      <w:tr w:rsidR="005F53BF" w14:paraId="0834FC7B" w14:textId="77777777">
        <w:trPr>
          <w:jc w:val="center"/>
        </w:trPr>
        <w:tc>
          <w:tcPr>
            <w:tcW w:w="648" w:type="dxa"/>
            <w:tcMar>
              <w:top w:w="90" w:type="dxa"/>
              <w:left w:w="120" w:type="dxa"/>
              <w:bottom w:w="90" w:type="dxa"/>
              <w:right w:w="120" w:type="dxa"/>
            </w:tcMar>
            <w:vAlign w:val="center"/>
          </w:tcPr>
          <w:p w14:paraId="30691A6F" w14:textId="77777777" w:rsidR="005F53BF" w:rsidRDefault="00B0212E">
            <w:pPr>
              <w:spacing w:line="276" w:lineRule="auto"/>
              <w:jc w:val="left"/>
            </w:pPr>
            <w:r>
              <w:rPr>
                <w:rFonts w:cs="Times New Roman"/>
                <w:sz w:val="18"/>
              </w:rPr>
              <w:t>6</w:t>
            </w:r>
          </w:p>
        </w:tc>
        <w:tc>
          <w:tcPr>
            <w:tcW w:w="5184" w:type="dxa"/>
            <w:tcMar>
              <w:top w:w="90" w:type="dxa"/>
              <w:left w:w="120" w:type="dxa"/>
              <w:bottom w:w="90" w:type="dxa"/>
              <w:right w:w="120" w:type="dxa"/>
            </w:tcMar>
            <w:vAlign w:val="center"/>
          </w:tcPr>
          <w:p w14:paraId="4B27D510" w14:textId="77777777" w:rsidR="005F53BF" w:rsidRDefault="00B0212E">
            <w:pPr>
              <w:spacing w:line="276" w:lineRule="auto"/>
              <w:jc w:val="left"/>
            </w:pPr>
            <w:r>
              <w:rPr>
                <w:rFonts w:cs="Times New Roman"/>
                <w:sz w:val="18"/>
              </w:rPr>
              <w:t>Penyusunan laporan</w:t>
            </w:r>
          </w:p>
        </w:tc>
        <w:tc>
          <w:tcPr>
            <w:tcW w:w="1944" w:type="dxa"/>
            <w:tcMar>
              <w:top w:w="90" w:type="dxa"/>
              <w:left w:w="120" w:type="dxa"/>
              <w:bottom w:w="90" w:type="dxa"/>
              <w:right w:w="120" w:type="dxa"/>
            </w:tcMar>
            <w:vAlign w:val="center"/>
          </w:tcPr>
          <w:p w14:paraId="52259E41" w14:textId="77777777" w:rsidR="005F53BF" w:rsidRDefault="00B0212E">
            <w:pPr>
              <w:spacing w:line="276" w:lineRule="auto"/>
              <w:jc w:val="left"/>
            </w:pPr>
            <w:r>
              <w:rPr>
                <w:rFonts w:cs="Times New Roman"/>
                <w:sz w:val="18"/>
              </w:rPr>
              <w:t>Minggu 14-16</w:t>
            </w:r>
          </w:p>
        </w:tc>
      </w:tr>
    </w:tbl>
    <w:p w14:paraId="73C6BE7E" w14:textId="77777777" w:rsidR="005F53BF" w:rsidRDefault="00B0212E">
      <w:pPr>
        <w:pStyle w:val="Heading2"/>
        <w:spacing w:before="240" w:after="120"/>
        <w:jc w:val="left"/>
      </w:pPr>
      <w:r>
        <w:rPr>
          <w:rFonts w:ascii="Times New Roman" w:eastAsia="Times New Roman" w:hAnsi="Times New Roman"/>
        </w:rPr>
        <w:t>3.3 Teknik Pengumpulan Data</w:t>
      </w:r>
    </w:p>
    <w:p w14:paraId="2A86D060" w14:textId="77777777" w:rsidR="005F53BF" w:rsidRDefault="00B0212E">
      <w:pPr>
        <w:pStyle w:val="Heading3"/>
        <w:spacing w:before="240" w:after="120"/>
        <w:jc w:val="left"/>
      </w:pPr>
      <w:r>
        <w:rPr>
          <w:rFonts w:ascii="Times New Roman" w:eastAsia="Times New Roman" w:hAnsi="Times New Roman"/>
          <w:i w:val="0"/>
        </w:rPr>
        <w:t>3.3.1 Observasi</w:t>
      </w:r>
    </w:p>
    <w:p w14:paraId="10F4BC3C" w14:textId="77777777" w:rsidR="005F53BF" w:rsidRDefault="00B0212E">
      <w:pPr>
        <w:ind w:firstLine="709"/>
      </w:pPr>
      <w:r>
        <w:rPr>
          <w:rFonts w:eastAsia="Times New Roman" w:cs="Times New Roman"/>
        </w:rPr>
        <w:t>Observasi dilakukan dengan mempelajari proses presensi manual dan alur penggunaan project ScanHadir, termasuk halaman login, scanner, dashboard, master data, dan laporan.</w:t>
      </w:r>
    </w:p>
    <w:p w14:paraId="17E5F69B" w14:textId="77777777" w:rsidR="005F53BF" w:rsidRDefault="00B0212E">
      <w:pPr>
        <w:pStyle w:val="Heading3"/>
        <w:spacing w:before="240" w:after="120"/>
        <w:jc w:val="left"/>
      </w:pPr>
      <w:r>
        <w:rPr>
          <w:rFonts w:ascii="Times New Roman" w:eastAsia="Times New Roman" w:hAnsi="Times New Roman"/>
          <w:i w:val="0"/>
        </w:rPr>
        <w:t>3.3.2 Wawancara</w:t>
      </w:r>
    </w:p>
    <w:p w14:paraId="6C32639C" w14:textId="77777777" w:rsidR="005F53BF" w:rsidRDefault="00B0212E">
      <w:pPr>
        <w:ind w:firstLine="709"/>
      </w:pPr>
      <w:r>
        <w:rPr>
          <w:rFonts w:eastAsia="Times New Roman" w:cs="Times New Roman"/>
        </w:rPr>
        <w:t>Wawancara dapat dilakukan kepada admin sekolah, guru, dan siswa untuk mengetahui kendala presensi manual, kebutuhan fitur, serta kemudahan penggunaan sistem.</w:t>
      </w:r>
    </w:p>
    <w:p w14:paraId="64244690" w14:textId="77777777" w:rsidR="005F53BF" w:rsidRDefault="00B0212E">
      <w:pPr>
        <w:pStyle w:val="Heading3"/>
        <w:spacing w:before="240" w:after="120"/>
        <w:jc w:val="left"/>
      </w:pPr>
      <w:r>
        <w:rPr>
          <w:rFonts w:ascii="Times New Roman" w:eastAsia="Times New Roman" w:hAnsi="Times New Roman"/>
          <w:i w:val="0"/>
        </w:rPr>
        <w:t>3.3.3 Studi Dokumentasi</w:t>
      </w:r>
    </w:p>
    <w:p w14:paraId="5EB3FBEB" w14:textId="77777777" w:rsidR="005F53BF" w:rsidRDefault="00B0212E">
      <w:pPr>
        <w:ind w:firstLine="709"/>
      </w:pPr>
      <w:r>
        <w:rPr>
          <w:rFonts w:eastAsia="Times New Roman"/>
        </w:rPr>
        <w:t>Studi dokumentasi dilakukan terhadap README, docs/rancangan_sistem (Project ScanHadir, 2026).md, route, controller, model, migration, service, dan laporan verifikasi project ScanHadir.</w:t>
      </w:r>
    </w:p>
    <w:p w14:paraId="39D45F02" w14:textId="77777777" w:rsidR="005F53BF" w:rsidRDefault="00B0212E">
      <w:pPr>
        <w:pStyle w:val="Heading3"/>
        <w:spacing w:before="240" w:after="120"/>
        <w:jc w:val="left"/>
      </w:pPr>
      <w:r>
        <w:rPr>
          <w:rFonts w:ascii="Times New Roman" w:eastAsia="Times New Roman" w:hAnsi="Times New Roman"/>
          <w:i w:val="0"/>
        </w:rPr>
        <w:t>3.3.4 Studi Literatur</w:t>
      </w:r>
    </w:p>
    <w:p w14:paraId="234D9423" w14:textId="77777777" w:rsidR="005F53BF" w:rsidRDefault="00B0212E">
      <w:pPr>
        <w:ind w:firstLine="709"/>
      </w:pPr>
      <w:r>
        <w:rPr>
          <w:rFonts w:eastAsia="Times New Roman"/>
        </w:rPr>
        <w:t>Studi literatur dilakukan terhadap teori sistem informasi, presensi, QR Code, Laravel, Livewire, Filament, MySQL, waterfall, UML, dan black box testing (Denso Wave Incorporated, 2026; Laravel, 2026; Livewire, 2026; Filament, 2026; Oracle, 2026).</w:t>
      </w:r>
    </w:p>
    <w:p w14:paraId="7238D655" w14:textId="77777777" w:rsidR="005F53BF" w:rsidRDefault="00B0212E">
      <w:pPr>
        <w:pStyle w:val="Heading2"/>
        <w:spacing w:before="240" w:after="120"/>
        <w:jc w:val="left"/>
      </w:pPr>
      <w:r>
        <w:rPr>
          <w:rFonts w:ascii="Times New Roman" w:eastAsia="Times New Roman" w:hAnsi="Times New Roman"/>
        </w:rPr>
        <w:t>3.4 Metode Pengembangan Sistem</w:t>
      </w:r>
    </w:p>
    <w:p w14:paraId="09836FFF" w14:textId="77777777" w:rsidR="005F53BF" w:rsidRDefault="00B0212E">
      <w:pPr>
        <w:ind w:firstLine="709"/>
      </w:pPr>
      <w:r>
        <w:rPr>
          <w:rFonts w:eastAsia="Times New Roman"/>
        </w:rPr>
        <w:t>Metode pengembangan sistem menggunakan model waterfall (Pressman, 2015). Model ini dipilih karena tahapan pengembangan sistem presensi dapat dijelaskan secara terstruktur dari analisis sampai pengujian.</w:t>
      </w:r>
    </w:p>
    <w:p w14:paraId="126C3985" w14:textId="77777777" w:rsidR="005F53BF" w:rsidRDefault="00B0212E">
      <w:pPr>
        <w:jc w:val="center"/>
      </w:pPr>
      <w:r>
        <w:rPr>
          <w:rFonts w:eastAsia="Times New Roman"/>
          <w:noProof/>
        </w:rPr>
        <w:drawing>
          <wp:inline distT="0" distB="0" distL="0" distR="0" wp14:anchorId="73C8AD59" wp14:editId="74AF1B13">
            <wp:extent cx="4937760" cy="2842953"/>
            <wp:effectExtent l="0" t="0" r="0" b="0"/>
            <wp:docPr id="2" name="Picture 2" descr="Gambar 3.1 Alur penelitian waterfall" title="Alur Penelitia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937760" cy="2842953"/>
                    </a:xfrm>
                    <a:prstGeom prst="rect">
                      <a:avLst/>
                    </a:prstGeom>
                  </pic:spPr>
                </pic:pic>
              </a:graphicData>
            </a:graphic>
          </wp:inline>
        </w:drawing>
      </w:r>
    </w:p>
    <w:p w14:paraId="5CE7596A" w14:textId="77777777" w:rsidR="005F53BF" w:rsidRDefault="00B0212E">
      <w:pPr>
        <w:pStyle w:val="Caption"/>
        <w:keepNext/>
        <w:spacing w:before="120"/>
      </w:pPr>
      <w:r>
        <w:rPr>
          <w:rFonts w:eastAsia="Times New Roman" w:cs="Times New Roman"/>
          <w:b w:val="0"/>
          <w:sz w:val="20"/>
        </w:rPr>
        <w:t>Gambar 3.1 Alur penelitian waterfall</w:t>
      </w:r>
    </w:p>
    <w:p w14:paraId="325E16E5" w14:textId="77777777" w:rsidR="005F53BF" w:rsidRDefault="00B0212E">
      <w:pPr>
        <w:pStyle w:val="Heading2"/>
        <w:spacing w:before="240" w:after="120"/>
        <w:jc w:val="left"/>
      </w:pPr>
      <w:r>
        <w:rPr>
          <w:rFonts w:ascii="Times New Roman" w:eastAsia="Times New Roman" w:hAnsi="Times New Roman"/>
        </w:rPr>
        <w:t>3.5 Analisis Sistem Berjalan</w:t>
      </w:r>
    </w:p>
    <w:p w14:paraId="5EA10B6F" w14:textId="77777777" w:rsidR="005F53BF" w:rsidRDefault="00B0212E">
      <w:pPr>
        <w:ind w:firstLine="709"/>
      </w:pPr>
      <w:r>
        <w:rPr>
          <w:rFonts w:eastAsia="Times New Roman" w:cs="Times New Roman"/>
        </w:rPr>
        <w:t>Sistem presensi manual mengharuskan guru mencatat kehadiran siswa satu per satu, kemudian data direkap ulang untuk laporan. Kondisi ini berpotensi menimbulkan keterlambatan, kesalahan input, duplikasi catatan, dan kesulitan ketika sekolah membutuhkan data kehadiran harian atau bulanan.</w:t>
      </w:r>
    </w:p>
    <w:p w14:paraId="63407CA9" w14:textId="77777777" w:rsidR="005F53BF" w:rsidRDefault="00B0212E">
      <w:pPr>
        <w:ind w:firstLine="709"/>
      </w:pPr>
      <w:r>
        <w:rPr>
          <w:rFonts w:eastAsia="Times New Roman" w:cs="Times New Roman"/>
        </w:rPr>
        <w:t>Sistem usulan menggunakan ScanHadir. Setiap siswa memiliki QR Code unik. Admin atau guru membuka scanner, memindai QR Code siswa, sistem memvalidasi kode, mencatat check-in atau check-out, menentukan status kehadiran, lalu menyimpan data ke tabel attendances.</w:t>
      </w:r>
    </w:p>
    <w:p w14:paraId="3BFB4958" w14:textId="77777777" w:rsidR="005F53BF" w:rsidRDefault="00B0212E">
      <w:pPr>
        <w:pStyle w:val="Heading2"/>
        <w:spacing w:before="240" w:after="120"/>
        <w:jc w:val="left"/>
      </w:pPr>
      <w:r>
        <w:rPr>
          <w:rFonts w:ascii="Times New Roman" w:eastAsia="Times New Roman" w:hAnsi="Times New Roman"/>
        </w:rPr>
        <w:t>3.6 Analisis Kebutuhan Sistem</w:t>
      </w:r>
    </w:p>
    <w:p w14:paraId="323988AA" w14:textId="77777777" w:rsidR="005F53BF" w:rsidRDefault="00B0212E">
      <w:pPr>
        <w:pStyle w:val="Heading3"/>
        <w:spacing w:before="240" w:after="120"/>
        <w:jc w:val="left"/>
      </w:pPr>
      <w:r>
        <w:rPr>
          <w:rFonts w:ascii="Times New Roman" w:eastAsia="Times New Roman" w:hAnsi="Times New Roman"/>
          <w:i w:val="0"/>
        </w:rPr>
        <w:t>3.6.1 Kebutuhan Fungsional</w:t>
      </w:r>
    </w:p>
    <w:p w14:paraId="643CB779" w14:textId="77777777" w:rsidR="005F53BF" w:rsidRDefault="00B0212E">
      <w:pPr>
        <w:pStyle w:val="Caption"/>
        <w:keepNext/>
        <w:spacing w:before="120"/>
      </w:pPr>
      <w:r>
        <w:rPr>
          <w:rFonts w:eastAsia="Times New Roman" w:cs="Times New Roman"/>
          <w:b w:val="0"/>
          <w:sz w:val="20"/>
        </w:rPr>
        <w:t>Tabel 3.2 Kebutuhan Fungsional</w:t>
      </w:r>
    </w:p>
    <w:tbl>
      <w:tblPr>
        <w:tblStyle w:val="TableGrid"/>
        <w:tblW w:w="7776" w:type="dxa"/>
        <w:jc w:val="center"/>
        <w:tblLayout w:type="fixed"/>
        <w:tblLook w:val="04A0" w:firstRow="1" w:lastRow="0" w:firstColumn="1" w:lastColumn="0" w:noHBand="0" w:noVBand="1"/>
      </w:tblPr>
      <w:tblGrid>
        <w:gridCol w:w="792"/>
        <w:gridCol w:w="1440"/>
        <w:gridCol w:w="5544"/>
      </w:tblGrid>
      <w:tr w:rsidR="005F53BF" w14:paraId="1075C051" w14:textId="77777777">
        <w:trPr>
          <w:tblHeader/>
          <w:jc w:val="center"/>
        </w:trPr>
        <w:tc>
          <w:tcPr>
            <w:tcW w:w="792" w:type="dxa"/>
            <w:shd w:val="clear" w:color="auto" w:fill="E8EEF5"/>
            <w:tcMar>
              <w:top w:w="90" w:type="dxa"/>
              <w:left w:w="120" w:type="dxa"/>
              <w:bottom w:w="90" w:type="dxa"/>
              <w:right w:w="120" w:type="dxa"/>
            </w:tcMar>
            <w:vAlign w:val="center"/>
          </w:tcPr>
          <w:p w14:paraId="0857955F" w14:textId="77777777" w:rsidR="005F53BF" w:rsidRDefault="00B0212E">
            <w:pPr>
              <w:jc w:val="center"/>
            </w:pPr>
            <w:r>
              <w:rPr>
                <w:rFonts w:cs="Times New Roman"/>
                <w:b/>
                <w:sz w:val="17"/>
              </w:rPr>
              <w:t>Kode</w:t>
            </w:r>
          </w:p>
        </w:tc>
        <w:tc>
          <w:tcPr>
            <w:tcW w:w="1440" w:type="dxa"/>
            <w:shd w:val="clear" w:color="auto" w:fill="E8EEF5"/>
            <w:tcMar>
              <w:top w:w="90" w:type="dxa"/>
              <w:left w:w="120" w:type="dxa"/>
              <w:bottom w:w="90" w:type="dxa"/>
              <w:right w:w="120" w:type="dxa"/>
            </w:tcMar>
            <w:vAlign w:val="center"/>
          </w:tcPr>
          <w:p w14:paraId="230A0D05" w14:textId="77777777" w:rsidR="005F53BF" w:rsidRDefault="00B0212E">
            <w:pPr>
              <w:jc w:val="center"/>
            </w:pPr>
            <w:r>
              <w:rPr>
                <w:rFonts w:cs="Times New Roman"/>
                <w:b/>
                <w:sz w:val="17"/>
              </w:rPr>
              <w:t>Aktor</w:t>
            </w:r>
          </w:p>
        </w:tc>
        <w:tc>
          <w:tcPr>
            <w:tcW w:w="5544" w:type="dxa"/>
            <w:shd w:val="clear" w:color="auto" w:fill="E8EEF5"/>
            <w:tcMar>
              <w:top w:w="90" w:type="dxa"/>
              <w:left w:w="120" w:type="dxa"/>
              <w:bottom w:w="90" w:type="dxa"/>
              <w:right w:w="120" w:type="dxa"/>
            </w:tcMar>
            <w:vAlign w:val="center"/>
          </w:tcPr>
          <w:p w14:paraId="53A2326F" w14:textId="77777777" w:rsidR="005F53BF" w:rsidRDefault="00B0212E">
            <w:pPr>
              <w:jc w:val="center"/>
            </w:pPr>
            <w:r>
              <w:rPr>
                <w:rFonts w:cs="Times New Roman"/>
                <w:b/>
                <w:sz w:val="17"/>
              </w:rPr>
              <w:t>Kebutuhan</w:t>
            </w:r>
          </w:p>
        </w:tc>
      </w:tr>
      <w:tr w:rsidR="005F53BF" w14:paraId="39C178C4" w14:textId="77777777">
        <w:trPr>
          <w:jc w:val="center"/>
        </w:trPr>
        <w:tc>
          <w:tcPr>
            <w:tcW w:w="792" w:type="dxa"/>
            <w:tcMar>
              <w:top w:w="90" w:type="dxa"/>
              <w:left w:w="120" w:type="dxa"/>
              <w:bottom w:w="90" w:type="dxa"/>
              <w:right w:w="120" w:type="dxa"/>
            </w:tcMar>
            <w:vAlign w:val="center"/>
          </w:tcPr>
          <w:p w14:paraId="105F9DCC" w14:textId="77777777" w:rsidR="005F53BF" w:rsidRDefault="00B0212E">
            <w:pPr>
              <w:spacing w:line="276" w:lineRule="auto"/>
              <w:jc w:val="left"/>
            </w:pPr>
            <w:r>
              <w:rPr>
                <w:rFonts w:cs="Times New Roman"/>
                <w:sz w:val="17"/>
              </w:rPr>
              <w:t>F-01</w:t>
            </w:r>
          </w:p>
        </w:tc>
        <w:tc>
          <w:tcPr>
            <w:tcW w:w="1440" w:type="dxa"/>
            <w:tcMar>
              <w:top w:w="90" w:type="dxa"/>
              <w:left w:w="120" w:type="dxa"/>
              <w:bottom w:w="90" w:type="dxa"/>
              <w:right w:w="120" w:type="dxa"/>
            </w:tcMar>
            <w:vAlign w:val="center"/>
          </w:tcPr>
          <w:p w14:paraId="3F3561B1" w14:textId="77777777" w:rsidR="005F53BF" w:rsidRDefault="00B0212E">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7DF1A12F" w14:textId="77777777" w:rsidR="005F53BF" w:rsidRDefault="00B0212E">
            <w:pPr>
              <w:spacing w:line="276" w:lineRule="auto"/>
              <w:jc w:val="left"/>
            </w:pPr>
            <w:r>
              <w:rPr>
                <w:rFonts w:cs="Times New Roman"/>
                <w:sz w:val="17"/>
              </w:rPr>
              <w:t>Mengelola data siswa, kelas, guru, mata pelajaran, jadwal, semester, dan pengaturan sekolah.</w:t>
            </w:r>
          </w:p>
        </w:tc>
      </w:tr>
      <w:tr w:rsidR="005F53BF" w14:paraId="1D7AFC5C" w14:textId="77777777">
        <w:trPr>
          <w:jc w:val="center"/>
        </w:trPr>
        <w:tc>
          <w:tcPr>
            <w:tcW w:w="792" w:type="dxa"/>
            <w:tcMar>
              <w:top w:w="90" w:type="dxa"/>
              <w:left w:w="120" w:type="dxa"/>
              <w:bottom w:w="90" w:type="dxa"/>
              <w:right w:w="120" w:type="dxa"/>
            </w:tcMar>
            <w:vAlign w:val="center"/>
          </w:tcPr>
          <w:p w14:paraId="4E42D83C" w14:textId="77777777" w:rsidR="005F53BF" w:rsidRDefault="00B0212E">
            <w:pPr>
              <w:spacing w:line="276" w:lineRule="auto"/>
              <w:jc w:val="left"/>
            </w:pPr>
            <w:r>
              <w:rPr>
                <w:rFonts w:cs="Times New Roman"/>
                <w:sz w:val="17"/>
              </w:rPr>
              <w:t>F-02</w:t>
            </w:r>
          </w:p>
        </w:tc>
        <w:tc>
          <w:tcPr>
            <w:tcW w:w="1440" w:type="dxa"/>
            <w:tcMar>
              <w:top w:w="90" w:type="dxa"/>
              <w:left w:w="120" w:type="dxa"/>
              <w:bottom w:w="90" w:type="dxa"/>
              <w:right w:w="120" w:type="dxa"/>
            </w:tcMar>
            <w:vAlign w:val="center"/>
          </w:tcPr>
          <w:p w14:paraId="756E5840" w14:textId="77777777" w:rsidR="005F53BF" w:rsidRDefault="00B0212E">
            <w:pPr>
              <w:spacing w:line="276" w:lineRule="auto"/>
              <w:jc w:val="left"/>
            </w:pPr>
            <w:r>
              <w:rPr>
                <w:rFonts w:cs="Times New Roman"/>
                <w:sz w:val="17"/>
              </w:rPr>
              <w:t>Admin/Guru</w:t>
            </w:r>
          </w:p>
        </w:tc>
        <w:tc>
          <w:tcPr>
            <w:tcW w:w="5544" w:type="dxa"/>
            <w:tcMar>
              <w:top w:w="90" w:type="dxa"/>
              <w:left w:w="120" w:type="dxa"/>
              <w:bottom w:w="90" w:type="dxa"/>
              <w:right w:w="120" w:type="dxa"/>
            </w:tcMar>
            <w:vAlign w:val="center"/>
          </w:tcPr>
          <w:p w14:paraId="253C8304" w14:textId="77777777" w:rsidR="005F53BF" w:rsidRDefault="00B0212E">
            <w:pPr>
              <w:spacing w:line="276" w:lineRule="auto"/>
              <w:jc w:val="left"/>
            </w:pPr>
            <w:r>
              <w:rPr>
                <w:rFonts w:cs="Times New Roman"/>
                <w:sz w:val="17"/>
              </w:rPr>
              <w:t>Melakukan scan QR Code siswa untuk mencatat presensi.</w:t>
            </w:r>
          </w:p>
        </w:tc>
      </w:tr>
      <w:tr w:rsidR="005F53BF" w14:paraId="58EF684B" w14:textId="77777777">
        <w:trPr>
          <w:jc w:val="center"/>
        </w:trPr>
        <w:tc>
          <w:tcPr>
            <w:tcW w:w="792" w:type="dxa"/>
            <w:tcMar>
              <w:top w:w="90" w:type="dxa"/>
              <w:left w:w="120" w:type="dxa"/>
              <w:bottom w:w="90" w:type="dxa"/>
              <w:right w:w="120" w:type="dxa"/>
            </w:tcMar>
            <w:vAlign w:val="center"/>
          </w:tcPr>
          <w:p w14:paraId="123008FA" w14:textId="77777777" w:rsidR="005F53BF" w:rsidRDefault="00B0212E">
            <w:pPr>
              <w:spacing w:line="276" w:lineRule="auto"/>
              <w:jc w:val="left"/>
            </w:pPr>
            <w:r>
              <w:rPr>
                <w:rFonts w:cs="Times New Roman"/>
                <w:sz w:val="17"/>
              </w:rPr>
              <w:t>F-03</w:t>
            </w:r>
          </w:p>
        </w:tc>
        <w:tc>
          <w:tcPr>
            <w:tcW w:w="1440" w:type="dxa"/>
            <w:tcMar>
              <w:top w:w="90" w:type="dxa"/>
              <w:left w:w="120" w:type="dxa"/>
              <w:bottom w:w="90" w:type="dxa"/>
              <w:right w:w="120" w:type="dxa"/>
            </w:tcMar>
            <w:vAlign w:val="center"/>
          </w:tcPr>
          <w:p w14:paraId="57D51119" w14:textId="77777777" w:rsidR="005F53BF" w:rsidRDefault="00B0212E">
            <w:pPr>
              <w:spacing w:line="276" w:lineRule="auto"/>
              <w:jc w:val="left"/>
            </w:pPr>
            <w:r>
              <w:rPr>
                <w:rFonts w:cs="Times New Roman"/>
                <w:sz w:val="17"/>
              </w:rPr>
              <w:t>Siswa</w:t>
            </w:r>
          </w:p>
        </w:tc>
        <w:tc>
          <w:tcPr>
            <w:tcW w:w="5544" w:type="dxa"/>
            <w:tcMar>
              <w:top w:w="90" w:type="dxa"/>
              <w:left w:w="120" w:type="dxa"/>
              <w:bottom w:w="90" w:type="dxa"/>
              <w:right w:w="120" w:type="dxa"/>
            </w:tcMar>
            <w:vAlign w:val="center"/>
          </w:tcPr>
          <w:p w14:paraId="23FDC15A" w14:textId="77777777" w:rsidR="005F53BF" w:rsidRDefault="00B0212E">
            <w:pPr>
              <w:spacing w:line="276" w:lineRule="auto"/>
              <w:jc w:val="left"/>
            </w:pPr>
            <w:r>
              <w:rPr>
                <w:rFonts w:cs="Times New Roman"/>
                <w:sz w:val="17"/>
              </w:rPr>
              <w:t>Login, melihat dashboard, profil, riwayat kehadiran, dan mengajukan izin/manual attendance.</w:t>
            </w:r>
          </w:p>
        </w:tc>
      </w:tr>
      <w:tr w:rsidR="005F53BF" w14:paraId="3EB26F11" w14:textId="77777777">
        <w:trPr>
          <w:jc w:val="center"/>
        </w:trPr>
        <w:tc>
          <w:tcPr>
            <w:tcW w:w="792" w:type="dxa"/>
            <w:tcMar>
              <w:top w:w="90" w:type="dxa"/>
              <w:left w:w="120" w:type="dxa"/>
              <w:bottom w:w="90" w:type="dxa"/>
              <w:right w:w="120" w:type="dxa"/>
            </w:tcMar>
            <w:vAlign w:val="center"/>
          </w:tcPr>
          <w:p w14:paraId="7380F3D6" w14:textId="77777777" w:rsidR="005F53BF" w:rsidRDefault="00B0212E">
            <w:pPr>
              <w:spacing w:line="276" w:lineRule="auto"/>
              <w:jc w:val="left"/>
            </w:pPr>
            <w:r>
              <w:rPr>
                <w:rFonts w:cs="Times New Roman"/>
                <w:sz w:val="17"/>
              </w:rPr>
              <w:t>F-04</w:t>
            </w:r>
          </w:p>
        </w:tc>
        <w:tc>
          <w:tcPr>
            <w:tcW w:w="1440" w:type="dxa"/>
            <w:tcMar>
              <w:top w:w="90" w:type="dxa"/>
              <w:left w:w="120" w:type="dxa"/>
              <w:bottom w:w="90" w:type="dxa"/>
              <w:right w:w="120" w:type="dxa"/>
            </w:tcMar>
            <w:vAlign w:val="center"/>
          </w:tcPr>
          <w:p w14:paraId="35175CD7" w14:textId="77777777" w:rsidR="005F53BF" w:rsidRDefault="00B0212E">
            <w:pPr>
              <w:spacing w:line="276" w:lineRule="auto"/>
              <w:jc w:val="left"/>
            </w:pPr>
            <w:r>
              <w:rPr>
                <w:rFonts w:cs="Times New Roman"/>
                <w:sz w:val="17"/>
              </w:rPr>
              <w:t>Sistem</w:t>
            </w:r>
          </w:p>
        </w:tc>
        <w:tc>
          <w:tcPr>
            <w:tcW w:w="5544" w:type="dxa"/>
            <w:tcMar>
              <w:top w:w="90" w:type="dxa"/>
              <w:left w:w="120" w:type="dxa"/>
              <w:bottom w:w="90" w:type="dxa"/>
              <w:right w:w="120" w:type="dxa"/>
            </w:tcMar>
            <w:vAlign w:val="center"/>
          </w:tcPr>
          <w:p w14:paraId="5C5186EF" w14:textId="77777777" w:rsidR="005F53BF" w:rsidRDefault="00B0212E">
            <w:pPr>
              <w:spacing w:line="276" w:lineRule="auto"/>
              <w:jc w:val="left"/>
            </w:pPr>
            <w:r>
              <w:rPr>
                <w:rFonts w:cs="Times New Roman"/>
                <w:sz w:val="17"/>
              </w:rPr>
              <w:t>Membuat QR Code unik, memvalidasi scan, menentukan status Hadir/Telat, dan mencegah data tidak valid.</w:t>
            </w:r>
          </w:p>
        </w:tc>
      </w:tr>
      <w:tr w:rsidR="005F53BF" w14:paraId="29B6A2D2" w14:textId="77777777">
        <w:trPr>
          <w:jc w:val="center"/>
        </w:trPr>
        <w:tc>
          <w:tcPr>
            <w:tcW w:w="792" w:type="dxa"/>
            <w:tcMar>
              <w:top w:w="90" w:type="dxa"/>
              <w:left w:w="120" w:type="dxa"/>
              <w:bottom w:w="90" w:type="dxa"/>
              <w:right w:w="120" w:type="dxa"/>
            </w:tcMar>
            <w:vAlign w:val="center"/>
          </w:tcPr>
          <w:p w14:paraId="5E5BBCC2" w14:textId="77777777" w:rsidR="005F53BF" w:rsidRDefault="00B0212E">
            <w:pPr>
              <w:spacing w:line="276" w:lineRule="auto"/>
              <w:jc w:val="left"/>
            </w:pPr>
            <w:r>
              <w:rPr>
                <w:rFonts w:cs="Times New Roman"/>
                <w:sz w:val="17"/>
              </w:rPr>
              <w:t>F-05</w:t>
            </w:r>
          </w:p>
        </w:tc>
        <w:tc>
          <w:tcPr>
            <w:tcW w:w="1440" w:type="dxa"/>
            <w:tcMar>
              <w:top w:w="90" w:type="dxa"/>
              <w:left w:w="120" w:type="dxa"/>
              <w:bottom w:w="90" w:type="dxa"/>
              <w:right w:w="120" w:type="dxa"/>
            </w:tcMar>
            <w:vAlign w:val="center"/>
          </w:tcPr>
          <w:p w14:paraId="006559AA" w14:textId="77777777" w:rsidR="005F53BF" w:rsidRDefault="00B0212E">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4B2D738C" w14:textId="77777777" w:rsidR="005F53BF" w:rsidRDefault="00B0212E">
            <w:pPr>
              <w:spacing w:line="276" w:lineRule="auto"/>
              <w:jc w:val="left"/>
            </w:pPr>
            <w:r>
              <w:rPr>
                <w:rFonts w:cs="Times New Roman"/>
                <w:sz w:val="17"/>
              </w:rPr>
              <w:t>Melihat laporan, mengekspor PDF/Excel, dan menyetujui atau menolak pengajuan izin.</w:t>
            </w:r>
          </w:p>
        </w:tc>
      </w:tr>
    </w:tbl>
    <w:p w14:paraId="5E9115CC" w14:textId="77777777" w:rsidR="005F53BF" w:rsidRDefault="00B0212E">
      <w:pPr>
        <w:pStyle w:val="Heading3"/>
        <w:spacing w:before="240" w:after="120"/>
        <w:jc w:val="left"/>
      </w:pPr>
      <w:r>
        <w:rPr>
          <w:rFonts w:ascii="Times New Roman" w:eastAsia="Times New Roman" w:hAnsi="Times New Roman"/>
          <w:i w:val="0"/>
        </w:rPr>
        <w:t>3.6.2 Kebutuhan Nonfungsional</w:t>
      </w:r>
    </w:p>
    <w:p w14:paraId="7EFE2632" w14:textId="77777777" w:rsidR="005F53BF" w:rsidRDefault="00B0212E">
      <w:pPr>
        <w:pStyle w:val="ListBullet"/>
        <w:ind w:firstLine="709"/>
      </w:pPr>
      <w:r>
        <w:rPr>
          <w:rFonts w:eastAsia="Times New Roman" w:cs="Times New Roman"/>
        </w:rPr>
        <w:t>Performa: halaman utama ditargetkan memberi respons kurang dari dua detik pada jaringan lokal sekolah.</w:t>
      </w:r>
    </w:p>
    <w:p w14:paraId="770C4C5D" w14:textId="77777777" w:rsidR="005F53BF" w:rsidRDefault="00B0212E">
      <w:pPr>
        <w:pStyle w:val="ListBullet"/>
        <w:ind w:firstLine="709"/>
      </w:pPr>
      <w:r>
        <w:rPr>
          <w:rFonts w:eastAsia="Times New Roman" w:cs="Times New Roman"/>
        </w:rPr>
        <w:t>Keamanan: route sensitif dilindungi middleware auth dan role.</w:t>
      </w:r>
    </w:p>
    <w:p w14:paraId="2DDA83E6" w14:textId="77777777" w:rsidR="005F53BF" w:rsidRDefault="00B0212E">
      <w:pPr>
        <w:pStyle w:val="ListBullet"/>
        <w:ind w:firstLine="709"/>
      </w:pPr>
      <w:r>
        <w:rPr>
          <w:rFonts w:eastAsia="Times New Roman" w:cs="Times New Roman"/>
        </w:rPr>
        <w:t>Reliabilitas: data presensi harus konsisten dan didukung backup database.</w:t>
      </w:r>
    </w:p>
    <w:p w14:paraId="3302C8A0" w14:textId="77777777" w:rsidR="005F53BF" w:rsidRDefault="00B0212E">
      <w:pPr>
        <w:pStyle w:val="ListBullet"/>
        <w:ind w:firstLine="709"/>
      </w:pPr>
      <w:r>
        <w:rPr>
          <w:rFonts w:eastAsia="Times New Roman" w:cs="Times New Roman"/>
        </w:rPr>
        <w:t>Usability: antarmuka scanner dan dashboard harus mudah digunakan oleh admin, guru, dan siswa.</w:t>
      </w:r>
    </w:p>
    <w:p w14:paraId="0CD77333" w14:textId="77777777" w:rsidR="005F53BF" w:rsidRDefault="00B0212E">
      <w:pPr>
        <w:pStyle w:val="ListBullet"/>
        <w:ind w:firstLine="709"/>
      </w:pPr>
      <w:r>
        <w:rPr>
          <w:rFonts w:eastAsia="Times New Roman" w:cs="Times New Roman"/>
        </w:rPr>
        <w:t>Maintainability: kode Laravel, Livewire, model, migration, dan test harus mudah dipelihara.</w:t>
      </w:r>
    </w:p>
    <w:p w14:paraId="406B3389" w14:textId="77777777" w:rsidR="005F53BF" w:rsidRDefault="00B0212E">
      <w:pPr>
        <w:pStyle w:val="Heading2"/>
        <w:spacing w:before="240" w:after="120"/>
        <w:jc w:val="left"/>
      </w:pPr>
      <w:r>
        <w:rPr>
          <w:rFonts w:ascii="Times New Roman" w:eastAsia="Times New Roman" w:hAnsi="Times New Roman"/>
        </w:rPr>
        <w:t>3.7 Rancangan Sistem Usulan</w:t>
      </w:r>
    </w:p>
    <w:p w14:paraId="6BA4D799" w14:textId="77777777" w:rsidR="005F53BF" w:rsidRDefault="00B0212E">
      <w:pPr>
        <w:ind w:firstLine="709"/>
      </w:pPr>
      <w:r>
        <w:rPr>
          <w:rFonts w:eastAsia="Times New Roman" w:cs="Times New Roman"/>
        </w:rPr>
        <w:t>Aktor utama sistem adalah admin sekolah, guru/dosen, siswa, dan sistem. Admin mengelola master data dan laporan. Guru atau admin menjalankan scanner. Siswa melakukan login dan melihat dashboard. Sistem memvalidasi QR Code, mengolah status, dan menyimpan presensi.</w:t>
      </w:r>
    </w:p>
    <w:p w14:paraId="2DEFF7B4" w14:textId="77777777" w:rsidR="005F53BF" w:rsidRDefault="00B0212E">
      <w:pPr>
        <w:jc w:val="center"/>
      </w:pPr>
      <w:r>
        <w:rPr>
          <w:rFonts w:eastAsia="Times New Roman"/>
          <w:noProof/>
        </w:rPr>
        <w:drawing>
          <wp:inline distT="0" distB="0" distL="0" distR="0" wp14:anchorId="7CAEAFE5" wp14:editId="549ED81B">
            <wp:extent cx="4937760" cy="2842953"/>
            <wp:effectExtent l="0" t="0" r="0" b="0"/>
            <wp:docPr id="3" name="Picture 3" descr="Gambar 3.2 Alur proses scan presensi QR Code" title="Alur Scan Presensi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37760" cy="2842953"/>
                    </a:xfrm>
                    <a:prstGeom prst="rect">
                      <a:avLst/>
                    </a:prstGeom>
                  </pic:spPr>
                </pic:pic>
              </a:graphicData>
            </a:graphic>
          </wp:inline>
        </w:drawing>
      </w:r>
    </w:p>
    <w:p w14:paraId="69FE7640" w14:textId="77777777" w:rsidR="005F53BF" w:rsidRDefault="00B0212E">
      <w:pPr>
        <w:pStyle w:val="Caption"/>
        <w:keepNext/>
        <w:spacing w:before="120"/>
      </w:pPr>
      <w:r>
        <w:rPr>
          <w:rFonts w:eastAsia="Times New Roman" w:cs="Times New Roman"/>
          <w:b w:val="0"/>
          <w:sz w:val="20"/>
        </w:rPr>
        <w:t>Gambar 3.2 Alur proses scan presensi QR Code</w:t>
      </w:r>
    </w:p>
    <w:p w14:paraId="620B687D" w14:textId="77777777" w:rsidR="005F53BF" w:rsidRDefault="00B0212E">
      <w:pPr>
        <w:pStyle w:val="Heading2"/>
        <w:spacing w:before="240" w:after="120"/>
        <w:jc w:val="left"/>
      </w:pPr>
      <w:r>
        <w:rPr>
          <w:rFonts w:ascii="Times New Roman" w:eastAsia="Times New Roman" w:hAnsi="Times New Roman"/>
        </w:rPr>
        <w:t>3.8 Rancangan Basis Data</w:t>
      </w:r>
    </w:p>
    <w:p w14:paraId="6AB46B2F" w14:textId="77777777" w:rsidR="005F53BF" w:rsidRDefault="00B0212E">
      <w:pPr>
        <w:ind w:firstLine="709"/>
      </w:pPr>
      <w:r>
        <w:rPr>
          <w:rFonts w:eastAsia="Times New Roman"/>
        </w:rPr>
        <w:t>Skema database ScanHadir disusun berdasarkan migration Laravel pada project C:\laragon\www\scanhadir. Skema ini menghubungkan akun pengguna, data siswa, kelas, mata pelajaran, jadwal, QR Code, transaksi presensi, hari libur, dan koreksi data.</w:t>
      </w:r>
    </w:p>
    <w:p w14:paraId="2680D9DE" w14:textId="77777777" w:rsidR="005F53BF" w:rsidRDefault="00B0212E">
      <w:pPr>
        <w:pStyle w:val="Caption"/>
        <w:keepNext/>
        <w:spacing w:before="120"/>
      </w:pPr>
      <w:r>
        <w:rPr>
          <w:rFonts w:eastAsia="Times New Roman" w:cs="Times New Roman"/>
          <w:b w:val="0"/>
          <w:sz w:val="20"/>
        </w:rPr>
        <w:t>Tabel 3.3 Rancangan Skema Database ScanHadir</w:t>
      </w:r>
    </w:p>
    <w:tbl>
      <w:tblPr>
        <w:tblStyle w:val="TableGrid"/>
        <w:tblW w:w="7776" w:type="dxa"/>
        <w:jc w:val="center"/>
        <w:tblLook w:val="04A0" w:firstRow="1" w:lastRow="0" w:firstColumn="1" w:lastColumn="0" w:noHBand="0" w:noVBand="1"/>
      </w:tblPr>
      <w:tblGrid>
        <w:gridCol w:w="1930"/>
        <w:gridCol w:w="2178"/>
        <w:gridCol w:w="3668"/>
      </w:tblGrid>
      <w:tr w:rsidR="005F53BF" w14:paraId="569DE5DA" w14:textId="77777777">
        <w:trPr>
          <w:tblHeader/>
          <w:jc w:val="center"/>
        </w:trPr>
        <w:tc>
          <w:tcPr>
            <w:tcW w:w="2088" w:type="dxa"/>
            <w:shd w:val="clear" w:color="auto" w:fill="D9EAF7"/>
            <w:tcMar>
              <w:top w:w="90" w:type="dxa"/>
              <w:left w:w="120" w:type="dxa"/>
              <w:bottom w:w="90" w:type="dxa"/>
              <w:right w:w="120" w:type="dxa"/>
            </w:tcMar>
            <w:vAlign w:val="center"/>
          </w:tcPr>
          <w:p w14:paraId="3832F3CA" w14:textId="77777777" w:rsidR="005F53BF" w:rsidRDefault="00B0212E">
            <w:pPr>
              <w:jc w:val="left"/>
            </w:pPr>
            <w:r>
              <w:rPr>
                <w:b/>
                <w:sz w:val="18"/>
              </w:rPr>
              <w:t>Tabel</w:t>
            </w:r>
          </w:p>
        </w:tc>
        <w:tc>
          <w:tcPr>
            <w:tcW w:w="2664" w:type="dxa"/>
            <w:shd w:val="clear" w:color="auto" w:fill="D9EAF7"/>
            <w:tcMar>
              <w:top w:w="90" w:type="dxa"/>
              <w:left w:w="120" w:type="dxa"/>
              <w:bottom w:w="90" w:type="dxa"/>
              <w:right w:w="120" w:type="dxa"/>
            </w:tcMar>
            <w:vAlign w:val="center"/>
          </w:tcPr>
          <w:p w14:paraId="15BF5391" w14:textId="77777777" w:rsidR="005F53BF" w:rsidRDefault="00B0212E">
            <w:pPr>
              <w:jc w:val="left"/>
            </w:pPr>
            <w:r>
              <w:rPr>
                <w:b/>
                <w:sz w:val="18"/>
              </w:rPr>
              <w:t>Fungsi</w:t>
            </w:r>
          </w:p>
        </w:tc>
        <w:tc>
          <w:tcPr>
            <w:tcW w:w="4608" w:type="dxa"/>
            <w:shd w:val="clear" w:color="auto" w:fill="D9EAF7"/>
            <w:tcMar>
              <w:top w:w="90" w:type="dxa"/>
              <w:left w:w="120" w:type="dxa"/>
              <w:bottom w:w="90" w:type="dxa"/>
              <w:right w:w="120" w:type="dxa"/>
            </w:tcMar>
            <w:vAlign w:val="center"/>
          </w:tcPr>
          <w:p w14:paraId="67F5AA94" w14:textId="77777777" w:rsidR="005F53BF" w:rsidRDefault="00B0212E">
            <w:pPr>
              <w:jc w:val="left"/>
            </w:pPr>
            <w:r>
              <w:rPr>
                <w:b/>
                <w:sz w:val="18"/>
              </w:rPr>
              <w:t>Kolom/Relasi Kunci</w:t>
            </w:r>
          </w:p>
        </w:tc>
      </w:tr>
      <w:tr w:rsidR="005F53BF" w14:paraId="1F00845C" w14:textId="77777777">
        <w:trPr>
          <w:jc w:val="center"/>
        </w:trPr>
        <w:tc>
          <w:tcPr>
            <w:tcW w:w="2088" w:type="dxa"/>
            <w:vAlign w:val="center"/>
          </w:tcPr>
          <w:p w14:paraId="0287C03B" w14:textId="77777777" w:rsidR="005F53BF" w:rsidRDefault="00B0212E">
            <w:pPr>
              <w:jc w:val="left"/>
            </w:pPr>
            <w:r>
              <w:rPr>
                <w:sz w:val="18"/>
              </w:rPr>
              <w:t>users</w:t>
            </w:r>
          </w:p>
        </w:tc>
        <w:tc>
          <w:tcPr>
            <w:tcW w:w="2664" w:type="dxa"/>
            <w:vAlign w:val="center"/>
          </w:tcPr>
          <w:p w14:paraId="2CE6375B" w14:textId="77777777" w:rsidR="005F53BF" w:rsidRDefault="00B0212E">
            <w:pPr>
              <w:jc w:val="left"/>
            </w:pPr>
            <w:r>
              <w:rPr>
                <w:sz w:val="18"/>
              </w:rPr>
              <w:t>Akun admin, guru, dan siswa.</w:t>
            </w:r>
          </w:p>
        </w:tc>
        <w:tc>
          <w:tcPr>
            <w:tcW w:w="4608" w:type="dxa"/>
            <w:vAlign w:val="center"/>
          </w:tcPr>
          <w:p w14:paraId="16E66013" w14:textId="77777777" w:rsidR="005F53BF" w:rsidRDefault="00B0212E">
            <w:pPr>
              <w:jc w:val="left"/>
            </w:pPr>
            <w:r>
              <w:rPr>
                <w:sz w:val="18"/>
              </w:rPr>
              <w:t>id, name, email, password, role; menjadi akun login dan referensi teacher_id, approved_by, rejected_by.</w:t>
            </w:r>
          </w:p>
        </w:tc>
      </w:tr>
      <w:tr w:rsidR="005F53BF" w14:paraId="38F7E6D7" w14:textId="77777777">
        <w:trPr>
          <w:jc w:val="center"/>
        </w:trPr>
        <w:tc>
          <w:tcPr>
            <w:tcW w:w="2088" w:type="dxa"/>
            <w:vAlign w:val="center"/>
          </w:tcPr>
          <w:p w14:paraId="71E26D86" w14:textId="77777777" w:rsidR="005F53BF" w:rsidRDefault="00B0212E">
            <w:pPr>
              <w:jc w:val="left"/>
            </w:pPr>
            <w:r>
              <w:rPr>
                <w:sz w:val="18"/>
              </w:rPr>
              <w:t>classes</w:t>
            </w:r>
          </w:p>
        </w:tc>
        <w:tc>
          <w:tcPr>
            <w:tcW w:w="2664" w:type="dxa"/>
            <w:vAlign w:val="center"/>
          </w:tcPr>
          <w:p w14:paraId="16909F0D" w14:textId="77777777" w:rsidR="005F53BF" w:rsidRDefault="00B0212E">
            <w:pPr>
              <w:jc w:val="left"/>
            </w:pPr>
            <w:r>
              <w:rPr>
                <w:sz w:val="18"/>
              </w:rPr>
              <w:t>Master data kelas SMP Kristen Rurukan.</w:t>
            </w:r>
          </w:p>
        </w:tc>
        <w:tc>
          <w:tcPr>
            <w:tcW w:w="4608" w:type="dxa"/>
            <w:vAlign w:val="center"/>
          </w:tcPr>
          <w:p w14:paraId="45326274" w14:textId="77777777" w:rsidR="005F53BF" w:rsidRDefault="00B0212E">
            <w:pPr>
              <w:jc w:val="left"/>
            </w:pPr>
            <w:r>
              <w:rPr>
                <w:sz w:val="18"/>
              </w:rPr>
              <w:t>id, name, level, major; memiliki relasi one-to-many ke students dan schedules.</w:t>
            </w:r>
          </w:p>
        </w:tc>
      </w:tr>
      <w:tr w:rsidR="005F53BF" w14:paraId="71FF47A4" w14:textId="77777777">
        <w:trPr>
          <w:jc w:val="center"/>
        </w:trPr>
        <w:tc>
          <w:tcPr>
            <w:tcW w:w="2088" w:type="dxa"/>
            <w:vAlign w:val="center"/>
          </w:tcPr>
          <w:p w14:paraId="195F92C3" w14:textId="77777777" w:rsidR="005F53BF" w:rsidRDefault="00B0212E">
            <w:pPr>
              <w:jc w:val="left"/>
            </w:pPr>
            <w:r>
              <w:rPr>
                <w:sz w:val="18"/>
              </w:rPr>
              <w:t>students</w:t>
            </w:r>
          </w:p>
        </w:tc>
        <w:tc>
          <w:tcPr>
            <w:tcW w:w="2664" w:type="dxa"/>
            <w:vAlign w:val="center"/>
          </w:tcPr>
          <w:p w14:paraId="028DEF5A" w14:textId="77777777" w:rsidR="005F53BF" w:rsidRDefault="00B0212E">
            <w:pPr>
              <w:jc w:val="left"/>
            </w:pPr>
            <w:r>
              <w:rPr>
                <w:sz w:val="18"/>
              </w:rPr>
              <w:t>Profil siswa dan QR Code.</w:t>
            </w:r>
          </w:p>
        </w:tc>
        <w:tc>
          <w:tcPr>
            <w:tcW w:w="4608" w:type="dxa"/>
            <w:vAlign w:val="center"/>
          </w:tcPr>
          <w:p w14:paraId="1A23FF21" w14:textId="77777777" w:rsidR="005F53BF" w:rsidRDefault="00B0212E">
            <w:pPr>
              <w:jc w:val="left"/>
            </w:pPr>
            <w:r>
              <w:rPr>
                <w:sz w:val="18"/>
              </w:rPr>
              <w:t>user_id, class_id, nisn, qr_code, photo_path; nisn dan qr_code unik sebagai dasar identifikasi scan.</w:t>
            </w:r>
          </w:p>
        </w:tc>
      </w:tr>
      <w:tr w:rsidR="005F53BF" w14:paraId="626E19F8" w14:textId="77777777">
        <w:trPr>
          <w:jc w:val="center"/>
        </w:trPr>
        <w:tc>
          <w:tcPr>
            <w:tcW w:w="2088" w:type="dxa"/>
            <w:vAlign w:val="center"/>
          </w:tcPr>
          <w:p w14:paraId="696C4753" w14:textId="77777777" w:rsidR="005F53BF" w:rsidRDefault="00B0212E">
            <w:pPr>
              <w:jc w:val="left"/>
            </w:pPr>
            <w:r>
              <w:rPr>
                <w:sz w:val="18"/>
              </w:rPr>
              <w:t>subjects</w:t>
            </w:r>
          </w:p>
        </w:tc>
        <w:tc>
          <w:tcPr>
            <w:tcW w:w="2664" w:type="dxa"/>
            <w:vAlign w:val="center"/>
          </w:tcPr>
          <w:p w14:paraId="79F938F4" w14:textId="77777777" w:rsidR="005F53BF" w:rsidRDefault="00B0212E">
            <w:pPr>
              <w:jc w:val="left"/>
            </w:pPr>
            <w:r>
              <w:rPr>
                <w:sz w:val="18"/>
              </w:rPr>
              <w:t>Mata pelajaran.</w:t>
            </w:r>
          </w:p>
        </w:tc>
        <w:tc>
          <w:tcPr>
            <w:tcW w:w="4608" w:type="dxa"/>
            <w:vAlign w:val="center"/>
          </w:tcPr>
          <w:p w14:paraId="690AE7DE" w14:textId="77777777" w:rsidR="005F53BF" w:rsidRDefault="00B0212E">
            <w:pPr>
              <w:jc w:val="left"/>
            </w:pPr>
            <w:r>
              <w:rPr>
                <w:sz w:val="18"/>
              </w:rPr>
              <w:t>code, name, group, semester_akademik_id; dihubungkan ke schedules.</w:t>
            </w:r>
          </w:p>
        </w:tc>
      </w:tr>
      <w:tr w:rsidR="005F53BF" w14:paraId="1A546DEE" w14:textId="77777777">
        <w:trPr>
          <w:jc w:val="center"/>
        </w:trPr>
        <w:tc>
          <w:tcPr>
            <w:tcW w:w="2088" w:type="dxa"/>
            <w:vAlign w:val="center"/>
          </w:tcPr>
          <w:p w14:paraId="34E735A2" w14:textId="77777777" w:rsidR="005F53BF" w:rsidRDefault="00B0212E">
            <w:pPr>
              <w:jc w:val="left"/>
            </w:pPr>
            <w:r>
              <w:rPr>
                <w:sz w:val="18"/>
              </w:rPr>
              <w:t>schedules</w:t>
            </w:r>
          </w:p>
        </w:tc>
        <w:tc>
          <w:tcPr>
            <w:tcW w:w="2664" w:type="dxa"/>
            <w:vAlign w:val="center"/>
          </w:tcPr>
          <w:p w14:paraId="250148F7" w14:textId="77777777" w:rsidR="005F53BF" w:rsidRDefault="00B0212E">
            <w:pPr>
              <w:jc w:val="left"/>
            </w:pPr>
            <w:r>
              <w:rPr>
                <w:sz w:val="18"/>
              </w:rPr>
              <w:t>Jadwal pembelajaran.</w:t>
            </w:r>
          </w:p>
        </w:tc>
        <w:tc>
          <w:tcPr>
            <w:tcW w:w="4608" w:type="dxa"/>
            <w:vAlign w:val="center"/>
          </w:tcPr>
          <w:p w14:paraId="3D58FFA7" w14:textId="77777777" w:rsidR="005F53BF" w:rsidRDefault="00B0212E">
            <w:pPr>
              <w:jc w:val="left"/>
            </w:pPr>
            <w:r>
              <w:rPr>
                <w:sz w:val="18"/>
              </w:rPr>
              <w:t>class_id, subject_id, teacher_id, semester_akademik_id, day, start_time, end_time, room.</w:t>
            </w:r>
          </w:p>
        </w:tc>
      </w:tr>
      <w:tr w:rsidR="005F53BF" w14:paraId="0C8AAF91" w14:textId="77777777">
        <w:trPr>
          <w:jc w:val="center"/>
        </w:trPr>
        <w:tc>
          <w:tcPr>
            <w:tcW w:w="2088" w:type="dxa"/>
            <w:vAlign w:val="center"/>
          </w:tcPr>
          <w:p w14:paraId="340A0925" w14:textId="77777777" w:rsidR="005F53BF" w:rsidRDefault="00B0212E">
            <w:pPr>
              <w:jc w:val="left"/>
            </w:pPr>
            <w:r>
              <w:rPr>
                <w:sz w:val="18"/>
              </w:rPr>
              <w:t>attendances</w:t>
            </w:r>
          </w:p>
        </w:tc>
        <w:tc>
          <w:tcPr>
            <w:tcW w:w="2664" w:type="dxa"/>
            <w:vAlign w:val="center"/>
          </w:tcPr>
          <w:p w14:paraId="000DA770" w14:textId="77777777" w:rsidR="005F53BF" w:rsidRDefault="00B0212E">
            <w:pPr>
              <w:jc w:val="left"/>
            </w:pPr>
            <w:r>
              <w:rPr>
                <w:sz w:val="18"/>
              </w:rPr>
              <w:t>Transaksi presensi QR Code.</w:t>
            </w:r>
          </w:p>
        </w:tc>
        <w:tc>
          <w:tcPr>
            <w:tcW w:w="4608" w:type="dxa"/>
            <w:vAlign w:val="center"/>
          </w:tcPr>
          <w:p w14:paraId="26DD22BF" w14:textId="77777777" w:rsidR="005F53BF" w:rsidRDefault="00B0212E">
            <w:pPr>
              <w:jc w:val="left"/>
            </w:pPr>
            <w:r>
              <w:rPr>
                <w:sz w:val="18"/>
              </w:rPr>
              <w:t>student_id, schedule_id, date, metode_absensi, check_in, check_out, status, approval_status; unique student_id-schedule_id-date.</w:t>
            </w:r>
          </w:p>
        </w:tc>
      </w:tr>
      <w:tr w:rsidR="005F53BF" w14:paraId="3217A850" w14:textId="77777777">
        <w:trPr>
          <w:jc w:val="center"/>
        </w:trPr>
        <w:tc>
          <w:tcPr>
            <w:tcW w:w="2088" w:type="dxa"/>
            <w:vAlign w:val="center"/>
          </w:tcPr>
          <w:p w14:paraId="3F7DF4F0" w14:textId="77777777" w:rsidR="005F53BF" w:rsidRDefault="00B0212E">
            <w:pPr>
              <w:jc w:val="left"/>
            </w:pPr>
            <w:r>
              <w:rPr>
                <w:sz w:val="18"/>
              </w:rPr>
              <w:t>holidays</w:t>
            </w:r>
          </w:p>
        </w:tc>
        <w:tc>
          <w:tcPr>
            <w:tcW w:w="2664" w:type="dxa"/>
            <w:vAlign w:val="center"/>
          </w:tcPr>
          <w:p w14:paraId="5E2A7BEB" w14:textId="77777777" w:rsidR="005F53BF" w:rsidRDefault="00B0212E">
            <w:pPr>
              <w:jc w:val="left"/>
            </w:pPr>
            <w:r>
              <w:rPr>
                <w:sz w:val="18"/>
              </w:rPr>
              <w:t>Kalender hari libur/non-sekolah.</w:t>
            </w:r>
          </w:p>
        </w:tc>
        <w:tc>
          <w:tcPr>
            <w:tcW w:w="4608" w:type="dxa"/>
            <w:vAlign w:val="center"/>
          </w:tcPr>
          <w:p w14:paraId="1EE0D352" w14:textId="77777777" w:rsidR="005F53BF" w:rsidRDefault="00B0212E">
            <w:pPr>
              <w:jc w:val="left"/>
            </w:pPr>
            <w:r>
              <w:rPr>
                <w:sz w:val="18"/>
              </w:rPr>
              <w:t>name, start_date, end_date, type, description; digunakan untuk validasi hari presensi.</w:t>
            </w:r>
          </w:p>
        </w:tc>
      </w:tr>
      <w:tr w:rsidR="005F53BF" w14:paraId="79263423" w14:textId="77777777">
        <w:trPr>
          <w:jc w:val="center"/>
        </w:trPr>
        <w:tc>
          <w:tcPr>
            <w:tcW w:w="2088" w:type="dxa"/>
            <w:vAlign w:val="center"/>
          </w:tcPr>
          <w:p w14:paraId="50A0CF64" w14:textId="77777777" w:rsidR="005F53BF" w:rsidRDefault="00B0212E">
            <w:pPr>
              <w:jc w:val="left"/>
            </w:pPr>
            <w:r>
              <w:rPr>
                <w:sz w:val="18"/>
              </w:rPr>
              <w:t>corrections</w:t>
            </w:r>
          </w:p>
        </w:tc>
        <w:tc>
          <w:tcPr>
            <w:tcW w:w="2664" w:type="dxa"/>
            <w:vAlign w:val="center"/>
          </w:tcPr>
          <w:p w14:paraId="4441105C" w14:textId="77777777" w:rsidR="005F53BF" w:rsidRDefault="00B0212E">
            <w:pPr>
              <w:jc w:val="left"/>
            </w:pPr>
            <w:r>
              <w:rPr>
                <w:sz w:val="18"/>
              </w:rPr>
              <w:t>Pengajuan dan validasi koreksi presensi.</w:t>
            </w:r>
          </w:p>
        </w:tc>
        <w:tc>
          <w:tcPr>
            <w:tcW w:w="4608" w:type="dxa"/>
            <w:vAlign w:val="center"/>
          </w:tcPr>
          <w:p w14:paraId="0F1D7BE2" w14:textId="77777777" w:rsidR="005F53BF" w:rsidRDefault="00B0212E">
            <w:pPr>
              <w:jc w:val="left"/>
            </w:pPr>
            <w:r>
              <w:rPr>
                <w:sz w:val="18"/>
              </w:rPr>
              <w:t>student_id, schedule_id, tanggal, status_lama, status_baru, alasan, status, approval_status, user_id.</w:t>
            </w:r>
          </w:p>
        </w:tc>
      </w:tr>
      <w:tr w:rsidR="005F53BF" w14:paraId="5CBEEC45" w14:textId="77777777">
        <w:trPr>
          <w:jc w:val="center"/>
        </w:trPr>
        <w:tc>
          <w:tcPr>
            <w:tcW w:w="2088" w:type="dxa"/>
            <w:vAlign w:val="center"/>
          </w:tcPr>
          <w:p w14:paraId="49AB14E8" w14:textId="77777777" w:rsidR="005F53BF" w:rsidRDefault="00B0212E">
            <w:pPr>
              <w:jc w:val="left"/>
            </w:pPr>
            <w:r>
              <w:rPr>
                <w:sz w:val="18"/>
              </w:rPr>
              <w:t>system_settings</w:t>
            </w:r>
          </w:p>
        </w:tc>
        <w:tc>
          <w:tcPr>
            <w:tcW w:w="2664" w:type="dxa"/>
            <w:vAlign w:val="center"/>
          </w:tcPr>
          <w:p w14:paraId="434DDB3A" w14:textId="77777777" w:rsidR="005F53BF" w:rsidRDefault="00B0212E">
            <w:pPr>
              <w:jc w:val="left"/>
            </w:pPr>
            <w:r>
              <w:rPr>
                <w:sz w:val="18"/>
              </w:rPr>
              <w:t>Konfigurasi sekolah dan aturan keterlambatan.</w:t>
            </w:r>
          </w:p>
        </w:tc>
        <w:tc>
          <w:tcPr>
            <w:tcW w:w="4608" w:type="dxa"/>
            <w:vAlign w:val="center"/>
          </w:tcPr>
          <w:p w14:paraId="1CE01CD6" w14:textId="77777777" w:rsidR="005F53BF" w:rsidRDefault="00B0212E">
            <w:pPr>
              <w:jc w:val="left"/>
            </w:pPr>
            <w:r>
              <w:rPr>
                <w:sz w:val="18"/>
              </w:rPr>
              <w:t>school_name, npsn, school_address, attendance_start_time, late_tolerance_minutes, active_days.</w:t>
            </w:r>
          </w:p>
        </w:tc>
      </w:tr>
      <w:tr w:rsidR="005F53BF" w14:paraId="78CD3F0F" w14:textId="77777777">
        <w:trPr>
          <w:jc w:val="center"/>
        </w:trPr>
        <w:tc>
          <w:tcPr>
            <w:tcW w:w="2088" w:type="dxa"/>
            <w:vAlign w:val="center"/>
          </w:tcPr>
          <w:p w14:paraId="237B0B8E" w14:textId="77777777" w:rsidR="005F53BF" w:rsidRDefault="00B0212E">
            <w:pPr>
              <w:jc w:val="left"/>
            </w:pPr>
            <w:r>
              <w:rPr>
                <w:sz w:val="18"/>
              </w:rPr>
              <w:t>semester_akademik</w:t>
            </w:r>
          </w:p>
        </w:tc>
        <w:tc>
          <w:tcPr>
            <w:tcW w:w="2664" w:type="dxa"/>
            <w:vAlign w:val="center"/>
          </w:tcPr>
          <w:p w14:paraId="4276FD0F" w14:textId="77777777" w:rsidR="005F53BF" w:rsidRDefault="00B0212E">
            <w:pPr>
              <w:jc w:val="left"/>
            </w:pPr>
            <w:r>
              <w:rPr>
                <w:sz w:val="18"/>
              </w:rPr>
              <w:t>Periode akademik aktif.</w:t>
            </w:r>
          </w:p>
        </w:tc>
        <w:tc>
          <w:tcPr>
            <w:tcW w:w="4608" w:type="dxa"/>
            <w:vAlign w:val="center"/>
          </w:tcPr>
          <w:p w14:paraId="69D7044F" w14:textId="77777777" w:rsidR="005F53BF" w:rsidRDefault="00B0212E">
            <w:pPr>
              <w:jc w:val="left"/>
            </w:pPr>
            <w:r>
              <w:rPr>
                <w:sz w:val="18"/>
              </w:rPr>
              <w:t>nama_semester, tahun_ajaran, tanggal_mulai, tanggal_selesai, is_active.</w:t>
            </w:r>
          </w:p>
        </w:tc>
      </w:tr>
    </w:tbl>
    <w:p w14:paraId="74F92605" w14:textId="77777777" w:rsidR="005F53BF" w:rsidRDefault="00B0212E">
      <w:pPr>
        <w:ind w:firstLine="709"/>
      </w:pPr>
      <w:r>
        <w:rPr>
          <w:rFonts w:eastAsia="Times New Roman"/>
        </w:rPr>
        <w:t>Relasi utama ScanHadir adalah classes satu-ke-banyak students, students satu-ke-banyak attendances, serta schedules yang menghubungkan kelas, mata pelajaran, guru, dan semester. Tabel attendances memiliki constraint unik student_id, schedule_id, dan date untuk mencegah presensi ganda pada sesi yang sama. Status akhir menggunakan istilah Hadir, Telat, Sakit, Izin, dan Alpa sehingga laporan lebih mudah dipahami pihak sekolah.</w:t>
      </w:r>
    </w:p>
    <w:p w14:paraId="15348C86" w14:textId="77777777" w:rsidR="005F53BF" w:rsidRDefault="00B0212E">
      <w:pPr>
        <w:pStyle w:val="Heading2"/>
        <w:spacing w:before="240" w:after="120"/>
        <w:jc w:val="left"/>
      </w:pPr>
      <w:r>
        <w:rPr>
          <w:rFonts w:ascii="Times New Roman" w:eastAsia="Times New Roman" w:hAnsi="Times New Roman"/>
        </w:rPr>
        <w:t>3.9 Rancangan Antarmuka</w:t>
      </w:r>
    </w:p>
    <w:p w14:paraId="1BFFAA27" w14:textId="77777777" w:rsidR="005F53BF" w:rsidRDefault="00B0212E">
      <w:pPr>
        <w:ind w:firstLine="709"/>
      </w:pPr>
      <w:r>
        <w:rPr>
          <w:rFonts w:eastAsia="Times New Roman"/>
        </w:rPr>
        <w:t>Antarmuka yang dirancang meliputi landing page, login, dashboard siswa, profil siswa, pengajuan izin, absensi manual, dashboard admin, scanner, laporan, persetujuan izin, pengaturan, dashboard guru, dan halaman master data (Laravel, 2026; Livewire, 2026; Filament, 2026). Tampilan menggunakan Blade, Livewire, Tailwind CSS, dan Filament.</w:t>
      </w:r>
    </w:p>
    <w:p w14:paraId="3A2F59DC" w14:textId="77777777" w:rsidR="005F53BF" w:rsidRDefault="00B0212E">
      <w:pPr>
        <w:pStyle w:val="Heading2"/>
        <w:spacing w:before="240" w:after="120"/>
        <w:jc w:val="left"/>
      </w:pPr>
      <w:r>
        <w:rPr>
          <w:rFonts w:ascii="Times New Roman" w:eastAsia="Times New Roman" w:hAnsi="Times New Roman"/>
        </w:rPr>
        <w:t>3.10 Rancangan Black Box Testing</w:t>
      </w:r>
    </w:p>
    <w:p w14:paraId="45970F88" w14:textId="77777777" w:rsidR="005F53BF" w:rsidRDefault="00B0212E">
      <w:pPr>
        <w:pStyle w:val="Caption"/>
        <w:keepNext/>
        <w:spacing w:before="120"/>
      </w:pPr>
      <w:r>
        <w:rPr>
          <w:rFonts w:eastAsia="Times New Roman" w:cs="Times New Roman"/>
          <w:b w:val="0"/>
          <w:sz w:val="20"/>
        </w:rPr>
        <w:t>Tabel 3.4 Rancangan Black Box Testing</w:t>
      </w:r>
    </w:p>
    <w:tbl>
      <w:tblPr>
        <w:tblStyle w:val="TableGrid"/>
        <w:tblW w:w="7775" w:type="dxa"/>
        <w:jc w:val="center"/>
        <w:tblLayout w:type="fixed"/>
        <w:tblLook w:val="04A0" w:firstRow="1" w:lastRow="0" w:firstColumn="1" w:lastColumn="0" w:noHBand="0" w:noVBand="1"/>
      </w:tblPr>
      <w:tblGrid>
        <w:gridCol w:w="548"/>
        <w:gridCol w:w="2015"/>
        <w:gridCol w:w="2232"/>
        <w:gridCol w:w="2980"/>
      </w:tblGrid>
      <w:tr w:rsidR="005F53BF" w14:paraId="7A770688" w14:textId="77777777">
        <w:trPr>
          <w:tblHeader/>
          <w:jc w:val="center"/>
        </w:trPr>
        <w:tc>
          <w:tcPr>
            <w:tcW w:w="547" w:type="dxa"/>
            <w:shd w:val="clear" w:color="auto" w:fill="E8EEF5"/>
            <w:tcMar>
              <w:top w:w="90" w:type="dxa"/>
              <w:left w:w="120" w:type="dxa"/>
              <w:bottom w:w="90" w:type="dxa"/>
              <w:right w:w="120" w:type="dxa"/>
            </w:tcMar>
            <w:vAlign w:val="center"/>
          </w:tcPr>
          <w:p w14:paraId="4F3BC09A" w14:textId="77777777" w:rsidR="005F53BF" w:rsidRDefault="00B0212E">
            <w:pPr>
              <w:jc w:val="center"/>
            </w:pPr>
            <w:r>
              <w:rPr>
                <w:rFonts w:cs="Times New Roman"/>
                <w:b/>
                <w:sz w:val="16"/>
              </w:rPr>
              <w:t>No.</w:t>
            </w:r>
          </w:p>
        </w:tc>
        <w:tc>
          <w:tcPr>
            <w:tcW w:w="2015" w:type="dxa"/>
            <w:shd w:val="clear" w:color="auto" w:fill="E8EEF5"/>
            <w:tcMar>
              <w:top w:w="90" w:type="dxa"/>
              <w:left w:w="120" w:type="dxa"/>
              <w:bottom w:w="90" w:type="dxa"/>
              <w:right w:w="120" w:type="dxa"/>
            </w:tcMar>
            <w:vAlign w:val="center"/>
          </w:tcPr>
          <w:p w14:paraId="4258B8E0" w14:textId="77777777" w:rsidR="005F53BF" w:rsidRDefault="00B0212E">
            <w:pPr>
              <w:jc w:val="center"/>
            </w:pPr>
            <w:r>
              <w:rPr>
                <w:rFonts w:cs="Times New Roman"/>
                <w:b/>
                <w:sz w:val="16"/>
              </w:rPr>
              <w:t>Fungsi</w:t>
            </w:r>
          </w:p>
        </w:tc>
        <w:tc>
          <w:tcPr>
            <w:tcW w:w="2232" w:type="dxa"/>
            <w:shd w:val="clear" w:color="auto" w:fill="E8EEF5"/>
            <w:tcMar>
              <w:top w:w="90" w:type="dxa"/>
              <w:left w:w="120" w:type="dxa"/>
              <w:bottom w:w="90" w:type="dxa"/>
              <w:right w:w="120" w:type="dxa"/>
            </w:tcMar>
            <w:vAlign w:val="center"/>
          </w:tcPr>
          <w:p w14:paraId="60B9368D" w14:textId="77777777" w:rsidR="005F53BF" w:rsidRDefault="00B0212E">
            <w:pPr>
              <w:jc w:val="center"/>
            </w:pPr>
            <w:r>
              <w:rPr>
                <w:rFonts w:cs="Times New Roman"/>
                <w:b/>
                <w:sz w:val="16"/>
              </w:rPr>
              <w:t>Input</w:t>
            </w:r>
          </w:p>
        </w:tc>
        <w:tc>
          <w:tcPr>
            <w:tcW w:w="2980" w:type="dxa"/>
            <w:shd w:val="clear" w:color="auto" w:fill="E8EEF5"/>
            <w:tcMar>
              <w:top w:w="90" w:type="dxa"/>
              <w:left w:w="120" w:type="dxa"/>
              <w:bottom w:w="90" w:type="dxa"/>
              <w:right w:w="120" w:type="dxa"/>
            </w:tcMar>
            <w:vAlign w:val="center"/>
          </w:tcPr>
          <w:p w14:paraId="3C6E9C82" w14:textId="77777777" w:rsidR="005F53BF" w:rsidRDefault="00B0212E">
            <w:pPr>
              <w:jc w:val="center"/>
            </w:pPr>
            <w:r>
              <w:rPr>
                <w:rFonts w:cs="Times New Roman"/>
                <w:b/>
                <w:sz w:val="16"/>
              </w:rPr>
              <w:t>Output Diharapkan</w:t>
            </w:r>
          </w:p>
        </w:tc>
      </w:tr>
      <w:tr w:rsidR="005F53BF" w14:paraId="555991DB" w14:textId="77777777">
        <w:trPr>
          <w:jc w:val="center"/>
        </w:trPr>
        <w:tc>
          <w:tcPr>
            <w:tcW w:w="547" w:type="dxa"/>
            <w:tcMar>
              <w:top w:w="90" w:type="dxa"/>
              <w:left w:w="120" w:type="dxa"/>
              <w:bottom w:w="90" w:type="dxa"/>
              <w:right w:w="120" w:type="dxa"/>
            </w:tcMar>
            <w:vAlign w:val="center"/>
          </w:tcPr>
          <w:p w14:paraId="43429168" w14:textId="77777777" w:rsidR="005F53BF" w:rsidRDefault="00B0212E">
            <w:pPr>
              <w:spacing w:line="276" w:lineRule="auto"/>
              <w:jc w:val="left"/>
            </w:pPr>
            <w:r>
              <w:rPr>
                <w:rFonts w:cs="Times New Roman"/>
                <w:sz w:val="16"/>
              </w:rPr>
              <w:t>1</w:t>
            </w:r>
          </w:p>
        </w:tc>
        <w:tc>
          <w:tcPr>
            <w:tcW w:w="2015" w:type="dxa"/>
            <w:tcMar>
              <w:top w:w="90" w:type="dxa"/>
              <w:left w:w="120" w:type="dxa"/>
              <w:bottom w:w="90" w:type="dxa"/>
              <w:right w:w="120" w:type="dxa"/>
            </w:tcMar>
            <w:vAlign w:val="center"/>
          </w:tcPr>
          <w:p w14:paraId="6BD12250" w14:textId="77777777" w:rsidR="005F53BF" w:rsidRDefault="00B0212E">
            <w:pPr>
              <w:spacing w:line="276" w:lineRule="auto"/>
              <w:jc w:val="left"/>
            </w:pPr>
            <w:r>
              <w:rPr>
                <w:rFonts w:cs="Times New Roman"/>
                <w:sz w:val="16"/>
              </w:rPr>
              <w:t>Login admin valid</w:t>
            </w:r>
          </w:p>
        </w:tc>
        <w:tc>
          <w:tcPr>
            <w:tcW w:w="2232" w:type="dxa"/>
            <w:tcMar>
              <w:top w:w="90" w:type="dxa"/>
              <w:left w:w="120" w:type="dxa"/>
              <w:bottom w:w="90" w:type="dxa"/>
              <w:right w:w="120" w:type="dxa"/>
            </w:tcMar>
            <w:vAlign w:val="center"/>
          </w:tcPr>
          <w:p w14:paraId="511E479B" w14:textId="77777777" w:rsidR="005F53BF" w:rsidRDefault="00B0212E">
            <w:pPr>
              <w:spacing w:line="276" w:lineRule="auto"/>
              <w:jc w:val="left"/>
            </w:pPr>
            <w:r>
              <w:rPr>
                <w:rFonts w:cs="Times New Roman"/>
                <w:sz w:val="16"/>
              </w:rPr>
              <w:t>Email dan password admin</w:t>
            </w:r>
          </w:p>
        </w:tc>
        <w:tc>
          <w:tcPr>
            <w:tcW w:w="2980" w:type="dxa"/>
            <w:tcMar>
              <w:top w:w="90" w:type="dxa"/>
              <w:left w:w="120" w:type="dxa"/>
              <w:bottom w:w="90" w:type="dxa"/>
              <w:right w:w="120" w:type="dxa"/>
            </w:tcMar>
            <w:vAlign w:val="center"/>
          </w:tcPr>
          <w:p w14:paraId="11ADD88F" w14:textId="77777777" w:rsidR="005F53BF" w:rsidRDefault="00B0212E">
            <w:pPr>
              <w:spacing w:line="276" w:lineRule="auto"/>
              <w:jc w:val="left"/>
            </w:pPr>
            <w:r>
              <w:rPr>
                <w:rFonts w:cs="Times New Roman"/>
                <w:sz w:val="16"/>
              </w:rPr>
              <w:t>Admin masuk ke dashboard.</w:t>
            </w:r>
          </w:p>
        </w:tc>
      </w:tr>
      <w:tr w:rsidR="005F53BF" w14:paraId="12B8A55E" w14:textId="77777777">
        <w:trPr>
          <w:jc w:val="center"/>
        </w:trPr>
        <w:tc>
          <w:tcPr>
            <w:tcW w:w="547" w:type="dxa"/>
            <w:tcMar>
              <w:top w:w="90" w:type="dxa"/>
              <w:left w:w="120" w:type="dxa"/>
              <w:bottom w:w="90" w:type="dxa"/>
              <w:right w:w="120" w:type="dxa"/>
            </w:tcMar>
            <w:vAlign w:val="center"/>
          </w:tcPr>
          <w:p w14:paraId="683D6954" w14:textId="77777777" w:rsidR="005F53BF" w:rsidRDefault="00B0212E">
            <w:pPr>
              <w:spacing w:line="276" w:lineRule="auto"/>
              <w:jc w:val="left"/>
            </w:pPr>
            <w:r>
              <w:rPr>
                <w:rFonts w:cs="Times New Roman"/>
                <w:sz w:val="16"/>
              </w:rPr>
              <w:t>2</w:t>
            </w:r>
          </w:p>
        </w:tc>
        <w:tc>
          <w:tcPr>
            <w:tcW w:w="2015" w:type="dxa"/>
            <w:tcMar>
              <w:top w:w="90" w:type="dxa"/>
              <w:left w:w="120" w:type="dxa"/>
              <w:bottom w:w="90" w:type="dxa"/>
              <w:right w:w="120" w:type="dxa"/>
            </w:tcMar>
            <w:vAlign w:val="center"/>
          </w:tcPr>
          <w:p w14:paraId="16FEB580" w14:textId="77777777" w:rsidR="005F53BF" w:rsidRDefault="00B0212E">
            <w:pPr>
              <w:spacing w:line="276" w:lineRule="auto"/>
              <w:jc w:val="left"/>
            </w:pPr>
            <w:r>
              <w:rPr>
                <w:rFonts w:cs="Times New Roman"/>
                <w:sz w:val="16"/>
              </w:rPr>
              <w:t>Akses scanner tanpa login</w:t>
            </w:r>
          </w:p>
        </w:tc>
        <w:tc>
          <w:tcPr>
            <w:tcW w:w="2232" w:type="dxa"/>
            <w:tcMar>
              <w:top w:w="90" w:type="dxa"/>
              <w:left w:w="120" w:type="dxa"/>
              <w:bottom w:w="90" w:type="dxa"/>
              <w:right w:w="120" w:type="dxa"/>
            </w:tcMar>
            <w:vAlign w:val="center"/>
          </w:tcPr>
          <w:p w14:paraId="4485BE40" w14:textId="77777777" w:rsidR="005F53BF" w:rsidRDefault="00B0212E">
            <w:pPr>
              <w:spacing w:line="276" w:lineRule="auto"/>
              <w:jc w:val="left"/>
            </w:pPr>
            <w:r>
              <w:rPr>
                <w:rFonts w:cs="Times New Roman"/>
                <w:sz w:val="16"/>
              </w:rPr>
              <w:t>URL /admin/scanner</w:t>
            </w:r>
          </w:p>
        </w:tc>
        <w:tc>
          <w:tcPr>
            <w:tcW w:w="2980" w:type="dxa"/>
            <w:tcMar>
              <w:top w:w="90" w:type="dxa"/>
              <w:left w:w="120" w:type="dxa"/>
              <w:bottom w:w="90" w:type="dxa"/>
              <w:right w:w="120" w:type="dxa"/>
            </w:tcMar>
            <w:vAlign w:val="center"/>
          </w:tcPr>
          <w:p w14:paraId="59E0736B" w14:textId="77777777" w:rsidR="005F53BF" w:rsidRDefault="00B0212E">
            <w:pPr>
              <w:spacing w:line="276" w:lineRule="auto"/>
              <w:jc w:val="left"/>
            </w:pPr>
            <w:r>
              <w:rPr>
                <w:rFonts w:cs="Times New Roman"/>
                <w:sz w:val="16"/>
              </w:rPr>
              <w:t>Redirect ke halaman login.</w:t>
            </w:r>
          </w:p>
        </w:tc>
      </w:tr>
      <w:tr w:rsidR="005F53BF" w14:paraId="777B91EC" w14:textId="77777777">
        <w:trPr>
          <w:jc w:val="center"/>
        </w:trPr>
        <w:tc>
          <w:tcPr>
            <w:tcW w:w="547" w:type="dxa"/>
            <w:tcMar>
              <w:top w:w="90" w:type="dxa"/>
              <w:left w:w="120" w:type="dxa"/>
              <w:bottom w:w="90" w:type="dxa"/>
              <w:right w:w="120" w:type="dxa"/>
            </w:tcMar>
            <w:vAlign w:val="center"/>
          </w:tcPr>
          <w:p w14:paraId="50ACC44A" w14:textId="77777777" w:rsidR="005F53BF" w:rsidRDefault="00B0212E">
            <w:pPr>
              <w:spacing w:line="276" w:lineRule="auto"/>
              <w:jc w:val="left"/>
            </w:pPr>
            <w:r>
              <w:rPr>
                <w:rFonts w:cs="Times New Roman"/>
                <w:sz w:val="16"/>
              </w:rPr>
              <w:t>3</w:t>
            </w:r>
          </w:p>
        </w:tc>
        <w:tc>
          <w:tcPr>
            <w:tcW w:w="2015" w:type="dxa"/>
            <w:tcMar>
              <w:top w:w="90" w:type="dxa"/>
              <w:left w:w="120" w:type="dxa"/>
              <w:bottom w:w="90" w:type="dxa"/>
              <w:right w:w="120" w:type="dxa"/>
            </w:tcMar>
            <w:vAlign w:val="center"/>
          </w:tcPr>
          <w:p w14:paraId="0EF32D1E" w14:textId="77777777" w:rsidR="005F53BF" w:rsidRDefault="00B0212E">
            <w:pPr>
              <w:spacing w:line="276" w:lineRule="auto"/>
              <w:jc w:val="left"/>
            </w:pPr>
            <w:r>
              <w:rPr>
                <w:rFonts w:cs="Times New Roman"/>
                <w:sz w:val="16"/>
              </w:rPr>
              <w:t>Scan QR/NISN valid</w:t>
            </w:r>
          </w:p>
        </w:tc>
        <w:tc>
          <w:tcPr>
            <w:tcW w:w="2232" w:type="dxa"/>
            <w:tcMar>
              <w:top w:w="90" w:type="dxa"/>
              <w:left w:w="120" w:type="dxa"/>
              <w:bottom w:w="90" w:type="dxa"/>
              <w:right w:w="120" w:type="dxa"/>
            </w:tcMar>
            <w:vAlign w:val="center"/>
          </w:tcPr>
          <w:p w14:paraId="22169066" w14:textId="77777777" w:rsidR="005F53BF" w:rsidRDefault="00B0212E">
            <w:pPr>
              <w:spacing w:line="276" w:lineRule="auto"/>
              <w:jc w:val="left"/>
            </w:pPr>
            <w:r>
              <w:rPr>
                <w:rFonts w:cs="Times New Roman"/>
                <w:sz w:val="16"/>
              </w:rPr>
              <w:t>QR Code atau NISN siswa</w:t>
            </w:r>
          </w:p>
        </w:tc>
        <w:tc>
          <w:tcPr>
            <w:tcW w:w="2980" w:type="dxa"/>
            <w:tcMar>
              <w:top w:w="90" w:type="dxa"/>
              <w:left w:w="120" w:type="dxa"/>
              <w:bottom w:w="90" w:type="dxa"/>
              <w:right w:w="120" w:type="dxa"/>
            </w:tcMar>
            <w:vAlign w:val="center"/>
          </w:tcPr>
          <w:p w14:paraId="56AE4AE2" w14:textId="77777777" w:rsidR="005F53BF" w:rsidRDefault="00B0212E">
            <w:pPr>
              <w:spacing w:line="276" w:lineRule="auto"/>
              <w:jc w:val="left"/>
            </w:pPr>
            <w:r>
              <w:rPr>
                <w:rFonts w:cs="Times New Roman"/>
                <w:sz w:val="16"/>
              </w:rPr>
              <w:t>Presensi berhasil tercatat.</w:t>
            </w:r>
          </w:p>
        </w:tc>
      </w:tr>
      <w:tr w:rsidR="005F53BF" w14:paraId="5332CE55" w14:textId="77777777">
        <w:trPr>
          <w:jc w:val="center"/>
        </w:trPr>
        <w:tc>
          <w:tcPr>
            <w:tcW w:w="547" w:type="dxa"/>
            <w:tcMar>
              <w:top w:w="90" w:type="dxa"/>
              <w:left w:w="120" w:type="dxa"/>
              <w:bottom w:w="90" w:type="dxa"/>
              <w:right w:w="120" w:type="dxa"/>
            </w:tcMar>
            <w:vAlign w:val="center"/>
          </w:tcPr>
          <w:p w14:paraId="5A99F20F" w14:textId="77777777" w:rsidR="005F53BF" w:rsidRDefault="00B0212E">
            <w:pPr>
              <w:spacing w:line="276" w:lineRule="auto"/>
              <w:jc w:val="left"/>
            </w:pPr>
            <w:r>
              <w:rPr>
                <w:rFonts w:cs="Times New Roman"/>
                <w:sz w:val="16"/>
              </w:rPr>
              <w:t>4</w:t>
            </w:r>
          </w:p>
        </w:tc>
        <w:tc>
          <w:tcPr>
            <w:tcW w:w="2015" w:type="dxa"/>
            <w:tcMar>
              <w:top w:w="90" w:type="dxa"/>
              <w:left w:w="120" w:type="dxa"/>
              <w:bottom w:w="90" w:type="dxa"/>
              <w:right w:w="120" w:type="dxa"/>
            </w:tcMar>
            <w:vAlign w:val="center"/>
          </w:tcPr>
          <w:p w14:paraId="5EE815DE" w14:textId="77777777" w:rsidR="005F53BF" w:rsidRDefault="00B0212E">
            <w:pPr>
              <w:spacing w:line="276" w:lineRule="auto"/>
              <w:jc w:val="left"/>
            </w:pPr>
            <w:r>
              <w:rPr>
                <w:rFonts w:cs="Times New Roman"/>
                <w:sz w:val="16"/>
              </w:rPr>
              <w:t>Scan kode tidak valid</w:t>
            </w:r>
          </w:p>
        </w:tc>
        <w:tc>
          <w:tcPr>
            <w:tcW w:w="2232" w:type="dxa"/>
            <w:tcMar>
              <w:top w:w="90" w:type="dxa"/>
              <w:left w:w="120" w:type="dxa"/>
              <w:bottom w:w="90" w:type="dxa"/>
              <w:right w:w="120" w:type="dxa"/>
            </w:tcMar>
            <w:vAlign w:val="center"/>
          </w:tcPr>
          <w:p w14:paraId="089BDF7C" w14:textId="77777777" w:rsidR="005F53BF" w:rsidRDefault="00B0212E">
            <w:pPr>
              <w:spacing w:line="276" w:lineRule="auto"/>
              <w:jc w:val="left"/>
            </w:pPr>
            <w:r>
              <w:rPr>
                <w:rFonts w:cs="Times New Roman"/>
                <w:sz w:val="16"/>
              </w:rPr>
              <w:t>Kode acak</w:t>
            </w:r>
          </w:p>
        </w:tc>
        <w:tc>
          <w:tcPr>
            <w:tcW w:w="2980" w:type="dxa"/>
            <w:tcMar>
              <w:top w:w="90" w:type="dxa"/>
              <w:left w:w="120" w:type="dxa"/>
              <w:bottom w:w="90" w:type="dxa"/>
              <w:right w:w="120" w:type="dxa"/>
            </w:tcMar>
            <w:vAlign w:val="center"/>
          </w:tcPr>
          <w:p w14:paraId="5ED958DC" w14:textId="77777777" w:rsidR="005F53BF" w:rsidRDefault="00B0212E">
            <w:pPr>
              <w:spacing w:line="276" w:lineRule="auto"/>
              <w:jc w:val="left"/>
            </w:pPr>
            <w:r>
              <w:rPr>
                <w:rFonts w:cs="Times New Roman"/>
                <w:sz w:val="16"/>
              </w:rPr>
              <w:t>Sistem menampilkan pesan siswa tidak ditemukan.</w:t>
            </w:r>
          </w:p>
        </w:tc>
      </w:tr>
      <w:tr w:rsidR="005F53BF" w14:paraId="1573E3D4" w14:textId="77777777">
        <w:trPr>
          <w:jc w:val="center"/>
        </w:trPr>
        <w:tc>
          <w:tcPr>
            <w:tcW w:w="547" w:type="dxa"/>
            <w:tcMar>
              <w:top w:w="90" w:type="dxa"/>
              <w:left w:w="120" w:type="dxa"/>
              <w:bottom w:w="90" w:type="dxa"/>
              <w:right w:w="120" w:type="dxa"/>
            </w:tcMar>
            <w:vAlign w:val="center"/>
          </w:tcPr>
          <w:p w14:paraId="5F22679F" w14:textId="77777777" w:rsidR="005F53BF" w:rsidRDefault="00B0212E">
            <w:pPr>
              <w:spacing w:line="276" w:lineRule="auto"/>
              <w:jc w:val="left"/>
            </w:pPr>
            <w:r>
              <w:rPr>
                <w:rFonts w:cs="Times New Roman"/>
                <w:sz w:val="16"/>
              </w:rPr>
              <w:t>5</w:t>
            </w:r>
          </w:p>
        </w:tc>
        <w:tc>
          <w:tcPr>
            <w:tcW w:w="2015" w:type="dxa"/>
            <w:tcMar>
              <w:top w:w="90" w:type="dxa"/>
              <w:left w:w="120" w:type="dxa"/>
              <w:bottom w:w="90" w:type="dxa"/>
              <w:right w:w="120" w:type="dxa"/>
            </w:tcMar>
            <w:vAlign w:val="center"/>
          </w:tcPr>
          <w:p w14:paraId="45EE294F" w14:textId="77777777" w:rsidR="005F53BF" w:rsidRDefault="00B0212E">
            <w:pPr>
              <w:spacing w:line="276" w:lineRule="auto"/>
              <w:jc w:val="left"/>
            </w:pPr>
            <w:r>
              <w:rPr>
                <w:rFonts w:cs="Times New Roman"/>
                <w:sz w:val="16"/>
              </w:rPr>
              <w:t>Scan kedua pada hari sama</w:t>
            </w:r>
          </w:p>
        </w:tc>
        <w:tc>
          <w:tcPr>
            <w:tcW w:w="2232" w:type="dxa"/>
            <w:tcMar>
              <w:top w:w="90" w:type="dxa"/>
              <w:left w:w="120" w:type="dxa"/>
              <w:bottom w:w="90" w:type="dxa"/>
              <w:right w:w="120" w:type="dxa"/>
            </w:tcMar>
            <w:vAlign w:val="center"/>
          </w:tcPr>
          <w:p w14:paraId="5CB3A0C7" w14:textId="77777777" w:rsidR="005F53BF" w:rsidRDefault="00B0212E">
            <w:pPr>
              <w:spacing w:line="276" w:lineRule="auto"/>
              <w:jc w:val="left"/>
            </w:pPr>
            <w:r>
              <w:rPr>
                <w:rFonts w:cs="Times New Roman"/>
                <w:sz w:val="16"/>
              </w:rPr>
              <w:t>QR Code siswa yang sama</w:t>
            </w:r>
          </w:p>
        </w:tc>
        <w:tc>
          <w:tcPr>
            <w:tcW w:w="2980" w:type="dxa"/>
            <w:tcMar>
              <w:top w:w="90" w:type="dxa"/>
              <w:left w:w="120" w:type="dxa"/>
              <w:bottom w:w="90" w:type="dxa"/>
              <w:right w:w="120" w:type="dxa"/>
            </w:tcMar>
            <w:vAlign w:val="center"/>
          </w:tcPr>
          <w:p w14:paraId="722BCD67" w14:textId="77777777" w:rsidR="005F53BF" w:rsidRDefault="00B0212E">
            <w:pPr>
              <w:spacing w:line="276" w:lineRule="auto"/>
              <w:jc w:val="left"/>
            </w:pPr>
            <w:r>
              <w:rPr>
                <w:rFonts w:cs="Times New Roman"/>
                <w:sz w:val="16"/>
              </w:rPr>
              <w:t>Sistem mengisi check-out, bukan membuat data ganda.</w:t>
            </w:r>
          </w:p>
        </w:tc>
      </w:tr>
      <w:tr w:rsidR="005F53BF" w14:paraId="40A13190" w14:textId="77777777">
        <w:trPr>
          <w:jc w:val="center"/>
        </w:trPr>
        <w:tc>
          <w:tcPr>
            <w:tcW w:w="547" w:type="dxa"/>
            <w:tcMar>
              <w:top w:w="90" w:type="dxa"/>
              <w:left w:w="120" w:type="dxa"/>
              <w:bottom w:w="90" w:type="dxa"/>
              <w:right w:w="120" w:type="dxa"/>
            </w:tcMar>
            <w:vAlign w:val="center"/>
          </w:tcPr>
          <w:p w14:paraId="19F7F5CA" w14:textId="77777777" w:rsidR="005F53BF" w:rsidRDefault="00B0212E">
            <w:pPr>
              <w:spacing w:line="276" w:lineRule="auto"/>
              <w:jc w:val="left"/>
            </w:pPr>
            <w:r>
              <w:rPr>
                <w:rFonts w:cs="Times New Roman"/>
                <w:sz w:val="16"/>
              </w:rPr>
              <w:t>6</w:t>
            </w:r>
          </w:p>
        </w:tc>
        <w:tc>
          <w:tcPr>
            <w:tcW w:w="2015" w:type="dxa"/>
            <w:tcMar>
              <w:top w:w="90" w:type="dxa"/>
              <w:left w:w="120" w:type="dxa"/>
              <w:bottom w:w="90" w:type="dxa"/>
              <w:right w:w="120" w:type="dxa"/>
            </w:tcMar>
            <w:vAlign w:val="center"/>
          </w:tcPr>
          <w:p w14:paraId="589CFB95" w14:textId="77777777" w:rsidR="005F53BF" w:rsidRDefault="00B0212E">
            <w:pPr>
              <w:spacing w:line="276" w:lineRule="auto"/>
              <w:jc w:val="left"/>
            </w:pPr>
            <w:r>
              <w:rPr>
                <w:rFonts w:cs="Times New Roman"/>
                <w:sz w:val="16"/>
              </w:rPr>
              <w:t>Scan hari libur</w:t>
            </w:r>
          </w:p>
        </w:tc>
        <w:tc>
          <w:tcPr>
            <w:tcW w:w="2232" w:type="dxa"/>
            <w:tcMar>
              <w:top w:w="90" w:type="dxa"/>
              <w:left w:w="120" w:type="dxa"/>
              <w:bottom w:w="90" w:type="dxa"/>
              <w:right w:w="120" w:type="dxa"/>
            </w:tcMar>
            <w:vAlign w:val="center"/>
          </w:tcPr>
          <w:p w14:paraId="196C5B9F" w14:textId="77777777" w:rsidR="005F53BF" w:rsidRDefault="00B0212E">
            <w:pPr>
              <w:spacing w:line="276" w:lineRule="auto"/>
              <w:jc w:val="left"/>
            </w:pPr>
            <w:r>
              <w:rPr>
                <w:rFonts w:cs="Times New Roman"/>
                <w:sz w:val="16"/>
              </w:rPr>
              <w:t>QR Code valid saat tanggal libur</w:t>
            </w:r>
          </w:p>
        </w:tc>
        <w:tc>
          <w:tcPr>
            <w:tcW w:w="2980" w:type="dxa"/>
            <w:tcMar>
              <w:top w:w="90" w:type="dxa"/>
              <w:left w:w="120" w:type="dxa"/>
              <w:bottom w:w="90" w:type="dxa"/>
              <w:right w:w="120" w:type="dxa"/>
            </w:tcMar>
            <w:vAlign w:val="center"/>
          </w:tcPr>
          <w:p w14:paraId="6D03AA17" w14:textId="77777777" w:rsidR="005F53BF" w:rsidRDefault="00B0212E">
            <w:pPr>
              <w:spacing w:line="276" w:lineRule="auto"/>
              <w:jc w:val="left"/>
            </w:pPr>
            <w:r>
              <w:rPr>
                <w:rFonts w:cs="Times New Roman"/>
                <w:sz w:val="16"/>
              </w:rPr>
              <w:t>Sistem menolak proses dan memberi pesan hari libur.</w:t>
            </w:r>
          </w:p>
        </w:tc>
      </w:tr>
      <w:tr w:rsidR="005F53BF" w14:paraId="577D7CE0" w14:textId="77777777">
        <w:trPr>
          <w:jc w:val="center"/>
        </w:trPr>
        <w:tc>
          <w:tcPr>
            <w:tcW w:w="547" w:type="dxa"/>
            <w:tcMar>
              <w:top w:w="90" w:type="dxa"/>
              <w:left w:w="120" w:type="dxa"/>
              <w:bottom w:w="90" w:type="dxa"/>
              <w:right w:w="120" w:type="dxa"/>
            </w:tcMar>
            <w:vAlign w:val="center"/>
          </w:tcPr>
          <w:p w14:paraId="02F728E0" w14:textId="77777777" w:rsidR="005F53BF" w:rsidRDefault="00B0212E">
            <w:pPr>
              <w:spacing w:line="276" w:lineRule="auto"/>
              <w:jc w:val="left"/>
            </w:pPr>
            <w:r>
              <w:rPr>
                <w:rFonts w:cs="Times New Roman"/>
                <w:sz w:val="16"/>
              </w:rPr>
              <w:t>7</w:t>
            </w:r>
          </w:p>
        </w:tc>
        <w:tc>
          <w:tcPr>
            <w:tcW w:w="2015" w:type="dxa"/>
            <w:tcMar>
              <w:top w:w="90" w:type="dxa"/>
              <w:left w:w="120" w:type="dxa"/>
              <w:bottom w:w="90" w:type="dxa"/>
              <w:right w:w="120" w:type="dxa"/>
            </w:tcMar>
            <w:vAlign w:val="center"/>
          </w:tcPr>
          <w:p w14:paraId="5EE7B865" w14:textId="77777777" w:rsidR="005F53BF" w:rsidRDefault="00B0212E">
            <w:pPr>
              <w:spacing w:line="276" w:lineRule="auto"/>
              <w:jc w:val="left"/>
            </w:pPr>
            <w:r>
              <w:rPr>
                <w:rFonts w:cs="Times New Roman"/>
                <w:sz w:val="16"/>
              </w:rPr>
              <w:t>Filter laporan</w:t>
            </w:r>
          </w:p>
        </w:tc>
        <w:tc>
          <w:tcPr>
            <w:tcW w:w="2232" w:type="dxa"/>
            <w:tcMar>
              <w:top w:w="90" w:type="dxa"/>
              <w:left w:w="120" w:type="dxa"/>
              <w:bottom w:w="90" w:type="dxa"/>
              <w:right w:w="120" w:type="dxa"/>
            </w:tcMar>
            <w:vAlign w:val="center"/>
          </w:tcPr>
          <w:p w14:paraId="7A99DC2C" w14:textId="77777777" w:rsidR="005F53BF" w:rsidRDefault="00B0212E">
            <w:pPr>
              <w:spacing w:line="276" w:lineRule="auto"/>
              <w:jc w:val="left"/>
            </w:pPr>
            <w:r>
              <w:rPr>
                <w:rFonts w:cs="Times New Roman"/>
                <w:sz w:val="16"/>
              </w:rPr>
              <w:t>Tanggal, kelas, status</w:t>
            </w:r>
          </w:p>
        </w:tc>
        <w:tc>
          <w:tcPr>
            <w:tcW w:w="2980" w:type="dxa"/>
            <w:tcMar>
              <w:top w:w="90" w:type="dxa"/>
              <w:left w:w="120" w:type="dxa"/>
              <w:bottom w:w="90" w:type="dxa"/>
              <w:right w:w="120" w:type="dxa"/>
            </w:tcMar>
            <w:vAlign w:val="center"/>
          </w:tcPr>
          <w:p w14:paraId="7BA080E3" w14:textId="77777777" w:rsidR="005F53BF" w:rsidRDefault="00B0212E">
            <w:pPr>
              <w:spacing w:line="276" w:lineRule="auto"/>
              <w:jc w:val="left"/>
            </w:pPr>
            <w:r>
              <w:rPr>
                <w:rFonts w:cs="Times New Roman"/>
                <w:sz w:val="16"/>
              </w:rPr>
              <w:t>Data laporan tampil sesuai filter.</w:t>
            </w:r>
          </w:p>
        </w:tc>
      </w:tr>
      <w:tr w:rsidR="005F53BF" w14:paraId="3E4D046A" w14:textId="77777777">
        <w:trPr>
          <w:jc w:val="center"/>
        </w:trPr>
        <w:tc>
          <w:tcPr>
            <w:tcW w:w="547" w:type="dxa"/>
            <w:tcMar>
              <w:top w:w="90" w:type="dxa"/>
              <w:left w:w="120" w:type="dxa"/>
              <w:bottom w:w="90" w:type="dxa"/>
              <w:right w:w="120" w:type="dxa"/>
            </w:tcMar>
            <w:vAlign w:val="center"/>
          </w:tcPr>
          <w:p w14:paraId="042C7352" w14:textId="77777777" w:rsidR="005F53BF" w:rsidRDefault="00B0212E">
            <w:pPr>
              <w:spacing w:line="276" w:lineRule="auto"/>
              <w:jc w:val="left"/>
            </w:pPr>
            <w:r>
              <w:rPr>
                <w:rFonts w:cs="Times New Roman"/>
                <w:sz w:val="16"/>
              </w:rPr>
              <w:t>8</w:t>
            </w:r>
          </w:p>
        </w:tc>
        <w:tc>
          <w:tcPr>
            <w:tcW w:w="2015" w:type="dxa"/>
            <w:tcMar>
              <w:top w:w="90" w:type="dxa"/>
              <w:left w:w="120" w:type="dxa"/>
              <w:bottom w:w="90" w:type="dxa"/>
              <w:right w:w="120" w:type="dxa"/>
            </w:tcMar>
            <w:vAlign w:val="center"/>
          </w:tcPr>
          <w:p w14:paraId="3850D161" w14:textId="77777777" w:rsidR="005F53BF" w:rsidRDefault="00B0212E">
            <w:pPr>
              <w:spacing w:line="276" w:lineRule="auto"/>
              <w:jc w:val="left"/>
            </w:pPr>
            <w:r>
              <w:rPr>
                <w:rFonts w:cs="Times New Roman"/>
                <w:sz w:val="16"/>
              </w:rPr>
              <w:t>Ekspor laporan</w:t>
            </w:r>
          </w:p>
        </w:tc>
        <w:tc>
          <w:tcPr>
            <w:tcW w:w="2232" w:type="dxa"/>
            <w:tcMar>
              <w:top w:w="90" w:type="dxa"/>
              <w:left w:w="120" w:type="dxa"/>
              <w:bottom w:w="90" w:type="dxa"/>
              <w:right w:w="120" w:type="dxa"/>
            </w:tcMar>
            <w:vAlign w:val="center"/>
          </w:tcPr>
          <w:p w14:paraId="0F7D3FBF" w14:textId="77777777" w:rsidR="005F53BF" w:rsidRDefault="00B0212E">
            <w:pPr>
              <w:spacing w:line="276" w:lineRule="auto"/>
              <w:jc w:val="left"/>
            </w:pPr>
            <w:r>
              <w:rPr>
                <w:rFonts w:cs="Times New Roman"/>
                <w:sz w:val="16"/>
              </w:rPr>
              <w:t>Klik PDF/Excel</w:t>
            </w:r>
          </w:p>
        </w:tc>
        <w:tc>
          <w:tcPr>
            <w:tcW w:w="2980" w:type="dxa"/>
            <w:tcMar>
              <w:top w:w="90" w:type="dxa"/>
              <w:left w:w="120" w:type="dxa"/>
              <w:bottom w:w="90" w:type="dxa"/>
              <w:right w:w="120" w:type="dxa"/>
            </w:tcMar>
            <w:vAlign w:val="center"/>
          </w:tcPr>
          <w:p w14:paraId="53033D21" w14:textId="77777777" w:rsidR="005F53BF" w:rsidRDefault="00B0212E">
            <w:pPr>
              <w:spacing w:line="276" w:lineRule="auto"/>
              <w:jc w:val="left"/>
            </w:pPr>
            <w:r>
              <w:rPr>
                <w:rFonts w:cs="Times New Roman"/>
                <w:sz w:val="16"/>
              </w:rPr>
              <w:t>File laporan berhasil dibuat/diunduh.</w:t>
            </w:r>
          </w:p>
        </w:tc>
      </w:tr>
    </w:tbl>
    <w:p w14:paraId="2BAF1FCA" w14:textId="77777777" w:rsidR="005F53BF" w:rsidRDefault="00B0212E">
      <w:pPr>
        <w:pStyle w:val="Heading2"/>
        <w:spacing w:before="240" w:after="120"/>
        <w:jc w:val="left"/>
      </w:pPr>
      <w:r>
        <w:rPr>
          <w:rFonts w:ascii="Times New Roman" w:eastAsia="Times New Roman" w:hAnsi="Times New Roman"/>
        </w:rPr>
        <w:t>3.11 Instrumen Wawancara dan Kuesioner</w:t>
      </w:r>
    </w:p>
    <w:p w14:paraId="78635495" w14:textId="77777777" w:rsidR="005F53BF" w:rsidRDefault="00B0212E">
      <w:pPr>
        <w:pStyle w:val="Caption"/>
        <w:keepNext/>
        <w:spacing w:before="120"/>
      </w:pPr>
      <w:r>
        <w:rPr>
          <w:rFonts w:eastAsia="Times New Roman" w:cs="Times New Roman"/>
          <w:b w:val="0"/>
          <w:sz w:val="20"/>
        </w:rPr>
        <w:t>Tabel 3.5 Instrumen Pengumpulan Data</w:t>
      </w:r>
    </w:p>
    <w:tbl>
      <w:tblPr>
        <w:tblStyle w:val="TableGrid"/>
        <w:tblW w:w="7776" w:type="dxa"/>
        <w:jc w:val="center"/>
        <w:tblLayout w:type="fixed"/>
        <w:tblLook w:val="04A0" w:firstRow="1" w:lastRow="0" w:firstColumn="1" w:lastColumn="0" w:noHBand="0" w:noVBand="1"/>
      </w:tblPr>
      <w:tblGrid>
        <w:gridCol w:w="1800"/>
        <w:gridCol w:w="3168"/>
        <w:gridCol w:w="2808"/>
      </w:tblGrid>
      <w:tr w:rsidR="005F53BF" w14:paraId="6B435113" w14:textId="77777777">
        <w:trPr>
          <w:tblHeader/>
          <w:jc w:val="center"/>
        </w:trPr>
        <w:tc>
          <w:tcPr>
            <w:tcW w:w="1800" w:type="dxa"/>
            <w:shd w:val="clear" w:color="auto" w:fill="E8EEF5"/>
            <w:tcMar>
              <w:top w:w="90" w:type="dxa"/>
              <w:left w:w="120" w:type="dxa"/>
              <w:bottom w:w="90" w:type="dxa"/>
              <w:right w:w="120" w:type="dxa"/>
            </w:tcMar>
            <w:vAlign w:val="center"/>
          </w:tcPr>
          <w:p w14:paraId="15B0CDEB" w14:textId="77777777" w:rsidR="005F53BF" w:rsidRDefault="00B0212E">
            <w:pPr>
              <w:jc w:val="center"/>
            </w:pPr>
            <w:r>
              <w:rPr>
                <w:rFonts w:cs="Times New Roman"/>
                <w:b/>
                <w:sz w:val="17"/>
              </w:rPr>
              <w:t>Instrumen</w:t>
            </w:r>
          </w:p>
        </w:tc>
        <w:tc>
          <w:tcPr>
            <w:tcW w:w="3168" w:type="dxa"/>
            <w:shd w:val="clear" w:color="auto" w:fill="E8EEF5"/>
            <w:tcMar>
              <w:top w:w="90" w:type="dxa"/>
              <w:left w:w="120" w:type="dxa"/>
              <w:bottom w:w="90" w:type="dxa"/>
              <w:right w:w="120" w:type="dxa"/>
            </w:tcMar>
            <w:vAlign w:val="center"/>
          </w:tcPr>
          <w:p w14:paraId="3AD87887" w14:textId="77777777" w:rsidR="005F53BF" w:rsidRDefault="00B0212E">
            <w:pPr>
              <w:jc w:val="center"/>
            </w:pPr>
            <w:r>
              <w:rPr>
                <w:rFonts w:cs="Times New Roman"/>
                <w:b/>
                <w:sz w:val="17"/>
              </w:rPr>
              <w:t>Isi yang Dikumpulkan</w:t>
            </w:r>
          </w:p>
        </w:tc>
        <w:tc>
          <w:tcPr>
            <w:tcW w:w="2808" w:type="dxa"/>
            <w:shd w:val="clear" w:color="auto" w:fill="E8EEF5"/>
            <w:tcMar>
              <w:top w:w="90" w:type="dxa"/>
              <w:left w:w="120" w:type="dxa"/>
              <w:bottom w:w="90" w:type="dxa"/>
              <w:right w:w="120" w:type="dxa"/>
            </w:tcMar>
            <w:vAlign w:val="center"/>
          </w:tcPr>
          <w:p w14:paraId="1D94A9D0" w14:textId="77777777" w:rsidR="005F53BF" w:rsidRDefault="00B0212E">
            <w:pPr>
              <w:jc w:val="center"/>
            </w:pPr>
            <w:r>
              <w:rPr>
                <w:rFonts w:cs="Times New Roman"/>
                <w:b/>
                <w:sz w:val="17"/>
              </w:rPr>
              <w:t>Tujuan</w:t>
            </w:r>
          </w:p>
        </w:tc>
      </w:tr>
      <w:tr w:rsidR="005F53BF" w14:paraId="3A314311" w14:textId="77777777">
        <w:trPr>
          <w:jc w:val="center"/>
        </w:trPr>
        <w:tc>
          <w:tcPr>
            <w:tcW w:w="1800" w:type="dxa"/>
            <w:tcMar>
              <w:top w:w="90" w:type="dxa"/>
              <w:left w:w="120" w:type="dxa"/>
              <w:bottom w:w="90" w:type="dxa"/>
              <w:right w:w="120" w:type="dxa"/>
            </w:tcMar>
            <w:vAlign w:val="center"/>
          </w:tcPr>
          <w:p w14:paraId="108A2ECE" w14:textId="77777777" w:rsidR="005F53BF" w:rsidRDefault="00B0212E">
            <w:pPr>
              <w:spacing w:line="276" w:lineRule="auto"/>
              <w:jc w:val="left"/>
            </w:pPr>
            <w:r>
              <w:rPr>
                <w:rFonts w:cs="Times New Roman"/>
                <w:sz w:val="17"/>
              </w:rPr>
              <w:t>Observasi</w:t>
            </w:r>
          </w:p>
        </w:tc>
        <w:tc>
          <w:tcPr>
            <w:tcW w:w="3168" w:type="dxa"/>
            <w:tcMar>
              <w:top w:w="90" w:type="dxa"/>
              <w:left w:w="120" w:type="dxa"/>
              <w:bottom w:w="90" w:type="dxa"/>
              <w:right w:w="120" w:type="dxa"/>
            </w:tcMar>
            <w:vAlign w:val="center"/>
          </w:tcPr>
          <w:p w14:paraId="203253B4" w14:textId="77777777" w:rsidR="005F53BF" w:rsidRDefault="00B0212E">
            <w:pPr>
              <w:spacing w:line="276" w:lineRule="auto"/>
              <w:jc w:val="left"/>
            </w:pPr>
            <w:r>
              <w:rPr>
                <w:rFonts w:cs="Times New Roman"/>
                <w:sz w:val="17"/>
              </w:rPr>
              <w:t>Proses presensi manual, penggunaan scanner, dashboard, dan laporan.</w:t>
            </w:r>
          </w:p>
        </w:tc>
        <w:tc>
          <w:tcPr>
            <w:tcW w:w="2808" w:type="dxa"/>
            <w:tcMar>
              <w:top w:w="90" w:type="dxa"/>
              <w:left w:w="120" w:type="dxa"/>
              <w:bottom w:w="90" w:type="dxa"/>
              <w:right w:w="120" w:type="dxa"/>
            </w:tcMar>
            <w:vAlign w:val="center"/>
          </w:tcPr>
          <w:p w14:paraId="45C1E314" w14:textId="77777777" w:rsidR="005F53BF" w:rsidRDefault="00B0212E">
            <w:pPr>
              <w:spacing w:line="276" w:lineRule="auto"/>
              <w:jc w:val="left"/>
            </w:pPr>
            <w:r>
              <w:rPr>
                <w:rFonts w:cs="Times New Roman"/>
                <w:sz w:val="17"/>
              </w:rPr>
              <w:t>Mengetahui kondisi nyata sistem berjalan.</w:t>
            </w:r>
          </w:p>
        </w:tc>
      </w:tr>
      <w:tr w:rsidR="005F53BF" w14:paraId="115F2F8A" w14:textId="77777777">
        <w:trPr>
          <w:jc w:val="center"/>
        </w:trPr>
        <w:tc>
          <w:tcPr>
            <w:tcW w:w="1800" w:type="dxa"/>
            <w:tcMar>
              <w:top w:w="90" w:type="dxa"/>
              <w:left w:w="120" w:type="dxa"/>
              <w:bottom w:w="90" w:type="dxa"/>
              <w:right w:w="120" w:type="dxa"/>
            </w:tcMar>
            <w:vAlign w:val="center"/>
          </w:tcPr>
          <w:p w14:paraId="0EE6C3FD" w14:textId="77777777" w:rsidR="005F53BF" w:rsidRDefault="00B0212E">
            <w:pPr>
              <w:spacing w:line="276" w:lineRule="auto"/>
              <w:jc w:val="left"/>
            </w:pPr>
            <w:r>
              <w:rPr>
                <w:rFonts w:cs="Times New Roman"/>
                <w:sz w:val="17"/>
              </w:rPr>
              <w:t>Wawancara</w:t>
            </w:r>
          </w:p>
        </w:tc>
        <w:tc>
          <w:tcPr>
            <w:tcW w:w="3168" w:type="dxa"/>
            <w:tcMar>
              <w:top w:w="90" w:type="dxa"/>
              <w:left w:w="120" w:type="dxa"/>
              <w:bottom w:w="90" w:type="dxa"/>
              <w:right w:w="120" w:type="dxa"/>
            </w:tcMar>
            <w:vAlign w:val="center"/>
          </w:tcPr>
          <w:p w14:paraId="45F96819" w14:textId="77777777" w:rsidR="005F53BF" w:rsidRDefault="00B0212E">
            <w:pPr>
              <w:spacing w:line="276" w:lineRule="auto"/>
              <w:jc w:val="left"/>
            </w:pPr>
            <w:r>
              <w:rPr>
                <w:rFonts w:cs="Times New Roman"/>
                <w:sz w:val="17"/>
              </w:rPr>
              <w:t>Kendala presensi manual, kebutuhan fitur, dan harapan pengguna.</w:t>
            </w:r>
          </w:p>
        </w:tc>
        <w:tc>
          <w:tcPr>
            <w:tcW w:w="2808" w:type="dxa"/>
            <w:tcMar>
              <w:top w:w="90" w:type="dxa"/>
              <w:left w:w="120" w:type="dxa"/>
              <w:bottom w:w="90" w:type="dxa"/>
              <w:right w:w="120" w:type="dxa"/>
            </w:tcMar>
            <w:vAlign w:val="center"/>
          </w:tcPr>
          <w:p w14:paraId="0C1B60DA" w14:textId="77777777" w:rsidR="005F53BF" w:rsidRDefault="00B0212E">
            <w:pPr>
              <w:spacing w:line="276" w:lineRule="auto"/>
              <w:jc w:val="left"/>
            </w:pPr>
            <w:r>
              <w:rPr>
                <w:rFonts w:cs="Times New Roman"/>
                <w:sz w:val="17"/>
              </w:rPr>
              <w:t>Memvalidasi kebutuhan sistem.</w:t>
            </w:r>
          </w:p>
        </w:tc>
      </w:tr>
      <w:tr w:rsidR="005F53BF" w14:paraId="31E3BC95" w14:textId="77777777">
        <w:trPr>
          <w:jc w:val="center"/>
        </w:trPr>
        <w:tc>
          <w:tcPr>
            <w:tcW w:w="1800" w:type="dxa"/>
            <w:tcMar>
              <w:top w:w="90" w:type="dxa"/>
              <w:left w:w="120" w:type="dxa"/>
              <w:bottom w:w="90" w:type="dxa"/>
              <w:right w:w="120" w:type="dxa"/>
            </w:tcMar>
            <w:vAlign w:val="center"/>
          </w:tcPr>
          <w:p w14:paraId="0BAF7849" w14:textId="77777777" w:rsidR="005F53BF" w:rsidRDefault="00B0212E">
            <w:pPr>
              <w:spacing w:line="276" w:lineRule="auto"/>
              <w:jc w:val="left"/>
            </w:pPr>
            <w:r>
              <w:rPr>
                <w:rFonts w:cs="Times New Roman"/>
                <w:sz w:val="17"/>
              </w:rPr>
              <w:t>Studi Dokumentasi</w:t>
            </w:r>
          </w:p>
        </w:tc>
        <w:tc>
          <w:tcPr>
            <w:tcW w:w="3168" w:type="dxa"/>
            <w:tcMar>
              <w:top w:w="90" w:type="dxa"/>
              <w:left w:w="120" w:type="dxa"/>
              <w:bottom w:w="90" w:type="dxa"/>
              <w:right w:w="120" w:type="dxa"/>
            </w:tcMar>
            <w:vAlign w:val="center"/>
          </w:tcPr>
          <w:p w14:paraId="65A63001" w14:textId="77777777" w:rsidR="005F53BF" w:rsidRDefault="00B0212E">
            <w:pPr>
              <w:spacing w:line="276" w:lineRule="auto"/>
              <w:jc w:val="left"/>
            </w:pPr>
            <w:r>
              <w:rPr>
                <w:rFonts w:cs="Times New Roman"/>
                <w:sz w:val="17"/>
              </w:rPr>
              <w:t>Source code, migration, README, rancangan sistem, dan test report.</w:t>
            </w:r>
          </w:p>
        </w:tc>
        <w:tc>
          <w:tcPr>
            <w:tcW w:w="2808" w:type="dxa"/>
            <w:tcMar>
              <w:top w:w="90" w:type="dxa"/>
              <w:left w:w="120" w:type="dxa"/>
              <w:bottom w:w="90" w:type="dxa"/>
              <w:right w:w="120" w:type="dxa"/>
            </w:tcMar>
            <w:vAlign w:val="center"/>
          </w:tcPr>
          <w:p w14:paraId="338C8C00" w14:textId="77777777" w:rsidR="005F53BF" w:rsidRDefault="00B0212E">
            <w:pPr>
              <w:spacing w:line="276" w:lineRule="auto"/>
              <w:jc w:val="left"/>
            </w:pPr>
            <w:r>
              <w:rPr>
                <w:rFonts w:cs="Times New Roman"/>
                <w:sz w:val="17"/>
              </w:rPr>
              <w:t>Menyusun dasar teknis penelitian.</w:t>
            </w:r>
          </w:p>
        </w:tc>
      </w:tr>
      <w:tr w:rsidR="005F53BF" w14:paraId="1C50FB70" w14:textId="77777777">
        <w:trPr>
          <w:jc w:val="center"/>
        </w:trPr>
        <w:tc>
          <w:tcPr>
            <w:tcW w:w="1800" w:type="dxa"/>
            <w:tcMar>
              <w:top w:w="90" w:type="dxa"/>
              <w:left w:w="120" w:type="dxa"/>
              <w:bottom w:w="90" w:type="dxa"/>
              <w:right w:w="120" w:type="dxa"/>
            </w:tcMar>
            <w:vAlign w:val="center"/>
          </w:tcPr>
          <w:p w14:paraId="08C67F24" w14:textId="77777777" w:rsidR="005F53BF" w:rsidRDefault="00B0212E">
            <w:pPr>
              <w:spacing w:line="276" w:lineRule="auto"/>
              <w:jc w:val="left"/>
            </w:pPr>
            <w:r>
              <w:rPr>
                <w:rFonts w:cs="Times New Roman"/>
                <w:sz w:val="17"/>
              </w:rPr>
              <w:t>Kuesioner</w:t>
            </w:r>
          </w:p>
        </w:tc>
        <w:tc>
          <w:tcPr>
            <w:tcW w:w="3168" w:type="dxa"/>
            <w:tcMar>
              <w:top w:w="90" w:type="dxa"/>
              <w:left w:w="120" w:type="dxa"/>
              <w:bottom w:w="90" w:type="dxa"/>
              <w:right w:w="120" w:type="dxa"/>
            </w:tcMar>
            <w:vAlign w:val="center"/>
          </w:tcPr>
          <w:p w14:paraId="420847D8" w14:textId="77777777" w:rsidR="005F53BF" w:rsidRDefault="00B0212E">
            <w:pPr>
              <w:spacing w:line="276" w:lineRule="auto"/>
              <w:jc w:val="left"/>
            </w:pPr>
            <w:r>
              <w:rPr>
                <w:rFonts w:cs="Times New Roman"/>
                <w:sz w:val="17"/>
              </w:rPr>
              <w:t>Kemudahan penggunaan, kecepatan, akurasi, tampilan, dan kepuasan.</w:t>
            </w:r>
          </w:p>
        </w:tc>
        <w:tc>
          <w:tcPr>
            <w:tcW w:w="2808" w:type="dxa"/>
            <w:tcMar>
              <w:top w:w="90" w:type="dxa"/>
              <w:left w:w="120" w:type="dxa"/>
              <w:bottom w:w="90" w:type="dxa"/>
              <w:right w:w="120" w:type="dxa"/>
            </w:tcMar>
            <w:vAlign w:val="center"/>
          </w:tcPr>
          <w:p w14:paraId="52B8F30C" w14:textId="77777777" w:rsidR="005F53BF" w:rsidRDefault="00B0212E">
            <w:pPr>
              <w:spacing w:line="276" w:lineRule="auto"/>
              <w:jc w:val="left"/>
            </w:pPr>
            <w:r>
              <w:rPr>
                <w:rFonts w:cs="Times New Roman"/>
                <w:sz w:val="17"/>
              </w:rPr>
              <w:t>Mengukur penerimaan pengguna.</w:t>
            </w:r>
          </w:p>
        </w:tc>
      </w:tr>
    </w:tbl>
    <w:p w14:paraId="69CAB6A0" w14:textId="77777777" w:rsidR="005F53BF" w:rsidRDefault="00B0212E">
      <w:pPr>
        <w:pStyle w:val="Heading2"/>
        <w:spacing w:before="240" w:after="120"/>
        <w:jc w:val="left"/>
      </w:pPr>
      <w:r>
        <w:rPr>
          <w:rFonts w:ascii="Times New Roman" w:eastAsia="Times New Roman" w:hAnsi="Times New Roman"/>
        </w:rPr>
        <w:t>3.12 Teknik Analisis Data</w:t>
      </w:r>
    </w:p>
    <w:p w14:paraId="20CD0825" w14:textId="77777777" w:rsidR="005F53BF" w:rsidRDefault="00B0212E">
      <w:pPr>
        <w:ind w:firstLine="709"/>
      </w:pPr>
      <w:r>
        <w:rPr>
          <w:rFonts w:eastAsia="Times New Roman"/>
        </w:rPr>
        <w:t>Data hasil pengujian dianalisis secara deskriptif dengan membandingkan input, output yang diharapkan, output aktual, status HTTP, perubahan database, dan respons antarmuka (Project ScanHadir, 2026). Jika kuesioner digunakan, hasil jawaban dapat dihitung dengan skala Likert untuk memperoleh tingkat kepuasan pengguna.</w:t>
      </w:r>
    </w:p>
    <w:p w14:paraId="74BE3C1E" w14:textId="77777777" w:rsidR="005F53BF" w:rsidRDefault="00B0212E">
      <w:pPr>
        <w:pStyle w:val="Heading2"/>
        <w:spacing w:before="240" w:after="120"/>
        <w:jc w:val="left"/>
      </w:pPr>
      <w:r>
        <w:rPr>
          <w:rFonts w:ascii="Times New Roman" w:eastAsia="Times New Roman" w:hAnsi="Times New Roman"/>
        </w:rPr>
        <w:t>3.13 Kesimpulan Metodologi</w:t>
      </w:r>
    </w:p>
    <w:p w14:paraId="41155272" w14:textId="77777777" w:rsidR="005F53BF" w:rsidRDefault="00B0212E">
      <w:pPr>
        <w:ind w:firstLine="709"/>
      </w:pPr>
      <w:r>
        <w:rPr>
          <w:rFonts w:eastAsia="Times New Roman" w:cs="Times New Roman"/>
        </w:rPr>
        <w:t>Metodologi ini menyusun penelitian secara terarah mulai dari analisis kebutuhan hingga rancangan pengujian. Dengan pendekatan tersebut, project ScanHadir dapat dijadikan bahan penelitian yang jelas untuk membangun sistem presensi siswa berbasis web menggunakan QR Code.</w:t>
      </w:r>
    </w:p>
    <w:p w14:paraId="6A08A984" w14:textId="77777777" w:rsidR="005F53BF" w:rsidRDefault="00B0212E">
      <w:r>
        <w:rPr>
          <w:rFonts w:eastAsia="Times New Roman"/>
        </w:rPr>
        <w:br w:type="page"/>
      </w:r>
    </w:p>
    <w:p w14:paraId="695C1F71" w14:textId="77777777" w:rsidR="00D31EC6" w:rsidRDefault="00B0212E">
      <w:pPr>
        <w:pStyle w:val="Heading1"/>
        <w:pageBreakBefore/>
        <w:spacing w:before="0" w:after="360"/>
      </w:pPr>
      <w:r>
        <w:rPr>
          <w:rFonts w:ascii="Times New Roman" w:eastAsia="Times New Roman" w:hAnsi="Times New Roman"/>
        </w:rPr>
        <w:t>BAB IV HASIL DAN PEMBAHASAN</w:t>
      </w:r>
    </w:p>
    <w:p w14:paraId="0E2F20E0" w14:textId="77777777" w:rsidR="00D31EC6" w:rsidRDefault="00B0212E">
      <w:pPr>
        <w:pStyle w:val="Heading2"/>
        <w:spacing w:before="240" w:after="120"/>
        <w:jc w:val="left"/>
      </w:pPr>
      <w:r>
        <w:rPr>
          <w:rFonts w:ascii="Times New Roman" w:eastAsia="Times New Roman" w:hAnsi="Times New Roman"/>
        </w:rPr>
        <w:t>4.1 Gambaran Umum Hasil Implementasi</w:t>
      </w:r>
    </w:p>
    <w:p w14:paraId="410CD74A" w14:textId="77777777" w:rsidR="00D31EC6" w:rsidRDefault="00B0212E">
      <w:pPr>
        <w:ind w:firstLine="709"/>
      </w:pPr>
      <w:r>
        <w:rPr>
          <w:rFonts w:eastAsia="Times New Roman"/>
        </w:rPr>
        <w:t>Project ScanHadir telah menyediakan sistem presensi siswa berbasis web menggunakan QR Code (Denso Wave Incorporated, 2026; Project ScanHadir, 2026). Sistem dibangun dengan Laravel 11, Livewire, Blade, Tailwind CSS, Filament, dan MySQL/MariaDB. Modul utama meliputi login, dashboard siswa, dashboard admin, scanner, laporan, master data, pengajuan izin, dan pengaturan sekolah.</w:t>
      </w:r>
    </w:p>
    <w:p w14:paraId="24AC0847" w14:textId="77777777" w:rsidR="00D31EC6" w:rsidRDefault="00B0212E">
      <w:pPr>
        <w:ind w:firstLine="709"/>
      </w:pPr>
      <w:r>
        <w:rPr>
          <w:rFonts w:eastAsia="Times New Roman"/>
        </w:rPr>
        <w:t>Pada fokus penelitian Yosua, pembahasan Bab IV diarahkan pada hasil implementasi fitur QR Code, relasi database, proses scan, dan pengujian fungsional sistem.</w:t>
      </w:r>
    </w:p>
    <w:p w14:paraId="76C64FD3" w14:textId="77777777" w:rsidR="00D31EC6" w:rsidRDefault="00B0212E">
      <w:pPr>
        <w:pStyle w:val="Heading2"/>
        <w:spacing w:before="240" w:after="120"/>
        <w:jc w:val="left"/>
      </w:pPr>
      <w:r>
        <w:rPr>
          <w:rFonts w:ascii="Times New Roman" w:eastAsia="Times New Roman" w:hAnsi="Times New Roman"/>
        </w:rPr>
        <w:t>4.2 Hasil Implementasi Fitur ScanHadir</w:t>
      </w:r>
    </w:p>
    <w:p w14:paraId="30F14F29" w14:textId="77777777" w:rsidR="00D31EC6" w:rsidRDefault="00B0212E">
      <w:pPr>
        <w:pStyle w:val="Caption"/>
        <w:keepNext/>
        <w:spacing w:before="120"/>
      </w:pPr>
      <w:r>
        <w:rPr>
          <w:rFonts w:eastAsia="Times New Roman"/>
          <w:b w:val="0"/>
          <w:sz w:val="20"/>
        </w:rPr>
        <w:t>Tabel 4.1 Hasil implementasi fitur ScanHadir</w:t>
      </w:r>
    </w:p>
    <w:tbl>
      <w:tblPr>
        <w:tblStyle w:val="TableGrid"/>
        <w:tblW w:w="0" w:type="auto"/>
        <w:jc w:val="center"/>
        <w:tblLook w:val="04A0" w:firstRow="1" w:lastRow="0" w:firstColumn="1" w:lastColumn="0" w:noHBand="0" w:noVBand="1"/>
      </w:tblPr>
      <w:tblGrid>
        <w:gridCol w:w="1912"/>
        <w:gridCol w:w="3287"/>
        <w:gridCol w:w="2954"/>
      </w:tblGrid>
      <w:tr w:rsidR="00D31EC6" w14:paraId="72D54668" w14:textId="77777777">
        <w:trPr>
          <w:tblHeader/>
          <w:jc w:val="center"/>
        </w:trPr>
        <w:tc>
          <w:tcPr>
            <w:tcW w:w="2016" w:type="dxa"/>
            <w:shd w:val="clear" w:color="auto" w:fill="D9EAF7"/>
            <w:vAlign w:val="center"/>
          </w:tcPr>
          <w:p w14:paraId="347694F6" w14:textId="77777777" w:rsidR="00D31EC6" w:rsidRDefault="00B0212E">
            <w:pPr>
              <w:spacing w:after="0"/>
              <w:jc w:val="left"/>
            </w:pPr>
            <w:r>
              <w:rPr>
                <w:b/>
                <w:sz w:val="18"/>
              </w:rPr>
              <w:t>Komponen</w:t>
            </w:r>
          </w:p>
        </w:tc>
        <w:tc>
          <w:tcPr>
            <w:tcW w:w="3456" w:type="dxa"/>
            <w:shd w:val="clear" w:color="auto" w:fill="D9EAF7"/>
            <w:vAlign w:val="center"/>
          </w:tcPr>
          <w:p w14:paraId="443D7CA1" w14:textId="77777777" w:rsidR="00D31EC6" w:rsidRDefault="00B0212E">
            <w:pPr>
              <w:spacing w:after="0"/>
              <w:jc w:val="left"/>
            </w:pPr>
            <w:r>
              <w:rPr>
                <w:b/>
                <w:sz w:val="18"/>
              </w:rPr>
              <w:t>Hasil Implementasi</w:t>
            </w:r>
          </w:p>
        </w:tc>
        <w:tc>
          <w:tcPr>
            <w:tcW w:w="3168" w:type="dxa"/>
            <w:shd w:val="clear" w:color="auto" w:fill="D9EAF7"/>
            <w:vAlign w:val="center"/>
          </w:tcPr>
          <w:p w14:paraId="05E30F79" w14:textId="77777777" w:rsidR="00D31EC6" w:rsidRDefault="00B0212E">
            <w:pPr>
              <w:spacing w:after="0"/>
              <w:jc w:val="left"/>
            </w:pPr>
            <w:r>
              <w:rPr>
                <w:b/>
                <w:sz w:val="18"/>
              </w:rPr>
              <w:t>Pembahasan</w:t>
            </w:r>
          </w:p>
        </w:tc>
      </w:tr>
      <w:tr w:rsidR="00D31EC6" w14:paraId="194BAD1F" w14:textId="77777777">
        <w:trPr>
          <w:jc w:val="center"/>
        </w:trPr>
        <w:tc>
          <w:tcPr>
            <w:tcW w:w="2016" w:type="dxa"/>
            <w:vAlign w:val="center"/>
          </w:tcPr>
          <w:p w14:paraId="7AFAFF7C" w14:textId="77777777" w:rsidR="00D31EC6" w:rsidRDefault="00B0212E">
            <w:pPr>
              <w:spacing w:after="0"/>
              <w:jc w:val="left"/>
            </w:pPr>
            <w:r>
              <w:rPr>
                <w:sz w:val="18"/>
              </w:rPr>
              <w:t>QR Code siswa</w:t>
            </w:r>
          </w:p>
        </w:tc>
        <w:tc>
          <w:tcPr>
            <w:tcW w:w="3456" w:type="dxa"/>
            <w:vAlign w:val="center"/>
          </w:tcPr>
          <w:p w14:paraId="0A28340F" w14:textId="77777777" w:rsidR="00D31EC6" w:rsidRDefault="00B0212E">
            <w:pPr>
              <w:spacing w:after="0"/>
              <w:jc w:val="left"/>
            </w:pPr>
            <w:r>
              <w:rPr>
                <w:sz w:val="18"/>
              </w:rPr>
              <w:t>Sistem menghasilkan dan membaca QR Code/NISN unik siswa.</w:t>
            </w:r>
          </w:p>
        </w:tc>
        <w:tc>
          <w:tcPr>
            <w:tcW w:w="3168" w:type="dxa"/>
            <w:vAlign w:val="center"/>
          </w:tcPr>
          <w:p w14:paraId="4361C83D" w14:textId="77777777" w:rsidR="00D31EC6" w:rsidRDefault="00B0212E">
            <w:pPr>
              <w:spacing w:after="0"/>
              <w:jc w:val="left"/>
            </w:pPr>
            <w:r>
              <w:rPr>
                <w:sz w:val="18"/>
              </w:rPr>
              <w:t>Mempercepat proses identifikasi siswa.</w:t>
            </w:r>
          </w:p>
        </w:tc>
      </w:tr>
      <w:tr w:rsidR="00D31EC6" w14:paraId="6C90C0C0" w14:textId="77777777">
        <w:trPr>
          <w:jc w:val="center"/>
        </w:trPr>
        <w:tc>
          <w:tcPr>
            <w:tcW w:w="2016" w:type="dxa"/>
            <w:vAlign w:val="center"/>
          </w:tcPr>
          <w:p w14:paraId="073D3364" w14:textId="77777777" w:rsidR="00D31EC6" w:rsidRDefault="00B0212E">
            <w:pPr>
              <w:spacing w:after="0"/>
              <w:jc w:val="left"/>
            </w:pPr>
            <w:r>
              <w:rPr>
                <w:sz w:val="18"/>
              </w:rPr>
              <w:t>Scanner admin/guru</w:t>
            </w:r>
          </w:p>
        </w:tc>
        <w:tc>
          <w:tcPr>
            <w:tcW w:w="3456" w:type="dxa"/>
            <w:vAlign w:val="center"/>
          </w:tcPr>
          <w:p w14:paraId="51E92E7C" w14:textId="77777777" w:rsidR="00D31EC6" w:rsidRDefault="00B0212E">
            <w:pPr>
              <w:spacing w:after="0"/>
              <w:jc w:val="left"/>
            </w:pPr>
            <w:r>
              <w:rPr>
                <w:sz w:val="18"/>
              </w:rPr>
              <w:t>POST /admin/attendance/scan dan Livewire attendance scanner.</w:t>
            </w:r>
          </w:p>
        </w:tc>
        <w:tc>
          <w:tcPr>
            <w:tcW w:w="3168" w:type="dxa"/>
            <w:vAlign w:val="center"/>
          </w:tcPr>
          <w:p w14:paraId="79A93CDC" w14:textId="77777777" w:rsidR="00D31EC6" w:rsidRDefault="00B0212E">
            <w:pPr>
              <w:spacing w:after="0"/>
              <w:jc w:val="left"/>
            </w:pPr>
            <w:r>
              <w:rPr>
                <w:sz w:val="18"/>
              </w:rPr>
              <w:t>Mencatat check-in dan check-out.</w:t>
            </w:r>
          </w:p>
        </w:tc>
      </w:tr>
      <w:tr w:rsidR="00D31EC6" w14:paraId="60067B83" w14:textId="77777777">
        <w:trPr>
          <w:jc w:val="center"/>
        </w:trPr>
        <w:tc>
          <w:tcPr>
            <w:tcW w:w="2016" w:type="dxa"/>
            <w:vAlign w:val="center"/>
          </w:tcPr>
          <w:p w14:paraId="083F7745" w14:textId="77777777" w:rsidR="00D31EC6" w:rsidRDefault="00B0212E">
            <w:pPr>
              <w:spacing w:after="0"/>
              <w:jc w:val="left"/>
            </w:pPr>
            <w:r>
              <w:rPr>
                <w:sz w:val="18"/>
              </w:rPr>
              <w:t>Dashboard</w:t>
            </w:r>
          </w:p>
        </w:tc>
        <w:tc>
          <w:tcPr>
            <w:tcW w:w="3456" w:type="dxa"/>
            <w:vAlign w:val="center"/>
          </w:tcPr>
          <w:p w14:paraId="05CF4CBD" w14:textId="77777777" w:rsidR="00D31EC6" w:rsidRDefault="00B0212E">
            <w:pPr>
              <w:spacing w:after="0"/>
              <w:jc w:val="left"/>
            </w:pPr>
            <w:r>
              <w:rPr>
                <w:sz w:val="18"/>
              </w:rPr>
              <w:t>Dashboard siswa, admin, guru, analytics, logs, dan laporan.</w:t>
            </w:r>
          </w:p>
        </w:tc>
        <w:tc>
          <w:tcPr>
            <w:tcW w:w="3168" w:type="dxa"/>
            <w:vAlign w:val="center"/>
          </w:tcPr>
          <w:p w14:paraId="7CBFAAC0" w14:textId="77777777" w:rsidR="00D31EC6" w:rsidRDefault="00B0212E">
            <w:pPr>
              <w:spacing w:after="0"/>
              <w:jc w:val="left"/>
            </w:pPr>
            <w:r>
              <w:rPr>
                <w:sz w:val="18"/>
              </w:rPr>
              <w:t>Memudahkan monitoring kehadiran.</w:t>
            </w:r>
          </w:p>
        </w:tc>
      </w:tr>
      <w:tr w:rsidR="00D31EC6" w14:paraId="35DD21DA" w14:textId="77777777">
        <w:trPr>
          <w:jc w:val="center"/>
        </w:trPr>
        <w:tc>
          <w:tcPr>
            <w:tcW w:w="2016" w:type="dxa"/>
            <w:vAlign w:val="center"/>
          </w:tcPr>
          <w:p w14:paraId="73BD42DA" w14:textId="77777777" w:rsidR="00D31EC6" w:rsidRDefault="00B0212E">
            <w:pPr>
              <w:spacing w:after="0"/>
              <w:jc w:val="left"/>
            </w:pPr>
            <w:r>
              <w:rPr>
                <w:sz w:val="18"/>
              </w:rPr>
              <w:t>Master data</w:t>
            </w:r>
          </w:p>
        </w:tc>
        <w:tc>
          <w:tcPr>
            <w:tcW w:w="3456" w:type="dxa"/>
            <w:vAlign w:val="center"/>
          </w:tcPr>
          <w:p w14:paraId="3EBAA579" w14:textId="77777777" w:rsidR="00D31EC6" w:rsidRDefault="00B0212E">
            <w:pPr>
              <w:spacing w:after="0"/>
              <w:jc w:val="left"/>
            </w:pPr>
            <w:r>
              <w:rPr>
                <w:sz w:val="18"/>
              </w:rPr>
              <w:t>Guru, siswa, kelas, jadwal, mapel, semester, dan settings.</w:t>
            </w:r>
          </w:p>
        </w:tc>
        <w:tc>
          <w:tcPr>
            <w:tcW w:w="3168" w:type="dxa"/>
            <w:vAlign w:val="center"/>
          </w:tcPr>
          <w:p w14:paraId="196AEB9A" w14:textId="77777777" w:rsidR="00D31EC6" w:rsidRDefault="00B0212E">
            <w:pPr>
              <w:spacing w:after="0"/>
              <w:jc w:val="left"/>
            </w:pPr>
            <w:r>
              <w:rPr>
                <w:sz w:val="18"/>
              </w:rPr>
              <w:t>Mendukung operasional sekolah.</w:t>
            </w:r>
          </w:p>
        </w:tc>
      </w:tr>
      <w:tr w:rsidR="00D31EC6" w14:paraId="2382CF5D" w14:textId="77777777">
        <w:trPr>
          <w:jc w:val="center"/>
        </w:trPr>
        <w:tc>
          <w:tcPr>
            <w:tcW w:w="2016" w:type="dxa"/>
            <w:vAlign w:val="center"/>
          </w:tcPr>
          <w:p w14:paraId="7F6876CB" w14:textId="77777777" w:rsidR="00D31EC6" w:rsidRDefault="00B0212E">
            <w:pPr>
              <w:spacing w:after="0"/>
              <w:jc w:val="left"/>
            </w:pPr>
            <w:r>
              <w:rPr>
                <w:sz w:val="18"/>
              </w:rPr>
              <w:t>Izin dan manual attendance</w:t>
            </w:r>
          </w:p>
        </w:tc>
        <w:tc>
          <w:tcPr>
            <w:tcW w:w="3456" w:type="dxa"/>
            <w:vAlign w:val="center"/>
          </w:tcPr>
          <w:p w14:paraId="65A23857" w14:textId="77777777" w:rsidR="00D31EC6" w:rsidRDefault="00B0212E">
            <w:pPr>
              <w:spacing w:after="0"/>
              <w:jc w:val="left"/>
            </w:pPr>
            <w:r>
              <w:rPr>
                <w:sz w:val="18"/>
              </w:rPr>
              <w:t>Pengajuan izin, approval, dan absensi manual.</w:t>
            </w:r>
          </w:p>
        </w:tc>
        <w:tc>
          <w:tcPr>
            <w:tcW w:w="3168" w:type="dxa"/>
            <w:vAlign w:val="center"/>
          </w:tcPr>
          <w:p w14:paraId="1B583F58" w14:textId="77777777" w:rsidR="00D31EC6" w:rsidRDefault="00B0212E">
            <w:pPr>
              <w:spacing w:after="0"/>
              <w:jc w:val="left"/>
            </w:pPr>
            <w:r>
              <w:rPr>
                <w:sz w:val="18"/>
              </w:rPr>
              <w:t>Mendukung kondisi khusus siswa.</w:t>
            </w:r>
          </w:p>
        </w:tc>
      </w:tr>
    </w:tbl>
    <w:p w14:paraId="6C59E5B2" w14:textId="77777777" w:rsidR="00D31EC6" w:rsidRDefault="00D31EC6"/>
    <w:p w14:paraId="4FCDBF5F" w14:textId="77777777" w:rsidR="00D31EC6" w:rsidRDefault="00B0212E">
      <w:pPr>
        <w:pStyle w:val="Heading2"/>
        <w:spacing w:before="240" w:after="120"/>
        <w:jc w:val="left"/>
      </w:pPr>
      <w:r>
        <w:rPr>
          <w:rFonts w:ascii="Times New Roman" w:eastAsia="Times New Roman" w:hAnsi="Times New Roman"/>
        </w:rPr>
        <w:t>4.3 Visualisasi Alur QR Code dan ERD</w:t>
      </w:r>
    </w:p>
    <w:p w14:paraId="233373F5" w14:textId="77777777" w:rsidR="00D31EC6" w:rsidRDefault="00B0212E">
      <w:pPr>
        <w:jc w:val="center"/>
      </w:pPr>
      <w:r>
        <w:rPr>
          <w:rFonts w:eastAsia="Times New Roman"/>
          <w:noProof/>
        </w:rPr>
        <w:drawing>
          <wp:inline distT="0" distB="0" distL="0" distR="0" wp14:anchorId="6F5B71AE" wp14:editId="22250092">
            <wp:extent cx="5760720" cy="3264408"/>
            <wp:effectExtent l="0" t="0" r="0" b="0"/>
            <wp:docPr id="4" name="Picture 4" descr="Diagram alur QR Code siswa dari kartu QR, scanner, validasi, attendance, sampai laporan." title="Gambar 4.1 Alur presensi QR Code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3264408"/>
                    </a:xfrm>
                    <a:prstGeom prst="rect">
                      <a:avLst/>
                    </a:prstGeom>
                  </pic:spPr>
                </pic:pic>
              </a:graphicData>
            </a:graphic>
          </wp:inline>
        </w:drawing>
      </w:r>
    </w:p>
    <w:p w14:paraId="07F44CAF" w14:textId="77777777" w:rsidR="00D31EC6" w:rsidRDefault="00B0212E">
      <w:pPr>
        <w:pStyle w:val="Caption"/>
        <w:keepNext/>
        <w:spacing w:before="120"/>
      </w:pPr>
      <w:r>
        <w:rPr>
          <w:rFonts w:eastAsia="Times New Roman"/>
          <w:b w:val="0"/>
          <w:sz w:val="20"/>
        </w:rPr>
        <w:t>Gambar 4.1 Alur presensi QR Code ScanHadir</w:t>
      </w:r>
    </w:p>
    <w:p w14:paraId="422E7E69" w14:textId="77777777" w:rsidR="00D31EC6" w:rsidRDefault="00B0212E">
      <w:pPr>
        <w:jc w:val="center"/>
      </w:pPr>
      <w:r>
        <w:rPr>
          <w:rFonts w:eastAsia="Times New Roman"/>
          <w:noProof/>
        </w:rPr>
        <w:drawing>
          <wp:inline distT="0" distB="0" distL="0" distR="0" wp14:anchorId="0093AB4C" wp14:editId="3C1F364F">
            <wp:extent cx="5760720" cy="3840480"/>
            <wp:effectExtent l="0" t="0" r="0" b="0"/>
            <wp:docPr id="5" name="Picture 5" descr="Diagram ERD database ScanHadir yang memuat users, classes, students, schedules, attendances, holidays, corrections, dan settings." title="Gambar 4.2 ERD inti database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840480"/>
                    </a:xfrm>
                    <a:prstGeom prst="rect">
                      <a:avLst/>
                    </a:prstGeom>
                  </pic:spPr>
                </pic:pic>
              </a:graphicData>
            </a:graphic>
          </wp:inline>
        </w:drawing>
      </w:r>
    </w:p>
    <w:p w14:paraId="0CB45BC3" w14:textId="77777777" w:rsidR="00D31EC6" w:rsidRDefault="00B0212E">
      <w:pPr>
        <w:pStyle w:val="Caption"/>
        <w:keepNext/>
        <w:spacing w:before="120"/>
      </w:pPr>
      <w:r>
        <w:rPr>
          <w:rFonts w:eastAsia="Times New Roman"/>
          <w:b w:val="0"/>
          <w:sz w:val="20"/>
        </w:rPr>
        <w:t>Gambar 4.2 ERD inti database ScanHadir</w:t>
      </w:r>
    </w:p>
    <w:p w14:paraId="7E31049A" w14:textId="77777777" w:rsidR="00D31EC6" w:rsidRDefault="00B0212E">
      <w:pPr>
        <w:pStyle w:val="Heading2"/>
        <w:spacing w:before="240" w:after="120"/>
        <w:jc w:val="left"/>
      </w:pPr>
      <w:r>
        <w:rPr>
          <w:rFonts w:ascii="Times New Roman" w:eastAsia="Times New Roman" w:hAnsi="Times New Roman"/>
        </w:rPr>
        <w:t>4.4 Hasil Pengujian ScanHadir</w:t>
      </w:r>
    </w:p>
    <w:p w14:paraId="398A9410" w14:textId="77777777" w:rsidR="00D31EC6" w:rsidRDefault="00B0212E">
      <w:pPr>
        <w:pStyle w:val="Caption"/>
        <w:keepNext/>
        <w:spacing w:before="120"/>
      </w:pPr>
      <w:r>
        <w:rPr>
          <w:rFonts w:eastAsia="Times New Roman"/>
          <w:b w:val="0"/>
          <w:sz w:val="20"/>
        </w:rPr>
        <w:t>Tabel 4.2 Ringkasan hasil pengujian ScanHadir</w:t>
      </w:r>
    </w:p>
    <w:tbl>
      <w:tblPr>
        <w:tblStyle w:val="TableGrid"/>
        <w:tblW w:w="0" w:type="auto"/>
        <w:jc w:val="center"/>
        <w:tblLook w:val="04A0" w:firstRow="1" w:lastRow="0" w:firstColumn="1" w:lastColumn="0" w:noHBand="0" w:noVBand="1"/>
      </w:tblPr>
      <w:tblGrid>
        <w:gridCol w:w="1970"/>
        <w:gridCol w:w="4814"/>
        <w:gridCol w:w="1369"/>
      </w:tblGrid>
      <w:tr w:rsidR="00D31EC6" w14:paraId="237323CD" w14:textId="77777777">
        <w:trPr>
          <w:tblHeader/>
          <w:jc w:val="center"/>
        </w:trPr>
        <w:tc>
          <w:tcPr>
            <w:tcW w:w="2088" w:type="dxa"/>
            <w:shd w:val="clear" w:color="auto" w:fill="D9EAF7"/>
            <w:vAlign w:val="center"/>
          </w:tcPr>
          <w:p w14:paraId="145EF711" w14:textId="77777777" w:rsidR="00D31EC6" w:rsidRDefault="00B0212E">
            <w:pPr>
              <w:spacing w:after="0"/>
              <w:jc w:val="left"/>
            </w:pPr>
            <w:r>
              <w:rPr>
                <w:b/>
                <w:sz w:val="18"/>
              </w:rPr>
              <w:t>Aspek Uji</w:t>
            </w:r>
          </w:p>
        </w:tc>
        <w:tc>
          <w:tcPr>
            <w:tcW w:w="5184" w:type="dxa"/>
            <w:shd w:val="clear" w:color="auto" w:fill="D9EAF7"/>
            <w:vAlign w:val="center"/>
          </w:tcPr>
          <w:p w14:paraId="1A390512" w14:textId="77777777" w:rsidR="00D31EC6" w:rsidRDefault="00B0212E">
            <w:pPr>
              <w:spacing w:after="0"/>
              <w:jc w:val="left"/>
            </w:pPr>
            <w:r>
              <w:rPr>
                <w:b/>
                <w:sz w:val="18"/>
              </w:rPr>
              <w:t>Hasil</w:t>
            </w:r>
          </w:p>
        </w:tc>
        <w:tc>
          <w:tcPr>
            <w:tcW w:w="1440" w:type="dxa"/>
            <w:shd w:val="clear" w:color="auto" w:fill="D9EAF7"/>
            <w:vAlign w:val="center"/>
          </w:tcPr>
          <w:p w14:paraId="1884385E" w14:textId="77777777" w:rsidR="00D31EC6" w:rsidRDefault="00B0212E">
            <w:pPr>
              <w:spacing w:after="0"/>
              <w:jc w:val="left"/>
            </w:pPr>
            <w:r>
              <w:rPr>
                <w:b/>
                <w:sz w:val="18"/>
              </w:rPr>
              <w:t>Status</w:t>
            </w:r>
          </w:p>
        </w:tc>
      </w:tr>
      <w:tr w:rsidR="00D31EC6" w14:paraId="28128807" w14:textId="77777777">
        <w:trPr>
          <w:jc w:val="center"/>
        </w:trPr>
        <w:tc>
          <w:tcPr>
            <w:tcW w:w="2088" w:type="dxa"/>
            <w:vAlign w:val="center"/>
          </w:tcPr>
          <w:p w14:paraId="1331250D" w14:textId="77777777" w:rsidR="00D31EC6" w:rsidRDefault="00B0212E">
            <w:pPr>
              <w:spacing w:after="0"/>
              <w:jc w:val="left"/>
            </w:pPr>
            <w:r>
              <w:rPr>
                <w:sz w:val="18"/>
              </w:rPr>
              <w:t>QR scanner</w:t>
            </w:r>
          </w:p>
        </w:tc>
        <w:tc>
          <w:tcPr>
            <w:tcW w:w="5184" w:type="dxa"/>
            <w:vAlign w:val="center"/>
          </w:tcPr>
          <w:p w14:paraId="5F671254" w14:textId="77777777" w:rsidR="00D31EC6" w:rsidRDefault="00B0212E">
            <w:pPr>
              <w:spacing w:after="0"/>
              <w:jc w:val="left"/>
            </w:pPr>
            <w:r>
              <w:rPr>
                <w:sz w:val="18"/>
              </w:rPr>
              <w:t>Scan NISN/QR valid membuat attendance; data tidak valid menghasilkan 404.</w:t>
            </w:r>
          </w:p>
        </w:tc>
        <w:tc>
          <w:tcPr>
            <w:tcW w:w="1440" w:type="dxa"/>
            <w:vAlign w:val="center"/>
          </w:tcPr>
          <w:p w14:paraId="1036F99C" w14:textId="77777777" w:rsidR="00D31EC6" w:rsidRDefault="00B0212E">
            <w:pPr>
              <w:spacing w:after="0"/>
              <w:jc w:val="left"/>
            </w:pPr>
            <w:r>
              <w:rPr>
                <w:sz w:val="18"/>
              </w:rPr>
              <w:t>Berhasil</w:t>
            </w:r>
          </w:p>
        </w:tc>
      </w:tr>
      <w:tr w:rsidR="00D31EC6" w14:paraId="30F7F230" w14:textId="77777777">
        <w:trPr>
          <w:jc w:val="center"/>
        </w:trPr>
        <w:tc>
          <w:tcPr>
            <w:tcW w:w="2088" w:type="dxa"/>
            <w:vAlign w:val="center"/>
          </w:tcPr>
          <w:p w14:paraId="69F92A6A" w14:textId="77777777" w:rsidR="00D31EC6" w:rsidRDefault="00B0212E">
            <w:pPr>
              <w:spacing w:after="0"/>
              <w:jc w:val="left"/>
            </w:pPr>
            <w:r>
              <w:rPr>
                <w:sz w:val="18"/>
              </w:rPr>
              <w:t>Check-in/check-out</w:t>
            </w:r>
          </w:p>
        </w:tc>
        <w:tc>
          <w:tcPr>
            <w:tcW w:w="5184" w:type="dxa"/>
            <w:vAlign w:val="center"/>
          </w:tcPr>
          <w:p w14:paraId="16DD155A" w14:textId="77777777" w:rsidR="00D31EC6" w:rsidRDefault="00B0212E">
            <w:pPr>
              <w:spacing w:after="0"/>
              <w:jc w:val="left"/>
            </w:pPr>
            <w:r>
              <w:rPr>
                <w:sz w:val="18"/>
              </w:rPr>
              <w:t>Scan pertama mencatat check-in, scan kedua mencatat check-out.</w:t>
            </w:r>
          </w:p>
        </w:tc>
        <w:tc>
          <w:tcPr>
            <w:tcW w:w="1440" w:type="dxa"/>
            <w:vAlign w:val="center"/>
          </w:tcPr>
          <w:p w14:paraId="3A88E64D" w14:textId="77777777" w:rsidR="00D31EC6" w:rsidRDefault="00B0212E">
            <w:pPr>
              <w:spacing w:after="0"/>
              <w:jc w:val="left"/>
            </w:pPr>
            <w:r>
              <w:rPr>
                <w:sz w:val="18"/>
              </w:rPr>
              <w:t>Berhasil</w:t>
            </w:r>
          </w:p>
        </w:tc>
      </w:tr>
      <w:tr w:rsidR="00D31EC6" w14:paraId="202F9E6F" w14:textId="77777777">
        <w:trPr>
          <w:jc w:val="center"/>
        </w:trPr>
        <w:tc>
          <w:tcPr>
            <w:tcW w:w="2088" w:type="dxa"/>
            <w:vAlign w:val="center"/>
          </w:tcPr>
          <w:p w14:paraId="3312E997" w14:textId="77777777" w:rsidR="00D31EC6" w:rsidRDefault="00B0212E">
            <w:pPr>
              <w:spacing w:after="0"/>
              <w:jc w:val="left"/>
            </w:pPr>
            <w:r>
              <w:rPr>
                <w:sz w:val="18"/>
              </w:rPr>
              <w:t>Status hadir/telat</w:t>
            </w:r>
          </w:p>
        </w:tc>
        <w:tc>
          <w:tcPr>
            <w:tcW w:w="5184" w:type="dxa"/>
            <w:vAlign w:val="center"/>
          </w:tcPr>
          <w:p w14:paraId="77980AA3" w14:textId="77777777" w:rsidR="00D31EC6" w:rsidRDefault="00B0212E">
            <w:pPr>
              <w:spacing w:after="0"/>
              <w:jc w:val="left"/>
            </w:pPr>
            <w:r>
              <w:rPr>
                <w:sz w:val="18"/>
              </w:rPr>
              <w:t>Status dihitung dari attendance_start_time dan late_tolerance_minutes.</w:t>
            </w:r>
          </w:p>
        </w:tc>
        <w:tc>
          <w:tcPr>
            <w:tcW w:w="1440" w:type="dxa"/>
            <w:vAlign w:val="center"/>
          </w:tcPr>
          <w:p w14:paraId="1EDD05AE" w14:textId="77777777" w:rsidR="00D31EC6" w:rsidRDefault="00B0212E">
            <w:pPr>
              <w:spacing w:after="0"/>
              <w:jc w:val="left"/>
            </w:pPr>
            <w:r>
              <w:rPr>
                <w:sz w:val="18"/>
              </w:rPr>
              <w:t>Berhasil</w:t>
            </w:r>
          </w:p>
        </w:tc>
      </w:tr>
      <w:tr w:rsidR="00D31EC6" w14:paraId="2FC2AC99" w14:textId="77777777">
        <w:trPr>
          <w:jc w:val="center"/>
        </w:trPr>
        <w:tc>
          <w:tcPr>
            <w:tcW w:w="2088" w:type="dxa"/>
            <w:vAlign w:val="center"/>
          </w:tcPr>
          <w:p w14:paraId="5DDDC0F8" w14:textId="77777777" w:rsidR="00D31EC6" w:rsidRDefault="00B0212E">
            <w:pPr>
              <w:spacing w:after="0"/>
              <w:jc w:val="left"/>
            </w:pPr>
            <w:r>
              <w:rPr>
                <w:sz w:val="18"/>
              </w:rPr>
              <w:t>Keamanan route</w:t>
            </w:r>
          </w:p>
        </w:tc>
        <w:tc>
          <w:tcPr>
            <w:tcW w:w="5184" w:type="dxa"/>
            <w:vAlign w:val="center"/>
          </w:tcPr>
          <w:p w14:paraId="1F40D039" w14:textId="77777777" w:rsidR="00D31EC6" w:rsidRDefault="00B0212E">
            <w:pPr>
              <w:spacing w:after="0"/>
              <w:jc w:val="left"/>
            </w:pPr>
            <w:r>
              <w:rPr>
                <w:sz w:val="18"/>
              </w:rPr>
              <w:t>Scanner memerlukan login dan role admin; akses siswa ditolak.</w:t>
            </w:r>
          </w:p>
        </w:tc>
        <w:tc>
          <w:tcPr>
            <w:tcW w:w="1440" w:type="dxa"/>
            <w:vAlign w:val="center"/>
          </w:tcPr>
          <w:p w14:paraId="1480E44A" w14:textId="77777777" w:rsidR="00D31EC6" w:rsidRDefault="00B0212E">
            <w:pPr>
              <w:spacing w:after="0"/>
              <w:jc w:val="left"/>
            </w:pPr>
            <w:r>
              <w:rPr>
                <w:sz w:val="18"/>
              </w:rPr>
              <w:t>Berhasil</w:t>
            </w:r>
          </w:p>
        </w:tc>
      </w:tr>
      <w:tr w:rsidR="00D31EC6" w14:paraId="70CE73EA" w14:textId="77777777">
        <w:trPr>
          <w:jc w:val="center"/>
        </w:trPr>
        <w:tc>
          <w:tcPr>
            <w:tcW w:w="2088" w:type="dxa"/>
            <w:vAlign w:val="center"/>
          </w:tcPr>
          <w:p w14:paraId="5A642885" w14:textId="77777777" w:rsidR="00D31EC6" w:rsidRDefault="00B0212E">
            <w:pPr>
              <w:spacing w:after="0"/>
              <w:jc w:val="left"/>
            </w:pPr>
            <w:r>
              <w:rPr>
                <w:sz w:val="18"/>
              </w:rPr>
              <w:t>Final verification</w:t>
            </w:r>
          </w:p>
        </w:tc>
        <w:tc>
          <w:tcPr>
            <w:tcW w:w="5184" w:type="dxa"/>
            <w:vAlign w:val="center"/>
          </w:tcPr>
          <w:p w14:paraId="4F736655" w14:textId="77777777" w:rsidR="00D31EC6" w:rsidRDefault="00B0212E">
            <w:pPr>
              <w:spacing w:after="0"/>
              <w:jc w:val="left"/>
            </w:pPr>
            <w:r>
              <w:rPr>
                <w:sz w:val="18"/>
              </w:rPr>
              <w:t>12/12 tests passing, 46 assertions, master data dan scanner terverifikasi.</w:t>
            </w:r>
          </w:p>
        </w:tc>
        <w:tc>
          <w:tcPr>
            <w:tcW w:w="1440" w:type="dxa"/>
            <w:vAlign w:val="center"/>
          </w:tcPr>
          <w:p w14:paraId="1929B9ED" w14:textId="77777777" w:rsidR="00D31EC6" w:rsidRDefault="00B0212E">
            <w:pPr>
              <w:spacing w:after="0"/>
              <w:jc w:val="left"/>
            </w:pPr>
            <w:r>
              <w:rPr>
                <w:sz w:val="18"/>
              </w:rPr>
              <w:t>Berhasil</w:t>
            </w:r>
          </w:p>
        </w:tc>
      </w:tr>
      <w:tr w:rsidR="00D31EC6" w14:paraId="73FC89DE" w14:textId="77777777">
        <w:trPr>
          <w:jc w:val="center"/>
        </w:trPr>
        <w:tc>
          <w:tcPr>
            <w:tcW w:w="2088" w:type="dxa"/>
            <w:vAlign w:val="center"/>
          </w:tcPr>
          <w:p w14:paraId="3B41C867" w14:textId="77777777" w:rsidR="00D31EC6" w:rsidRDefault="00B0212E">
            <w:pPr>
              <w:spacing w:after="0"/>
              <w:jc w:val="left"/>
            </w:pPr>
            <w:r>
              <w:rPr>
                <w:sz w:val="18"/>
              </w:rPr>
              <w:t>UI verification</w:t>
            </w:r>
          </w:p>
        </w:tc>
        <w:tc>
          <w:tcPr>
            <w:tcW w:w="5184" w:type="dxa"/>
            <w:vAlign w:val="center"/>
          </w:tcPr>
          <w:p w14:paraId="65B1DC93" w14:textId="77777777" w:rsidR="00D31EC6" w:rsidRDefault="00B0212E">
            <w:pPr>
              <w:spacing w:after="0"/>
              <w:jc w:val="left"/>
            </w:pPr>
            <w:r>
              <w:rPr>
                <w:sz w:val="18"/>
              </w:rPr>
              <w:t>Autentikasi, dashboard admin, master guru, teacher portal, laporan, dan identitas user stabil.</w:t>
            </w:r>
          </w:p>
        </w:tc>
        <w:tc>
          <w:tcPr>
            <w:tcW w:w="1440" w:type="dxa"/>
            <w:vAlign w:val="center"/>
          </w:tcPr>
          <w:p w14:paraId="7367E657" w14:textId="77777777" w:rsidR="00D31EC6" w:rsidRDefault="00B0212E">
            <w:pPr>
              <w:spacing w:after="0"/>
              <w:jc w:val="left"/>
            </w:pPr>
            <w:r>
              <w:rPr>
                <w:sz w:val="18"/>
              </w:rPr>
              <w:t>Berhasil</w:t>
            </w:r>
          </w:p>
        </w:tc>
      </w:tr>
    </w:tbl>
    <w:p w14:paraId="3A420A00" w14:textId="77777777" w:rsidR="00D31EC6" w:rsidRDefault="00D31EC6"/>
    <w:p w14:paraId="128681B0" w14:textId="77777777" w:rsidR="00D31EC6" w:rsidRDefault="00B0212E">
      <w:pPr>
        <w:pStyle w:val="Heading2"/>
        <w:spacing w:before="240" w:after="120"/>
        <w:jc w:val="left"/>
      </w:pPr>
      <w:r>
        <w:rPr>
          <w:rFonts w:ascii="Times New Roman" w:eastAsia="Times New Roman" w:hAnsi="Times New Roman"/>
        </w:rPr>
        <w:t>4.5 Pembahasan</w:t>
      </w:r>
    </w:p>
    <w:p w14:paraId="4D29EEB0" w14:textId="77777777" w:rsidR="00D31EC6" w:rsidRDefault="00B0212E">
      <w:pPr>
        <w:ind w:firstLine="709"/>
      </w:pPr>
      <w:r>
        <w:rPr>
          <w:rFonts w:eastAsia="Times New Roman"/>
        </w:rPr>
        <w:t>Hasil implementasi menunjukkan bahwa ScanHadir mampu mengubah proses presensi manual menjadi proses digital yang lebih cepat dan terstruktur. QR Code atau NISN digunakan sebagai identitas siswa, kemudian sistem mencatat check-in dan check-out sesuai kondisi scan.</w:t>
      </w:r>
    </w:p>
    <w:p w14:paraId="5CB6C727" w14:textId="77777777" w:rsidR="00D31EC6" w:rsidRDefault="00B0212E">
      <w:pPr>
        <w:ind w:firstLine="709"/>
      </w:pPr>
      <w:r>
        <w:rPr>
          <w:rFonts w:eastAsia="Times New Roman"/>
        </w:rPr>
        <w:t>Database ScanHadir mendukung kebutuhan sekolah karena tabel students, classes, schedules, attendances, holidays, corrections, dan system_settings saling terhubung. Constraint unik pada student_id, schedule_id, dan date membantu mencegah presensi ganda pada sesi yang sama.</w:t>
      </w:r>
    </w:p>
    <w:p w14:paraId="6B030E9D" w14:textId="77777777" w:rsidR="00D31EC6" w:rsidRDefault="00B0212E">
      <w:pPr>
        <w:pStyle w:val="Heading2"/>
        <w:spacing w:before="240" w:after="120"/>
        <w:jc w:val="left"/>
      </w:pPr>
      <w:r>
        <w:rPr>
          <w:rFonts w:ascii="Times New Roman" w:eastAsia="Times New Roman" w:hAnsi="Times New Roman"/>
        </w:rPr>
        <w:t>4.6 Keterbatasan Hasil</w:t>
      </w:r>
    </w:p>
    <w:p w14:paraId="6F548901" w14:textId="77777777" w:rsidR="00D31EC6" w:rsidRDefault="00B0212E">
      <w:pPr>
        <w:ind w:firstLine="709"/>
      </w:pPr>
      <w:r>
        <w:rPr>
          <w:rFonts w:eastAsia="Times New Roman"/>
        </w:rPr>
        <w:t>Pengujian yang tersedia berasal dari test otomatis dan laporan UI project. Uji lapangan pada SMP Kristen Rurukan tetap diperlukan untuk melihat kestabilan scanner pada perangkat sekolah, kualitas kamera, dan kondisi jaringan nyata.</w:t>
      </w:r>
    </w:p>
    <w:p w14:paraId="1918E1D4" w14:textId="77777777" w:rsidR="00D31EC6" w:rsidRDefault="00B0212E">
      <w:pPr>
        <w:pStyle w:val="Heading2"/>
        <w:pageBreakBefore/>
        <w:spacing w:before="0" w:after="120"/>
        <w:jc w:val="left"/>
      </w:pPr>
      <w:r>
        <w:rPr>
          <w:rFonts w:ascii="Times New Roman" w:eastAsia="Times New Roman" w:hAnsi="Times New Roman"/>
        </w:rPr>
        <w:t>4.7 Skema Database dan Tabel Penelitian</w:t>
      </w:r>
    </w:p>
    <w:p w14:paraId="6A9C3C3C" w14:textId="77777777" w:rsidR="00D31EC6" w:rsidRDefault="00B0212E">
      <w:pPr>
        <w:ind w:firstLine="709"/>
      </w:pPr>
      <w:r>
        <w:rPr>
          <w:rFonts w:eastAsia="Times New Roman"/>
        </w:rPr>
        <w:t>Bagian ini menampilkan rincian database table yang digunakan dalam project ScanHadir sebagai bahan penelitian. Pembahasan ditambahkan agar analisis Bab IV tidak hanya menjelaskan fitur, tetapi juga memperlihatkan struktur data yang membuat fitur tersebut dapat berjalan secara konsisten (Denso Wave Incorporated, 2026; Oracle, 2026; Project ScanHadir, 2026).</w:t>
      </w:r>
    </w:p>
    <w:p w14:paraId="06BFA8CF" w14:textId="77777777" w:rsidR="00D31EC6" w:rsidRDefault="00B0212E">
      <w:pPr>
        <w:ind w:firstLine="709"/>
      </w:pPr>
      <w:r>
        <w:rPr>
          <w:rFonts w:eastAsia="Times New Roman"/>
        </w:rPr>
        <w:t>Fokus pembahasan pada buku ini adalah rancang bangun sistem informasi presensi siswa berbasis web menggunakan teknologi QR Code. Oleh karena itu, setiap tabel tidak hanya dicatat nama field-nya, tetapi juga dijelaskan peran tabel terhadap relasi QR Code siswa, jadwal, attendance, validasi status hadir/telat, dan laporan sekolah.</w:t>
      </w:r>
    </w:p>
    <w:p w14:paraId="01BBCCF8" w14:textId="77777777" w:rsidR="00D31EC6" w:rsidRDefault="00B0212E">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D31EC6" w14:paraId="7BBEA7BF" w14:textId="77777777">
        <w:trPr>
          <w:tblHeader/>
          <w:jc w:val="center"/>
        </w:trPr>
        <w:tc>
          <w:tcPr>
            <w:tcW w:w="600" w:type="dxa"/>
            <w:shd w:val="clear" w:color="auto" w:fill="D9EAF7"/>
            <w:vAlign w:val="center"/>
          </w:tcPr>
          <w:p w14:paraId="1CB2E950" w14:textId="77777777" w:rsidR="00D31EC6" w:rsidRDefault="00B0212E">
            <w:pPr>
              <w:spacing w:after="0" w:line="240" w:lineRule="auto"/>
              <w:jc w:val="left"/>
            </w:pPr>
            <w:r>
              <w:rPr>
                <w:rFonts w:eastAsia="Times New Roman"/>
                <w:b/>
                <w:sz w:val="16"/>
              </w:rPr>
              <w:t>No.</w:t>
            </w:r>
          </w:p>
        </w:tc>
        <w:tc>
          <w:tcPr>
            <w:tcW w:w="1800" w:type="dxa"/>
            <w:shd w:val="clear" w:color="auto" w:fill="D9EAF7"/>
            <w:vAlign w:val="center"/>
          </w:tcPr>
          <w:p w14:paraId="16AD63C8" w14:textId="77777777" w:rsidR="00D31EC6" w:rsidRDefault="00B0212E">
            <w:pPr>
              <w:spacing w:after="0" w:line="240" w:lineRule="auto"/>
              <w:jc w:val="left"/>
            </w:pPr>
            <w:r>
              <w:rPr>
                <w:rFonts w:eastAsia="Times New Roman"/>
                <w:b/>
                <w:sz w:val="16"/>
              </w:rPr>
              <w:t>Nama Tabel</w:t>
            </w:r>
          </w:p>
        </w:tc>
        <w:tc>
          <w:tcPr>
            <w:tcW w:w="5400" w:type="dxa"/>
            <w:shd w:val="clear" w:color="auto" w:fill="D9EAF7"/>
            <w:vAlign w:val="center"/>
          </w:tcPr>
          <w:p w14:paraId="14D99F3D" w14:textId="77777777" w:rsidR="00D31EC6" w:rsidRDefault="00B0212E">
            <w:pPr>
              <w:spacing w:after="0" w:line="240" w:lineRule="auto"/>
              <w:jc w:val="left"/>
            </w:pPr>
            <w:r>
              <w:rPr>
                <w:rFonts w:eastAsia="Times New Roman"/>
                <w:b/>
                <w:sz w:val="16"/>
              </w:rPr>
              <w:t>Fungsi Utama</w:t>
            </w:r>
          </w:p>
        </w:tc>
      </w:tr>
      <w:tr w:rsidR="00D31EC6" w14:paraId="3B41C63D" w14:textId="77777777">
        <w:trPr>
          <w:jc w:val="center"/>
        </w:trPr>
        <w:tc>
          <w:tcPr>
            <w:tcW w:w="600" w:type="dxa"/>
            <w:vAlign w:val="center"/>
          </w:tcPr>
          <w:p w14:paraId="5C363A41" w14:textId="77777777" w:rsidR="00D31EC6" w:rsidRDefault="00B0212E">
            <w:pPr>
              <w:spacing w:after="0" w:line="240" w:lineRule="auto"/>
              <w:jc w:val="left"/>
            </w:pPr>
            <w:r>
              <w:rPr>
                <w:rFonts w:eastAsia="Times New Roman"/>
                <w:sz w:val="16"/>
              </w:rPr>
              <w:t>1</w:t>
            </w:r>
          </w:p>
        </w:tc>
        <w:tc>
          <w:tcPr>
            <w:tcW w:w="1800" w:type="dxa"/>
            <w:vAlign w:val="center"/>
          </w:tcPr>
          <w:p w14:paraId="2765B0CC" w14:textId="77777777" w:rsidR="00D31EC6" w:rsidRDefault="00B0212E">
            <w:pPr>
              <w:spacing w:after="0" w:line="240" w:lineRule="auto"/>
              <w:jc w:val="left"/>
            </w:pPr>
            <w:r>
              <w:rPr>
                <w:rFonts w:eastAsia="Times New Roman"/>
                <w:sz w:val="16"/>
              </w:rPr>
              <w:t>users</w:t>
            </w:r>
          </w:p>
        </w:tc>
        <w:tc>
          <w:tcPr>
            <w:tcW w:w="5400" w:type="dxa"/>
            <w:vAlign w:val="center"/>
          </w:tcPr>
          <w:p w14:paraId="033C4C24" w14:textId="77777777" w:rsidR="00D31EC6" w:rsidRDefault="00B0212E">
            <w:pPr>
              <w:spacing w:after="0" w:line="240" w:lineRule="auto"/>
              <w:jc w:val="left"/>
            </w:pPr>
            <w:r>
              <w:rPr>
                <w:rFonts w:eastAsia="Times New Roman"/>
                <w:sz w:val="16"/>
              </w:rPr>
              <w:t>Menyimpan akun admin, guru, dan siswa yang mengakses aplikasi scanhadir.</w:t>
            </w:r>
          </w:p>
        </w:tc>
      </w:tr>
      <w:tr w:rsidR="00D31EC6" w14:paraId="74156024" w14:textId="77777777">
        <w:trPr>
          <w:jc w:val="center"/>
        </w:trPr>
        <w:tc>
          <w:tcPr>
            <w:tcW w:w="600" w:type="dxa"/>
            <w:vAlign w:val="center"/>
          </w:tcPr>
          <w:p w14:paraId="655EDEBD" w14:textId="77777777" w:rsidR="00D31EC6" w:rsidRDefault="00B0212E">
            <w:pPr>
              <w:spacing w:after="0" w:line="240" w:lineRule="auto"/>
              <w:jc w:val="left"/>
            </w:pPr>
            <w:r>
              <w:rPr>
                <w:rFonts w:eastAsia="Times New Roman"/>
                <w:sz w:val="16"/>
              </w:rPr>
              <w:t>2</w:t>
            </w:r>
          </w:p>
        </w:tc>
        <w:tc>
          <w:tcPr>
            <w:tcW w:w="1800" w:type="dxa"/>
            <w:vAlign w:val="center"/>
          </w:tcPr>
          <w:p w14:paraId="0393DB92" w14:textId="77777777" w:rsidR="00D31EC6" w:rsidRDefault="00B0212E">
            <w:pPr>
              <w:spacing w:after="0" w:line="240" w:lineRule="auto"/>
              <w:jc w:val="left"/>
            </w:pPr>
            <w:r>
              <w:rPr>
                <w:rFonts w:eastAsia="Times New Roman"/>
                <w:sz w:val="16"/>
              </w:rPr>
              <w:t>password_reset_tokens</w:t>
            </w:r>
          </w:p>
        </w:tc>
        <w:tc>
          <w:tcPr>
            <w:tcW w:w="5400" w:type="dxa"/>
            <w:vAlign w:val="center"/>
          </w:tcPr>
          <w:p w14:paraId="5A5B1A86" w14:textId="77777777" w:rsidR="00D31EC6" w:rsidRDefault="00B0212E">
            <w:pPr>
              <w:spacing w:after="0" w:line="240" w:lineRule="auto"/>
              <w:jc w:val="left"/>
            </w:pPr>
            <w:r>
              <w:rPr>
                <w:rFonts w:eastAsia="Times New Roman"/>
                <w:sz w:val="16"/>
              </w:rPr>
              <w:t>Menyimpan token reset password untuk kebutuhan pemulihan akun.</w:t>
            </w:r>
          </w:p>
        </w:tc>
      </w:tr>
      <w:tr w:rsidR="00D31EC6" w14:paraId="17E2B333" w14:textId="77777777">
        <w:trPr>
          <w:jc w:val="center"/>
        </w:trPr>
        <w:tc>
          <w:tcPr>
            <w:tcW w:w="600" w:type="dxa"/>
            <w:vAlign w:val="center"/>
          </w:tcPr>
          <w:p w14:paraId="731640A2" w14:textId="77777777" w:rsidR="00D31EC6" w:rsidRDefault="00B0212E">
            <w:pPr>
              <w:spacing w:after="0" w:line="240" w:lineRule="auto"/>
              <w:jc w:val="left"/>
            </w:pPr>
            <w:r>
              <w:rPr>
                <w:rFonts w:eastAsia="Times New Roman"/>
                <w:sz w:val="16"/>
              </w:rPr>
              <w:t>3</w:t>
            </w:r>
          </w:p>
        </w:tc>
        <w:tc>
          <w:tcPr>
            <w:tcW w:w="1800" w:type="dxa"/>
            <w:vAlign w:val="center"/>
          </w:tcPr>
          <w:p w14:paraId="37BA74EC" w14:textId="77777777" w:rsidR="00D31EC6" w:rsidRDefault="00B0212E">
            <w:pPr>
              <w:spacing w:after="0" w:line="240" w:lineRule="auto"/>
              <w:jc w:val="left"/>
            </w:pPr>
            <w:r>
              <w:rPr>
                <w:rFonts w:eastAsia="Times New Roman"/>
                <w:sz w:val="16"/>
              </w:rPr>
              <w:t>sessions</w:t>
            </w:r>
          </w:p>
        </w:tc>
        <w:tc>
          <w:tcPr>
            <w:tcW w:w="5400" w:type="dxa"/>
            <w:vAlign w:val="center"/>
          </w:tcPr>
          <w:p w14:paraId="07245522" w14:textId="77777777" w:rsidR="00D31EC6" w:rsidRDefault="00B0212E">
            <w:pPr>
              <w:spacing w:after="0" w:line="240" w:lineRule="auto"/>
              <w:jc w:val="left"/>
            </w:pPr>
            <w:r>
              <w:rPr>
                <w:rFonts w:eastAsia="Times New Roman"/>
                <w:sz w:val="16"/>
              </w:rPr>
              <w:t>Menyimpan data sesi login agar pengguna tetap terautentikasi selama menggunakan aplikasi.</w:t>
            </w:r>
          </w:p>
        </w:tc>
      </w:tr>
      <w:tr w:rsidR="00D31EC6" w14:paraId="6BD9F5E1" w14:textId="77777777">
        <w:trPr>
          <w:jc w:val="center"/>
        </w:trPr>
        <w:tc>
          <w:tcPr>
            <w:tcW w:w="600" w:type="dxa"/>
            <w:vAlign w:val="center"/>
          </w:tcPr>
          <w:p w14:paraId="6F0167B1" w14:textId="77777777" w:rsidR="00D31EC6" w:rsidRDefault="00B0212E">
            <w:pPr>
              <w:spacing w:after="0" w:line="240" w:lineRule="auto"/>
              <w:jc w:val="left"/>
            </w:pPr>
            <w:r>
              <w:rPr>
                <w:rFonts w:eastAsia="Times New Roman"/>
                <w:sz w:val="16"/>
              </w:rPr>
              <w:t>4</w:t>
            </w:r>
          </w:p>
        </w:tc>
        <w:tc>
          <w:tcPr>
            <w:tcW w:w="1800" w:type="dxa"/>
            <w:vAlign w:val="center"/>
          </w:tcPr>
          <w:p w14:paraId="23F3EC09" w14:textId="77777777" w:rsidR="00D31EC6" w:rsidRDefault="00B0212E">
            <w:pPr>
              <w:spacing w:after="0" w:line="240" w:lineRule="auto"/>
              <w:jc w:val="left"/>
            </w:pPr>
            <w:r>
              <w:rPr>
                <w:rFonts w:eastAsia="Times New Roman"/>
                <w:sz w:val="16"/>
              </w:rPr>
              <w:t>classes</w:t>
            </w:r>
          </w:p>
        </w:tc>
        <w:tc>
          <w:tcPr>
            <w:tcW w:w="5400" w:type="dxa"/>
            <w:vAlign w:val="center"/>
          </w:tcPr>
          <w:p w14:paraId="5FB2DD20" w14:textId="77777777" w:rsidR="00D31EC6" w:rsidRDefault="00B0212E">
            <w:pPr>
              <w:spacing w:after="0" w:line="240" w:lineRule="auto"/>
              <w:jc w:val="left"/>
            </w:pPr>
            <w:r>
              <w:rPr>
                <w:rFonts w:eastAsia="Times New Roman"/>
                <w:sz w:val="16"/>
              </w:rPr>
              <w:t>Menyimpan data kelas siswa yang menjadi dasar pengelompokan jadwal dan laporan presensi.</w:t>
            </w:r>
          </w:p>
        </w:tc>
      </w:tr>
      <w:tr w:rsidR="00D31EC6" w14:paraId="0D0B9246" w14:textId="77777777">
        <w:trPr>
          <w:jc w:val="center"/>
        </w:trPr>
        <w:tc>
          <w:tcPr>
            <w:tcW w:w="600" w:type="dxa"/>
            <w:vAlign w:val="center"/>
          </w:tcPr>
          <w:p w14:paraId="23BAB01A" w14:textId="77777777" w:rsidR="00D31EC6" w:rsidRDefault="00B0212E">
            <w:pPr>
              <w:spacing w:after="0" w:line="240" w:lineRule="auto"/>
              <w:jc w:val="left"/>
            </w:pPr>
            <w:r>
              <w:rPr>
                <w:rFonts w:eastAsia="Times New Roman"/>
                <w:sz w:val="16"/>
              </w:rPr>
              <w:t>5</w:t>
            </w:r>
          </w:p>
        </w:tc>
        <w:tc>
          <w:tcPr>
            <w:tcW w:w="1800" w:type="dxa"/>
            <w:vAlign w:val="center"/>
          </w:tcPr>
          <w:p w14:paraId="4C02968F" w14:textId="77777777" w:rsidR="00D31EC6" w:rsidRDefault="00B0212E">
            <w:pPr>
              <w:spacing w:after="0" w:line="240" w:lineRule="auto"/>
              <w:jc w:val="left"/>
            </w:pPr>
            <w:r>
              <w:rPr>
                <w:rFonts w:eastAsia="Times New Roman"/>
                <w:sz w:val="16"/>
              </w:rPr>
              <w:t>students</w:t>
            </w:r>
          </w:p>
        </w:tc>
        <w:tc>
          <w:tcPr>
            <w:tcW w:w="5400" w:type="dxa"/>
            <w:vAlign w:val="center"/>
          </w:tcPr>
          <w:p w14:paraId="1A56BFDF" w14:textId="77777777" w:rsidR="00D31EC6" w:rsidRDefault="00B0212E">
            <w:pPr>
              <w:spacing w:after="0" w:line="240" w:lineRule="auto"/>
              <w:jc w:val="left"/>
            </w:pPr>
            <w:r>
              <w:rPr>
                <w:rFonts w:eastAsia="Times New Roman"/>
                <w:sz w:val="16"/>
              </w:rPr>
              <w:t>Menyimpan profil siswa dan qr code unik yang dipakai dalam proses presensi.</w:t>
            </w:r>
          </w:p>
        </w:tc>
      </w:tr>
      <w:tr w:rsidR="00D31EC6" w14:paraId="5AAEC367" w14:textId="77777777">
        <w:trPr>
          <w:jc w:val="center"/>
        </w:trPr>
        <w:tc>
          <w:tcPr>
            <w:tcW w:w="600" w:type="dxa"/>
            <w:vAlign w:val="center"/>
          </w:tcPr>
          <w:p w14:paraId="0FF74D1E" w14:textId="77777777" w:rsidR="00D31EC6" w:rsidRDefault="00B0212E">
            <w:pPr>
              <w:spacing w:after="0" w:line="240" w:lineRule="auto"/>
              <w:jc w:val="left"/>
            </w:pPr>
            <w:r>
              <w:rPr>
                <w:rFonts w:eastAsia="Times New Roman"/>
                <w:sz w:val="16"/>
              </w:rPr>
              <w:t>6</w:t>
            </w:r>
          </w:p>
        </w:tc>
        <w:tc>
          <w:tcPr>
            <w:tcW w:w="1800" w:type="dxa"/>
            <w:vAlign w:val="center"/>
          </w:tcPr>
          <w:p w14:paraId="1D562888" w14:textId="77777777" w:rsidR="00D31EC6" w:rsidRDefault="00B0212E">
            <w:pPr>
              <w:spacing w:after="0" w:line="240" w:lineRule="auto"/>
              <w:jc w:val="left"/>
            </w:pPr>
            <w:r>
              <w:rPr>
                <w:rFonts w:eastAsia="Times New Roman"/>
                <w:sz w:val="16"/>
              </w:rPr>
              <w:t>subjects</w:t>
            </w:r>
          </w:p>
        </w:tc>
        <w:tc>
          <w:tcPr>
            <w:tcW w:w="5400" w:type="dxa"/>
            <w:vAlign w:val="center"/>
          </w:tcPr>
          <w:p w14:paraId="0D5D9877" w14:textId="77777777" w:rsidR="00D31EC6" w:rsidRDefault="00B0212E">
            <w:pPr>
              <w:spacing w:after="0" w:line="240" w:lineRule="auto"/>
              <w:jc w:val="left"/>
            </w:pPr>
            <w:r>
              <w:rPr>
                <w:rFonts w:eastAsia="Times New Roman"/>
                <w:sz w:val="16"/>
              </w:rPr>
              <w:t>Menyimpan mata pelajaran yang dihubungkan dengan jadwal dan guru.</w:t>
            </w:r>
          </w:p>
        </w:tc>
      </w:tr>
      <w:tr w:rsidR="00D31EC6" w14:paraId="50499E9F" w14:textId="77777777">
        <w:trPr>
          <w:jc w:val="center"/>
        </w:trPr>
        <w:tc>
          <w:tcPr>
            <w:tcW w:w="600" w:type="dxa"/>
            <w:vAlign w:val="center"/>
          </w:tcPr>
          <w:p w14:paraId="7D8B2CC4" w14:textId="77777777" w:rsidR="00D31EC6" w:rsidRDefault="00B0212E">
            <w:pPr>
              <w:spacing w:after="0" w:line="240" w:lineRule="auto"/>
              <w:jc w:val="left"/>
            </w:pPr>
            <w:r>
              <w:rPr>
                <w:rFonts w:eastAsia="Times New Roman"/>
                <w:sz w:val="16"/>
              </w:rPr>
              <w:t>7</w:t>
            </w:r>
          </w:p>
        </w:tc>
        <w:tc>
          <w:tcPr>
            <w:tcW w:w="1800" w:type="dxa"/>
            <w:vAlign w:val="center"/>
          </w:tcPr>
          <w:p w14:paraId="5F41600D" w14:textId="77777777" w:rsidR="00D31EC6" w:rsidRDefault="00B0212E">
            <w:pPr>
              <w:spacing w:after="0" w:line="240" w:lineRule="auto"/>
              <w:jc w:val="left"/>
            </w:pPr>
            <w:r>
              <w:rPr>
                <w:rFonts w:eastAsia="Times New Roman"/>
                <w:sz w:val="16"/>
              </w:rPr>
              <w:t>schedules</w:t>
            </w:r>
          </w:p>
        </w:tc>
        <w:tc>
          <w:tcPr>
            <w:tcW w:w="5400" w:type="dxa"/>
            <w:vAlign w:val="center"/>
          </w:tcPr>
          <w:p w14:paraId="6A0EAE82" w14:textId="77777777" w:rsidR="00D31EC6" w:rsidRDefault="00B0212E">
            <w:pPr>
              <w:spacing w:after="0" w:line="240" w:lineRule="auto"/>
              <w:jc w:val="left"/>
            </w:pPr>
            <w:r>
              <w:rPr>
                <w:rFonts w:eastAsia="Times New Roman"/>
                <w:sz w:val="16"/>
              </w:rPr>
              <w:t>Menyimpan jadwal belajar yang dipakai untuk menentukan sesi presensi siswa.</w:t>
            </w:r>
          </w:p>
        </w:tc>
      </w:tr>
      <w:tr w:rsidR="00D31EC6" w14:paraId="07EE41E3" w14:textId="77777777">
        <w:trPr>
          <w:jc w:val="center"/>
        </w:trPr>
        <w:tc>
          <w:tcPr>
            <w:tcW w:w="600" w:type="dxa"/>
            <w:vAlign w:val="center"/>
          </w:tcPr>
          <w:p w14:paraId="33571B18" w14:textId="77777777" w:rsidR="00D31EC6" w:rsidRDefault="00B0212E">
            <w:pPr>
              <w:spacing w:after="0" w:line="240" w:lineRule="auto"/>
              <w:jc w:val="left"/>
            </w:pPr>
            <w:r>
              <w:rPr>
                <w:rFonts w:eastAsia="Times New Roman"/>
                <w:sz w:val="16"/>
              </w:rPr>
              <w:t>8</w:t>
            </w:r>
          </w:p>
        </w:tc>
        <w:tc>
          <w:tcPr>
            <w:tcW w:w="1800" w:type="dxa"/>
            <w:vAlign w:val="center"/>
          </w:tcPr>
          <w:p w14:paraId="2FB73FB0" w14:textId="77777777" w:rsidR="00D31EC6" w:rsidRDefault="00B0212E">
            <w:pPr>
              <w:spacing w:after="0" w:line="240" w:lineRule="auto"/>
              <w:jc w:val="left"/>
            </w:pPr>
            <w:r>
              <w:rPr>
                <w:rFonts w:eastAsia="Times New Roman"/>
                <w:sz w:val="16"/>
              </w:rPr>
              <w:t>attendances</w:t>
            </w:r>
          </w:p>
        </w:tc>
        <w:tc>
          <w:tcPr>
            <w:tcW w:w="5400" w:type="dxa"/>
            <w:vAlign w:val="center"/>
          </w:tcPr>
          <w:p w14:paraId="2412FFDB" w14:textId="77777777" w:rsidR="00D31EC6" w:rsidRDefault="00B0212E">
            <w:pPr>
              <w:spacing w:after="0" w:line="240" w:lineRule="auto"/>
              <w:jc w:val="left"/>
            </w:pPr>
            <w:r>
              <w:rPr>
                <w:rFonts w:eastAsia="Times New Roman"/>
                <w:sz w:val="16"/>
              </w:rPr>
              <w:t>Menyimpan transaksi kehadiran siswa dari hasil scan qr code maupun metode pendukung lain.</w:t>
            </w:r>
          </w:p>
        </w:tc>
      </w:tr>
      <w:tr w:rsidR="00D31EC6" w14:paraId="3840DB5A" w14:textId="77777777">
        <w:trPr>
          <w:jc w:val="center"/>
        </w:trPr>
        <w:tc>
          <w:tcPr>
            <w:tcW w:w="600" w:type="dxa"/>
            <w:vAlign w:val="center"/>
          </w:tcPr>
          <w:p w14:paraId="5A626653" w14:textId="77777777" w:rsidR="00D31EC6" w:rsidRDefault="00B0212E">
            <w:pPr>
              <w:spacing w:after="0" w:line="240" w:lineRule="auto"/>
              <w:jc w:val="left"/>
            </w:pPr>
            <w:r>
              <w:rPr>
                <w:rFonts w:eastAsia="Times New Roman"/>
                <w:sz w:val="16"/>
              </w:rPr>
              <w:t>9</w:t>
            </w:r>
          </w:p>
        </w:tc>
        <w:tc>
          <w:tcPr>
            <w:tcW w:w="1800" w:type="dxa"/>
            <w:vAlign w:val="center"/>
          </w:tcPr>
          <w:p w14:paraId="0BFC5539" w14:textId="77777777" w:rsidR="00D31EC6" w:rsidRDefault="00B0212E">
            <w:pPr>
              <w:spacing w:after="0" w:line="240" w:lineRule="auto"/>
              <w:jc w:val="left"/>
            </w:pPr>
            <w:r>
              <w:rPr>
                <w:rFonts w:eastAsia="Times New Roman"/>
                <w:sz w:val="16"/>
              </w:rPr>
              <w:t>holidays</w:t>
            </w:r>
          </w:p>
        </w:tc>
        <w:tc>
          <w:tcPr>
            <w:tcW w:w="5400" w:type="dxa"/>
            <w:vAlign w:val="center"/>
          </w:tcPr>
          <w:p w14:paraId="6A5E21BA" w14:textId="77777777" w:rsidR="00D31EC6" w:rsidRDefault="00B0212E">
            <w:pPr>
              <w:spacing w:after="0" w:line="240" w:lineRule="auto"/>
              <w:jc w:val="left"/>
            </w:pPr>
            <w:r>
              <w:rPr>
                <w:rFonts w:eastAsia="Times New Roman"/>
                <w:sz w:val="16"/>
              </w:rPr>
              <w:t>Menyimpan hari libur nasional, sekolah, atau jeda ujian agar presensi tidak dihitung pada tanggal nonaktif.</w:t>
            </w:r>
          </w:p>
        </w:tc>
      </w:tr>
      <w:tr w:rsidR="00D31EC6" w14:paraId="33EC3A56" w14:textId="77777777">
        <w:trPr>
          <w:jc w:val="center"/>
        </w:trPr>
        <w:tc>
          <w:tcPr>
            <w:tcW w:w="600" w:type="dxa"/>
            <w:vAlign w:val="center"/>
          </w:tcPr>
          <w:p w14:paraId="2B2BCC0F" w14:textId="77777777" w:rsidR="00D31EC6" w:rsidRDefault="00B0212E">
            <w:pPr>
              <w:spacing w:after="0" w:line="240" w:lineRule="auto"/>
              <w:jc w:val="left"/>
            </w:pPr>
            <w:r>
              <w:rPr>
                <w:rFonts w:eastAsia="Times New Roman"/>
                <w:sz w:val="16"/>
              </w:rPr>
              <w:t>10</w:t>
            </w:r>
          </w:p>
        </w:tc>
        <w:tc>
          <w:tcPr>
            <w:tcW w:w="1800" w:type="dxa"/>
            <w:vAlign w:val="center"/>
          </w:tcPr>
          <w:p w14:paraId="4A403669" w14:textId="77777777" w:rsidR="00D31EC6" w:rsidRDefault="00B0212E">
            <w:pPr>
              <w:spacing w:after="0" w:line="240" w:lineRule="auto"/>
              <w:jc w:val="left"/>
            </w:pPr>
            <w:r>
              <w:rPr>
                <w:rFonts w:eastAsia="Times New Roman"/>
                <w:sz w:val="16"/>
              </w:rPr>
              <w:t>class_teacher</w:t>
            </w:r>
          </w:p>
        </w:tc>
        <w:tc>
          <w:tcPr>
            <w:tcW w:w="5400" w:type="dxa"/>
            <w:vAlign w:val="center"/>
          </w:tcPr>
          <w:p w14:paraId="1C74479E" w14:textId="77777777" w:rsidR="00D31EC6" w:rsidRDefault="00B0212E">
            <w:pPr>
              <w:spacing w:after="0" w:line="240" w:lineRule="auto"/>
              <w:jc w:val="left"/>
            </w:pPr>
            <w:r>
              <w:rPr>
                <w:rFonts w:eastAsia="Times New Roman"/>
                <w:sz w:val="16"/>
              </w:rPr>
              <w:t>Menyimpan relasi kelas dan guru sehingga wali/guru dapat dikaitkan dengan kelas tertentu.</w:t>
            </w:r>
          </w:p>
        </w:tc>
      </w:tr>
      <w:tr w:rsidR="00D31EC6" w14:paraId="750D9EC9" w14:textId="77777777">
        <w:trPr>
          <w:jc w:val="center"/>
        </w:trPr>
        <w:tc>
          <w:tcPr>
            <w:tcW w:w="600" w:type="dxa"/>
            <w:vAlign w:val="center"/>
          </w:tcPr>
          <w:p w14:paraId="0886C917" w14:textId="77777777" w:rsidR="00D31EC6" w:rsidRDefault="00B0212E">
            <w:pPr>
              <w:spacing w:after="0" w:line="240" w:lineRule="auto"/>
              <w:jc w:val="left"/>
            </w:pPr>
            <w:r>
              <w:rPr>
                <w:rFonts w:eastAsia="Times New Roman"/>
                <w:sz w:val="16"/>
              </w:rPr>
              <w:t>11</w:t>
            </w:r>
          </w:p>
        </w:tc>
        <w:tc>
          <w:tcPr>
            <w:tcW w:w="1800" w:type="dxa"/>
            <w:vAlign w:val="center"/>
          </w:tcPr>
          <w:p w14:paraId="35DD34A6" w14:textId="77777777" w:rsidR="00D31EC6" w:rsidRDefault="00B0212E">
            <w:pPr>
              <w:spacing w:after="0" w:line="240" w:lineRule="auto"/>
              <w:jc w:val="left"/>
            </w:pPr>
            <w:r>
              <w:rPr>
                <w:rFonts w:eastAsia="Times New Roman"/>
                <w:sz w:val="16"/>
              </w:rPr>
              <w:t>system_settings</w:t>
            </w:r>
          </w:p>
        </w:tc>
        <w:tc>
          <w:tcPr>
            <w:tcW w:w="5400" w:type="dxa"/>
            <w:vAlign w:val="center"/>
          </w:tcPr>
          <w:p w14:paraId="02398E1D" w14:textId="77777777" w:rsidR="00D31EC6" w:rsidRDefault="00B0212E">
            <w:pPr>
              <w:spacing w:after="0" w:line="240" w:lineRule="auto"/>
              <w:jc w:val="left"/>
            </w:pPr>
            <w:r>
              <w:rPr>
                <w:rFonts w:eastAsia="Times New Roman"/>
                <w:sz w:val="16"/>
              </w:rPr>
              <w:t>Menyimpan konfigurasi sekolah dan aturan presensi seperti jam mulai serta toleransi keterlambatan.</w:t>
            </w:r>
          </w:p>
        </w:tc>
      </w:tr>
      <w:tr w:rsidR="00D31EC6" w14:paraId="57F197B6" w14:textId="77777777">
        <w:trPr>
          <w:jc w:val="center"/>
        </w:trPr>
        <w:tc>
          <w:tcPr>
            <w:tcW w:w="600" w:type="dxa"/>
            <w:vAlign w:val="center"/>
          </w:tcPr>
          <w:p w14:paraId="26918454" w14:textId="77777777" w:rsidR="00D31EC6" w:rsidRDefault="00B0212E">
            <w:pPr>
              <w:spacing w:after="0" w:line="240" w:lineRule="auto"/>
              <w:jc w:val="left"/>
            </w:pPr>
            <w:r>
              <w:rPr>
                <w:rFonts w:eastAsia="Times New Roman"/>
                <w:sz w:val="16"/>
              </w:rPr>
              <w:t>12</w:t>
            </w:r>
          </w:p>
        </w:tc>
        <w:tc>
          <w:tcPr>
            <w:tcW w:w="1800" w:type="dxa"/>
            <w:vAlign w:val="center"/>
          </w:tcPr>
          <w:p w14:paraId="378E45EF" w14:textId="77777777" w:rsidR="00D31EC6" w:rsidRDefault="00B0212E">
            <w:pPr>
              <w:spacing w:after="0" w:line="240" w:lineRule="auto"/>
              <w:jc w:val="left"/>
            </w:pPr>
            <w:r>
              <w:rPr>
                <w:rFonts w:eastAsia="Times New Roman"/>
                <w:sz w:val="16"/>
              </w:rPr>
              <w:t>semester_akademik</w:t>
            </w:r>
          </w:p>
        </w:tc>
        <w:tc>
          <w:tcPr>
            <w:tcW w:w="5400" w:type="dxa"/>
            <w:vAlign w:val="center"/>
          </w:tcPr>
          <w:p w14:paraId="681DBD3C" w14:textId="77777777" w:rsidR="00D31EC6" w:rsidRDefault="00B0212E">
            <w:pPr>
              <w:spacing w:after="0" w:line="240" w:lineRule="auto"/>
              <w:jc w:val="left"/>
            </w:pPr>
            <w:r>
              <w:rPr>
                <w:rFonts w:eastAsia="Times New Roman"/>
                <w:sz w:val="16"/>
              </w:rPr>
              <w:t>Menyimpan semester aktif untuk mengelompokkan mata pelajaran dan jadwal.</w:t>
            </w:r>
          </w:p>
        </w:tc>
      </w:tr>
      <w:tr w:rsidR="00D31EC6" w14:paraId="3EA3066C" w14:textId="77777777">
        <w:trPr>
          <w:jc w:val="center"/>
        </w:trPr>
        <w:tc>
          <w:tcPr>
            <w:tcW w:w="600" w:type="dxa"/>
            <w:vAlign w:val="center"/>
          </w:tcPr>
          <w:p w14:paraId="6A56170D" w14:textId="77777777" w:rsidR="00D31EC6" w:rsidRDefault="00B0212E">
            <w:pPr>
              <w:spacing w:after="0" w:line="240" w:lineRule="auto"/>
              <w:jc w:val="left"/>
            </w:pPr>
            <w:r>
              <w:rPr>
                <w:rFonts w:eastAsia="Times New Roman"/>
                <w:sz w:val="16"/>
              </w:rPr>
              <w:t>13</w:t>
            </w:r>
          </w:p>
        </w:tc>
        <w:tc>
          <w:tcPr>
            <w:tcW w:w="1800" w:type="dxa"/>
            <w:vAlign w:val="center"/>
          </w:tcPr>
          <w:p w14:paraId="03BF4A2F" w14:textId="77777777" w:rsidR="00D31EC6" w:rsidRDefault="00B0212E">
            <w:pPr>
              <w:spacing w:after="0" w:line="240" w:lineRule="auto"/>
              <w:jc w:val="left"/>
            </w:pPr>
            <w:r>
              <w:rPr>
                <w:rFonts w:eastAsia="Times New Roman"/>
                <w:sz w:val="16"/>
              </w:rPr>
              <w:t>mata_kuliah_dosen_assignments</w:t>
            </w:r>
          </w:p>
        </w:tc>
        <w:tc>
          <w:tcPr>
            <w:tcW w:w="5400" w:type="dxa"/>
            <w:vAlign w:val="center"/>
          </w:tcPr>
          <w:p w14:paraId="5C8D953C" w14:textId="77777777" w:rsidR="00D31EC6" w:rsidRDefault="00B0212E">
            <w:pPr>
              <w:spacing w:after="0" w:line="240" w:lineRule="auto"/>
              <w:jc w:val="left"/>
            </w:pPr>
            <w:r>
              <w:rPr>
                <w:rFonts w:eastAsia="Times New Roman"/>
                <w:sz w:val="16"/>
              </w:rPr>
              <w:t>Menyimpan penugasan guru/dosen terhadap subject agar jadwal memiliki penanggung jawab akademik.</w:t>
            </w:r>
          </w:p>
        </w:tc>
      </w:tr>
      <w:tr w:rsidR="00D31EC6" w14:paraId="46E5ACAB" w14:textId="77777777">
        <w:trPr>
          <w:jc w:val="center"/>
        </w:trPr>
        <w:tc>
          <w:tcPr>
            <w:tcW w:w="600" w:type="dxa"/>
            <w:vAlign w:val="center"/>
          </w:tcPr>
          <w:p w14:paraId="0F3A3F18" w14:textId="77777777" w:rsidR="00D31EC6" w:rsidRDefault="00B0212E">
            <w:pPr>
              <w:spacing w:after="0" w:line="240" w:lineRule="auto"/>
              <w:jc w:val="left"/>
            </w:pPr>
            <w:r>
              <w:rPr>
                <w:rFonts w:eastAsia="Times New Roman"/>
                <w:sz w:val="16"/>
              </w:rPr>
              <w:t>14</w:t>
            </w:r>
          </w:p>
        </w:tc>
        <w:tc>
          <w:tcPr>
            <w:tcW w:w="1800" w:type="dxa"/>
            <w:vAlign w:val="center"/>
          </w:tcPr>
          <w:p w14:paraId="489337BC" w14:textId="77777777" w:rsidR="00D31EC6" w:rsidRDefault="00B0212E">
            <w:pPr>
              <w:spacing w:after="0" w:line="240" w:lineRule="auto"/>
              <w:jc w:val="left"/>
            </w:pPr>
            <w:r>
              <w:rPr>
                <w:rFonts w:eastAsia="Times New Roman"/>
                <w:sz w:val="16"/>
              </w:rPr>
              <w:t>corrections</w:t>
            </w:r>
          </w:p>
        </w:tc>
        <w:tc>
          <w:tcPr>
            <w:tcW w:w="5400" w:type="dxa"/>
            <w:vAlign w:val="center"/>
          </w:tcPr>
          <w:p w14:paraId="52CE1418" w14:textId="77777777" w:rsidR="00D31EC6" w:rsidRDefault="00B0212E">
            <w:pPr>
              <w:spacing w:after="0" w:line="240" w:lineRule="auto"/>
              <w:jc w:val="left"/>
            </w:pPr>
            <w:r>
              <w:rPr>
                <w:rFonts w:eastAsia="Times New Roman"/>
                <w:sz w:val="16"/>
              </w:rPr>
              <w:t>Menyimpan koreksi status presensi siswa agar perubahan data memiliki alur persetujuan.</w:t>
            </w:r>
          </w:p>
        </w:tc>
      </w:tr>
      <w:tr w:rsidR="00D31EC6" w14:paraId="04C5B59C" w14:textId="77777777">
        <w:trPr>
          <w:jc w:val="center"/>
        </w:trPr>
        <w:tc>
          <w:tcPr>
            <w:tcW w:w="600" w:type="dxa"/>
            <w:vAlign w:val="center"/>
          </w:tcPr>
          <w:p w14:paraId="741DEEB0" w14:textId="77777777" w:rsidR="00D31EC6" w:rsidRDefault="00B0212E">
            <w:pPr>
              <w:spacing w:after="0" w:line="240" w:lineRule="auto"/>
              <w:jc w:val="left"/>
            </w:pPr>
            <w:r>
              <w:rPr>
                <w:rFonts w:eastAsia="Times New Roman"/>
                <w:sz w:val="16"/>
              </w:rPr>
              <w:t>15</w:t>
            </w:r>
          </w:p>
        </w:tc>
        <w:tc>
          <w:tcPr>
            <w:tcW w:w="1800" w:type="dxa"/>
            <w:vAlign w:val="center"/>
          </w:tcPr>
          <w:p w14:paraId="3B5ADC96" w14:textId="77777777" w:rsidR="00D31EC6" w:rsidRDefault="00B0212E">
            <w:pPr>
              <w:spacing w:after="0" w:line="240" w:lineRule="auto"/>
              <w:jc w:val="left"/>
            </w:pPr>
            <w:r>
              <w:rPr>
                <w:rFonts w:eastAsia="Times New Roman"/>
                <w:sz w:val="16"/>
              </w:rPr>
              <w:t>cache</w:t>
            </w:r>
          </w:p>
        </w:tc>
        <w:tc>
          <w:tcPr>
            <w:tcW w:w="5400" w:type="dxa"/>
            <w:vAlign w:val="center"/>
          </w:tcPr>
          <w:p w14:paraId="27CD29B4" w14:textId="77777777" w:rsidR="00D31EC6" w:rsidRDefault="00B0212E">
            <w:pPr>
              <w:spacing w:after="0" w:line="240" w:lineRule="auto"/>
              <w:jc w:val="left"/>
            </w:pPr>
            <w:r>
              <w:rPr>
                <w:rFonts w:eastAsia="Times New Roman"/>
                <w:sz w:val="16"/>
              </w:rPr>
              <w:t>Menyimpan cache laravel untuk mempercepat pembacaan konfigurasi atau data yang sering dipakai.</w:t>
            </w:r>
          </w:p>
        </w:tc>
      </w:tr>
      <w:tr w:rsidR="00D31EC6" w14:paraId="57C201F3" w14:textId="77777777">
        <w:trPr>
          <w:jc w:val="center"/>
        </w:trPr>
        <w:tc>
          <w:tcPr>
            <w:tcW w:w="600" w:type="dxa"/>
            <w:vAlign w:val="center"/>
          </w:tcPr>
          <w:p w14:paraId="2FD4E5A2" w14:textId="77777777" w:rsidR="00D31EC6" w:rsidRDefault="00B0212E">
            <w:pPr>
              <w:spacing w:after="0" w:line="240" w:lineRule="auto"/>
              <w:jc w:val="left"/>
            </w:pPr>
            <w:r>
              <w:rPr>
                <w:rFonts w:eastAsia="Times New Roman"/>
                <w:sz w:val="16"/>
              </w:rPr>
              <w:t>16</w:t>
            </w:r>
          </w:p>
        </w:tc>
        <w:tc>
          <w:tcPr>
            <w:tcW w:w="1800" w:type="dxa"/>
            <w:vAlign w:val="center"/>
          </w:tcPr>
          <w:p w14:paraId="157A4807" w14:textId="77777777" w:rsidR="00D31EC6" w:rsidRDefault="00B0212E">
            <w:pPr>
              <w:spacing w:after="0" w:line="240" w:lineRule="auto"/>
              <w:jc w:val="left"/>
            </w:pPr>
            <w:r>
              <w:rPr>
                <w:rFonts w:eastAsia="Times New Roman"/>
                <w:sz w:val="16"/>
              </w:rPr>
              <w:t>cache_locks</w:t>
            </w:r>
          </w:p>
        </w:tc>
        <w:tc>
          <w:tcPr>
            <w:tcW w:w="5400" w:type="dxa"/>
            <w:vAlign w:val="center"/>
          </w:tcPr>
          <w:p w14:paraId="0F29F5A9" w14:textId="77777777" w:rsidR="00D31EC6" w:rsidRDefault="00B0212E">
            <w:pPr>
              <w:spacing w:after="0" w:line="240" w:lineRule="auto"/>
              <w:jc w:val="left"/>
            </w:pPr>
            <w:r>
              <w:rPr>
                <w:rFonts w:eastAsia="Times New Roman"/>
                <w:sz w:val="16"/>
              </w:rPr>
              <w:t>Menyimpan lock cache untuk mencegah proses bersamaan memproses sumber daya yang sama.</w:t>
            </w:r>
          </w:p>
        </w:tc>
      </w:tr>
      <w:tr w:rsidR="00D31EC6" w14:paraId="1EA4FE9C" w14:textId="77777777">
        <w:trPr>
          <w:jc w:val="center"/>
        </w:trPr>
        <w:tc>
          <w:tcPr>
            <w:tcW w:w="600" w:type="dxa"/>
            <w:vAlign w:val="center"/>
          </w:tcPr>
          <w:p w14:paraId="48D1B1E6" w14:textId="77777777" w:rsidR="00D31EC6" w:rsidRDefault="00B0212E">
            <w:pPr>
              <w:spacing w:after="0" w:line="240" w:lineRule="auto"/>
              <w:jc w:val="left"/>
            </w:pPr>
            <w:r>
              <w:rPr>
                <w:rFonts w:eastAsia="Times New Roman"/>
                <w:sz w:val="16"/>
              </w:rPr>
              <w:t>17</w:t>
            </w:r>
          </w:p>
        </w:tc>
        <w:tc>
          <w:tcPr>
            <w:tcW w:w="1800" w:type="dxa"/>
            <w:vAlign w:val="center"/>
          </w:tcPr>
          <w:p w14:paraId="2FA2B09A" w14:textId="77777777" w:rsidR="00D31EC6" w:rsidRDefault="00B0212E">
            <w:pPr>
              <w:spacing w:after="0" w:line="240" w:lineRule="auto"/>
              <w:jc w:val="left"/>
            </w:pPr>
            <w:r>
              <w:rPr>
                <w:rFonts w:eastAsia="Times New Roman"/>
                <w:sz w:val="16"/>
              </w:rPr>
              <w:t>jobs</w:t>
            </w:r>
          </w:p>
        </w:tc>
        <w:tc>
          <w:tcPr>
            <w:tcW w:w="5400" w:type="dxa"/>
            <w:vAlign w:val="center"/>
          </w:tcPr>
          <w:p w14:paraId="0F5DDAF1" w14:textId="77777777" w:rsidR="00D31EC6" w:rsidRDefault="00B0212E">
            <w:pPr>
              <w:spacing w:after="0" w:line="240" w:lineRule="auto"/>
              <w:jc w:val="left"/>
            </w:pPr>
            <w:r>
              <w:rPr>
                <w:rFonts w:eastAsia="Times New Roman"/>
                <w:sz w:val="16"/>
              </w:rPr>
              <w:t>Menyimpan antrean pekerjaan latar belakang aplikasi seperti laporan atau proses sinkronisasi.</w:t>
            </w:r>
          </w:p>
        </w:tc>
      </w:tr>
      <w:tr w:rsidR="00D31EC6" w14:paraId="0E91F5A5" w14:textId="77777777">
        <w:trPr>
          <w:jc w:val="center"/>
        </w:trPr>
        <w:tc>
          <w:tcPr>
            <w:tcW w:w="600" w:type="dxa"/>
            <w:vAlign w:val="center"/>
          </w:tcPr>
          <w:p w14:paraId="3AC85CD8" w14:textId="77777777" w:rsidR="00D31EC6" w:rsidRDefault="00B0212E">
            <w:pPr>
              <w:spacing w:after="0" w:line="240" w:lineRule="auto"/>
              <w:jc w:val="left"/>
            </w:pPr>
            <w:r>
              <w:rPr>
                <w:rFonts w:eastAsia="Times New Roman"/>
                <w:sz w:val="16"/>
              </w:rPr>
              <w:t>18</w:t>
            </w:r>
          </w:p>
        </w:tc>
        <w:tc>
          <w:tcPr>
            <w:tcW w:w="1800" w:type="dxa"/>
            <w:vAlign w:val="center"/>
          </w:tcPr>
          <w:p w14:paraId="339EB0D2" w14:textId="77777777" w:rsidR="00D31EC6" w:rsidRDefault="00B0212E">
            <w:pPr>
              <w:spacing w:after="0" w:line="240" w:lineRule="auto"/>
              <w:jc w:val="left"/>
            </w:pPr>
            <w:r>
              <w:rPr>
                <w:rFonts w:eastAsia="Times New Roman"/>
                <w:sz w:val="16"/>
              </w:rPr>
              <w:t>job_batches</w:t>
            </w:r>
          </w:p>
        </w:tc>
        <w:tc>
          <w:tcPr>
            <w:tcW w:w="5400" w:type="dxa"/>
            <w:vAlign w:val="center"/>
          </w:tcPr>
          <w:p w14:paraId="69F246C5" w14:textId="77777777" w:rsidR="00D31EC6" w:rsidRDefault="00B0212E">
            <w:pPr>
              <w:spacing w:after="0" w:line="240" w:lineRule="auto"/>
              <w:jc w:val="left"/>
            </w:pPr>
            <w:r>
              <w:rPr>
                <w:rFonts w:eastAsia="Times New Roman"/>
                <w:sz w:val="16"/>
              </w:rPr>
              <w:t>Menyimpan kelompok job jika aplikasi memproses banyak pekerjaan secara batch.</w:t>
            </w:r>
          </w:p>
        </w:tc>
      </w:tr>
      <w:tr w:rsidR="00D31EC6" w14:paraId="37659DC1" w14:textId="77777777">
        <w:trPr>
          <w:jc w:val="center"/>
        </w:trPr>
        <w:tc>
          <w:tcPr>
            <w:tcW w:w="600" w:type="dxa"/>
            <w:vAlign w:val="center"/>
          </w:tcPr>
          <w:p w14:paraId="10897B02" w14:textId="77777777" w:rsidR="00D31EC6" w:rsidRDefault="00B0212E">
            <w:pPr>
              <w:spacing w:after="0" w:line="240" w:lineRule="auto"/>
              <w:jc w:val="left"/>
            </w:pPr>
            <w:r>
              <w:rPr>
                <w:rFonts w:eastAsia="Times New Roman"/>
                <w:sz w:val="16"/>
              </w:rPr>
              <w:t>19</w:t>
            </w:r>
          </w:p>
        </w:tc>
        <w:tc>
          <w:tcPr>
            <w:tcW w:w="1800" w:type="dxa"/>
            <w:vAlign w:val="center"/>
          </w:tcPr>
          <w:p w14:paraId="0540BAD2" w14:textId="77777777" w:rsidR="00D31EC6" w:rsidRDefault="00B0212E">
            <w:pPr>
              <w:spacing w:after="0" w:line="240" w:lineRule="auto"/>
              <w:jc w:val="left"/>
            </w:pPr>
            <w:r>
              <w:rPr>
                <w:rFonts w:eastAsia="Times New Roman"/>
                <w:sz w:val="16"/>
              </w:rPr>
              <w:t>failed_jobs</w:t>
            </w:r>
          </w:p>
        </w:tc>
        <w:tc>
          <w:tcPr>
            <w:tcW w:w="5400" w:type="dxa"/>
            <w:vAlign w:val="center"/>
          </w:tcPr>
          <w:p w14:paraId="1F4BBB85" w14:textId="77777777" w:rsidR="00D31EC6" w:rsidRDefault="00B0212E">
            <w:pPr>
              <w:spacing w:after="0" w:line="240" w:lineRule="auto"/>
              <w:jc w:val="left"/>
            </w:pPr>
            <w:r>
              <w:rPr>
                <w:rFonts w:eastAsia="Times New Roman"/>
                <w:sz w:val="16"/>
              </w:rPr>
              <w:t>Menyimpan job yang gagal agar masalah proses latar belakang dapat dianalisis ulang.</w:t>
            </w:r>
          </w:p>
        </w:tc>
      </w:tr>
    </w:tbl>
    <w:p w14:paraId="5061D70B" w14:textId="77777777" w:rsidR="00D31EC6" w:rsidRDefault="00D31EC6"/>
    <w:p w14:paraId="5483AA58" w14:textId="77777777" w:rsidR="00D31EC6" w:rsidRDefault="00B0212E">
      <w:pPr>
        <w:pStyle w:val="Heading3"/>
        <w:pageBreakBefore/>
        <w:spacing w:before="0" w:after="120"/>
        <w:jc w:val="left"/>
      </w:pPr>
      <w:r>
        <w:rPr>
          <w:rFonts w:ascii="Times New Roman" w:eastAsia="Times New Roman" w:hAnsi="Times New Roman"/>
          <w:i w:val="0"/>
        </w:rPr>
        <w:t>4.7.1 Struktur Tabel users</w:t>
      </w:r>
    </w:p>
    <w:p w14:paraId="5A2ADAA4" w14:textId="77777777" w:rsidR="00D31EC6" w:rsidRDefault="00B0212E">
      <w:pPr>
        <w:ind w:firstLine="709"/>
      </w:pPr>
      <w:r>
        <w:rPr>
          <w:rFonts w:eastAsia="Times New Roman"/>
        </w:rPr>
        <w:t>Database table users menyimpan akun admin, guru, dan siswa yang mengakses aplikasi ScanHadir. Dalam konteks penelitian rancang bangun sistem informasi presensi siswa berbasis web menggunakan teknologi QR Code, tabel ini menjadi bagian dari fondasi database yang menjaga data tetap dapat ditelusuri dan dipertanggungjawabkan.</w:t>
      </w:r>
    </w:p>
    <w:p w14:paraId="3912BC44" w14:textId="77777777" w:rsidR="00D31EC6" w:rsidRDefault="00B0212E">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1ECD4BC1" w14:textId="77777777" w:rsidR="00D31EC6" w:rsidRDefault="00B0212E">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10F7852A" w14:textId="77777777">
        <w:trPr>
          <w:tblHeader/>
          <w:jc w:val="center"/>
        </w:trPr>
        <w:tc>
          <w:tcPr>
            <w:tcW w:w="1800" w:type="dxa"/>
            <w:shd w:val="clear" w:color="auto" w:fill="D9EAF7"/>
            <w:vAlign w:val="center"/>
          </w:tcPr>
          <w:p w14:paraId="44DFF6CA"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5F0B8EC1"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970671E"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4830BE0B" w14:textId="77777777" w:rsidR="00D31EC6" w:rsidRDefault="00B0212E">
            <w:pPr>
              <w:spacing w:after="0" w:line="240" w:lineRule="auto"/>
              <w:jc w:val="left"/>
            </w:pPr>
            <w:r>
              <w:rPr>
                <w:rFonts w:eastAsia="Times New Roman"/>
                <w:b/>
                <w:sz w:val="16"/>
              </w:rPr>
              <w:t>Keterangan</w:t>
            </w:r>
          </w:p>
        </w:tc>
      </w:tr>
      <w:tr w:rsidR="00D31EC6" w14:paraId="1E1A2243" w14:textId="77777777">
        <w:trPr>
          <w:jc w:val="center"/>
        </w:trPr>
        <w:tc>
          <w:tcPr>
            <w:tcW w:w="1800" w:type="dxa"/>
            <w:vAlign w:val="center"/>
          </w:tcPr>
          <w:p w14:paraId="02BC5595" w14:textId="77777777" w:rsidR="00D31EC6" w:rsidRDefault="00B0212E">
            <w:pPr>
              <w:spacing w:after="0" w:line="240" w:lineRule="auto"/>
              <w:jc w:val="left"/>
            </w:pPr>
            <w:r>
              <w:rPr>
                <w:rFonts w:eastAsia="Times New Roman"/>
                <w:sz w:val="16"/>
              </w:rPr>
              <w:t>id</w:t>
            </w:r>
          </w:p>
        </w:tc>
        <w:tc>
          <w:tcPr>
            <w:tcW w:w="1450" w:type="dxa"/>
            <w:vAlign w:val="center"/>
          </w:tcPr>
          <w:p w14:paraId="0E2BE6E2" w14:textId="77777777" w:rsidR="00D31EC6" w:rsidRDefault="00B0212E">
            <w:pPr>
              <w:spacing w:after="0" w:line="240" w:lineRule="auto"/>
              <w:jc w:val="left"/>
            </w:pPr>
            <w:r>
              <w:rPr>
                <w:rFonts w:eastAsia="Times New Roman"/>
                <w:sz w:val="16"/>
              </w:rPr>
              <w:t>bigint</w:t>
            </w:r>
          </w:p>
        </w:tc>
        <w:tc>
          <w:tcPr>
            <w:tcW w:w="950" w:type="dxa"/>
            <w:vAlign w:val="center"/>
          </w:tcPr>
          <w:p w14:paraId="454536F5" w14:textId="77777777" w:rsidR="00D31EC6" w:rsidRDefault="00B0212E">
            <w:pPr>
              <w:spacing w:after="0" w:line="240" w:lineRule="auto"/>
              <w:jc w:val="left"/>
            </w:pPr>
            <w:r>
              <w:rPr>
                <w:rFonts w:eastAsia="Times New Roman"/>
                <w:sz w:val="16"/>
              </w:rPr>
              <w:t>PK</w:t>
            </w:r>
          </w:p>
        </w:tc>
        <w:tc>
          <w:tcPr>
            <w:tcW w:w="4800" w:type="dxa"/>
            <w:vAlign w:val="center"/>
          </w:tcPr>
          <w:p w14:paraId="0B5A3118" w14:textId="77777777" w:rsidR="00D31EC6" w:rsidRDefault="00B0212E">
            <w:pPr>
              <w:spacing w:after="0" w:line="240" w:lineRule="auto"/>
              <w:jc w:val="left"/>
            </w:pPr>
            <w:r>
              <w:rPr>
                <w:rFonts w:eastAsia="Times New Roman"/>
                <w:sz w:val="16"/>
              </w:rPr>
              <w:t>Kunci utama pengguna.</w:t>
            </w:r>
          </w:p>
        </w:tc>
      </w:tr>
      <w:tr w:rsidR="00D31EC6" w14:paraId="4CE473E7" w14:textId="77777777">
        <w:trPr>
          <w:jc w:val="center"/>
        </w:trPr>
        <w:tc>
          <w:tcPr>
            <w:tcW w:w="1800" w:type="dxa"/>
            <w:vAlign w:val="center"/>
          </w:tcPr>
          <w:p w14:paraId="6BA1352F" w14:textId="77777777" w:rsidR="00D31EC6" w:rsidRDefault="00B0212E">
            <w:pPr>
              <w:spacing w:after="0" w:line="240" w:lineRule="auto"/>
              <w:jc w:val="left"/>
            </w:pPr>
            <w:r>
              <w:rPr>
                <w:rFonts w:eastAsia="Times New Roman"/>
                <w:sz w:val="16"/>
              </w:rPr>
              <w:t>name</w:t>
            </w:r>
          </w:p>
        </w:tc>
        <w:tc>
          <w:tcPr>
            <w:tcW w:w="1450" w:type="dxa"/>
            <w:vAlign w:val="center"/>
          </w:tcPr>
          <w:p w14:paraId="22824BE7" w14:textId="77777777" w:rsidR="00D31EC6" w:rsidRDefault="00B0212E">
            <w:pPr>
              <w:spacing w:after="0" w:line="240" w:lineRule="auto"/>
              <w:jc w:val="left"/>
            </w:pPr>
            <w:r>
              <w:rPr>
                <w:rFonts w:eastAsia="Times New Roman"/>
                <w:sz w:val="16"/>
              </w:rPr>
              <w:t>varchar(255)</w:t>
            </w:r>
          </w:p>
        </w:tc>
        <w:tc>
          <w:tcPr>
            <w:tcW w:w="950" w:type="dxa"/>
            <w:vAlign w:val="center"/>
          </w:tcPr>
          <w:p w14:paraId="7BA6B242" w14:textId="77777777" w:rsidR="00D31EC6" w:rsidRDefault="00B0212E">
            <w:pPr>
              <w:spacing w:after="0" w:line="240" w:lineRule="auto"/>
              <w:jc w:val="left"/>
            </w:pPr>
            <w:r>
              <w:rPr>
                <w:rFonts w:eastAsia="Times New Roman"/>
                <w:sz w:val="16"/>
              </w:rPr>
              <w:t>-</w:t>
            </w:r>
          </w:p>
        </w:tc>
        <w:tc>
          <w:tcPr>
            <w:tcW w:w="4800" w:type="dxa"/>
            <w:vAlign w:val="center"/>
          </w:tcPr>
          <w:p w14:paraId="451189E8" w14:textId="77777777" w:rsidR="00D31EC6" w:rsidRDefault="00B0212E">
            <w:pPr>
              <w:spacing w:after="0" w:line="240" w:lineRule="auto"/>
              <w:jc w:val="left"/>
            </w:pPr>
            <w:r>
              <w:rPr>
                <w:rFonts w:eastAsia="Times New Roman"/>
                <w:sz w:val="16"/>
              </w:rPr>
              <w:t>Nama pengguna.</w:t>
            </w:r>
          </w:p>
        </w:tc>
      </w:tr>
      <w:tr w:rsidR="00D31EC6" w14:paraId="4B6971A3" w14:textId="77777777">
        <w:trPr>
          <w:jc w:val="center"/>
        </w:trPr>
        <w:tc>
          <w:tcPr>
            <w:tcW w:w="1800" w:type="dxa"/>
            <w:vAlign w:val="center"/>
          </w:tcPr>
          <w:p w14:paraId="733F50F6" w14:textId="77777777" w:rsidR="00D31EC6" w:rsidRDefault="00B0212E">
            <w:pPr>
              <w:spacing w:after="0" w:line="240" w:lineRule="auto"/>
              <w:jc w:val="left"/>
            </w:pPr>
            <w:r>
              <w:rPr>
                <w:rFonts w:eastAsia="Times New Roman"/>
                <w:sz w:val="16"/>
              </w:rPr>
              <w:t>email</w:t>
            </w:r>
          </w:p>
        </w:tc>
        <w:tc>
          <w:tcPr>
            <w:tcW w:w="1450" w:type="dxa"/>
            <w:vAlign w:val="center"/>
          </w:tcPr>
          <w:p w14:paraId="5F11EAB8" w14:textId="77777777" w:rsidR="00D31EC6" w:rsidRDefault="00B0212E">
            <w:pPr>
              <w:spacing w:after="0" w:line="240" w:lineRule="auto"/>
              <w:jc w:val="left"/>
            </w:pPr>
            <w:r>
              <w:rPr>
                <w:rFonts w:eastAsia="Times New Roman"/>
                <w:sz w:val="16"/>
              </w:rPr>
              <w:t>varchar(255)</w:t>
            </w:r>
          </w:p>
        </w:tc>
        <w:tc>
          <w:tcPr>
            <w:tcW w:w="950" w:type="dxa"/>
            <w:vAlign w:val="center"/>
          </w:tcPr>
          <w:p w14:paraId="4D6690B3" w14:textId="77777777" w:rsidR="00D31EC6" w:rsidRDefault="00B0212E">
            <w:pPr>
              <w:spacing w:after="0" w:line="240" w:lineRule="auto"/>
              <w:jc w:val="left"/>
            </w:pPr>
            <w:r>
              <w:rPr>
                <w:rFonts w:eastAsia="Times New Roman"/>
                <w:sz w:val="16"/>
              </w:rPr>
              <w:t>unique</w:t>
            </w:r>
          </w:p>
        </w:tc>
        <w:tc>
          <w:tcPr>
            <w:tcW w:w="4800" w:type="dxa"/>
            <w:vAlign w:val="center"/>
          </w:tcPr>
          <w:p w14:paraId="72CA0688" w14:textId="77777777" w:rsidR="00D31EC6" w:rsidRDefault="00B0212E">
            <w:pPr>
              <w:spacing w:after="0" w:line="240" w:lineRule="auto"/>
              <w:jc w:val="left"/>
            </w:pPr>
            <w:r>
              <w:rPr>
                <w:rFonts w:eastAsia="Times New Roman"/>
                <w:sz w:val="16"/>
              </w:rPr>
              <w:t>Email login.</w:t>
            </w:r>
          </w:p>
        </w:tc>
      </w:tr>
      <w:tr w:rsidR="00D31EC6" w14:paraId="526CC538" w14:textId="77777777">
        <w:trPr>
          <w:jc w:val="center"/>
        </w:trPr>
        <w:tc>
          <w:tcPr>
            <w:tcW w:w="1800" w:type="dxa"/>
            <w:vAlign w:val="center"/>
          </w:tcPr>
          <w:p w14:paraId="27395927" w14:textId="77777777" w:rsidR="00D31EC6" w:rsidRDefault="00B0212E">
            <w:pPr>
              <w:spacing w:after="0" w:line="240" w:lineRule="auto"/>
              <w:jc w:val="left"/>
            </w:pPr>
            <w:r>
              <w:rPr>
                <w:rFonts w:eastAsia="Times New Roman"/>
                <w:sz w:val="16"/>
              </w:rPr>
              <w:t>email_verified_at</w:t>
            </w:r>
          </w:p>
        </w:tc>
        <w:tc>
          <w:tcPr>
            <w:tcW w:w="1450" w:type="dxa"/>
            <w:vAlign w:val="center"/>
          </w:tcPr>
          <w:p w14:paraId="5E1DE5F6" w14:textId="77777777" w:rsidR="00D31EC6" w:rsidRDefault="00B0212E">
            <w:pPr>
              <w:spacing w:after="0" w:line="240" w:lineRule="auto"/>
              <w:jc w:val="left"/>
            </w:pPr>
            <w:r>
              <w:rPr>
                <w:rFonts w:eastAsia="Times New Roman"/>
                <w:sz w:val="16"/>
              </w:rPr>
              <w:t>timestamp</w:t>
            </w:r>
          </w:p>
        </w:tc>
        <w:tc>
          <w:tcPr>
            <w:tcW w:w="950" w:type="dxa"/>
            <w:vAlign w:val="center"/>
          </w:tcPr>
          <w:p w14:paraId="3C0C026F" w14:textId="77777777" w:rsidR="00D31EC6" w:rsidRDefault="00B0212E">
            <w:pPr>
              <w:spacing w:after="0" w:line="240" w:lineRule="auto"/>
              <w:jc w:val="left"/>
            </w:pPr>
            <w:r>
              <w:rPr>
                <w:rFonts w:eastAsia="Times New Roman"/>
                <w:sz w:val="16"/>
              </w:rPr>
              <w:t>-</w:t>
            </w:r>
          </w:p>
        </w:tc>
        <w:tc>
          <w:tcPr>
            <w:tcW w:w="4800" w:type="dxa"/>
            <w:vAlign w:val="center"/>
          </w:tcPr>
          <w:p w14:paraId="33C61DAA" w14:textId="77777777" w:rsidR="00D31EC6" w:rsidRDefault="00B0212E">
            <w:pPr>
              <w:spacing w:after="0" w:line="240" w:lineRule="auto"/>
              <w:jc w:val="left"/>
            </w:pPr>
            <w:r>
              <w:rPr>
                <w:rFonts w:eastAsia="Times New Roman"/>
                <w:sz w:val="16"/>
              </w:rPr>
              <w:t>Waktu verifikasi email.</w:t>
            </w:r>
          </w:p>
        </w:tc>
      </w:tr>
      <w:tr w:rsidR="00D31EC6" w14:paraId="2A80FFEB" w14:textId="77777777">
        <w:trPr>
          <w:jc w:val="center"/>
        </w:trPr>
        <w:tc>
          <w:tcPr>
            <w:tcW w:w="1800" w:type="dxa"/>
            <w:vAlign w:val="center"/>
          </w:tcPr>
          <w:p w14:paraId="31D6D39B" w14:textId="77777777" w:rsidR="00D31EC6" w:rsidRDefault="00B0212E">
            <w:pPr>
              <w:spacing w:after="0" w:line="240" w:lineRule="auto"/>
              <w:jc w:val="left"/>
            </w:pPr>
            <w:r>
              <w:rPr>
                <w:rFonts w:eastAsia="Times New Roman"/>
                <w:sz w:val="16"/>
              </w:rPr>
              <w:t>password</w:t>
            </w:r>
          </w:p>
        </w:tc>
        <w:tc>
          <w:tcPr>
            <w:tcW w:w="1450" w:type="dxa"/>
            <w:vAlign w:val="center"/>
          </w:tcPr>
          <w:p w14:paraId="1980A81E" w14:textId="77777777" w:rsidR="00D31EC6" w:rsidRDefault="00B0212E">
            <w:pPr>
              <w:spacing w:after="0" w:line="240" w:lineRule="auto"/>
              <w:jc w:val="left"/>
            </w:pPr>
            <w:r>
              <w:rPr>
                <w:rFonts w:eastAsia="Times New Roman"/>
                <w:sz w:val="16"/>
              </w:rPr>
              <w:t>varchar(255)</w:t>
            </w:r>
          </w:p>
        </w:tc>
        <w:tc>
          <w:tcPr>
            <w:tcW w:w="950" w:type="dxa"/>
            <w:vAlign w:val="center"/>
          </w:tcPr>
          <w:p w14:paraId="77BE5352" w14:textId="77777777" w:rsidR="00D31EC6" w:rsidRDefault="00B0212E">
            <w:pPr>
              <w:spacing w:after="0" w:line="240" w:lineRule="auto"/>
              <w:jc w:val="left"/>
            </w:pPr>
            <w:r>
              <w:rPr>
                <w:rFonts w:eastAsia="Times New Roman"/>
                <w:sz w:val="16"/>
              </w:rPr>
              <w:t>-</w:t>
            </w:r>
          </w:p>
        </w:tc>
        <w:tc>
          <w:tcPr>
            <w:tcW w:w="4800" w:type="dxa"/>
            <w:vAlign w:val="center"/>
          </w:tcPr>
          <w:p w14:paraId="5B8F7B7B" w14:textId="77777777" w:rsidR="00D31EC6" w:rsidRDefault="00B0212E">
            <w:pPr>
              <w:spacing w:after="0" w:line="240" w:lineRule="auto"/>
              <w:jc w:val="left"/>
            </w:pPr>
            <w:r>
              <w:rPr>
                <w:rFonts w:eastAsia="Times New Roman"/>
                <w:sz w:val="16"/>
              </w:rPr>
              <w:t>Password hash.</w:t>
            </w:r>
          </w:p>
        </w:tc>
      </w:tr>
      <w:tr w:rsidR="00D31EC6" w14:paraId="5C58C994" w14:textId="77777777">
        <w:trPr>
          <w:jc w:val="center"/>
        </w:trPr>
        <w:tc>
          <w:tcPr>
            <w:tcW w:w="1800" w:type="dxa"/>
            <w:vAlign w:val="center"/>
          </w:tcPr>
          <w:p w14:paraId="31E692DE" w14:textId="77777777" w:rsidR="00D31EC6" w:rsidRDefault="00B0212E">
            <w:pPr>
              <w:spacing w:after="0" w:line="240" w:lineRule="auto"/>
              <w:jc w:val="left"/>
            </w:pPr>
            <w:r>
              <w:rPr>
                <w:rFonts w:eastAsia="Times New Roman"/>
                <w:sz w:val="16"/>
              </w:rPr>
              <w:t>role</w:t>
            </w:r>
          </w:p>
        </w:tc>
        <w:tc>
          <w:tcPr>
            <w:tcW w:w="1450" w:type="dxa"/>
            <w:vAlign w:val="center"/>
          </w:tcPr>
          <w:p w14:paraId="759D26D6" w14:textId="77777777" w:rsidR="00D31EC6" w:rsidRDefault="00B0212E">
            <w:pPr>
              <w:spacing w:after="0" w:line="240" w:lineRule="auto"/>
              <w:jc w:val="left"/>
            </w:pPr>
            <w:r>
              <w:rPr>
                <w:rFonts w:eastAsia="Times New Roman"/>
                <w:sz w:val="16"/>
              </w:rPr>
              <w:t>varchar(255)</w:t>
            </w:r>
          </w:p>
        </w:tc>
        <w:tc>
          <w:tcPr>
            <w:tcW w:w="950" w:type="dxa"/>
            <w:vAlign w:val="center"/>
          </w:tcPr>
          <w:p w14:paraId="28E7D7EE" w14:textId="77777777" w:rsidR="00D31EC6" w:rsidRDefault="00B0212E">
            <w:pPr>
              <w:spacing w:after="0" w:line="240" w:lineRule="auto"/>
              <w:jc w:val="left"/>
            </w:pPr>
            <w:r>
              <w:rPr>
                <w:rFonts w:eastAsia="Times New Roman"/>
                <w:sz w:val="16"/>
              </w:rPr>
              <w:t>index</w:t>
            </w:r>
          </w:p>
        </w:tc>
        <w:tc>
          <w:tcPr>
            <w:tcW w:w="4800" w:type="dxa"/>
            <w:vAlign w:val="center"/>
          </w:tcPr>
          <w:p w14:paraId="6153866C" w14:textId="77777777" w:rsidR="00D31EC6" w:rsidRDefault="00B0212E">
            <w:pPr>
              <w:spacing w:after="0" w:line="240" w:lineRule="auto"/>
              <w:jc w:val="left"/>
            </w:pPr>
            <w:r>
              <w:rPr>
                <w:rFonts w:eastAsia="Times New Roman"/>
                <w:sz w:val="16"/>
              </w:rPr>
              <w:t>admin, teacher, atau student.</w:t>
            </w:r>
          </w:p>
        </w:tc>
      </w:tr>
      <w:tr w:rsidR="00D31EC6" w14:paraId="1E83F37D" w14:textId="77777777">
        <w:trPr>
          <w:jc w:val="center"/>
        </w:trPr>
        <w:tc>
          <w:tcPr>
            <w:tcW w:w="1800" w:type="dxa"/>
            <w:vAlign w:val="center"/>
          </w:tcPr>
          <w:p w14:paraId="553A25A1" w14:textId="77777777" w:rsidR="00D31EC6" w:rsidRDefault="00B0212E">
            <w:pPr>
              <w:spacing w:after="0" w:line="240" w:lineRule="auto"/>
              <w:jc w:val="left"/>
            </w:pPr>
            <w:r>
              <w:rPr>
                <w:rFonts w:eastAsia="Times New Roman"/>
                <w:sz w:val="16"/>
              </w:rPr>
              <w:t>remember_token</w:t>
            </w:r>
          </w:p>
        </w:tc>
        <w:tc>
          <w:tcPr>
            <w:tcW w:w="1450" w:type="dxa"/>
            <w:vAlign w:val="center"/>
          </w:tcPr>
          <w:p w14:paraId="32C27CC9" w14:textId="77777777" w:rsidR="00D31EC6" w:rsidRDefault="00B0212E">
            <w:pPr>
              <w:spacing w:after="0" w:line="240" w:lineRule="auto"/>
              <w:jc w:val="left"/>
            </w:pPr>
            <w:r>
              <w:rPr>
                <w:rFonts w:eastAsia="Times New Roman"/>
                <w:sz w:val="16"/>
              </w:rPr>
              <w:t>varchar(100)</w:t>
            </w:r>
          </w:p>
        </w:tc>
        <w:tc>
          <w:tcPr>
            <w:tcW w:w="950" w:type="dxa"/>
            <w:vAlign w:val="center"/>
          </w:tcPr>
          <w:p w14:paraId="6A3A090D" w14:textId="77777777" w:rsidR="00D31EC6" w:rsidRDefault="00B0212E">
            <w:pPr>
              <w:spacing w:after="0" w:line="240" w:lineRule="auto"/>
              <w:jc w:val="left"/>
            </w:pPr>
            <w:r>
              <w:rPr>
                <w:rFonts w:eastAsia="Times New Roman"/>
                <w:sz w:val="16"/>
              </w:rPr>
              <w:t>-</w:t>
            </w:r>
          </w:p>
        </w:tc>
        <w:tc>
          <w:tcPr>
            <w:tcW w:w="4800" w:type="dxa"/>
            <w:vAlign w:val="center"/>
          </w:tcPr>
          <w:p w14:paraId="4F7A365A" w14:textId="77777777" w:rsidR="00D31EC6" w:rsidRDefault="00B0212E">
            <w:pPr>
              <w:spacing w:after="0" w:line="240" w:lineRule="auto"/>
              <w:jc w:val="left"/>
            </w:pPr>
            <w:r>
              <w:rPr>
                <w:rFonts w:eastAsia="Times New Roman"/>
                <w:sz w:val="16"/>
              </w:rPr>
              <w:t>Token remember me.</w:t>
            </w:r>
          </w:p>
        </w:tc>
      </w:tr>
      <w:tr w:rsidR="00D31EC6" w14:paraId="0DA04B26" w14:textId="77777777">
        <w:trPr>
          <w:jc w:val="center"/>
        </w:trPr>
        <w:tc>
          <w:tcPr>
            <w:tcW w:w="1800" w:type="dxa"/>
            <w:vAlign w:val="center"/>
          </w:tcPr>
          <w:p w14:paraId="4720BF40"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4E55E6F8" w14:textId="77777777" w:rsidR="00D31EC6" w:rsidRDefault="00B0212E">
            <w:pPr>
              <w:spacing w:after="0" w:line="240" w:lineRule="auto"/>
              <w:jc w:val="left"/>
            </w:pPr>
            <w:r>
              <w:rPr>
                <w:rFonts w:eastAsia="Times New Roman"/>
                <w:sz w:val="16"/>
              </w:rPr>
              <w:t>timestamp</w:t>
            </w:r>
          </w:p>
        </w:tc>
        <w:tc>
          <w:tcPr>
            <w:tcW w:w="950" w:type="dxa"/>
            <w:vAlign w:val="center"/>
          </w:tcPr>
          <w:p w14:paraId="508AA770" w14:textId="77777777" w:rsidR="00D31EC6" w:rsidRDefault="00B0212E">
            <w:pPr>
              <w:spacing w:after="0" w:line="240" w:lineRule="auto"/>
              <w:jc w:val="left"/>
            </w:pPr>
            <w:r>
              <w:rPr>
                <w:rFonts w:eastAsia="Times New Roman"/>
                <w:sz w:val="16"/>
              </w:rPr>
              <w:t>-</w:t>
            </w:r>
          </w:p>
        </w:tc>
        <w:tc>
          <w:tcPr>
            <w:tcW w:w="4800" w:type="dxa"/>
            <w:vAlign w:val="center"/>
          </w:tcPr>
          <w:p w14:paraId="72464A60" w14:textId="77777777" w:rsidR="00D31EC6" w:rsidRDefault="00B0212E">
            <w:pPr>
              <w:spacing w:after="0" w:line="240" w:lineRule="auto"/>
              <w:jc w:val="left"/>
            </w:pPr>
            <w:r>
              <w:rPr>
                <w:rFonts w:eastAsia="Times New Roman"/>
                <w:sz w:val="16"/>
              </w:rPr>
              <w:t>Waktu pencatatan dan perubahan data.</w:t>
            </w:r>
          </w:p>
        </w:tc>
      </w:tr>
    </w:tbl>
    <w:p w14:paraId="596FB776" w14:textId="77777777" w:rsidR="00D31EC6" w:rsidRDefault="00D31EC6"/>
    <w:p w14:paraId="2DDE0EB9" w14:textId="77777777" w:rsidR="00D31EC6" w:rsidRDefault="00B0212E">
      <w:pPr>
        <w:pStyle w:val="Heading3"/>
        <w:pageBreakBefore/>
        <w:spacing w:before="0" w:after="120"/>
        <w:jc w:val="left"/>
      </w:pPr>
      <w:r>
        <w:rPr>
          <w:rFonts w:ascii="Times New Roman" w:eastAsia="Times New Roman" w:hAnsi="Times New Roman"/>
          <w:i w:val="0"/>
        </w:rPr>
        <w:t>4.8.1 Pembahasan Relasi Tabel users</w:t>
      </w:r>
    </w:p>
    <w:p w14:paraId="3AE7956A" w14:textId="77777777" w:rsidR="00D31EC6" w:rsidRDefault="00B0212E">
      <w:pPr>
        <w:ind w:firstLine="709"/>
      </w:pPr>
      <w:r>
        <w:rPr>
          <w:rFonts w:eastAsia="Times New Roman"/>
        </w:rPr>
        <w:t>Secara konseptual, tabel users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615BE4EA" w14:textId="77777777" w:rsidR="00D31EC6" w:rsidRDefault="00B0212E">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D69C3F2" w14:textId="77777777" w:rsidR="00D31EC6" w:rsidRDefault="00B0212E">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D8ED3B5" w14:textId="77777777" w:rsidR="00D31EC6" w:rsidRDefault="00B0212E">
      <w:pPr>
        <w:pStyle w:val="Heading3"/>
        <w:pageBreakBefore/>
        <w:spacing w:before="0" w:after="120"/>
        <w:jc w:val="left"/>
      </w:pPr>
      <w:r>
        <w:rPr>
          <w:rFonts w:ascii="Times New Roman" w:eastAsia="Times New Roman" w:hAnsi="Times New Roman"/>
          <w:i w:val="0"/>
        </w:rPr>
        <w:t>4.7.2 Struktur Tabel password_reset_tokens</w:t>
      </w:r>
    </w:p>
    <w:p w14:paraId="6B5CBAD1" w14:textId="77777777" w:rsidR="00D31EC6" w:rsidRDefault="00B0212E">
      <w:pPr>
        <w:ind w:firstLine="709"/>
      </w:pPr>
      <w:r>
        <w:rPr>
          <w:rFonts w:eastAsia="Times New Roman"/>
        </w:rPr>
        <w:t>Database table password_reset_tokens menyimpan token reset password untuk kebutuhan pemulihan akun. Dalam konteks penelitian rancang bangun sistem informasi presensi siswa berbasis web menggunakan teknologi QR Code, tabel ini menjadi bagian dari fondasi database yang menjaga data tetap dapat ditelusuri dan dipertanggungjawabkan.</w:t>
      </w:r>
    </w:p>
    <w:p w14:paraId="5F77CBB3" w14:textId="77777777" w:rsidR="00D31EC6" w:rsidRDefault="00B0212E">
      <w:pPr>
        <w:ind w:firstLine="709"/>
      </w:pPr>
      <w:r>
        <w:rPr>
          <w:rFonts w:eastAsia="Times New Roman"/>
        </w:rPr>
        <w:t>Rincian field pada tabel password_reset_tokens disusun untuk memperlihatkan tipe data, kunci, serta keterangan fungsi setiap kolom. Struktur ini juga menjadi dasar pemeriksaan relasi dan pengujian black box pada proses yang berhubungan dengan tabel tersebut.</w:t>
      </w:r>
    </w:p>
    <w:p w14:paraId="11CE81E6" w14:textId="77777777" w:rsidR="00D31EC6" w:rsidRDefault="00B0212E">
      <w:pPr>
        <w:keepNext/>
        <w:spacing w:line="240" w:lineRule="auto"/>
        <w:jc w:val="center"/>
      </w:pPr>
      <w:r>
        <w:rPr>
          <w:rFonts w:eastAsia="Times New Roman"/>
          <w:i/>
          <w:sz w:val="20"/>
        </w:rPr>
        <w:t>Tabel 4.5 Struktur Tabel password_reset_tokens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4501B006" w14:textId="77777777">
        <w:trPr>
          <w:tblHeader/>
          <w:jc w:val="center"/>
        </w:trPr>
        <w:tc>
          <w:tcPr>
            <w:tcW w:w="1800" w:type="dxa"/>
            <w:shd w:val="clear" w:color="auto" w:fill="D9EAF7"/>
            <w:vAlign w:val="center"/>
          </w:tcPr>
          <w:p w14:paraId="3A5A0F4D"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C09C009"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0D18E28E"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0EB8076E" w14:textId="77777777" w:rsidR="00D31EC6" w:rsidRDefault="00B0212E">
            <w:pPr>
              <w:spacing w:after="0" w:line="240" w:lineRule="auto"/>
              <w:jc w:val="left"/>
            </w:pPr>
            <w:r>
              <w:rPr>
                <w:rFonts w:eastAsia="Times New Roman"/>
                <w:b/>
                <w:sz w:val="16"/>
              </w:rPr>
              <w:t>Keterangan</w:t>
            </w:r>
          </w:p>
        </w:tc>
      </w:tr>
      <w:tr w:rsidR="00D31EC6" w14:paraId="3A064E7B" w14:textId="77777777">
        <w:trPr>
          <w:jc w:val="center"/>
        </w:trPr>
        <w:tc>
          <w:tcPr>
            <w:tcW w:w="1800" w:type="dxa"/>
            <w:vAlign w:val="center"/>
          </w:tcPr>
          <w:p w14:paraId="6CCA9E55" w14:textId="77777777" w:rsidR="00D31EC6" w:rsidRDefault="00B0212E">
            <w:pPr>
              <w:spacing w:after="0" w:line="240" w:lineRule="auto"/>
              <w:jc w:val="left"/>
            </w:pPr>
            <w:r>
              <w:rPr>
                <w:rFonts w:eastAsia="Times New Roman"/>
                <w:sz w:val="16"/>
              </w:rPr>
              <w:t>email</w:t>
            </w:r>
          </w:p>
        </w:tc>
        <w:tc>
          <w:tcPr>
            <w:tcW w:w="1450" w:type="dxa"/>
            <w:vAlign w:val="center"/>
          </w:tcPr>
          <w:p w14:paraId="34292003" w14:textId="77777777" w:rsidR="00D31EC6" w:rsidRDefault="00B0212E">
            <w:pPr>
              <w:spacing w:after="0" w:line="240" w:lineRule="auto"/>
              <w:jc w:val="left"/>
            </w:pPr>
            <w:r>
              <w:rPr>
                <w:rFonts w:eastAsia="Times New Roman"/>
                <w:sz w:val="16"/>
              </w:rPr>
              <w:t>varchar(255)</w:t>
            </w:r>
          </w:p>
        </w:tc>
        <w:tc>
          <w:tcPr>
            <w:tcW w:w="950" w:type="dxa"/>
            <w:vAlign w:val="center"/>
          </w:tcPr>
          <w:p w14:paraId="28BDD3C1" w14:textId="77777777" w:rsidR="00D31EC6" w:rsidRDefault="00B0212E">
            <w:pPr>
              <w:spacing w:after="0" w:line="240" w:lineRule="auto"/>
              <w:jc w:val="left"/>
            </w:pPr>
            <w:r>
              <w:rPr>
                <w:rFonts w:eastAsia="Times New Roman"/>
                <w:sz w:val="16"/>
              </w:rPr>
              <w:t>PK</w:t>
            </w:r>
          </w:p>
        </w:tc>
        <w:tc>
          <w:tcPr>
            <w:tcW w:w="4800" w:type="dxa"/>
            <w:vAlign w:val="center"/>
          </w:tcPr>
          <w:p w14:paraId="15716397" w14:textId="77777777" w:rsidR="00D31EC6" w:rsidRDefault="00B0212E">
            <w:pPr>
              <w:spacing w:after="0" w:line="240" w:lineRule="auto"/>
              <w:jc w:val="left"/>
            </w:pPr>
            <w:r>
              <w:rPr>
                <w:rFonts w:eastAsia="Times New Roman"/>
                <w:sz w:val="16"/>
              </w:rPr>
              <w:t>Email pemilik token.</w:t>
            </w:r>
          </w:p>
        </w:tc>
      </w:tr>
      <w:tr w:rsidR="00D31EC6" w14:paraId="5E14D882" w14:textId="77777777">
        <w:trPr>
          <w:jc w:val="center"/>
        </w:trPr>
        <w:tc>
          <w:tcPr>
            <w:tcW w:w="1800" w:type="dxa"/>
            <w:vAlign w:val="center"/>
          </w:tcPr>
          <w:p w14:paraId="1EFD881F" w14:textId="77777777" w:rsidR="00D31EC6" w:rsidRDefault="00B0212E">
            <w:pPr>
              <w:spacing w:after="0" w:line="240" w:lineRule="auto"/>
              <w:jc w:val="left"/>
            </w:pPr>
            <w:r>
              <w:rPr>
                <w:rFonts w:eastAsia="Times New Roman"/>
                <w:sz w:val="16"/>
              </w:rPr>
              <w:t>token</w:t>
            </w:r>
          </w:p>
        </w:tc>
        <w:tc>
          <w:tcPr>
            <w:tcW w:w="1450" w:type="dxa"/>
            <w:vAlign w:val="center"/>
          </w:tcPr>
          <w:p w14:paraId="7F5BD304" w14:textId="77777777" w:rsidR="00D31EC6" w:rsidRDefault="00B0212E">
            <w:pPr>
              <w:spacing w:after="0" w:line="240" w:lineRule="auto"/>
              <w:jc w:val="left"/>
            </w:pPr>
            <w:r>
              <w:rPr>
                <w:rFonts w:eastAsia="Times New Roman"/>
                <w:sz w:val="16"/>
              </w:rPr>
              <w:t>varchar(255)</w:t>
            </w:r>
          </w:p>
        </w:tc>
        <w:tc>
          <w:tcPr>
            <w:tcW w:w="950" w:type="dxa"/>
            <w:vAlign w:val="center"/>
          </w:tcPr>
          <w:p w14:paraId="00BB44C8" w14:textId="77777777" w:rsidR="00D31EC6" w:rsidRDefault="00B0212E">
            <w:pPr>
              <w:spacing w:after="0" w:line="240" w:lineRule="auto"/>
              <w:jc w:val="left"/>
            </w:pPr>
            <w:r>
              <w:rPr>
                <w:rFonts w:eastAsia="Times New Roman"/>
                <w:sz w:val="16"/>
              </w:rPr>
              <w:t>-</w:t>
            </w:r>
          </w:p>
        </w:tc>
        <w:tc>
          <w:tcPr>
            <w:tcW w:w="4800" w:type="dxa"/>
            <w:vAlign w:val="center"/>
          </w:tcPr>
          <w:p w14:paraId="2B4A57BE" w14:textId="77777777" w:rsidR="00D31EC6" w:rsidRDefault="00B0212E">
            <w:pPr>
              <w:spacing w:after="0" w:line="240" w:lineRule="auto"/>
              <w:jc w:val="left"/>
            </w:pPr>
            <w:r>
              <w:rPr>
                <w:rFonts w:eastAsia="Times New Roman"/>
                <w:sz w:val="16"/>
              </w:rPr>
              <w:t>Token reset password.</w:t>
            </w:r>
          </w:p>
        </w:tc>
      </w:tr>
      <w:tr w:rsidR="00D31EC6" w14:paraId="3FDF4582" w14:textId="77777777">
        <w:trPr>
          <w:jc w:val="center"/>
        </w:trPr>
        <w:tc>
          <w:tcPr>
            <w:tcW w:w="1800" w:type="dxa"/>
            <w:vAlign w:val="center"/>
          </w:tcPr>
          <w:p w14:paraId="60C2D951" w14:textId="77777777" w:rsidR="00D31EC6" w:rsidRDefault="00B0212E">
            <w:pPr>
              <w:spacing w:after="0" w:line="240" w:lineRule="auto"/>
              <w:jc w:val="left"/>
            </w:pPr>
            <w:r>
              <w:rPr>
                <w:rFonts w:eastAsia="Times New Roman"/>
                <w:sz w:val="16"/>
              </w:rPr>
              <w:t>created_at</w:t>
            </w:r>
          </w:p>
        </w:tc>
        <w:tc>
          <w:tcPr>
            <w:tcW w:w="1450" w:type="dxa"/>
            <w:vAlign w:val="center"/>
          </w:tcPr>
          <w:p w14:paraId="2E17D1BE" w14:textId="77777777" w:rsidR="00D31EC6" w:rsidRDefault="00B0212E">
            <w:pPr>
              <w:spacing w:after="0" w:line="240" w:lineRule="auto"/>
              <w:jc w:val="left"/>
            </w:pPr>
            <w:r>
              <w:rPr>
                <w:rFonts w:eastAsia="Times New Roman"/>
                <w:sz w:val="16"/>
              </w:rPr>
              <w:t>timestamp</w:t>
            </w:r>
          </w:p>
        </w:tc>
        <w:tc>
          <w:tcPr>
            <w:tcW w:w="950" w:type="dxa"/>
            <w:vAlign w:val="center"/>
          </w:tcPr>
          <w:p w14:paraId="62D62D47" w14:textId="77777777" w:rsidR="00D31EC6" w:rsidRDefault="00B0212E">
            <w:pPr>
              <w:spacing w:after="0" w:line="240" w:lineRule="auto"/>
              <w:jc w:val="left"/>
            </w:pPr>
            <w:r>
              <w:rPr>
                <w:rFonts w:eastAsia="Times New Roman"/>
                <w:sz w:val="16"/>
              </w:rPr>
              <w:t>-</w:t>
            </w:r>
          </w:p>
        </w:tc>
        <w:tc>
          <w:tcPr>
            <w:tcW w:w="4800" w:type="dxa"/>
            <w:vAlign w:val="center"/>
          </w:tcPr>
          <w:p w14:paraId="4D93F308" w14:textId="77777777" w:rsidR="00D31EC6" w:rsidRDefault="00B0212E">
            <w:pPr>
              <w:spacing w:after="0" w:line="240" w:lineRule="auto"/>
              <w:jc w:val="left"/>
            </w:pPr>
            <w:r>
              <w:rPr>
                <w:rFonts w:eastAsia="Times New Roman"/>
                <w:sz w:val="16"/>
              </w:rPr>
              <w:t>Waktu token dibuat.</w:t>
            </w:r>
          </w:p>
        </w:tc>
      </w:tr>
    </w:tbl>
    <w:p w14:paraId="737A70A1" w14:textId="77777777" w:rsidR="00D31EC6" w:rsidRDefault="00D31EC6"/>
    <w:p w14:paraId="3B3FB99D" w14:textId="77777777" w:rsidR="00D31EC6" w:rsidRDefault="00B0212E">
      <w:pPr>
        <w:pStyle w:val="Heading3"/>
        <w:pageBreakBefore/>
        <w:spacing w:before="0" w:after="120"/>
        <w:jc w:val="left"/>
      </w:pPr>
      <w:r>
        <w:rPr>
          <w:rFonts w:ascii="Times New Roman" w:eastAsia="Times New Roman" w:hAnsi="Times New Roman"/>
          <w:i w:val="0"/>
        </w:rPr>
        <w:t>4.8.2 Pembahasan Relasi Tabel password_reset_tokens</w:t>
      </w:r>
    </w:p>
    <w:p w14:paraId="16C08FE2" w14:textId="77777777" w:rsidR="00D31EC6" w:rsidRDefault="00B0212E">
      <w:pPr>
        <w:ind w:firstLine="709"/>
      </w:pPr>
      <w:r>
        <w:rPr>
          <w:rFonts w:eastAsia="Times New Roman"/>
        </w:rPr>
        <w:t>Secara konseptual, tabel password_reset_tokens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745C8E64" w14:textId="77777777" w:rsidR="00D31EC6" w:rsidRDefault="00B0212E">
      <w:pPr>
        <w:ind w:firstLine="709"/>
      </w:pPr>
      <w:r>
        <w:rPr>
          <w:rFonts w:eastAsia="Times New Roman"/>
        </w:rPr>
        <w:t>Dari sisi kualitas data, tabel password_reset_tokens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DCF8280" w14:textId="77777777" w:rsidR="00D31EC6" w:rsidRDefault="00B0212E">
      <w:pPr>
        <w:ind w:firstLine="709"/>
      </w:pPr>
      <w:r>
        <w:rPr>
          <w:rFonts w:eastAsia="Times New Roman"/>
        </w:rPr>
        <w:t>Dalam pengujian, tabel password_reset_tokens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CCE18D4" w14:textId="77777777" w:rsidR="00D31EC6" w:rsidRDefault="00B0212E">
      <w:pPr>
        <w:pStyle w:val="Heading3"/>
        <w:pageBreakBefore/>
        <w:spacing w:before="0" w:after="120"/>
        <w:jc w:val="left"/>
      </w:pPr>
      <w:r>
        <w:rPr>
          <w:rFonts w:ascii="Times New Roman" w:eastAsia="Times New Roman" w:hAnsi="Times New Roman"/>
          <w:i w:val="0"/>
        </w:rPr>
        <w:t>4.7.3 Struktur Tabel sessions</w:t>
      </w:r>
    </w:p>
    <w:p w14:paraId="499B5CEC" w14:textId="77777777" w:rsidR="00D31EC6" w:rsidRDefault="00B0212E">
      <w:pPr>
        <w:ind w:firstLine="709"/>
      </w:pPr>
      <w:r>
        <w:rPr>
          <w:rFonts w:eastAsia="Times New Roman"/>
        </w:rPr>
        <w:t>Database table sessions menyimpan data sesi login agar pengguna tetap terautentikasi selama menggunakan aplikasi. Dalam konteks penelitian rancang bangun sistem informasi presensi siswa berbasis web menggunakan teknologi QR Code, tabel ini menjadi bagian dari fondasi database yang menjaga data tetap dapat ditelusuri dan dipertanggungjawabkan.</w:t>
      </w:r>
    </w:p>
    <w:p w14:paraId="6848B6C1" w14:textId="77777777" w:rsidR="00D31EC6" w:rsidRDefault="00B0212E">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4897EEF7" w14:textId="77777777" w:rsidR="00D31EC6" w:rsidRDefault="00B0212E">
      <w:pPr>
        <w:keepNext/>
        <w:spacing w:line="240" w:lineRule="auto"/>
        <w:jc w:val="center"/>
      </w:pPr>
      <w:r>
        <w:rPr>
          <w:rFonts w:eastAsia="Times New Roman"/>
          <w:i/>
          <w:sz w:val="20"/>
        </w:rPr>
        <w:t>Tabel 4.6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13F19925" w14:textId="77777777">
        <w:trPr>
          <w:tblHeader/>
          <w:jc w:val="center"/>
        </w:trPr>
        <w:tc>
          <w:tcPr>
            <w:tcW w:w="1800" w:type="dxa"/>
            <w:shd w:val="clear" w:color="auto" w:fill="D9EAF7"/>
            <w:vAlign w:val="center"/>
          </w:tcPr>
          <w:p w14:paraId="07B7664E"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1DC7962"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2295D2D"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7E84025" w14:textId="77777777" w:rsidR="00D31EC6" w:rsidRDefault="00B0212E">
            <w:pPr>
              <w:spacing w:after="0" w:line="240" w:lineRule="auto"/>
              <w:jc w:val="left"/>
            </w:pPr>
            <w:r>
              <w:rPr>
                <w:rFonts w:eastAsia="Times New Roman"/>
                <w:b/>
                <w:sz w:val="16"/>
              </w:rPr>
              <w:t>Keterangan</w:t>
            </w:r>
          </w:p>
        </w:tc>
      </w:tr>
      <w:tr w:rsidR="00D31EC6" w14:paraId="17AC81D2" w14:textId="77777777">
        <w:trPr>
          <w:jc w:val="center"/>
        </w:trPr>
        <w:tc>
          <w:tcPr>
            <w:tcW w:w="1800" w:type="dxa"/>
            <w:vAlign w:val="center"/>
          </w:tcPr>
          <w:p w14:paraId="368CE1C8" w14:textId="77777777" w:rsidR="00D31EC6" w:rsidRDefault="00B0212E">
            <w:pPr>
              <w:spacing w:after="0" w:line="240" w:lineRule="auto"/>
              <w:jc w:val="left"/>
            </w:pPr>
            <w:r>
              <w:rPr>
                <w:rFonts w:eastAsia="Times New Roman"/>
                <w:sz w:val="16"/>
              </w:rPr>
              <w:t>id</w:t>
            </w:r>
          </w:p>
        </w:tc>
        <w:tc>
          <w:tcPr>
            <w:tcW w:w="1450" w:type="dxa"/>
            <w:vAlign w:val="center"/>
          </w:tcPr>
          <w:p w14:paraId="55BE781E" w14:textId="77777777" w:rsidR="00D31EC6" w:rsidRDefault="00B0212E">
            <w:pPr>
              <w:spacing w:after="0" w:line="240" w:lineRule="auto"/>
              <w:jc w:val="left"/>
            </w:pPr>
            <w:r>
              <w:rPr>
                <w:rFonts w:eastAsia="Times New Roman"/>
                <w:sz w:val="16"/>
              </w:rPr>
              <w:t>varchar(255)</w:t>
            </w:r>
          </w:p>
        </w:tc>
        <w:tc>
          <w:tcPr>
            <w:tcW w:w="950" w:type="dxa"/>
            <w:vAlign w:val="center"/>
          </w:tcPr>
          <w:p w14:paraId="0712F529" w14:textId="77777777" w:rsidR="00D31EC6" w:rsidRDefault="00B0212E">
            <w:pPr>
              <w:spacing w:after="0" w:line="240" w:lineRule="auto"/>
              <w:jc w:val="left"/>
            </w:pPr>
            <w:r>
              <w:rPr>
                <w:rFonts w:eastAsia="Times New Roman"/>
                <w:sz w:val="16"/>
              </w:rPr>
              <w:t>PK</w:t>
            </w:r>
          </w:p>
        </w:tc>
        <w:tc>
          <w:tcPr>
            <w:tcW w:w="4800" w:type="dxa"/>
            <w:vAlign w:val="center"/>
          </w:tcPr>
          <w:p w14:paraId="7D53ECB3" w14:textId="77777777" w:rsidR="00D31EC6" w:rsidRDefault="00B0212E">
            <w:pPr>
              <w:spacing w:after="0" w:line="240" w:lineRule="auto"/>
              <w:jc w:val="left"/>
            </w:pPr>
            <w:r>
              <w:rPr>
                <w:rFonts w:eastAsia="Times New Roman"/>
                <w:sz w:val="16"/>
              </w:rPr>
              <w:t>Identitas sesi.</w:t>
            </w:r>
          </w:p>
        </w:tc>
      </w:tr>
      <w:tr w:rsidR="00D31EC6" w14:paraId="36E51A60" w14:textId="77777777">
        <w:trPr>
          <w:jc w:val="center"/>
        </w:trPr>
        <w:tc>
          <w:tcPr>
            <w:tcW w:w="1800" w:type="dxa"/>
            <w:vAlign w:val="center"/>
          </w:tcPr>
          <w:p w14:paraId="4FFD1341" w14:textId="77777777" w:rsidR="00D31EC6" w:rsidRDefault="00B0212E">
            <w:pPr>
              <w:spacing w:after="0" w:line="240" w:lineRule="auto"/>
              <w:jc w:val="left"/>
            </w:pPr>
            <w:r>
              <w:rPr>
                <w:rFonts w:eastAsia="Times New Roman"/>
                <w:sz w:val="16"/>
              </w:rPr>
              <w:t>user_id</w:t>
            </w:r>
          </w:p>
        </w:tc>
        <w:tc>
          <w:tcPr>
            <w:tcW w:w="1450" w:type="dxa"/>
            <w:vAlign w:val="center"/>
          </w:tcPr>
          <w:p w14:paraId="3AD886C5" w14:textId="77777777" w:rsidR="00D31EC6" w:rsidRDefault="00B0212E">
            <w:pPr>
              <w:spacing w:after="0" w:line="240" w:lineRule="auto"/>
              <w:jc w:val="left"/>
            </w:pPr>
            <w:r>
              <w:rPr>
                <w:rFonts w:eastAsia="Times New Roman"/>
                <w:sz w:val="16"/>
              </w:rPr>
              <w:t>bigint</w:t>
            </w:r>
          </w:p>
        </w:tc>
        <w:tc>
          <w:tcPr>
            <w:tcW w:w="950" w:type="dxa"/>
            <w:vAlign w:val="center"/>
          </w:tcPr>
          <w:p w14:paraId="1FB70B76" w14:textId="77777777" w:rsidR="00D31EC6" w:rsidRDefault="00B0212E">
            <w:pPr>
              <w:spacing w:after="0" w:line="240" w:lineRule="auto"/>
              <w:jc w:val="left"/>
            </w:pPr>
            <w:r>
              <w:rPr>
                <w:rFonts w:eastAsia="Times New Roman"/>
                <w:sz w:val="16"/>
              </w:rPr>
              <w:t>FK index</w:t>
            </w:r>
          </w:p>
        </w:tc>
        <w:tc>
          <w:tcPr>
            <w:tcW w:w="4800" w:type="dxa"/>
            <w:vAlign w:val="center"/>
          </w:tcPr>
          <w:p w14:paraId="4C3F63D1" w14:textId="77777777" w:rsidR="00D31EC6" w:rsidRDefault="00B0212E">
            <w:pPr>
              <w:spacing w:after="0" w:line="240" w:lineRule="auto"/>
              <w:jc w:val="left"/>
            </w:pPr>
            <w:r>
              <w:rPr>
                <w:rFonts w:eastAsia="Times New Roman"/>
                <w:sz w:val="16"/>
              </w:rPr>
              <w:t>Pengguna yang login.</w:t>
            </w:r>
          </w:p>
        </w:tc>
      </w:tr>
      <w:tr w:rsidR="00D31EC6" w14:paraId="2D7FCEF0" w14:textId="77777777">
        <w:trPr>
          <w:jc w:val="center"/>
        </w:trPr>
        <w:tc>
          <w:tcPr>
            <w:tcW w:w="1800" w:type="dxa"/>
            <w:vAlign w:val="center"/>
          </w:tcPr>
          <w:p w14:paraId="0E31995D" w14:textId="77777777" w:rsidR="00D31EC6" w:rsidRDefault="00B0212E">
            <w:pPr>
              <w:spacing w:after="0" w:line="240" w:lineRule="auto"/>
              <w:jc w:val="left"/>
            </w:pPr>
            <w:r>
              <w:rPr>
                <w:rFonts w:eastAsia="Times New Roman"/>
                <w:sz w:val="16"/>
              </w:rPr>
              <w:t>ip_address</w:t>
            </w:r>
          </w:p>
        </w:tc>
        <w:tc>
          <w:tcPr>
            <w:tcW w:w="1450" w:type="dxa"/>
            <w:vAlign w:val="center"/>
          </w:tcPr>
          <w:p w14:paraId="1FD53903" w14:textId="77777777" w:rsidR="00D31EC6" w:rsidRDefault="00B0212E">
            <w:pPr>
              <w:spacing w:after="0" w:line="240" w:lineRule="auto"/>
              <w:jc w:val="left"/>
            </w:pPr>
            <w:r>
              <w:rPr>
                <w:rFonts w:eastAsia="Times New Roman"/>
                <w:sz w:val="16"/>
              </w:rPr>
              <w:t>varchar(45)</w:t>
            </w:r>
          </w:p>
        </w:tc>
        <w:tc>
          <w:tcPr>
            <w:tcW w:w="950" w:type="dxa"/>
            <w:vAlign w:val="center"/>
          </w:tcPr>
          <w:p w14:paraId="51F8F2B8" w14:textId="77777777" w:rsidR="00D31EC6" w:rsidRDefault="00B0212E">
            <w:pPr>
              <w:spacing w:after="0" w:line="240" w:lineRule="auto"/>
              <w:jc w:val="left"/>
            </w:pPr>
            <w:r>
              <w:rPr>
                <w:rFonts w:eastAsia="Times New Roman"/>
                <w:sz w:val="16"/>
              </w:rPr>
              <w:t>-</w:t>
            </w:r>
          </w:p>
        </w:tc>
        <w:tc>
          <w:tcPr>
            <w:tcW w:w="4800" w:type="dxa"/>
            <w:vAlign w:val="center"/>
          </w:tcPr>
          <w:p w14:paraId="56845363" w14:textId="77777777" w:rsidR="00D31EC6" w:rsidRDefault="00B0212E">
            <w:pPr>
              <w:spacing w:after="0" w:line="240" w:lineRule="auto"/>
              <w:jc w:val="left"/>
            </w:pPr>
            <w:r>
              <w:rPr>
                <w:rFonts w:eastAsia="Times New Roman"/>
                <w:sz w:val="16"/>
              </w:rPr>
              <w:t>Alamat IP.</w:t>
            </w:r>
          </w:p>
        </w:tc>
      </w:tr>
      <w:tr w:rsidR="00D31EC6" w14:paraId="7A8A887B" w14:textId="77777777">
        <w:trPr>
          <w:jc w:val="center"/>
        </w:trPr>
        <w:tc>
          <w:tcPr>
            <w:tcW w:w="1800" w:type="dxa"/>
            <w:vAlign w:val="center"/>
          </w:tcPr>
          <w:p w14:paraId="1B329C17" w14:textId="77777777" w:rsidR="00D31EC6" w:rsidRDefault="00B0212E">
            <w:pPr>
              <w:spacing w:after="0" w:line="240" w:lineRule="auto"/>
              <w:jc w:val="left"/>
            </w:pPr>
            <w:r>
              <w:rPr>
                <w:rFonts w:eastAsia="Times New Roman"/>
                <w:sz w:val="16"/>
              </w:rPr>
              <w:t>user_agent</w:t>
            </w:r>
          </w:p>
        </w:tc>
        <w:tc>
          <w:tcPr>
            <w:tcW w:w="1450" w:type="dxa"/>
            <w:vAlign w:val="center"/>
          </w:tcPr>
          <w:p w14:paraId="7F9ADC18" w14:textId="77777777" w:rsidR="00D31EC6" w:rsidRDefault="00B0212E">
            <w:pPr>
              <w:spacing w:after="0" w:line="240" w:lineRule="auto"/>
              <w:jc w:val="left"/>
            </w:pPr>
            <w:r>
              <w:rPr>
                <w:rFonts w:eastAsia="Times New Roman"/>
                <w:sz w:val="16"/>
              </w:rPr>
              <w:t>text</w:t>
            </w:r>
          </w:p>
        </w:tc>
        <w:tc>
          <w:tcPr>
            <w:tcW w:w="950" w:type="dxa"/>
            <w:vAlign w:val="center"/>
          </w:tcPr>
          <w:p w14:paraId="72FA7855" w14:textId="77777777" w:rsidR="00D31EC6" w:rsidRDefault="00B0212E">
            <w:pPr>
              <w:spacing w:after="0" w:line="240" w:lineRule="auto"/>
              <w:jc w:val="left"/>
            </w:pPr>
            <w:r>
              <w:rPr>
                <w:rFonts w:eastAsia="Times New Roman"/>
                <w:sz w:val="16"/>
              </w:rPr>
              <w:t>-</w:t>
            </w:r>
          </w:p>
        </w:tc>
        <w:tc>
          <w:tcPr>
            <w:tcW w:w="4800" w:type="dxa"/>
            <w:vAlign w:val="center"/>
          </w:tcPr>
          <w:p w14:paraId="0DE73936" w14:textId="77777777" w:rsidR="00D31EC6" w:rsidRDefault="00B0212E">
            <w:pPr>
              <w:spacing w:after="0" w:line="240" w:lineRule="auto"/>
              <w:jc w:val="left"/>
            </w:pPr>
            <w:r>
              <w:rPr>
                <w:rFonts w:eastAsia="Times New Roman"/>
                <w:sz w:val="16"/>
              </w:rPr>
              <w:t>Informasi browser.</w:t>
            </w:r>
          </w:p>
        </w:tc>
      </w:tr>
      <w:tr w:rsidR="00D31EC6" w14:paraId="614C1126" w14:textId="77777777">
        <w:trPr>
          <w:jc w:val="center"/>
        </w:trPr>
        <w:tc>
          <w:tcPr>
            <w:tcW w:w="1800" w:type="dxa"/>
            <w:vAlign w:val="center"/>
          </w:tcPr>
          <w:p w14:paraId="2FA2DBE8" w14:textId="77777777" w:rsidR="00D31EC6" w:rsidRDefault="00B0212E">
            <w:pPr>
              <w:spacing w:after="0" w:line="240" w:lineRule="auto"/>
              <w:jc w:val="left"/>
            </w:pPr>
            <w:r>
              <w:rPr>
                <w:rFonts w:eastAsia="Times New Roman"/>
                <w:sz w:val="16"/>
              </w:rPr>
              <w:t>payload</w:t>
            </w:r>
          </w:p>
        </w:tc>
        <w:tc>
          <w:tcPr>
            <w:tcW w:w="1450" w:type="dxa"/>
            <w:vAlign w:val="center"/>
          </w:tcPr>
          <w:p w14:paraId="15DB2BA0" w14:textId="77777777" w:rsidR="00D31EC6" w:rsidRDefault="00B0212E">
            <w:pPr>
              <w:spacing w:after="0" w:line="240" w:lineRule="auto"/>
              <w:jc w:val="left"/>
            </w:pPr>
            <w:r>
              <w:rPr>
                <w:rFonts w:eastAsia="Times New Roman"/>
                <w:sz w:val="16"/>
              </w:rPr>
              <w:t>longtext</w:t>
            </w:r>
          </w:p>
        </w:tc>
        <w:tc>
          <w:tcPr>
            <w:tcW w:w="950" w:type="dxa"/>
            <w:vAlign w:val="center"/>
          </w:tcPr>
          <w:p w14:paraId="14255286" w14:textId="77777777" w:rsidR="00D31EC6" w:rsidRDefault="00B0212E">
            <w:pPr>
              <w:spacing w:after="0" w:line="240" w:lineRule="auto"/>
              <w:jc w:val="left"/>
            </w:pPr>
            <w:r>
              <w:rPr>
                <w:rFonts w:eastAsia="Times New Roman"/>
                <w:sz w:val="16"/>
              </w:rPr>
              <w:t>-</w:t>
            </w:r>
          </w:p>
        </w:tc>
        <w:tc>
          <w:tcPr>
            <w:tcW w:w="4800" w:type="dxa"/>
            <w:vAlign w:val="center"/>
          </w:tcPr>
          <w:p w14:paraId="76DB9766" w14:textId="77777777" w:rsidR="00D31EC6" w:rsidRDefault="00B0212E">
            <w:pPr>
              <w:spacing w:after="0" w:line="240" w:lineRule="auto"/>
              <w:jc w:val="left"/>
            </w:pPr>
            <w:r>
              <w:rPr>
                <w:rFonts w:eastAsia="Times New Roman"/>
                <w:sz w:val="16"/>
              </w:rPr>
              <w:t>Data sesi.</w:t>
            </w:r>
          </w:p>
        </w:tc>
      </w:tr>
      <w:tr w:rsidR="00D31EC6" w14:paraId="247C38D6" w14:textId="77777777">
        <w:trPr>
          <w:jc w:val="center"/>
        </w:trPr>
        <w:tc>
          <w:tcPr>
            <w:tcW w:w="1800" w:type="dxa"/>
            <w:vAlign w:val="center"/>
          </w:tcPr>
          <w:p w14:paraId="3E3ACAA0" w14:textId="77777777" w:rsidR="00D31EC6" w:rsidRDefault="00B0212E">
            <w:pPr>
              <w:spacing w:after="0" w:line="240" w:lineRule="auto"/>
              <w:jc w:val="left"/>
            </w:pPr>
            <w:r>
              <w:rPr>
                <w:rFonts w:eastAsia="Times New Roman"/>
                <w:sz w:val="16"/>
              </w:rPr>
              <w:t>last_activity</w:t>
            </w:r>
          </w:p>
        </w:tc>
        <w:tc>
          <w:tcPr>
            <w:tcW w:w="1450" w:type="dxa"/>
            <w:vAlign w:val="center"/>
          </w:tcPr>
          <w:p w14:paraId="707C4493" w14:textId="77777777" w:rsidR="00D31EC6" w:rsidRDefault="00B0212E">
            <w:pPr>
              <w:spacing w:after="0" w:line="240" w:lineRule="auto"/>
              <w:jc w:val="left"/>
            </w:pPr>
            <w:r>
              <w:rPr>
                <w:rFonts w:eastAsia="Times New Roman"/>
                <w:sz w:val="16"/>
              </w:rPr>
              <w:t>integer</w:t>
            </w:r>
          </w:p>
        </w:tc>
        <w:tc>
          <w:tcPr>
            <w:tcW w:w="950" w:type="dxa"/>
            <w:vAlign w:val="center"/>
          </w:tcPr>
          <w:p w14:paraId="6A5F9D2E" w14:textId="77777777" w:rsidR="00D31EC6" w:rsidRDefault="00B0212E">
            <w:pPr>
              <w:spacing w:after="0" w:line="240" w:lineRule="auto"/>
              <w:jc w:val="left"/>
            </w:pPr>
            <w:r>
              <w:rPr>
                <w:rFonts w:eastAsia="Times New Roman"/>
                <w:sz w:val="16"/>
              </w:rPr>
              <w:t>index</w:t>
            </w:r>
          </w:p>
        </w:tc>
        <w:tc>
          <w:tcPr>
            <w:tcW w:w="4800" w:type="dxa"/>
            <w:vAlign w:val="center"/>
          </w:tcPr>
          <w:p w14:paraId="711DEF8F" w14:textId="77777777" w:rsidR="00D31EC6" w:rsidRDefault="00B0212E">
            <w:pPr>
              <w:spacing w:after="0" w:line="240" w:lineRule="auto"/>
              <w:jc w:val="left"/>
            </w:pPr>
            <w:r>
              <w:rPr>
                <w:rFonts w:eastAsia="Times New Roman"/>
                <w:sz w:val="16"/>
              </w:rPr>
              <w:t>Waktu aktivitas terakhir.</w:t>
            </w:r>
          </w:p>
        </w:tc>
      </w:tr>
    </w:tbl>
    <w:p w14:paraId="4C9D3532" w14:textId="77777777" w:rsidR="00D31EC6" w:rsidRDefault="00D31EC6"/>
    <w:p w14:paraId="460E95A2" w14:textId="77777777" w:rsidR="00D31EC6" w:rsidRDefault="00B0212E">
      <w:pPr>
        <w:pStyle w:val="Heading3"/>
        <w:pageBreakBefore/>
        <w:spacing w:before="0" w:after="120"/>
        <w:jc w:val="left"/>
      </w:pPr>
      <w:r>
        <w:rPr>
          <w:rFonts w:ascii="Times New Roman" w:eastAsia="Times New Roman" w:hAnsi="Times New Roman"/>
          <w:i w:val="0"/>
        </w:rPr>
        <w:t>4.8.3 Pembahasan Relasi Tabel sessions</w:t>
      </w:r>
    </w:p>
    <w:p w14:paraId="388F32DB" w14:textId="77777777" w:rsidR="00D31EC6" w:rsidRDefault="00B0212E">
      <w:pPr>
        <w:ind w:firstLine="709"/>
      </w:pPr>
      <w:r>
        <w:rPr>
          <w:rFonts w:eastAsia="Times New Roman"/>
        </w:rPr>
        <w:t>Secara konseptual, tabel sessions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689ECE94" w14:textId="77777777" w:rsidR="00D31EC6" w:rsidRDefault="00B0212E">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F67E77F" w14:textId="77777777" w:rsidR="00D31EC6" w:rsidRDefault="00B0212E">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028C3E9" w14:textId="77777777" w:rsidR="00D31EC6" w:rsidRDefault="00B0212E">
      <w:pPr>
        <w:pStyle w:val="Heading3"/>
        <w:pageBreakBefore/>
        <w:spacing w:before="0" w:after="120"/>
        <w:jc w:val="left"/>
      </w:pPr>
      <w:r>
        <w:rPr>
          <w:rFonts w:ascii="Times New Roman" w:eastAsia="Times New Roman" w:hAnsi="Times New Roman"/>
          <w:i w:val="0"/>
        </w:rPr>
        <w:t>4.7.4 Struktur Tabel classes</w:t>
      </w:r>
    </w:p>
    <w:p w14:paraId="76F09423" w14:textId="77777777" w:rsidR="00D31EC6" w:rsidRDefault="00B0212E">
      <w:pPr>
        <w:ind w:firstLine="709"/>
      </w:pPr>
      <w:r>
        <w:rPr>
          <w:rFonts w:eastAsia="Times New Roman"/>
        </w:rPr>
        <w:t>Database table classes menyimpan data kelas siswa yang menjadi dasar pengelompokan jadwal dan laporan presensi. Dalam konteks penelitian rancang bangun sistem informasi presensi siswa berbasis web menggunakan teknologi QR Code, tabel ini menjadi bagian dari fondasi database yang menjaga data tetap dapat ditelusuri dan dipertanggungjawabkan.</w:t>
      </w:r>
    </w:p>
    <w:p w14:paraId="06700266" w14:textId="77777777" w:rsidR="00D31EC6" w:rsidRDefault="00B0212E">
      <w:pPr>
        <w:ind w:firstLine="709"/>
      </w:pPr>
      <w:r>
        <w:rPr>
          <w:rFonts w:eastAsia="Times New Roman"/>
        </w:rPr>
        <w:t>Rincian field pada tabel classes disusun untuk memperlihatkan tipe data, kunci, serta keterangan fungsi setiap kolom. Struktur ini juga menjadi dasar pemeriksaan relasi dan pengujian black box pada proses yang berhubungan dengan tabel tersebut.</w:t>
      </w:r>
    </w:p>
    <w:p w14:paraId="1218A3F4" w14:textId="77777777" w:rsidR="00D31EC6" w:rsidRDefault="00B0212E">
      <w:pPr>
        <w:keepNext/>
        <w:spacing w:line="240" w:lineRule="auto"/>
        <w:jc w:val="center"/>
      </w:pPr>
      <w:r>
        <w:rPr>
          <w:rFonts w:eastAsia="Times New Roman"/>
          <w:i/>
          <w:sz w:val="20"/>
        </w:rPr>
        <w:t>Tabel 4.7 Struktur Tabel classes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39A8001D" w14:textId="77777777">
        <w:trPr>
          <w:tblHeader/>
          <w:jc w:val="center"/>
        </w:trPr>
        <w:tc>
          <w:tcPr>
            <w:tcW w:w="1800" w:type="dxa"/>
            <w:shd w:val="clear" w:color="auto" w:fill="D9EAF7"/>
            <w:vAlign w:val="center"/>
          </w:tcPr>
          <w:p w14:paraId="56567126"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4D3FB0C5"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F6D59F9"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41216838" w14:textId="77777777" w:rsidR="00D31EC6" w:rsidRDefault="00B0212E">
            <w:pPr>
              <w:spacing w:after="0" w:line="240" w:lineRule="auto"/>
              <w:jc w:val="left"/>
            </w:pPr>
            <w:r>
              <w:rPr>
                <w:rFonts w:eastAsia="Times New Roman"/>
                <w:b/>
                <w:sz w:val="16"/>
              </w:rPr>
              <w:t>Keterangan</w:t>
            </w:r>
          </w:p>
        </w:tc>
      </w:tr>
      <w:tr w:rsidR="00D31EC6" w14:paraId="5D0B073E" w14:textId="77777777">
        <w:trPr>
          <w:jc w:val="center"/>
        </w:trPr>
        <w:tc>
          <w:tcPr>
            <w:tcW w:w="1800" w:type="dxa"/>
            <w:vAlign w:val="center"/>
          </w:tcPr>
          <w:p w14:paraId="7D193538" w14:textId="77777777" w:rsidR="00D31EC6" w:rsidRDefault="00B0212E">
            <w:pPr>
              <w:spacing w:after="0" w:line="240" w:lineRule="auto"/>
              <w:jc w:val="left"/>
            </w:pPr>
            <w:r>
              <w:rPr>
                <w:rFonts w:eastAsia="Times New Roman"/>
                <w:sz w:val="16"/>
              </w:rPr>
              <w:t>id</w:t>
            </w:r>
          </w:p>
        </w:tc>
        <w:tc>
          <w:tcPr>
            <w:tcW w:w="1450" w:type="dxa"/>
            <w:vAlign w:val="center"/>
          </w:tcPr>
          <w:p w14:paraId="4B1B99A2" w14:textId="77777777" w:rsidR="00D31EC6" w:rsidRDefault="00B0212E">
            <w:pPr>
              <w:spacing w:after="0" w:line="240" w:lineRule="auto"/>
              <w:jc w:val="left"/>
            </w:pPr>
            <w:r>
              <w:rPr>
                <w:rFonts w:eastAsia="Times New Roman"/>
                <w:sz w:val="16"/>
              </w:rPr>
              <w:t>bigint</w:t>
            </w:r>
          </w:p>
        </w:tc>
        <w:tc>
          <w:tcPr>
            <w:tcW w:w="950" w:type="dxa"/>
            <w:vAlign w:val="center"/>
          </w:tcPr>
          <w:p w14:paraId="7CE1B217" w14:textId="77777777" w:rsidR="00D31EC6" w:rsidRDefault="00B0212E">
            <w:pPr>
              <w:spacing w:after="0" w:line="240" w:lineRule="auto"/>
              <w:jc w:val="left"/>
            </w:pPr>
            <w:r>
              <w:rPr>
                <w:rFonts w:eastAsia="Times New Roman"/>
                <w:sz w:val="16"/>
              </w:rPr>
              <w:t>PK</w:t>
            </w:r>
          </w:p>
        </w:tc>
        <w:tc>
          <w:tcPr>
            <w:tcW w:w="4800" w:type="dxa"/>
            <w:vAlign w:val="center"/>
          </w:tcPr>
          <w:p w14:paraId="797A1F2D" w14:textId="77777777" w:rsidR="00D31EC6" w:rsidRDefault="00B0212E">
            <w:pPr>
              <w:spacing w:after="0" w:line="240" w:lineRule="auto"/>
              <w:jc w:val="left"/>
            </w:pPr>
            <w:r>
              <w:rPr>
                <w:rFonts w:eastAsia="Times New Roman"/>
                <w:sz w:val="16"/>
              </w:rPr>
              <w:t>Kunci utama kelas.</w:t>
            </w:r>
          </w:p>
        </w:tc>
      </w:tr>
      <w:tr w:rsidR="00D31EC6" w14:paraId="7582A4CC" w14:textId="77777777">
        <w:trPr>
          <w:jc w:val="center"/>
        </w:trPr>
        <w:tc>
          <w:tcPr>
            <w:tcW w:w="1800" w:type="dxa"/>
            <w:vAlign w:val="center"/>
          </w:tcPr>
          <w:p w14:paraId="0B21C625" w14:textId="77777777" w:rsidR="00D31EC6" w:rsidRDefault="00B0212E">
            <w:pPr>
              <w:spacing w:after="0" w:line="240" w:lineRule="auto"/>
              <w:jc w:val="left"/>
            </w:pPr>
            <w:r>
              <w:rPr>
                <w:rFonts w:eastAsia="Times New Roman"/>
                <w:sz w:val="16"/>
              </w:rPr>
              <w:t>name</w:t>
            </w:r>
          </w:p>
        </w:tc>
        <w:tc>
          <w:tcPr>
            <w:tcW w:w="1450" w:type="dxa"/>
            <w:vAlign w:val="center"/>
          </w:tcPr>
          <w:p w14:paraId="29BB2D25" w14:textId="77777777" w:rsidR="00D31EC6" w:rsidRDefault="00B0212E">
            <w:pPr>
              <w:spacing w:after="0" w:line="240" w:lineRule="auto"/>
              <w:jc w:val="left"/>
            </w:pPr>
            <w:r>
              <w:rPr>
                <w:rFonts w:eastAsia="Times New Roman"/>
                <w:sz w:val="16"/>
              </w:rPr>
              <w:t>varchar(255)</w:t>
            </w:r>
          </w:p>
        </w:tc>
        <w:tc>
          <w:tcPr>
            <w:tcW w:w="950" w:type="dxa"/>
            <w:vAlign w:val="center"/>
          </w:tcPr>
          <w:p w14:paraId="0CBFA4A9" w14:textId="77777777" w:rsidR="00D31EC6" w:rsidRDefault="00B0212E">
            <w:pPr>
              <w:spacing w:after="0" w:line="240" w:lineRule="auto"/>
              <w:jc w:val="left"/>
            </w:pPr>
            <w:r>
              <w:rPr>
                <w:rFonts w:eastAsia="Times New Roman"/>
                <w:sz w:val="16"/>
              </w:rPr>
              <w:t>unique</w:t>
            </w:r>
          </w:p>
        </w:tc>
        <w:tc>
          <w:tcPr>
            <w:tcW w:w="4800" w:type="dxa"/>
            <w:vAlign w:val="center"/>
          </w:tcPr>
          <w:p w14:paraId="2F1C8E0F" w14:textId="77777777" w:rsidR="00D31EC6" w:rsidRDefault="00B0212E">
            <w:pPr>
              <w:spacing w:after="0" w:line="240" w:lineRule="auto"/>
              <w:jc w:val="left"/>
            </w:pPr>
            <w:r>
              <w:rPr>
                <w:rFonts w:eastAsia="Times New Roman"/>
                <w:sz w:val="16"/>
              </w:rPr>
              <w:t>Nama kelas.</w:t>
            </w:r>
          </w:p>
        </w:tc>
      </w:tr>
      <w:tr w:rsidR="00D31EC6" w14:paraId="7D0AA97A" w14:textId="77777777">
        <w:trPr>
          <w:jc w:val="center"/>
        </w:trPr>
        <w:tc>
          <w:tcPr>
            <w:tcW w:w="1800" w:type="dxa"/>
            <w:vAlign w:val="center"/>
          </w:tcPr>
          <w:p w14:paraId="2FF90DA9" w14:textId="77777777" w:rsidR="00D31EC6" w:rsidRDefault="00B0212E">
            <w:pPr>
              <w:spacing w:after="0" w:line="240" w:lineRule="auto"/>
              <w:jc w:val="left"/>
            </w:pPr>
            <w:r>
              <w:rPr>
                <w:rFonts w:eastAsia="Times New Roman"/>
                <w:sz w:val="16"/>
              </w:rPr>
              <w:t>level</w:t>
            </w:r>
          </w:p>
        </w:tc>
        <w:tc>
          <w:tcPr>
            <w:tcW w:w="1450" w:type="dxa"/>
            <w:vAlign w:val="center"/>
          </w:tcPr>
          <w:p w14:paraId="008DE770" w14:textId="77777777" w:rsidR="00D31EC6" w:rsidRDefault="00B0212E">
            <w:pPr>
              <w:spacing w:after="0" w:line="240" w:lineRule="auto"/>
              <w:jc w:val="left"/>
            </w:pPr>
            <w:r>
              <w:rPr>
                <w:rFonts w:eastAsia="Times New Roman"/>
                <w:sz w:val="16"/>
              </w:rPr>
              <w:t>varchar(255)</w:t>
            </w:r>
          </w:p>
        </w:tc>
        <w:tc>
          <w:tcPr>
            <w:tcW w:w="950" w:type="dxa"/>
            <w:vAlign w:val="center"/>
          </w:tcPr>
          <w:p w14:paraId="5EF45B66" w14:textId="77777777" w:rsidR="00D31EC6" w:rsidRDefault="00B0212E">
            <w:pPr>
              <w:spacing w:after="0" w:line="240" w:lineRule="auto"/>
              <w:jc w:val="left"/>
            </w:pPr>
            <w:r>
              <w:rPr>
                <w:rFonts w:eastAsia="Times New Roman"/>
                <w:sz w:val="16"/>
              </w:rPr>
              <w:t>-</w:t>
            </w:r>
          </w:p>
        </w:tc>
        <w:tc>
          <w:tcPr>
            <w:tcW w:w="4800" w:type="dxa"/>
            <w:vAlign w:val="center"/>
          </w:tcPr>
          <w:p w14:paraId="5F633C3C" w14:textId="77777777" w:rsidR="00D31EC6" w:rsidRDefault="00B0212E">
            <w:pPr>
              <w:spacing w:after="0" w:line="240" w:lineRule="auto"/>
              <w:jc w:val="left"/>
            </w:pPr>
            <w:r>
              <w:rPr>
                <w:rFonts w:eastAsia="Times New Roman"/>
                <w:sz w:val="16"/>
              </w:rPr>
              <w:t>Tingkat kelas.</w:t>
            </w:r>
          </w:p>
        </w:tc>
      </w:tr>
      <w:tr w:rsidR="00D31EC6" w14:paraId="1B53899D" w14:textId="77777777">
        <w:trPr>
          <w:jc w:val="center"/>
        </w:trPr>
        <w:tc>
          <w:tcPr>
            <w:tcW w:w="1800" w:type="dxa"/>
            <w:vAlign w:val="center"/>
          </w:tcPr>
          <w:p w14:paraId="1D14ABCD" w14:textId="77777777" w:rsidR="00D31EC6" w:rsidRDefault="00B0212E">
            <w:pPr>
              <w:spacing w:after="0" w:line="240" w:lineRule="auto"/>
              <w:jc w:val="left"/>
            </w:pPr>
            <w:r>
              <w:rPr>
                <w:rFonts w:eastAsia="Times New Roman"/>
                <w:sz w:val="16"/>
              </w:rPr>
              <w:t>major</w:t>
            </w:r>
          </w:p>
        </w:tc>
        <w:tc>
          <w:tcPr>
            <w:tcW w:w="1450" w:type="dxa"/>
            <w:vAlign w:val="center"/>
          </w:tcPr>
          <w:p w14:paraId="3D0FA254" w14:textId="77777777" w:rsidR="00D31EC6" w:rsidRDefault="00B0212E">
            <w:pPr>
              <w:spacing w:after="0" w:line="240" w:lineRule="auto"/>
              <w:jc w:val="left"/>
            </w:pPr>
            <w:r>
              <w:rPr>
                <w:rFonts w:eastAsia="Times New Roman"/>
                <w:sz w:val="16"/>
              </w:rPr>
              <w:t>varchar(255)</w:t>
            </w:r>
          </w:p>
        </w:tc>
        <w:tc>
          <w:tcPr>
            <w:tcW w:w="950" w:type="dxa"/>
            <w:vAlign w:val="center"/>
          </w:tcPr>
          <w:p w14:paraId="1BD3359A" w14:textId="77777777" w:rsidR="00D31EC6" w:rsidRDefault="00B0212E">
            <w:pPr>
              <w:spacing w:after="0" w:line="240" w:lineRule="auto"/>
              <w:jc w:val="left"/>
            </w:pPr>
            <w:r>
              <w:rPr>
                <w:rFonts w:eastAsia="Times New Roman"/>
                <w:sz w:val="16"/>
              </w:rPr>
              <w:t>-</w:t>
            </w:r>
          </w:p>
        </w:tc>
        <w:tc>
          <w:tcPr>
            <w:tcW w:w="4800" w:type="dxa"/>
            <w:vAlign w:val="center"/>
          </w:tcPr>
          <w:p w14:paraId="10BC1A8F" w14:textId="77777777" w:rsidR="00D31EC6" w:rsidRDefault="00B0212E">
            <w:pPr>
              <w:spacing w:after="0" w:line="240" w:lineRule="auto"/>
              <w:jc w:val="left"/>
            </w:pPr>
            <w:r>
              <w:rPr>
                <w:rFonts w:eastAsia="Times New Roman"/>
                <w:sz w:val="16"/>
              </w:rPr>
              <w:t>Jurusan/program.</w:t>
            </w:r>
          </w:p>
        </w:tc>
      </w:tr>
      <w:tr w:rsidR="00D31EC6" w14:paraId="3B4E13F4" w14:textId="77777777">
        <w:trPr>
          <w:jc w:val="center"/>
        </w:trPr>
        <w:tc>
          <w:tcPr>
            <w:tcW w:w="1800" w:type="dxa"/>
            <w:vAlign w:val="center"/>
          </w:tcPr>
          <w:p w14:paraId="6ED2FF35"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2F9596C8" w14:textId="77777777" w:rsidR="00D31EC6" w:rsidRDefault="00B0212E">
            <w:pPr>
              <w:spacing w:after="0" w:line="240" w:lineRule="auto"/>
              <w:jc w:val="left"/>
            </w:pPr>
            <w:r>
              <w:rPr>
                <w:rFonts w:eastAsia="Times New Roman"/>
                <w:sz w:val="16"/>
              </w:rPr>
              <w:t>timestamp</w:t>
            </w:r>
          </w:p>
        </w:tc>
        <w:tc>
          <w:tcPr>
            <w:tcW w:w="950" w:type="dxa"/>
            <w:vAlign w:val="center"/>
          </w:tcPr>
          <w:p w14:paraId="18C63A52" w14:textId="77777777" w:rsidR="00D31EC6" w:rsidRDefault="00B0212E">
            <w:pPr>
              <w:spacing w:after="0" w:line="240" w:lineRule="auto"/>
              <w:jc w:val="left"/>
            </w:pPr>
            <w:r>
              <w:rPr>
                <w:rFonts w:eastAsia="Times New Roman"/>
                <w:sz w:val="16"/>
              </w:rPr>
              <w:t>-</w:t>
            </w:r>
          </w:p>
        </w:tc>
        <w:tc>
          <w:tcPr>
            <w:tcW w:w="4800" w:type="dxa"/>
            <w:vAlign w:val="center"/>
          </w:tcPr>
          <w:p w14:paraId="07B81018" w14:textId="77777777" w:rsidR="00D31EC6" w:rsidRDefault="00B0212E">
            <w:pPr>
              <w:spacing w:after="0" w:line="240" w:lineRule="auto"/>
              <w:jc w:val="left"/>
            </w:pPr>
            <w:r>
              <w:rPr>
                <w:rFonts w:eastAsia="Times New Roman"/>
                <w:sz w:val="16"/>
              </w:rPr>
              <w:t>Waktu pencatatan dan perubahan data.</w:t>
            </w:r>
          </w:p>
        </w:tc>
      </w:tr>
    </w:tbl>
    <w:p w14:paraId="3D604A10" w14:textId="77777777" w:rsidR="00D31EC6" w:rsidRDefault="00D31EC6"/>
    <w:p w14:paraId="32061A29" w14:textId="77777777" w:rsidR="00D31EC6" w:rsidRDefault="00B0212E">
      <w:pPr>
        <w:pStyle w:val="Heading3"/>
        <w:pageBreakBefore/>
        <w:spacing w:before="0" w:after="120"/>
        <w:jc w:val="left"/>
      </w:pPr>
      <w:r>
        <w:rPr>
          <w:rFonts w:ascii="Times New Roman" w:eastAsia="Times New Roman" w:hAnsi="Times New Roman"/>
          <w:i w:val="0"/>
        </w:rPr>
        <w:t>4.8.4 Pembahasan Relasi Tabel classes</w:t>
      </w:r>
    </w:p>
    <w:p w14:paraId="2F266246" w14:textId="77777777" w:rsidR="00D31EC6" w:rsidRDefault="00B0212E">
      <w:pPr>
        <w:ind w:firstLine="709"/>
      </w:pPr>
      <w:r>
        <w:rPr>
          <w:rFonts w:eastAsia="Times New Roman"/>
        </w:rPr>
        <w:t>Secara konseptual, tabel classes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6E94E6ED" w14:textId="77777777" w:rsidR="00D31EC6" w:rsidRDefault="00B0212E">
      <w:pPr>
        <w:ind w:firstLine="709"/>
      </w:pPr>
      <w:r>
        <w:rPr>
          <w:rFonts w:eastAsia="Times New Roman"/>
        </w:rPr>
        <w:t>Dari sisi kualitas data, tabel classes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16C0795" w14:textId="77777777" w:rsidR="00D31EC6" w:rsidRDefault="00B0212E">
      <w:pPr>
        <w:ind w:firstLine="709"/>
      </w:pPr>
      <w:r>
        <w:rPr>
          <w:rFonts w:eastAsia="Times New Roman"/>
        </w:rPr>
        <w:t>Dalam pengujian, tabel classes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86BD824" w14:textId="77777777" w:rsidR="00D31EC6" w:rsidRDefault="00B0212E">
      <w:pPr>
        <w:pStyle w:val="Heading3"/>
        <w:pageBreakBefore/>
        <w:spacing w:before="0" w:after="120"/>
        <w:jc w:val="left"/>
      </w:pPr>
      <w:r>
        <w:rPr>
          <w:rFonts w:ascii="Times New Roman" w:eastAsia="Times New Roman" w:hAnsi="Times New Roman"/>
          <w:i w:val="0"/>
        </w:rPr>
        <w:t>4.7.5 Struktur Tabel students</w:t>
      </w:r>
    </w:p>
    <w:p w14:paraId="2C4F9DF8" w14:textId="77777777" w:rsidR="00D31EC6" w:rsidRDefault="00B0212E">
      <w:pPr>
        <w:ind w:firstLine="709"/>
      </w:pPr>
      <w:r>
        <w:rPr>
          <w:rFonts w:eastAsia="Times New Roman"/>
        </w:rPr>
        <w:t>Database table students menyimpan profil siswa dan QR Code unik yang dipakai dalam proses presensi. Dalam konteks penelitian rancang bangun sistem informasi presensi siswa berbasis web menggunakan teknologi QR Code, tabel ini menjadi bagian dari fondasi database yang menjaga data tetap dapat ditelusuri dan dipertanggungjawabkan.</w:t>
      </w:r>
    </w:p>
    <w:p w14:paraId="056BF21D" w14:textId="77777777" w:rsidR="00D31EC6" w:rsidRDefault="00B0212E">
      <w:pPr>
        <w:ind w:firstLine="709"/>
      </w:pPr>
      <w:r>
        <w:rPr>
          <w:rFonts w:eastAsia="Times New Roman"/>
        </w:rPr>
        <w:t>Rincian field pada tabel students disusun untuk memperlihatkan tipe data, kunci, serta keterangan fungsi setiap kolom. Struktur ini juga menjadi dasar pemeriksaan relasi dan pengujian black box pada proses yang berhubungan dengan tabel tersebut.</w:t>
      </w:r>
    </w:p>
    <w:p w14:paraId="1933ECCC" w14:textId="77777777" w:rsidR="00D31EC6" w:rsidRDefault="00B0212E">
      <w:pPr>
        <w:keepNext/>
        <w:spacing w:line="240" w:lineRule="auto"/>
        <w:jc w:val="center"/>
      </w:pPr>
      <w:r>
        <w:rPr>
          <w:rFonts w:eastAsia="Times New Roman"/>
          <w:i/>
          <w:sz w:val="20"/>
        </w:rPr>
        <w:t>Tabel 4.8 Struktur Tabel students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67959812" w14:textId="77777777">
        <w:trPr>
          <w:tblHeader/>
          <w:jc w:val="center"/>
        </w:trPr>
        <w:tc>
          <w:tcPr>
            <w:tcW w:w="1800" w:type="dxa"/>
            <w:shd w:val="clear" w:color="auto" w:fill="D9EAF7"/>
            <w:vAlign w:val="center"/>
          </w:tcPr>
          <w:p w14:paraId="781012AA"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1BA90BAE"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3F31D8DE"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659A180" w14:textId="77777777" w:rsidR="00D31EC6" w:rsidRDefault="00B0212E">
            <w:pPr>
              <w:spacing w:after="0" w:line="240" w:lineRule="auto"/>
              <w:jc w:val="left"/>
            </w:pPr>
            <w:r>
              <w:rPr>
                <w:rFonts w:eastAsia="Times New Roman"/>
                <w:b/>
                <w:sz w:val="16"/>
              </w:rPr>
              <w:t>Keterangan</w:t>
            </w:r>
          </w:p>
        </w:tc>
      </w:tr>
      <w:tr w:rsidR="00D31EC6" w14:paraId="03575867" w14:textId="77777777">
        <w:trPr>
          <w:jc w:val="center"/>
        </w:trPr>
        <w:tc>
          <w:tcPr>
            <w:tcW w:w="1800" w:type="dxa"/>
            <w:vAlign w:val="center"/>
          </w:tcPr>
          <w:p w14:paraId="70F7CC05" w14:textId="77777777" w:rsidR="00D31EC6" w:rsidRDefault="00B0212E">
            <w:pPr>
              <w:spacing w:after="0" w:line="240" w:lineRule="auto"/>
              <w:jc w:val="left"/>
            </w:pPr>
            <w:r>
              <w:rPr>
                <w:rFonts w:eastAsia="Times New Roman"/>
                <w:sz w:val="16"/>
              </w:rPr>
              <w:t>id</w:t>
            </w:r>
          </w:p>
        </w:tc>
        <w:tc>
          <w:tcPr>
            <w:tcW w:w="1450" w:type="dxa"/>
            <w:vAlign w:val="center"/>
          </w:tcPr>
          <w:p w14:paraId="6D5AC1B7" w14:textId="77777777" w:rsidR="00D31EC6" w:rsidRDefault="00B0212E">
            <w:pPr>
              <w:spacing w:after="0" w:line="240" w:lineRule="auto"/>
              <w:jc w:val="left"/>
            </w:pPr>
            <w:r>
              <w:rPr>
                <w:rFonts w:eastAsia="Times New Roman"/>
                <w:sz w:val="16"/>
              </w:rPr>
              <w:t>bigint</w:t>
            </w:r>
          </w:p>
        </w:tc>
        <w:tc>
          <w:tcPr>
            <w:tcW w:w="950" w:type="dxa"/>
            <w:vAlign w:val="center"/>
          </w:tcPr>
          <w:p w14:paraId="4DC68AE2" w14:textId="77777777" w:rsidR="00D31EC6" w:rsidRDefault="00B0212E">
            <w:pPr>
              <w:spacing w:after="0" w:line="240" w:lineRule="auto"/>
              <w:jc w:val="left"/>
            </w:pPr>
            <w:r>
              <w:rPr>
                <w:rFonts w:eastAsia="Times New Roman"/>
                <w:sz w:val="16"/>
              </w:rPr>
              <w:t>PK</w:t>
            </w:r>
          </w:p>
        </w:tc>
        <w:tc>
          <w:tcPr>
            <w:tcW w:w="4800" w:type="dxa"/>
            <w:vAlign w:val="center"/>
          </w:tcPr>
          <w:p w14:paraId="54CACE40" w14:textId="77777777" w:rsidR="00D31EC6" w:rsidRDefault="00B0212E">
            <w:pPr>
              <w:spacing w:after="0" w:line="240" w:lineRule="auto"/>
              <w:jc w:val="left"/>
            </w:pPr>
            <w:r>
              <w:rPr>
                <w:rFonts w:eastAsia="Times New Roman"/>
                <w:sz w:val="16"/>
              </w:rPr>
              <w:t>Kunci utama siswa.</w:t>
            </w:r>
          </w:p>
        </w:tc>
      </w:tr>
      <w:tr w:rsidR="00D31EC6" w14:paraId="0A4608B0" w14:textId="77777777">
        <w:trPr>
          <w:jc w:val="center"/>
        </w:trPr>
        <w:tc>
          <w:tcPr>
            <w:tcW w:w="1800" w:type="dxa"/>
            <w:vAlign w:val="center"/>
          </w:tcPr>
          <w:p w14:paraId="48E71127" w14:textId="77777777" w:rsidR="00D31EC6" w:rsidRDefault="00B0212E">
            <w:pPr>
              <w:spacing w:after="0" w:line="240" w:lineRule="auto"/>
              <w:jc w:val="left"/>
            </w:pPr>
            <w:r>
              <w:rPr>
                <w:rFonts w:eastAsia="Times New Roman"/>
                <w:sz w:val="16"/>
              </w:rPr>
              <w:t>user_id</w:t>
            </w:r>
          </w:p>
        </w:tc>
        <w:tc>
          <w:tcPr>
            <w:tcW w:w="1450" w:type="dxa"/>
            <w:vAlign w:val="center"/>
          </w:tcPr>
          <w:p w14:paraId="6389E5AC" w14:textId="77777777" w:rsidR="00D31EC6" w:rsidRDefault="00B0212E">
            <w:pPr>
              <w:spacing w:after="0" w:line="240" w:lineRule="auto"/>
              <w:jc w:val="left"/>
            </w:pPr>
            <w:r>
              <w:rPr>
                <w:rFonts w:eastAsia="Times New Roman"/>
                <w:sz w:val="16"/>
              </w:rPr>
              <w:t>bigint</w:t>
            </w:r>
          </w:p>
        </w:tc>
        <w:tc>
          <w:tcPr>
            <w:tcW w:w="950" w:type="dxa"/>
            <w:vAlign w:val="center"/>
          </w:tcPr>
          <w:p w14:paraId="3C3CF5E4" w14:textId="77777777" w:rsidR="00D31EC6" w:rsidRDefault="00B0212E">
            <w:pPr>
              <w:spacing w:after="0" w:line="240" w:lineRule="auto"/>
              <w:jc w:val="left"/>
            </w:pPr>
            <w:r>
              <w:rPr>
                <w:rFonts w:eastAsia="Times New Roman"/>
                <w:sz w:val="16"/>
              </w:rPr>
              <w:t>FK</w:t>
            </w:r>
          </w:p>
        </w:tc>
        <w:tc>
          <w:tcPr>
            <w:tcW w:w="4800" w:type="dxa"/>
            <w:vAlign w:val="center"/>
          </w:tcPr>
          <w:p w14:paraId="09B1EFB8" w14:textId="77777777" w:rsidR="00D31EC6" w:rsidRDefault="00B0212E">
            <w:pPr>
              <w:spacing w:after="0" w:line="240" w:lineRule="auto"/>
              <w:jc w:val="left"/>
            </w:pPr>
            <w:r>
              <w:rPr>
                <w:rFonts w:eastAsia="Times New Roman"/>
                <w:sz w:val="16"/>
              </w:rPr>
              <w:t>Relasi akun siswa.</w:t>
            </w:r>
          </w:p>
        </w:tc>
      </w:tr>
      <w:tr w:rsidR="00D31EC6" w14:paraId="19E798B1" w14:textId="77777777">
        <w:trPr>
          <w:jc w:val="center"/>
        </w:trPr>
        <w:tc>
          <w:tcPr>
            <w:tcW w:w="1800" w:type="dxa"/>
            <w:vAlign w:val="center"/>
          </w:tcPr>
          <w:p w14:paraId="3BC80D2C" w14:textId="77777777" w:rsidR="00D31EC6" w:rsidRDefault="00B0212E">
            <w:pPr>
              <w:spacing w:after="0" w:line="240" w:lineRule="auto"/>
              <w:jc w:val="left"/>
            </w:pPr>
            <w:r>
              <w:rPr>
                <w:rFonts w:eastAsia="Times New Roman"/>
                <w:sz w:val="16"/>
              </w:rPr>
              <w:t>class_id</w:t>
            </w:r>
          </w:p>
        </w:tc>
        <w:tc>
          <w:tcPr>
            <w:tcW w:w="1450" w:type="dxa"/>
            <w:vAlign w:val="center"/>
          </w:tcPr>
          <w:p w14:paraId="04AE2489" w14:textId="77777777" w:rsidR="00D31EC6" w:rsidRDefault="00B0212E">
            <w:pPr>
              <w:spacing w:after="0" w:line="240" w:lineRule="auto"/>
              <w:jc w:val="left"/>
            </w:pPr>
            <w:r>
              <w:rPr>
                <w:rFonts w:eastAsia="Times New Roman"/>
                <w:sz w:val="16"/>
              </w:rPr>
              <w:t>bigint</w:t>
            </w:r>
          </w:p>
        </w:tc>
        <w:tc>
          <w:tcPr>
            <w:tcW w:w="950" w:type="dxa"/>
            <w:vAlign w:val="center"/>
          </w:tcPr>
          <w:p w14:paraId="27BC3D30" w14:textId="77777777" w:rsidR="00D31EC6" w:rsidRDefault="00B0212E">
            <w:pPr>
              <w:spacing w:after="0" w:line="240" w:lineRule="auto"/>
              <w:jc w:val="left"/>
            </w:pPr>
            <w:r>
              <w:rPr>
                <w:rFonts w:eastAsia="Times New Roman"/>
                <w:sz w:val="16"/>
              </w:rPr>
              <w:t>FK</w:t>
            </w:r>
          </w:p>
        </w:tc>
        <w:tc>
          <w:tcPr>
            <w:tcW w:w="4800" w:type="dxa"/>
            <w:vAlign w:val="center"/>
          </w:tcPr>
          <w:p w14:paraId="7B8434B9" w14:textId="77777777" w:rsidR="00D31EC6" w:rsidRDefault="00B0212E">
            <w:pPr>
              <w:spacing w:after="0" w:line="240" w:lineRule="auto"/>
              <w:jc w:val="left"/>
            </w:pPr>
            <w:r>
              <w:rPr>
                <w:rFonts w:eastAsia="Times New Roman"/>
                <w:sz w:val="16"/>
              </w:rPr>
              <w:t>Relasi kelas.</w:t>
            </w:r>
          </w:p>
        </w:tc>
      </w:tr>
      <w:tr w:rsidR="00D31EC6" w14:paraId="4595541B" w14:textId="77777777">
        <w:trPr>
          <w:jc w:val="center"/>
        </w:trPr>
        <w:tc>
          <w:tcPr>
            <w:tcW w:w="1800" w:type="dxa"/>
            <w:vAlign w:val="center"/>
          </w:tcPr>
          <w:p w14:paraId="64D97EF6" w14:textId="77777777" w:rsidR="00D31EC6" w:rsidRDefault="00B0212E">
            <w:pPr>
              <w:spacing w:after="0" w:line="240" w:lineRule="auto"/>
              <w:jc w:val="left"/>
            </w:pPr>
            <w:r>
              <w:rPr>
                <w:rFonts w:eastAsia="Times New Roman"/>
                <w:sz w:val="16"/>
              </w:rPr>
              <w:t>nisn</w:t>
            </w:r>
          </w:p>
        </w:tc>
        <w:tc>
          <w:tcPr>
            <w:tcW w:w="1450" w:type="dxa"/>
            <w:vAlign w:val="center"/>
          </w:tcPr>
          <w:p w14:paraId="06E89A35" w14:textId="77777777" w:rsidR="00D31EC6" w:rsidRDefault="00B0212E">
            <w:pPr>
              <w:spacing w:after="0" w:line="240" w:lineRule="auto"/>
              <w:jc w:val="left"/>
            </w:pPr>
            <w:r>
              <w:rPr>
                <w:rFonts w:eastAsia="Times New Roman"/>
                <w:sz w:val="16"/>
              </w:rPr>
              <w:t>varchar(255)</w:t>
            </w:r>
          </w:p>
        </w:tc>
        <w:tc>
          <w:tcPr>
            <w:tcW w:w="950" w:type="dxa"/>
            <w:vAlign w:val="center"/>
          </w:tcPr>
          <w:p w14:paraId="247099E1" w14:textId="77777777" w:rsidR="00D31EC6" w:rsidRDefault="00B0212E">
            <w:pPr>
              <w:spacing w:after="0" w:line="240" w:lineRule="auto"/>
              <w:jc w:val="left"/>
            </w:pPr>
            <w:r>
              <w:rPr>
                <w:rFonts w:eastAsia="Times New Roman"/>
                <w:sz w:val="16"/>
              </w:rPr>
              <w:t>unique</w:t>
            </w:r>
          </w:p>
        </w:tc>
        <w:tc>
          <w:tcPr>
            <w:tcW w:w="4800" w:type="dxa"/>
            <w:vAlign w:val="center"/>
          </w:tcPr>
          <w:p w14:paraId="0ECC102D" w14:textId="77777777" w:rsidR="00D31EC6" w:rsidRDefault="00B0212E">
            <w:pPr>
              <w:spacing w:after="0" w:line="240" w:lineRule="auto"/>
              <w:jc w:val="left"/>
            </w:pPr>
            <w:r>
              <w:rPr>
                <w:rFonts w:eastAsia="Times New Roman"/>
                <w:sz w:val="16"/>
              </w:rPr>
              <w:t>Nomor induk siswa nasional.</w:t>
            </w:r>
          </w:p>
        </w:tc>
      </w:tr>
      <w:tr w:rsidR="00D31EC6" w14:paraId="36C2ACE2" w14:textId="77777777">
        <w:trPr>
          <w:jc w:val="center"/>
        </w:trPr>
        <w:tc>
          <w:tcPr>
            <w:tcW w:w="1800" w:type="dxa"/>
            <w:vAlign w:val="center"/>
          </w:tcPr>
          <w:p w14:paraId="0CC86DC6" w14:textId="77777777" w:rsidR="00D31EC6" w:rsidRDefault="00B0212E">
            <w:pPr>
              <w:spacing w:after="0" w:line="240" w:lineRule="auto"/>
              <w:jc w:val="left"/>
            </w:pPr>
            <w:r>
              <w:rPr>
                <w:rFonts w:eastAsia="Times New Roman"/>
                <w:sz w:val="16"/>
              </w:rPr>
              <w:t>qr_code</w:t>
            </w:r>
          </w:p>
        </w:tc>
        <w:tc>
          <w:tcPr>
            <w:tcW w:w="1450" w:type="dxa"/>
            <w:vAlign w:val="center"/>
          </w:tcPr>
          <w:p w14:paraId="0027EFDE" w14:textId="77777777" w:rsidR="00D31EC6" w:rsidRDefault="00B0212E">
            <w:pPr>
              <w:spacing w:after="0" w:line="240" w:lineRule="auto"/>
              <w:jc w:val="left"/>
            </w:pPr>
            <w:r>
              <w:rPr>
                <w:rFonts w:eastAsia="Times New Roman"/>
                <w:sz w:val="16"/>
              </w:rPr>
              <w:t>varchar(255)</w:t>
            </w:r>
          </w:p>
        </w:tc>
        <w:tc>
          <w:tcPr>
            <w:tcW w:w="950" w:type="dxa"/>
            <w:vAlign w:val="center"/>
          </w:tcPr>
          <w:p w14:paraId="1729CE33" w14:textId="77777777" w:rsidR="00D31EC6" w:rsidRDefault="00B0212E">
            <w:pPr>
              <w:spacing w:after="0" w:line="240" w:lineRule="auto"/>
              <w:jc w:val="left"/>
            </w:pPr>
            <w:r>
              <w:rPr>
                <w:rFonts w:eastAsia="Times New Roman"/>
                <w:sz w:val="16"/>
              </w:rPr>
              <w:t>unique nullable</w:t>
            </w:r>
          </w:p>
        </w:tc>
        <w:tc>
          <w:tcPr>
            <w:tcW w:w="4800" w:type="dxa"/>
            <w:vAlign w:val="center"/>
          </w:tcPr>
          <w:p w14:paraId="39D836FF" w14:textId="77777777" w:rsidR="00D31EC6" w:rsidRDefault="00B0212E">
            <w:pPr>
              <w:spacing w:after="0" w:line="240" w:lineRule="auto"/>
              <w:jc w:val="left"/>
            </w:pPr>
            <w:r>
              <w:rPr>
                <w:rFonts w:eastAsia="Times New Roman"/>
                <w:sz w:val="16"/>
              </w:rPr>
              <w:t>Kode QR unik siswa.</w:t>
            </w:r>
          </w:p>
        </w:tc>
      </w:tr>
      <w:tr w:rsidR="00D31EC6" w14:paraId="17D03C08" w14:textId="77777777">
        <w:trPr>
          <w:jc w:val="center"/>
        </w:trPr>
        <w:tc>
          <w:tcPr>
            <w:tcW w:w="1800" w:type="dxa"/>
            <w:vAlign w:val="center"/>
          </w:tcPr>
          <w:p w14:paraId="656F3AC2" w14:textId="77777777" w:rsidR="00D31EC6" w:rsidRDefault="00B0212E">
            <w:pPr>
              <w:spacing w:after="0" w:line="240" w:lineRule="auto"/>
              <w:jc w:val="left"/>
            </w:pPr>
            <w:r>
              <w:rPr>
                <w:rFonts w:eastAsia="Times New Roman"/>
                <w:sz w:val="16"/>
              </w:rPr>
              <w:t>photo_path</w:t>
            </w:r>
          </w:p>
        </w:tc>
        <w:tc>
          <w:tcPr>
            <w:tcW w:w="1450" w:type="dxa"/>
            <w:vAlign w:val="center"/>
          </w:tcPr>
          <w:p w14:paraId="772E0A73" w14:textId="77777777" w:rsidR="00D31EC6" w:rsidRDefault="00B0212E">
            <w:pPr>
              <w:spacing w:after="0" w:line="240" w:lineRule="auto"/>
              <w:jc w:val="left"/>
            </w:pPr>
            <w:r>
              <w:rPr>
                <w:rFonts w:eastAsia="Times New Roman"/>
                <w:sz w:val="16"/>
              </w:rPr>
              <w:t>varchar(255)</w:t>
            </w:r>
          </w:p>
        </w:tc>
        <w:tc>
          <w:tcPr>
            <w:tcW w:w="950" w:type="dxa"/>
            <w:vAlign w:val="center"/>
          </w:tcPr>
          <w:p w14:paraId="3C53E626" w14:textId="77777777" w:rsidR="00D31EC6" w:rsidRDefault="00B0212E">
            <w:pPr>
              <w:spacing w:after="0" w:line="240" w:lineRule="auto"/>
              <w:jc w:val="left"/>
            </w:pPr>
            <w:r>
              <w:rPr>
                <w:rFonts w:eastAsia="Times New Roman"/>
                <w:sz w:val="16"/>
              </w:rPr>
              <w:t>-</w:t>
            </w:r>
          </w:p>
        </w:tc>
        <w:tc>
          <w:tcPr>
            <w:tcW w:w="4800" w:type="dxa"/>
            <w:vAlign w:val="center"/>
          </w:tcPr>
          <w:p w14:paraId="79B109C1" w14:textId="77777777" w:rsidR="00D31EC6" w:rsidRDefault="00B0212E">
            <w:pPr>
              <w:spacing w:after="0" w:line="240" w:lineRule="auto"/>
              <w:jc w:val="left"/>
            </w:pPr>
            <w:r>
              <w:rPr>
                <w:rFonts w:eastAsia="Times New Roman"/>
                <w:sz w:val="16"/>
              </w:rPr>
              <w:t>Path foto siswa.</w:t>
            </w:r>
          </w:p>
        </w:tc>
      </w:tr>
      <w:tr w:rsidR="00D31EC6" w14:paraId="61C0275A" w14:textId="77777777">
        <w:trPr>
          <w:jc w:val="center"/>
        </w:trPr>
        <w:tc>
          <w:tcPr>
            <w:tcW w:w="1800" w:type="dxa"/>
            <w:vAlign w:val="center"/>
          </w:tcPr>
          <w:p w14:paraId="2A9BCFC1"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367DF894" w14:textId="77777777" w:rsidR="00D31EC6" w:rsidRDefault="00B0212E">
            <w:pPr>
              <w:spacing w:after="0" w:line="240" w:lineRule="auto"/>
              <w:jc w:val="left"/>
            </w:pPr>
            <w:r>
              <w:rPr>
                <w:rFonts w:eastAsia="Times New Roman"/>
                <w:sz w:val="16"/>
              </w:rPr>
              <w:t>timestamp</w:t>
            </w:r>
          </w:p>
        </w:tc>
        <w:tc>
          <w:tcPr>
            <w:tcW w:w="950" w:type="dxa"/>
            <w:vAlign w:val="center"/>
          </w:tcPr>
          <w:p w14:paraId="19B61AF6" w14:textId="77777777" w:rsidR="00D31EC6" w:rsidRDefault="00B0212E">
            <w:pPr>
              <w:spacing w:after="0" w:line="240" w:lineRule="auto"/>
              <w:jc w:val="left"/>
            </w:pPr>
            <w:r>
              <w:rPr>
                <w:rFonts w:eastAsia="Times New Roman"/>
                <w:sz w:val="16"/>
              </w:rPr>
              <w:t>-</w:t>
            </w:r>
          </w:p>
        </w:tc>
        <w:tc>
          <w:tcPr>
            <w:tcW w:w="4800" w:type="dxa"/>
            <w:vAlign w:val="center"/>
          </w:tcPr>
          <w:p w14:paraId="7A3516FF" w14:textId="77777777" w:rsidR="00D31EC6" w:rsidRDefault="00B0212E">
            <w:pPr>
              <w:spacing w:after="0" w:line="240" w:lineRule="auto"/>
              <w:jc w:val="left"/>
            </w:pPr>
            <w:r>
              <w:rPr>
                <w:rFonts w:eastAsia="Times New Roman"/>
                <w:sz w:val="16"/>
              </w:rPr>
              <w:t>Waktu pencatatan dan perubahan data.</w:t>
            </w:r>
          </w:p>
        </w:tc>
      </w:tr>
    </w:tbl>
    <w:p w14:paraId="23B28522" w14:textId="77777777" w:rsidR="00D31EC6" w:rsidRDefault="00D31EC6"/>
    <w:p w14:paraId="12AA303D" w14:textId="77777777" w:rsidR="00D31EC6" w:rsidRDefault="00B0212E">
      <w:pPr>
        <w:pStyle w:val="Heading3"/>
        <w:pageBreakBefore/>
        <w:spacing w:before="0" w:after="120"/>
        <w:jc w:val="left"/>
      </w:pPr>
      <w:r>
        <w:rPr>
          <w:rFonts w:ascii="Times New Roman" w:eastAsia="Times New Roman" w:hAnsi="Times New Roman"/>
          <w:i w:val="0"/>
        </w:rPr>
        <w:t>4.8.5 Pembahasan Relasi Tabel students</w:t>
      </w:r>
    </w:p>
    <w:p w14:paraId="26094132" w14:textId="77777777" w:rsidR="00D31EC6" w:rsidRDefault="00B0212E">
      <w:pPr>
        <w:ind w:firstLine="709"/>
      </w:pPr>
      <w:r>
        <w:rPr>
          <w:rFonts w:eastAsia="Times New Roman"/>
        </w:rPr>
        <w:t>Secara konseptual, tabel students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4C16D502" w14:textId="77777777" w:rsidR="00D31EC6" w:rsidRDefault="00B0212E">
      <w:pPr>
        <w:ind w:firstLine="709"/>
      </w:pPr>
      <w:r>
        <w:rPr>
          <w:rFonts w:eastAsia="Times New Roman"/>
        </w:rPr>
        <w:t>Dari sisi kualitas data, tabel students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2F69042" w14:textId="77777777" w:rsidR="00D31EC6" w:rsidRDefault="00B0212E">
      <w:pPr>
        <w:ind w:firstLine="709"/>
      </w:pPr>
      <w:r>
        <w:rPr>
          <w:rFonts w:eastAsia="Times New Roman"/>
        </w:rPr>
        <w:t>Dalam pengujian, tabel students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8090858" w14:textId="77777777" w:rsidR="00D31EC6" w:rsidRDefault="00B0212E">
      <w:pPr>
        <w:pStyle w:val="Heading3"/>
        <w:pageBreakBefore/>
        <w:spacing w:before="0" w:after="120"/>
        <w:jc w:val="left"/>
      </w:pPr>
      <w:r>
        <w:rPr>
          <w:rFonts w:ascii="Times New Roman" w:eastAsia="Times New Roman" w:hAnsi="Times New Roman"/>
          <w:i w:val="0"/>
        </w:rPr>
        <w:t>4.7.6 Struktur Tabel subjects</w:t>
      </w:r>
    </w:p>
    <w:p w14:paraId="3D92060A" w14:textId="77777777" w:rsidR="00D31EC6" w:rsidRDefault="00B0212E">
      <w:pPr>
        <w:ind w:firstLine="709"/>
      </w:pPr>
      <w:r>
        <w:rPr>
          <w:rFonts w:eastAsia="Times New Roman"/>
        </w:rPr>
        <w:t>Database table subjects menyimpan mata pelajaran yang dihubungkan dengan jadwal dan guru. Dalam konteks penelitian rancang bangun sistem informasi presensi siswa berbasis web menggunakan teknologi QR Code, tabel ini menjadi bagian dari fondasi database yang menjaga data tetap dapat ditelusuri dan dipertanggungjawabkan.</w:t>
      </w:r>
    </w:p>
    <w:p w14:paraId="25FE80F4" w14:textId="77777777" w:rsidR="00D31EC6" w:rsidRDefault="00B0212E">
      <w:pPr>
        <w:ind w:firstLine="709"/>
      </w:pPr>
      <w:r>
        <w:rPr>
          <w:rFonts w:eastAsia="Times New Roman"/>
        </w:rPr>
        <w:t>Rincian field pada tabel subjects disusun untuk memperlihatkan tipe data, kunci, serta keterangan fungsi setiap kolom. Struktur ini juga menjadi dasar pemeriksaan relasi dan pengujian black box pada proses yang berhubungan dengan tabel tersebut.</w:t>
      </w:r>
    </w:p>
    <w:p w14:paraId="2FA5E9E2" w14:textId="77777777" w:rsidR="00D31EC6" w:rsidRDefault="00B0212E">
      <w:pPr>
        <w:keepNext/>
        <w:spacing w:line="240" w:lineRule="auto"/>
        <w:jc w:val="center"/>
      </w:pPr>
      <w:r>
        <w:rPr>
          <w:rFonts w:eastAsia="Times New Roman"/>
          <w:i/>
          <w:sz w:val="20"/>
        </w:rPr>
        <w:t>Tabel 4.9 Struktur Tabel subjects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299045A0" w14:textId="77777777">
        <w:trPr>
          <w:tblHeader/>
          <w:jc w:val="center"/>
        </w:trPr>
        <w:tc>
          <w:tcPr>
            <w:tcW w:w="1800" w:type="dxa"/>
            <w:shd w:val="clear" w:color="auto" w:fill="D9EAF7"/>
            <w:vAlign w:val="center"/>
          </w:tcPr>
          <w:p w14:paraId="0B0A4365"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3C82753"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0996661"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7F97F2A" w14:textId="77777777" w:rsidR="00D31EC6" w:rsidRDefault="00B0212E">
            <w:pPr>
              <w:spacing w:after="0" w:line="240" w:lineRule="auto"/>
              <w:jc w:val="left"/>
            </w:pPr>
            <w:r>
              <w:rPr>
                <w:rFonts w:eastAsia="Times New Roman"/>
                <w:b/>
                <w:sz w:val="16"/>
              </w:rPr>
              <w:t>Keterangan</w:t>
            </w:r>
          </w:p>
        </w:tc>
      </w:tr>
      <w:tr w:rsidR="00D31EC6" w14:paraId="51B0703C" w14:textId="77777777">
        <w:trPr>
          <w:jc w:val="center"/>
        </w:trPr>
        <w:tc>
          <w:tcPr>
            <w:tcW w:w="1800" w:type="dxa"/>
            <w:vAlign w:val="center"/>
          </w:tcPr>
          <w:p w14:paraId="1ECBDD06" w14:textId="77777777" w:rsidR="00D31EC6" w:rsidRDefault="00B0212E">
            <w:pPr>
              <w:spacing w:after="0" w:line="240" w:lineRule="auto"/>
              <w:jc w:val="left"/>
            </w:pPr>
            <w:r>
              <w:rPr>
                <w:rFonts w:eastAsia="Times New Roman"/>
                <w:sz w:val="16"/>
              </w:rPr>
              <w:t>id</w:t>
            </w:r>
          </w:p>
        </w:tc>
        <w:tc>
          <w:tcPr>
            <w:tcW w:w="1450" w:type="dxa"/>
            <w:vAlign w:val="center"/>
          </w:tcPr>
          <w:p w14:paraId="0DEAF71D" w14:textId="77777777" w:rsidR="00D31EC6" w:rsidRDefault="00B0212E">
            <w:pPr>
              <w:spacing w:after="0" w:line="240" w:lineRule="auto"/>
              <w:jc w:val="left"/>
            </w:pPr>
            <w:r>
              <w:rPr>
                <w:rFonts w:eastAsia="Times New Roman"/>
                <w:sz w:val="16"/>
              </w:rPr>
              <w:t>bigint</w:t>
            </w:r>
          </w:p>
        </w:tc>
        <w:tc>
          <w:tcPr>
            <w:tcW w:w="950" w:type="dxa"/>
            <w:vAlign w:val="center"/>
          </w:tcPr>
          <w:p w14:paraId="0A16D567" w14:textId="77777777" w:rsidR="00D31EC6" w:rsidRDefault="00B0212E">
            <w:pPr>
              <w:spacing w:after="0" w:line="240" w:lineRule="auto"/>
              <w:jc w:val="left"/>
            </w:pPr>
            <w:r>
              <w:rPr>
                <w:rFonts w:eastAsia="Times New Roman"/>
                <w:sz w:val="16"/>
              </w:rPr>
              <w:t>PK</w:t>
            </w:r>
          </w:p>
        </w:tc>
        <w:tc>
          <w:tcPr>
            <w:tcW w:w="4800" w:type="dxa"/>
            <w:vAlign w:val="center"/>
          </w:tcPr>
          <w:p w14:paraId="290576EF" w14:textId="77777777" w:rsidR="00D31EC6" w:rsidRDefault="00B0212E">
            <w:pPr>
              <w:spacing w:after="0" w:line="240" w:lineRule="auto"/>
              <w:jc w:val="left"/>
            </w:pPr>
            <w:r>
              <w:rPr>
                <w:rFonts w:eastAsia="Times New Roman"/>
                <w:sz w:val="16"/>
              </w:rPr>
              <w:t>Kunci utama mata pelajaran.</w:t>
            </w:r>
          </w:p>
        </w:tc>
      </w:tr>
      <w:tr w:rsidR="00D31EC6" w14:paraId="6BC088C7" w14:textId="77777777">
        <w:trPr>
          <w:jc w:val="center"/>
        </w:trPr>
        <w:tc>
          <w:tcPr>
            <w:tcW w:w="1800" w:type="dxa"/>
            <w:vAlign w:val="center"/>
          </w:tcPr>
          <w:p w14:paraId="78CE9D96" w14:textId="77777777" w:rsidR="00D31EC6" w:rsidRDefault="00B0212E">
            <w:pPr>
              <w:spacing w:after="0" w:line="240" w:lineRule="auto"/>
              <w:jc w:val="left"/>
            </w:pPr>
            <w:r>
              <w:rPr>
                <w:rFonts w:eastAsia="Times New Roman"/>
                <w:sz w:val="16"/>
              </w:rPr>
              <w:t>code</w:t>
            </w:r>
          </w:p>
        </w:tc>
        <w:tc>
          <w:tcPr>
            <w:tcW w:w="1450" w:type="dxa"/>
            <w:vAlign w:val="center"/>
          </w:tcPr>
          <w:p w14:paraId="298083FF" w14:textId="77777777" w:rsidR="00D31EC6" w:rsidRDefault="00B0212E">
            <w:pPr>
              <w:spacing w:after="0" w:line="240" w:lineRule="auto"/>
              <w:jc w:val="left"/>
            </w:pPr>
            <w:r>
              <w:rPr>
                <w:rFonts w:eastAsia="Times New Roman"/>
                <w:sz w:val="16"/>
              </w:rPr>
              <w:t>varchar(255)</w:t>
            </w:r>
          </w:p>
        </w:tc>
        <w:tc>
          <w:tcPr>
            <w:tcW w:w="950" w:type="dxa"/>
            <w:vAlign w:val="center"/>
          </w:tcPr>
          <w:p w14:paraId="425494E5" w14:textId="77777777" w:rsidR="00D31EC6" w:rsidRDefault="00B0212E">
            <w:pPr>
              <w:spacing w:after="0" w:line="240" w:lineRule="auto"/>
              <w:jc w:val="left"/>
            </w:pPr>
            <w:r>
              <w:rPr>
                <w:rFonts w:eastAsia="Times New Roman"/>
                <w:sz w:val="16"/>
              </w:rPr>
              <w:t>unique</w:t>
            </w:r>
          </w:p>
        </w:tc>
        <w:tc>
          <w:tcPr>
            <w:tcW w:w="4800" w:type="dxa"/>
            <w:vAlign w:val="center"/>
          </w:tcPr>
          <w:p w14:paraId="41E0E511" w14:textId="77777777" w:rsidR="00D31EC6" w:rsidRDefault="00B0212E">
            <w:pPr>
              <w:spacing w:after="0" w:line="240" w:lineRule="auto"/>
              <w:jc w:val="left"/>
            </w:pPr>
            <w:r>
              <w:rPr>
                <w:rFonts w:eastAsia="Times New Roman"/>
                <w:sz w:val="16"/>
              </w:rPr>
              <w:t>Kode mata pelajaran.</w:t>
            </w:r>
          </w:p>
        </w:tc>
      </w:tr>
      <w:tr w:rsidR="00D31EC6" w14:paraId="7A610B7B" w14:textId="77777777">
        <w:trPr>
          <w:jc w:val="center"/>
        </w:trPr>
        <w:tc>
          <w:tcPr>
            <w:tcW w:w="1800" w:type="dxa"/>
            <w:vAlign w:val="center"/>
          </w:tcPr>
          <w:p w14:paraId="544C1EB2" w14:textId="77777777" w:rsidR="00D31EC6" w:rsidRDefault="00B0212E">
            <w:pPr>
              <w:spacing w:after="0" w:line="240" w:lineRule="auto"/>
              <w:jc w:val="left"/>
            </w:pPr>
            <w:r>
              <w:rPr>
                <w:rFonts w:eastAsia="Times New Roman"/>
                <w:sz w:val="16"/>
              </w:rPr>
              <w:t>name</w:t>
            </w:r>
          </w:p>
        </w:tc>
        <w:tc>
          <w:tcPr>
            <w:tcW w:w="1450" w:type="dxa"/>
            <w:vAlign w:val="center"/>
          </w:tcPr>
          <w:p w14:paraId="07427BCB" w14:textId="77777777" w:rsidR="00D31EC6" w:rsidRDefault="00B0212E">
            <w:pPr>
              <w:spacing w:after="0" w:line="240" w:lineRule="auto"/>
              <w:jc w:val="left"/>
            </w:pPr>
            <w:r>
              <w:rPr>
                <w:rFonts w:eastAsia="Times New Roman"/>
                <w:sz w:val="16"/>
              </w:rPr>
              <w:t>varchar(255)</w:t>
            </w:r>
          </w:p>
        </w:tc>
        <w:tc>
          <w:tcPr>
            <w:tcW w:w="950" w:type="dxa"/>
            <w:vAlign w:val="center"/>
          </w:tcPr>
          <w:p w14:paraId="1C93C828" w14:textId="77777777" w:rsidR="00D31EC6" w:rsidRDefault="00B0212E">
            <w:pPr>
              <w:spacing w:after="0" w:line="240" w:lineRule="auto"/>
              <w:jc w:val="left"/>
            </w:pPr>
            <w:r>
              <w:rPr>
                <w:rFonts w:eastAsia="Times New Roman"/>
                <w:sz w:val="16"/>
              </w:rPr>
              <w:t>-</w:t>
            </w:r>
          </w:p>
        </w:tc>
        <w:tc>
          <w:tcPr>
            <w:tcW w:w="4800" w:type="dxa"/>
            <w:vAlign w:val="center"/>
          </w:tcPr>
          <w:p w14:paraId="6C725CDA" w14:textId="77777777" w:rsidR="00D31EC6" w:rsidRDefault="00B0212E">
            <w:pPr>
              <w:spacing w:after="0" w:line="240" w:lineRule="auto"/>
              <w:jc w:val="left"/>
            </w:pPr>
            <w:r>
              <w:rPr>
                <w:rFonts w:eastAsia="Times New Roman"/>
                <w:sz w:val="16"/>
              </w:rPr>
              <w:t>Nama mata pelajaran.</w:t>
            </w:r>
          </w:p>
        </w:tc>
      </w:tr>
      <w:tr w:rsidR="00D31EC6" w14:paraId="3DD0B267" w14:textId="77777777">
        <w:trPr>
          <w:jc w:val="center"/>
        </w:trPr>
        <w:tc>
          <w:tcPr>
            <w:tcW w:w="1800" w:type="dxa"/>
            <w:vAlign w:val="center"/>
          </w:tcPr>
          <w:p w14:paraId="78026A49" w14:textId="77777777" w:rsidR="00D31EC6" w:rsidRDefault="00B0212E">
            <w:pPr>
              <w:spacing w:after="0" w:line="240" w:lineRule="auto"/>
              <w:jc w:val="left"/>
            </w:pPr>
            <w:r>
              <w:rPr>
                <w:rFonts w:eastAsia="Times New Roman"/>
                <w:sz w:val="16"/>
              </w:rPr>
              <w:t>group</w:t>
            </w:r>
          </w:p>
        </w:tc>
        <w:tc>
          <w:tcPr>
            <w:tcW w:w="1450" w:type="dxa"/>
            <w:vAlign w:val="center"/>
          </w:tcPr>
          <w:p w14:paraId="0FB4756C" w14:textId="77777777" w:rsidR="00D31EC6" w:rsidRDefault="00B0212E">
            <w:pPr>
              <w:spacing w:after="0" w:line="240" w:lineRule="auto"/>
              <w:jc w:val="left"/>
            </w:pPr>
            <w:r>
              <w:rPr>
                <w:rFonts w:eastAsia="Times New Roman"/>
                <w:sz w:val="16"/>
              </w:rPr>
              <w:t>varchar(255)</w:t>
            </w:r>
          </w:p>
        </w:tc>
        <w:tc>
          <w:tcPr>
            <w:tcW w:w="950" w:type="dxa"/>
            <w:vAlign w:val="center"/>
          </w:tcPr>
          <w:p w14:paraId="1909704D" w14:textId="77777777" w:rsidR="00D31EC6" w:rsidRDefault="00B0212E">
            <w:pPr>
              <w:spacing w:after="0" w:line="240" w:lineRule="auto"/>
              <w:jc w:val="left"/>
            </w:pPr>
            <w:r>
              <w:rPr>
                <w:rFonts w:eastAsia="Times New Roman"/>
                <w:sz w:val="16"/>
              </w:rPr>
              <w:t>-</w:t>
            </w:r>
          </w:p>
        </w:tc>
        <w:tc>
          <w:tcPr>
            <w:tcW w:w="4800" w:type="dxa"/>
            <w:vAlign w:val="center"/>
          </w:tcPr>
          <w:p w14:paraId="1A25F911" w14:textId="77777777" w:rsidR="00D31EC6" w:rsidRDefault="00B0212E">
            <w:pPr>
              <w:spacing w:after="0" w:line="240" w:lineRule="auto"/>
              <w:jc w:val="left"/>
            </w:pPr>
            <w:r>
              <w:rPr>
                <w:rFonts w:eastAsia="Times New Roman"/>
                <w:sz w:val="16"/>
              </w:rPr>
              <w:t>Kelompok mata pelajaran.</w:t>
            </w:r>
          </w:p>
        </w:tc>
      </w:tr>
      <w:tr w:rsidR="00D31EC6" w14:paraId="10C4007F" w14:textId="77777777">
        <w:trPr>
          <w:jc w:val="center"/>
        </w:trPr>
        <w:tc>
          <w:tcPr>
            <w:tcW w:w="1800" w:type="dxa"/>
            <w:vAlign w:val="center"/>
          </w:tcPr>
          <w:p w14:paraId="0A590039" w14:textId="77777777" w:rsidR="00D31EC6" w:rsidRDefault="00B0212E">
            <w:pPr>
              <w:spacing w:after="0" w:line="240" w:lineRule="auto"/>
              <w:jc w:val="left"/>
            </w:pPr>
            <w:r>
              <w:rPr>
                <w:rFonts w:eastAsia="Times New Roman"/>
                <w:sz w:val="16"/>
              </w:rPr>
              <w:t>semester_akademik_id</w:t>
            </w:r>
          </w:p>
        </w:tc>
        <w:tc>
          <w:tcPr>
            <w:tcW w:w="1450" w:type="dxa"/>
            <w:vAlign w:val="center"/>
          </w:tcPr>
          <w:p w14:paraId="136A4647" w14:textId="77777777" w:rsidR="00D31EC6" w:rsidRDefault="00B0212E">
            <w:pPr>
              <w:spacing w:after="0" w:line="240" w:lineRule="auto"/>
              <w:jc w:val="left"/>
            </w:pPr>
            <w:r>
              <w:rPr>
                <w:rFonts w:eastAsia="Times New Roman"/>
                <w:sz w:val="16"/>
              </w:rPr>
              <w:t>bigint</w:t>
            </w:r>
          </w:p>
        </w:tc>
        <w:tc>
          <w:tcPr>
            <w:tcW w:w="950" w:type="dxa"/>
            <w:vAlign w:val="center"/>
          </w:tcPr>
          <w:p w14:paraId="6F16D4C7" w14:textId="77777777" w:rsidR="00D31EC6" w:rsidRDefault="00B0212E">
            <w:pPr>
              <w:spacing w:after="0" w:line="240" w:lineRule="auto"/>
              <w:jc w:val="left"/>
            </w:pPr>
            <w:r>
              <w:rPr>
                <w:rFonts w:eastAsia="Times New Roman"/>
                <w:sz w:val="16"/>
              </w:rPr>
              <w:t>FK nullable</w:t>
            </w:r>
          </w:p>
        </w:tc>
        <w:tc>
          <w:tcPr>
            <w:tcW w:w="4800" w:type="dxa"/>
            <w:vAlign w:val="center"/>
          </w:tcPr>
          <w:p w14:paraId="59EDBEF7" w14:textId="77777777" w:rsidR="00D31EC6" w:rsidRDefault="00B0212E">
            <w:pPr>
              <w:spacing w:after="0" w:line="240" w:lineRule="auto"/>
              <w:jc w:val="left"/>
            </w:pPr>
            <w:r>
              <w:rPr>
                <w:rFonts w:eastAsia="Times New Roman"/>
                <w:sz w:val="16"/>
              </w:rPr>
              <w:t>Relasi semester akademik.</w:t>
            </w:r>
          </w:p>
        </w:tc>
      </w:tr>
      <w:tr w:rsidR="00D31EC6" w14:paraId="2741BD0F" w14:textId="77777777">
        <w:trPr>
          <w:jc w:val="center"/>
        </w:trPr>
        <w:tc>
          <w:tcPr>
            <w:tcW w:w="1800" w:type="dxa"/>
            <w:vAlign w:val="center"/>
          </w:tcPr>
          <w:p w14:paraId="4A53B7CA" w14:textId="77777777" w:rsidR="00D31EC6" w:rsidRDefault="00B0212E">
            <w:pPr>
              <w:spacing w:after="0" w:line="240" w:lineRule="auto"/>
              <w:jc w:val="left"/>
            </w:pPr>
            <w:r>
              <w:rPr>
                <w:rFonts w:eastAsia="Times New Roman"/>
                <w:sz w:val="16"/>
              </w:rPr>
              <w:t>sks</w:t>
            </w:r>
          </w:p>
        </w:tc>
        <w:tc>
          <w:tcPr>
            <w:tcW w:w="1450" w:type="dxa"/>
            <w:vAlign w:val="center"/>
          </w:tcPr>
          <w:p w14:paraId="08BEAE4E" w14:textId="77777777" w:rsidR="00D31EC6" w:rsidRDefault="00B0212E">
            <w:pPr>
              <w:spacing w:after="0" w:line="240" w:lineRule="auto"/>
              <w:jc w:val="left"/>
            </w:pPr>
            <w:r>
              <w:rPr>
                <w:rFonts w:eastAsia="Times New Roman"/>
                <w:sz w:val="16"/>
              </w:rPr>
              <w:t>integer</w:t>
            </w:r>
          </w:p>
        </w:tc>
        <w:tc>
          <w:tcPr>
            <w:tcW w:w="950" w:type="dxa"/>
            <w:vAlign w:val="center"/>
          </w:tcPr>
          <w:p w14:paraId="1631ABB9" w14:textId="77777777" w:rsidR="00D31EC6" w:rsidRDefault="00B0212E">
            <w:pPr>
              <w:spacing w:after="0" w:line="240" w:lineRule="auto"/>
              <w:jc w:val="left"/>
            </w:pPr>
            <w:r>
              <w:rPr>
                <w:rFonts w:eastAsia="Times New Roman"/>
                <w:sz w:val="16"/>
              </w:rPr>
              <w:t>-</w:t>
            </w:r>
          </w:p>
        </w:tc>
        <w:tc>
          <w:tcPr>
            <w:tcW w:w="4800" w:type="dxa"/>
            <w:vAlign w:val="center"/>
          </w:tcPr>
          <w:p w14:paraId="0A959354" w14:textId="77777777" w:rsidR="00D31EC6" w:rsidRDefault="00B0212E">
            <w:pPr>
              <w:spacing w:after="0" w:line="240" w:lineRule="auto"/>
              <w:jc w:val="left"/>
            </w:pPr>
            <w:r>
              <w:rPr>
                <w:rFonts w:eastAsia="Times New Roman"/>
                <w:sz w:val="16"/>
              </w:rPr>
              <w:t>Bobot mata pelajaran.</w:t>
            </w:r>
          </w:p>
        </w:tc>
      </w:tr>
      <w:tr w:rsidR="00D31EC6" w14:paraId="461B6C17" w14:textId="77777777">
        <w:trPr>
          <w:jc w:val="center"/>
        </w:trPr>
        <w:tc>
          <w:tcPr>
            <w:tcW w:w="1800" w:type="dxa"/>
            <w:vAlign w:val="center"/>
          </w:tcPr>
          <w:p w14:paraId="1FFE9D20"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05DEA2B4" w14:textId="77777777" w:rsidR="00D31EC6" w:rsidRDefault="00B0212E">
            <w:pPr>
              <w:spacing w:after="0" w:line="240" w:lineRule="auto"/>
              <w:jc w:val="left"/>
            </w:pPr>
            <w:r>
              <w:rPr>
                <w:rFonts w:eastAsia="Times New Roman"/>
                <w:sz w:val="16"/>
              </w:rPr>
              <w:t>timestamp</w:t>
            </w:r>
          </w:p>
        </w:tc>
        <w:tc>
          <w:tcPr>
            <w:tcW w:w="950" w:type="dxa"/>
            <w:vAlign w:val="center"/>
          </w:tcPr>
          <w:p w14:paraId="49149135" w14:textId="77777777" w:rsidR="00D31EC6" w:rsidRDefault="00B0212E">
            <w:pPr>
              <w:spacing w:after="0" w:line="240" w:lineRule="auto"/>
              <w:jc w:val="left"/>
            </w:pPr>
            <w:r>
              <w:rPr>
                <w:rFonts w:eastAsia="Times New Roman"/>
                <w:sz w:val="16"/>
              </w:rPr>
              <w:t>-</w:t>
            </w:r>
          </w:p>
        </w:tc>
        <w:tc>
          <w:tcPr>
            <w:tcW w:w="4800" w:type="dxa"/>
            <w:vAlign w:val="center"/>
          </w:tcPr>
          <w:p w14:paraId="35137279" w14:textId="77777777" w:rsidR="00D31EC6" w:rsidRDefault="00B0212E">
            <w:pPr>
              <w:spacing w:after="0" w:line="240" w:lineRule="auto"/>
              <w:jc w:val="left"/>
            </w:pPr>
            <w:r>
              <w:rPr>
                <w:rFonts w:eastAsia="Times New Roman"/>
                <w:sz w:val="16"/>
              </w:rPr>
              <w:t>Waktu pencatatan dan perubahan data.</w:t>
            </w:r>
          </w:p>
        </w:tc>
      </w:tr>
    </w:tbl>
    <w:p w14:paraId="250E89EB" w14:textId="77777777" w:rsidR="00D31EC6" w:rsidRDefault="00D31EC6"/>
    <w:p w14:paraId="39CDD4DD" w14:textId="77777777" w:rsidR="00D31EC6" w:rsidRDefault="00B0212E">
      <w:pPr>
        <w:pStyle w:val="Heading3"/>
        <w:pageBreakBefore/>
        <w:spacing w:before="0" w:after="120"/>
        <w:jc w:val="left"/>
      </w:pPr>
      <w:r>
        <w:rPr>
          <w:rFonts w:ascii="Times New Roman" w:eastAsia="Times New Roman" w:hAnsi="Times New Roman"/>
          <w:i w:val="0"/>
        </w:rPr>
        <w:t>4.8.6 Pembahasan Relasi Tabel subjects</w:t>
      </w:r>
    </w:p>
    <w:p w14:paraId="286BE99E" w14:textId="77777777" w:rsidR="00D31EC6" w:rsidRDefault="00B0212E">
      <w:pPr>
        <w:ind w:firstLine="709"/>
      </w:pPr>
      <w:r>
        <w:rPr>
          <w:rFonts w:eastAsia="Times New Roman"/>
        </w:rPr>
        <w:t>Secara konseptual, tabel subjects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4EEE293D" w14:textId="77777777" w:rsidR="00D31EC6" w:rsidRDefault="00B0212E">
      <w:pPr>
        <w:ind w:firstLine="709"/>
      </w:pPr>
      <w:r>
        <w:rPr>
          <w:rFonts w:eastAsia="Times New Roman"/>
        </w:rPr>
        <w:t>Dari sisi kualitas data, tabel subjects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1B0F702" w14:textId="77777777" w:rsidR="00D31EC6" w:rsidRDefault="00B0212E">
      <w:pPr>
        <w:ind w:firstLine="709"/>
      </w:pPr>
      <w:r>
        <w:rPr>
          <w:rFonts w:eastAsia="Times New Roman"/>
        </w:rPr>
        <w:t>Dalam pengujian, tabel subjects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D00C625" w14:textId="77777777" w:rsidR="00D31EC6" w:rsidRDefault="00B0212E">
      <w:pPr>
        <w:pStyle w:val="Heading3"/>
        <w:pageBreakBefore/>
        <w:spacing w:before="0" w:after="120"/>
        <w:jc w:val="left"/>
      </w:pPr>
      <w:r>
        <w:rPr>
          <w:rFonts w:ascii="Times New Roman" w:eastAsia="Times New Roman" w:hAnsi="Times New Roman"/>
          <w:i w:val="0"/>
        </w:rPr>
        <w:t>4.7.7 Struktur Tabel schedules</w:t>
      </w:r>
    </w:p>
    <w:p w14:paraId="41BE38AE" w14:textId="77777777" w:rsidR="00D31EC6" w:rsidRDefault="00B0212E">
      <w:pPr>
        <w:ind w:firstLine="709"/>
      </w:pPr>
      <w:r>
        <w:rPr>
          <w:rFonts w:eastAsia="Times New Roman"/>
        </w:rPr>
        <w:t>Database table schedules menyimpan jadwal belajar yang dipakai untuk menentukan sesi presensi siswa. Dalam konteks penelitian rancang bangun sistem informasi presensi siswa berbasis web menggunakan teknologi QR Code, tabel ini menjadi bagian dari fondasi database yang menjaga data tetap dapat ditelusuri dan dipertanggungjawabkan.</w:t>
      </w:r>
    </w:p>
    <w:p w14:paraId="399150BD" w14:textId="77777777" w:rsidR="00D31EC6" w:rsidRDefault="00B0212E">
      <w:pPr>
        <w:ind w:firstLine="709"/>
      </w:pPr>
      <w:r>
        <w:rPr>
          <w:rFonts w:eastAsia="Times New Roman"/>
        </w:rPr>
        <w:t>Rincian field pada tabel schedules disusun untuk memperlihatkan tipe data, kunci, serta keterangan fungsi setiap kolom. Struktur ini juga menjadi dasar pemeriksaan relasi dan pengujian black box pada proses yang berhubungan dengan tabel tersebut.</w:t>
      </w:r>
    </w:p>
    <w:p w14:paraId="16D34139" w14:textId="77777777" w:rsidR="00D31EC6" w:rsidRDefault="00B0212E">
      <w:pPr>
        <w:keepNext/>
        <w:spacing w:line="240" w:lineRule="auto"/>
        <w:jc w:val="center"/>
      </w:pPr>
      <w:r>
        <w:rPr>
          <w:rFonts w:eastAsia="Times New Roman"/>
          <w:i/>
          <w:sz w:val="20"/>
        </w:rPr>
        <w:t>Tabel 4.10 Struktur Tabel schedules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0F864E8F" w14:textId="77777777">
        <w:trPr>
          <w:tblHeader/>
          <w:jc w:val="center"/>
        </w:trPr>
        <w:tc>
          <w:tcPr>
            <w:tcW w:w="1800" w:type="dxa"/>
            <w:shd w:val="clear" w:color="auto" w:fill="D9EAF7"/>
            <w:vAlign w:val="center"/>
          </w:tcPr>
          <w:p w14:paraId="4179E406"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C2D9C7B"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7CD926DF"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31B53385" w14:textId="77777777" w:rsidR="00D31EC6" w:rsidRDefault="00B0212E">
            <w:pPr>
              <w:spacing w:after="0" w:line="240" w:lineRule="auto"/>
              <w:jc w:val="left"/>
            </w:pPr>
            <w:r>
              <w:rPr>
                <w:rFonts w:eastAsia="Times New Roman"/>
                <w:b/>
                <w:sz w:val="16"/>
              </w:rPr>
              <w:t>Keterangan</w:t>
            </w:r>
          </w:p>
        </w:tc>
      </w:tr>
      <w:tr w:rsidR="00D31EC6" w14:paraId="10D285CA" w14:textId="77777777">
        <w:trPr>
          <w:jc w:val="center"/>
        </w:trPr>
        <w:tc>
          <w:tcPr>
            <w:tcW w:w="1800" w:type="dxa"/>
            <w:vAlign w:val="center"/>
          </w:tcPr>
          <w:p w14:paraId="2E80843D" w14:textId="77777777" w:rsidR="00D31EC6" w:rsidRDefault="00B0212E">
            <w:pPr>
              <w:spacing w:after="0" w:line="240" w:lineRule="auto"/>
              <w:jc w:val="left"/>
            </w:pPr>
            <w:r>
              <w:rPr>
                <w:rFonts w:eastAsia="Times New Roman"/>
                <w:sz w:val="16"/>
              </w:rPr>
              <w:t>id</w:t>
            </w:r>
          </w:p>
        </w:tc>
        <w:tc>
          <w:tcPr>
            <w:tcW w:w="1450" w:type="dxa"/>
            <w:vAlign w:val="center"/>
          </w:tcPr>
          <w:p w14:paraId="135DEC28" w14:textId="77777777" w:rsidR="00D31EC6" w:rsidRDefault="00B0212E">
            <w:pPr>
              <w:spacing w:after="0" w:line="240" w:lineRule="auto"/>
              <w:jc w:val="left"/>
            </w:pPr>
            <w:r>
              <w:rPr>
                <w:rFonts w:eastAsia="Times New Roman"/>
                <w:sz w:val="16"/>
              </w:rPr>
              <w:t>bigint</w:t>
            </w:r>
          </w:p>
        </w:tc>
        <w:tc>
          <w:tcPr>
            <w:tcW w:w="950" w:type="dxa"/>
            <w:vAlign w:val="center"/>
          </w:tcPr>
          <w:p w14:paraId="153985C3" w14:textId="77777777" w:rsidR="00D31EC6" w:rsidRDefault="00B0212E">
            <w:pPr>
              <w:spacing w:after="0" w:line="240" w:lineRule="auto"/>
              <w:jc w:val="left"/>
            </w:pPr>
            <w:r>
              <w:rPr>
                <w:rFonts w:eastAsia="Times New Roman"/>
                <w:sz w:val="16"/>
              </w:rPr>
              <w:t>PK</w:t>
            </w:r>
          </w:p>
        </w:tc>
        <w:tc>
          <w:tcPr>
            <w:tcW w:w="4800" w:type="dxa"/>
            <w:vAlign w:val="center"/>
          </w:tcPr>
          <w:p w14:paraId="5ACD4B67" w14:textId="77777777" w:rsidR="00D31EC6" w:rsidRDefault="00B0212E">
            <w:pPr>
              <w:spacing w:after="0" w:line="240" w:lineRule="auto"/>
              <w:jc w:val="left"/>
            </w:pPr>
            <w:r>
              <w:rPr>
                <w:rFonts w:eastAsia="Times New Roman"/>
                <w:sz w:val="16"/>
              </w:rPr>
              <w:t>Kunci utama jadwal.</w:t>
            </w:r>
          </w:p>
        </w:tc>
      </w:tr>
      <w:tr w:rsidR="00D31EC6" w14:paraId="1601F232" w14:textId="77777777">
        <w:trPr>
          <w:jc w:val="center"/>
        </w:trPr>
        <w:tc>
          <w:tcPr>
            <w:tcW w:w="1800" w:type="dxa"/>
            <w:vAlign w:val="center"/>
          </w:tcPr>
          <w:p w14:paraId="776341EA" w14:textId="77777777" w:rsidR="00D31EC6" w:rsidRDefault="00B0212E">
            <w:pPr>
              <w:spacing w:after="0" w:line="240" w:lineRule="auto"/>
              <w:jc w:val="left"/>
            </w:pPr>
            <w:r>
              <w:rPr>
                <w:rFonts w:eastAsia="Times New Roman"/>
                <w:sz w:val="16"/>
              </w:rPr>
              <w:t>class_id</w:t>
            </w:r>
          </w:p>
        </w:tc>
        <w:tc>
          <w:tcPr>
            <w:tcW w:w="1450" w:type="dxa"/>
            <w:vAlign w:val="center"/>
          </w:tcPr>
          <w:p w14:paraId="35E49C4E" w14:textId="77777777" w:rsidR="00D31EC6" w:rsidRDefault="00B0212E">
            <w:pPr>
              <w:spacing w:after="0" w:line="240" w:lineRule="auto"/>
              <w:jc w:val="left"/>
            </w:pPr>
            <w:r>
              <w:rPr>
                <w:rFonts w:eastAsia="Times New Roman"/>
                <w:sz w:val="16"/>
              </w:rPr>
              <w:t>bigint</w:t>
            </w:r>
          </w:p>
        </w:tc>
        <w:tc>
          <w:tcPr>
            <w:tcW w:w="950" w:type="dxa"/>
            <w:vAlign w:val="center"/>
          </w:tcPr>
          <w:p w14:paraId="1E4D1E33" w14:textId="77777777" w:rsidR="00D31EC6" w:rsidRDefault="00B0212E">
            <w:pPr>
              <w:spacing w:after="0" w:line="240" w:lineRule="auto"/>
              <w:jc w:val="left"/>
            </w:pPr>
            <w:r>
              <w:rPr>
                <w:rFonts w:eastAsia="Times New Roman"/>
                <w:sz w:val="16"/>
              </w:rPr>
              <w:t>FK index</w:t>
            </w:r>
          </w:p>
        </w:tc>
        <w:tc>
          <w:tcPr>
            <w:tcW w:w="4800" w:type="dxa"/>
            <w:vAlign w:val="center"/>
          </w:tcPr>
          <w:p w14:paraId="0F8C5768" w14:textId="77777777" w:rsidR="00D31EC6" w:rsidRDefault="00B0212E">
            <w:pPr>
              <w:spacing w:after="0" w:line="240" w:lineRule="auto"/>
              <w:jc w:val="left"/>
            </w:pPr>
            <w:r>
              <w:rPr>
                <w:rFonts w:eastAsia="Times New Roman"/>
                <w:sz w:val="16"/>
              </w:rPr>
              <w:t>Kelas yang mengikuti jadwal.</w:t>
            </w:r>
          </w:p>
        </w:tc>
      </w:tr>
      <w:tr w:rsidR="00D31EC6" w14:paraId="21E55AB5" w14:textId="77777777">
        <w:trPr>
          <w:jc w:val="center"/>
        </w:trPr>
        <w:tc>
          <w:tcPr>
            <w:tcW w:w="1800" w:type="dxa"/>
            <w:vAlign w:val="center"/>
          </w:tcPr>
          <w:p w14:paraId="63B53198" w14:textId="77777777" w:rsidR="00D31EC6" w:rsidRDefault="00B0212E">
            <w:pPr>
              <w:spacing w:after="0" w:line="240" w:lineRule="auto"/>
              <w:jc w:val="left"/>
            </w:pPr>
            <w:r>
              <w:rPr>
                <w:rFonts w:eastAsia="Times New Roman"/>
                <w:sz w:val="16"/>
              </w:rPr>
              <w:t>subject_id</w:t>
            </w:r>
          </w:p>
        </w:tc>
        <w:tc>
          <w:tcPr>
            <w:tcW w:w="1450" w:type="dxa"/>
            <w:vAlign w:val="center"/>
          </w:tcPr>
          <w:p w14:paraId="393C6E5C" w14:textId="77777777" w:rsidR="00D31EC6" w:rsidRDefault="00B0212E">
            <w:pPr>
              <w:spacing w:after="0" w:line="240" w:lineRule="auto"/>
              <w:jc w:val="left"/>
            </w:pPr>
            <w:r>
              <w:rPr>
                <w:rFonts w:eastAsia="Times New Roman"/>
                <w:sz w:val="16"/>
              </w:rPr>
              <w:t>bigint</w:t>
            </w:r>
          </w:p>
        </w:tc>
        <w:tc>
          <w:tcPr>
            <w:tcW w:w="950" w:type="dxa"/>
            <w:vAlign w:val="center"/>
          </w:tcPr>
          <w:p w14:paraId="5E62869A" w14:textId="77777777" w:rsidR="00D31EC6" w:rsidRDefault="00B0212E">
            <w:pPr>
              <w:spacing w:after="0" w:line="240" w:lineRule="auto"/>
              <w:jc w:val="left"/>
            </w:pPr>
            <w:r>
              <w:rPr>
                <w:rFonts w:eastAsia="Times New Roman"/>
                <w:sz w:val="16"/>
              </w:rPr>
              <w:t>FK</w:t>
            </w:r>
          </w:p>
        </w:tc>
        <w:tc>
          <w:tcPr>
            <w:tcW w:w="4800" w:type="dxa"/>
            <w:vAlign w:val="center"/>
          </w:tcPr>
          <w:p w14:paraId="04D2B138" w14:textId="77777777" w:rsidR="00D31EC6" w:rsidRDefault="00B0212E">
            <w:pPr>
              <w:spacing w:after="0" w:line="240" w:lineRule="auto"/>
              <w:jc w:val="left"/>
            </w:pPr>
            <w:r>
              <w:rPr>
                <w:rFonts w:eastAsia="Times New Roman"/>
                <w:sz w:val="16"/>
              </w:rPr>
              <w:t>Mata pelajaran.</w:t>
            </w:r>
          </w:p>
        </w:tc>
      </w:tr>
      <w:tr w:rsidR="00D31EC6" w14:paraId="3C22EEB4" w14:textId="77777777">
        <w:trPr>
          <w:jc w:val="center"/>
        </w:trPr>
        <w:tc>
          <w:tcPr>
            <w:tcW w:w="1800" w:type="dxa"/>
            <w:vAlign w:val="center"/>
          </w:tcPr>
          <w:p w14:paraId="76D58F6B" w14:textId="77777777" w:rsidR="00D31EC6" w:rsidRDefault="00B0212E">
            <w:pPr>
              <w:spacing w:after="0" w:line="240" w:lineRule="auto"/>
              <w:jc w:val="left"/>
            </w:pPr>
            <w:r>
              <w:rPr>
                <w:rFonts w:eastAsia="Times New Roman"/>
                <w:sz w:val="16"/>
              </w:rPr>
              <w:t>teacher_id</w:t>
            </w:r>
          </w:p>
        </w:tc>
        <w:tc>
          <w:tcPr>
            <w:tcW w:w="1450" w:type="dxa"/>
            <w:vAlign w:val="center"/>
          </w:tcPr>
          <w:p w14:paraId="79EBE884" w14:textId="77777777" w:rsidR="00D31EC6" w:rsidRDefault="00B0212E">
            <w:pPr>
              <w:spacing w:after="0" w:line="240" w:lineRule="auto"/>
              <w:jc w:val="left"/>
            </w:pPr>
            <w:r>
              <w:rPr>
                <w:rFonts w:eastAsia="Times New Roman"/>
                <w:sz w:val="16"/>
              </w:rPr>
              <w:t>bigint</w:t>
            </w:r>
          </w:p>
        </w:tc>
        <w:tc>
          <w:tcPr>
            <w:tcW w:w="950" w:type="dxa"/>
            <w:vAlign w:val="center"/>
          </w:tcPr>
          <w:p w14:paraId="6A43F87A" w14:textId="77777777" w:rsidR="00D31EC6" w:rsidRDefault="00B0212E">
            <w:pPr>
              <w:spacing w:after="0" w:line="240" w:lineRule="auto"/>
              <w:jc w:val="left"/>
            </w:pPr>
            <w:r>
              <w:rPr>
                <w:rFonts w:eastAsia="Times New Roman"/>
                <w:sz w:val="16"/>
              </w:rPr>
              <w:t>FK index</w:t>
            </w:r>
          </w:p>
        </w:tc>
        <w:tc>
          <w:tcPr>
            <w:tcW w:w="4800" w:type="dxa"/>
            <w:vAlign w:val="center"/>
          </w:tcPr>
          <w:p w14:paraId="4CA04925" w14:textId="77777777" w:rsidR="00D31EC6" w:rsidRDefault="00B0212E">
            <w:pPr>
              <w:spacing w:after="0" w:line="240" w:lineRule="auto"/>
              <w:jc w:val="left"/>
            </w:pPr>
            <w:r>
              <w:rPr>
                <w:rFonts w:eastAsia="Times New Roman"/>
                <w:sz w:val="16"/>
              </w:rPr>
              <w:t>Guru pengajar.</w:t>
            </w:r>
          </w:p>
        </w:tc>
      </w:tr>
      <w:tr w:rsidR="00D31EC6" w14:paraId="62400503" w14:textId="77777777">
        <w:trPr>
          <w:jc w:val="center"/>
        </w:trPr>
        <w:tc>
          <w:tcPr>
            <w:tcW w:w="1800" w:type="dxa"/>
            <w:vAlign w:val="center"/>
          </w:tcPr>
          <w:p w14:paraId="232C3633" w14:textId="77777777" w:rsidR="00D31EC6" w:rsidRDefault="00B0212E">
            <w:pPr>
              <w:spacing w:after="0" w:line="240" w:lineRule="auto"/>
              <w:jc w:val="left"/>
            </w:pPr>
            <w:r>
              <w:rPr>
                <w:rFonts w:eastAsia="Times New Roman"/>
                <w:sz w:val="16"/>
              </w:rPr>
              <w:t>day</w:t>
            </w:r>
          </w:p>
        </w:tc>
        <w:tc>
          <w:tcPr>
            <w:tcW w:w="1450" w:type="dxa"/>
            <w:vAlign w:val="center"/>
          </w:tcPr>
          <w:p w14:paraId="72280EF4" w14:textId="77777777" w:rsidR="00D31EC6" w:rsidRDefault="00B0212E">
            <w:pPr>
              <w:spacing w:after="0" w:line="240" w:lineRule="auto"/>
              <w:jc w:val="left"/>
            </w:pPr>
            <w:r>
              <w:rPr>
                <w:rFonts w:eastAsia="Times New Roman"/>
                <w:sz w:val="16"/>
              </w:rPr>
              <w:t>varchar(16)</w:t>
            </w:r>
          </w:p>
        </w:tc>
        <w:tc>
          <w:tcPr>
            <w:tcW w:w="950" w:type="dxa"/>
            <w:vAlign w:val="center"/>
          </w:tcPr>
          <w:p w14:paraId="05D28AF9" w14:textId="77777777" w:rsidR="00D31EC6" w:rsidRDefault="00B0212E">
            <w:pPr>
              <w:spacing w:after="0" w:line="240" w:lineRule="auto"/>
              <w:jc w:val="left"/>
            </w:pPr>
            <w:r>
              <w:rPr>
                <w:rFonts w:eastAsia="Times New Roman"/>
                <w:sz w:val="16"/>
              </w:rPr>
              <w:t>index</w:t>
            </w:r>
          </w:p>
        </w:tc>
        <w:tc>
          <w:tcPr>
            <w:tcW w:w="4800" w:type="dxa"/>
            <w:vAlign w:val="center"/>
          </w:tcPr>
          <w:p w14:paraId="792A2E52" w14:textId="77777777" w:rsidR="00D31EC6" w:rsidRDefault="00B0212E">
            <w:pPr>
              <w:spacing w:after="0" w:line="240" w:lineRule="auto"/>
              <w:jc w:val="left"/>
            </w:pPr>
            <w:r>
              <w:rPr>
                <w:rFonts w:eastAsia="Times New Roman"/>
                <w:sz w:val="16"/>
              </w:rPr>
              <w:t>Hari pembelajaran.</w:t>
            </w:r>
          </w:p>
        </w:tc>
      </w:tr>
      <w:tr w:rsidR="00D31EC6" w14:paraId="4F43AC9F" w14:textId="77777777">
        <w:trPr>
          <w:jc w:val="center"/>
        </w:trPr>
        <w:tc>
          <w:tcPr>
            <w:tcW w:w="1800" w:type="dxa"/>
            <w:vAlign w:val="center"/>
          </w:tcPr>
          <w:p w14:paraId="4D0D1C6E" w14:textId="77777777" w:rsidR="00D31EC6" w:rsidRDefault="00B0212E">
            <w:pPr>
              <w:spacing w:after="0" w:line="240" w:lineRule="auto"/>
              <w:jc w:val="left"/>
            </w:pPr>
            <w:r>
              <w:rPr>
                <w:rFonts w:eastAsia="Times New Roman"/>
                <w:sz w:val="16"/>
              </w:rPr>
              <w:t>start_time</w:t>
            </w:r>
          </w:p>
        </w:tc>
        <w:tc>
          <w:tcPr>
            <w:tcW w:w="1450" w:type="dxa"/>
            <w:vAlign w:val="center"/>
          </w:tcPr>
          <w:p w14:paraId="0B0887B9" w14:textId="77777777" w:rsidR="00D31EC6" w:rsidRDefault="00B0212E">
            <w:pPr>
              <w:spacing w:after="0" w:line="240" w:lineRule="auto"/>
              <w:jc w:val="left"/>
            </w:pPr>
            <w:r>
              <w:rPr>
                <w:rFonts w:eastAsia="Times New Roman"/>
                <w:sz w:val="16"/>
              </w:rPr>
              <w:t>time</w:t>
            </w:r>
          </w:p>
        </w:tc>
        <w:tc>
          <w:tcPr>
            <w:tcW w:w="950" w:type="dxa"/>
            <w:vAlign w:val="center"/>
          </w:tcPr>
          <w:p w14:paraId="614B7CED" w14:textId="77777777" w:rsidR="00D31EC6" w:rsidRDefault="00B0212E">
            <w:pPr>
              <w:spacing w:after="0" w:line="240" w:lineRule="auto"/>
              <w:jc w:val="left"/>
            </w:pPr>
            <w:r>
              <w:rPr>
                <w:rFonts w:eastAsia="Times New Roman"/>
                <w:sz w:val="16"/>
              </w:rPr>
              <w:t>index</w:t>
            </w:r>
          </w:p>
        </w:tc>
        <w:tc>
          <w:tcPr>
            <w:tcW w:w="4800" w:type="dxa"/>
            <w:vAlign w:val="center"/>
          </w:tcPr>
          <w:p w14:paraId="28047D32" w14:textId="77777777" w:rsidR="00D31EC6" w:rsidRDefault="00B0212E">
            <w:pPr>
              <w:spacing w:after="0" w:line="240" w:lineRule="auto"/>
              <w:jc w:val="left"/>
            </w:pPr>
            <w:r>
              <w:rPr>
                <w:rFonts w:eastAsia="Times New Roman"/>
                <w:sz w:val="16"/>
              </w:rPr>
              <w:t>Waktu mulai.</w:t>
            </w:r>
          </w:p>
        </w:tc>
      </w:tr>
      <w:tr w:rsidR="00D31EC6" w14:paraId="72229236" w14:textId="77777777">
        <w:trPr>
          <w:jc w:val="center"/>
        </w:trPr>
        <w:tc>
          <w:tcPr>
            <w:tcW w:w="1800" w:type="dxa"/>
            <w:vAlign w:val="center"/>
          </w:tcPr>
          <w:p w14:paraId="72423836" w14:textId="77777777" w:rsidR="00D31EC6" w:rsidRDefault="00B0212E">
            <w:pPr>
              <w:spacing w:after="0" w:line="240" w:lineRule="auto"/>
              <w:jc w:val="left"/>
            </w:pPr>
            <w:r>
              <w:rPr>
                <w:rFonts w:eastAsia="Times New Roman"/>
                <w:sz w:val="16"/>
              </w:rPr>
              <w:t>end_time</w:t>
            </w:r>
          </w:p>
        </w:tc>
        <w:tc>
          <w:tcPr>
            <w:tcW w:w="1450" w:type="dxa"/>
            <w:vAlign w:val="center"/>
          </w:tcPr>
          <w:p w14:paraId="71735165" w14:textId="77777777" w:rsidR="00D31EC6" w:rsidRDefault="00B0212E">
            <w:pPr>
              <w:spacing w:after="0" w:line="240" w:lineRule="auto"/>
              <w:jc w:val="left"/>
            </w:pPr>
            <w:r>
              <w:rPr>
                <w:rFonts w:eastAsia="Times New Roman"/>
                <w:sz w:val="16"/>
              </w:rPr>
              <w:t>time</w:t>
            </w:r>
          </w:p>
        </w:tc>
        <w:tc>
          <w:tcPr>
            <w:tcW w:w="950" w:type="dxa"/>
            <w:vAlign w:val="center"/>
          </w:tcPr>
          <w:p w14:paraId="7006918A" w14:textId="77777777" w:rsidR="00D31EC6" w:rsidRDefault="00B0212E">
            <w:pPr>
              <w:spacing w:after="0" w:line="240" w:lineRule="auto"/>
              <w:jc w:val="left"/>
            </w:pPr>
            <w:r>
              <w:rPr>
                <w:rFonts w:eastAsia="Times New Roman"/>
                <w:sz w:val="16"/>
              </w:rPr>
              <w:t>-</w:t>
            </w:r>
          </w:p>
        </w:tc>
        <w:tc>
          <w:tcPr>
            <w:tcW w:w="4800" w:type="dxa"/>
            <w:vAlign w:val="center"/>
          </w:tcPr>
          <w:p w14:paraId="470A5318" w14:textId="77777777" w:rsidR="00D31EC6" w:rsidRDefault="00B0212E">
            <w:pPr>
              <w:spacing w:after="0" w:line="240" w:lineRule="auto"/>
              <w:jc w:val="left"/>
            </w:pPr>
            <w:r>
              <w:rPr>
                <w:rFonts w:eastAsia="Times New Roman"/>
                <w:sz w:val="16"/>
              </w:rPr>
              <w:t>Waktu selesai.</w:t>
            </w:r>
          </w:p>
        </w:tc>
      </w:tr>
      <w:tr w:rsidR="00D31EC6" w14:paraId="6735858F" w14:textId="77777777">
        <w:trPr>
          <w:jc w:val="center"/>
        </w:trPr>
        <w:tc>
          <w:tcPr>
            <w:tcW w:w="1800" w:type="dxa"/>
            <w:vAlign w:val="center"/>
          </w:tcPr>
          <w:p w14:paraId="3350214C" w14:textId="77777777" w:rsidR="00D31EC6" w:rsidRDefault="00B0212E">
            <w:pPr>
              <w:spacing w:after="0" w:line="240" w:lineRule="auto"/>
              <w:jc w:val="left"/>
            </w:pPr>
            <w:r>
              <w:rPr>
                <w:rFonts w:eastAsia="Times New Roman"/>
                <w:sz w:val="16"/>
              </w:rPr>
              <w:t>room</w:t>
            </w:r>
          </w:p>
        </w:tc>
        <w:tc>
          <w:tcPr>
            <w:tcW w:w="1450" w:type="dxa"/>
            <w:vAlign w:val="center"/>
          </w:tcPr>
          <w:p w14:paraId="241A27DE" w14:textId="77777777" w:rsidR="00D31EC6" w:rsidRDefault="00B0212E">
            <w:pPr>
              <w:spacing w:after="0" w:line="240" w:lineRule="auto"/>
              <w:jc w:val="left"/>
            </w:pPr>
            <w:r>
              <w:rPr>
                <w:rFonts w:eastAsia="Times New Roman"/>
                <w:sz w:val="16"/>
              </w:rPr>
              <w:t>varchar(64)</w:t>
            </w:r>
          </w:p>
        </w:tc>
        <w:tc>
          <w:tcPr>
            <w:tcW w:w="950" w:type="dxa"/>
            <w:vAlign w:val="center"/>
          </w:tcPr>
          <w:p w14:paraId="1A783F86" w14:textId="77777777" w:rsidR="00D31EC6" w:rsidRDefault="00B0212E">
            <w:pPr>
              <w:spacing w:after="0" w:line="240" w:lineRule="auto"/>
              <w:jc w:val="left"/>
            </w:pPr>
            <w:r>
              <w:rPr>
                <w:rFonts w:eastAsia="Times New Roman"/>
                <w:sz w:val="16"/>
              </w:rPr>
              <w:t>-</w:t>
            </w:r>
          </w:p>
        </w:tc>
        <w:tc>
          <w:tcPr>
            <w:tcW w:w="4800" w:type="dxa"/>
            <w:vAlign w:val="center"/>
          </w:tcPr>
          <w:p w14:paraId="1229C349" w14:textId="77777777" w:rsidR="00D31EC6" w:rsidRDefault="00B0212E">
            <w:pPr>
              <w:spacing w:after="0" w:line="240" w:lineRule="auto"/>
              <w:jc w:val="left"/>
            </w:pPr>
            <w:r>
              <w:rPr>
                <w:rFonts w:eastAsia="Times New Roman"/>
                <w:sz w:val="16"/>
              </w:rPr>
              <w:t>Ruang kelas.</w:t>
            </w:r>
          </w:p>
        </w:tc>
      </w:tr>
      <w:tr w:rsidR="00D31EC6" w14:paraId="68D6F0E3" w14:textId="77777777">
        <w:trPr>
          <w:jc w:val="center"/>
        </w:trPr>
        <w:tc>
          <w:tcPr>
            <w:tcW w:w="1800" w:type="dxa"/>
            <w:vAlign w:val="center"/>
          </w:tcPr>
          <w:p w14:paraId="0B51A814" w14:textId="77777777" w:rsidR="00D31EC6" w:rsidRDefault="00B0212E">
            <w:pPr>
              <w:spacing w:after="0" w:line="240" w:lineRule="auto"/>
              <w:jc w:val="left"/>
            </w:pPr>
            <w:r>
              <w:rPr>
                <w:rFonts w:eastAsia="Times New Roman"/>
                <w:sz w:val="16"/>
              </w:rPr>
              <w:t>semester_akademik_id</w:t>
            </w:r>
          </w:p>
        </w:tc>
        <w:tc>
          <w:tcPr>
            <w:tcW w:w="1450" w:type="dxa"/>
            <w:vAlign w:val="center"/>
          </w:tcPr>
          <w:p w14:paraId="56A9B4AC" w14:textId="77777777" w:rsidR="00D31EC6" w:rsidRDefault="00B0212E">
            <w:pPr>
              <w:spacing w:after="0" w:line="240" w:lineRule="auto"/>
              <w:jc w:val="left"/>
            </w:pPr>
            <w:r>
              <w:rPr>
                <w:rFonts w:eastAsia="Times New Roman"/>
                <w:sz w:val="16"/>
              </w:rPr>
              <w:t>bigint</w:t>
            </w:r>
          </w:p>
        </w:tc>
        <w:tc>
          <w:tcPr>
            <w:tcW w:w="950" w:type="dxa"/>
            <w:vAlign w:val="center"/>
          </w:tcPr>
          <w:p w14:paraId="4785072C" w14:textId="77777777" w:rsidR="00D31EC6" w:rsidRDefault="00B0212E">
            <w:pPr>
              <w:spacing w:after="0" w:line="240" w:lineRule="auto"/>
              <w:jc w:val="left"/>
            </w:pPr>
            <w:r>
              <w:rPr>
                <w:rFonts w:eastAsia="Times New Roman"/>
                <w:sz w:val="16"/>
              </w:rPr>
              <w:t>FK nullable</w:t>
            </w:r>
          </w:p>
        </w:tc>
        <w:tc>
          <w:tcPr>
            <w:tcW w:w="4800" w:type="dxa"/>
            <w:vAlign w:val="center"/>
          </w:tcPr>
          <w:p w14:paraId="5570F0E9" w14:textId="77777777" w:rsidR="00D31EC6" w:rsidRDefault="00B0212E">
            <w:pPr>
              <w:spacing w:after="0" w:line="240" w:lineRule="auto"/>
              <w:jc w:val="left"/>
            </w:pPr>
            <w:r>
              <w:rPr>
                <w:rFonts w:eastAsia="Times New Roman"/>
                <w:sz w:val="16"/>
              </w:rPr>
              <w:t>Semester jadwal.</w:t>
            </w:r>
          </w:p>
        </w:tc>
      </w:tr>
      <w:tr w:rsidR="00D31EC6" w14:paraId="5D02DBCA" w14:textId="77777777">
        <w:trPr>
          <w:jc w:val="center"/>
        </w:trPr>
        <w:tc>
          <w:tcPr>
            <w:tcW w:w="1800" w:type="dxa"/>
            <w:vAlign w:val="center"/>
          </w:tcPr>
          <w:p w14:paraId="18E410EE"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006A337C" w14:textId="77777777" w:rsidR="00D31EC6" w:rsidRDefault="00B0212E">
            <w:pPr>
              <w:spacing w:after="0" w:line="240" w:lineRule="auto"/>
              <w:jc w:val="left"/>
            </w:pPr>
            <w:r>
              <w:rPr>
                <w:rFonts w:eastAsia="Times New Roman"/>
                <w:sz w:val="16"/>
              </w:rPr>
              <w:t>timestamp</w:t>
            </w:r>
          </w:p>
        </w:tc>
        <w:tc>
          <w:tcPr>
            <w:tcW w:w="950" w:type="dxa"/>
            <w:vAlign w:val="center"/>
          </w:tcPr>
          <w:p w14:paraId="0545D84B" w14:textId="77777777" w:rsidR="00D31EC6" w:rsidRDefault="00B0212E">
            <w:pPr>
              <w:spacing w:after="0" w:line="240" w:lineRule="auto"/>
              <w:jc w:val="left"/>
            </w:pPr>
            <w:r>
              <w:rPr>
                <w:rFonts w:eastAsia="Times New Roman"/>
                <w:sz w:val="16"/>
              </w:rPr>
              <w:t>-</w:t>
            </w:r>
          </w:p>
        </w:tc>
        <w:tc>
          <w:tcPr>
            <w:tcW w:w="4800" w:type="dxa"/>
            <w:vAlign w:val="center"/>
          </w:tcPr>
          <w:p w14:paraId="63876A38" w14:textId="77777777" w:rsidR="00D31EC6" w:rsidRDefault="00B0212E">
            <w:pPr>
              <w:spacing w:after="0" w:line="240" w:lineRule="auto"/>
              <w:jc w:val="left"/>
            </w:pPr>
            <w:r>
              <w:rPr>
                <w:rFonts w:eastAsia="Times New Roman"/>
                <w:sz w:val="16"/>
              </w:rPr>
              <w:t>Waktu pencatatan dan perubahan data.</w:t>
            </w:r>
          </w:p>
        </w:tc>
      </w:tr>
    </w:tbl>
    <w:p w14:paraId="51B6AF1F" w14:textId="77777777" w:rsidR="00D31EC6" w:rsidRDefault="00D31EC6"/>
    <w:p w14:paraId="686910D3" w14:textId="77777777" w:rsidR="00D31EC6" w:rsidRDefault="00B0212E">
      <w:pPr>
        <w:pStyle w:val="Heading3"/>
        <w:pageBreakBefore/>
        <w:spacing w:before="0" w:after="120"/>
        <w:jc w:val="left"/>
      </w:pPr>
      <w:r>
        <w:rPr>
          <w:rFonts w:ascii="Times New Roman" w:eastAsia="Times New Roman" w:hAnsi="Times New Roman"/>
          <w:i w:val="0"/>
        </w:rPr>
        <w:t>4.8.7 Pembahasan Relasi Tabel schedules</w:t>
      </w:r>
    </w:p>
    <w:p w14:paraId="21B76351" w14:textId="77777777" w:rsidR="00D31EC6" w:rsidRDefault="00B0212E">
      <w:pPr>
        <w:ind w:firstLine="709"/>
      </w:pPr>
      <w:r>
        <w:rPr>
          <w:rFonts w:eastAsia="Times New Roman"/>
        </w:rPr>
        <w:t>Secara konseptual, tabel schedules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1369ED26" w14:textId="77777777" w:rsidR="00D31EC6" w:rsidRDefault="00B0212E">
      <w:pPr>
        <w:ind w:firstLine="709"/>
      </w:pPr>
      <w:r>
        <w:rPr>
          <w:rFonts w:eastAsia="Times New Roman"/>
        </w:rPr>
        <w:t>Dari sisi kualitas data, tabel schedules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1BB92A9" w14:textId="77777777" w:rsidR="00D31EC6" w:rsidRDefault="00B0212E">
      <w:pPr>
        <w:ind w:firstLine="709"/>
      </w:pPr>
      <w:r>
        <w:rPr>
          <w:rFonts w:eastAsia="Times New Roman"/>
        </w:rPr>
        <w:t>Dalam pengujian, tabel schedules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3F63EA6" w14:textId="77777777" w:rsidR="00D31EC6" w:rsidRDefault="00B0212E">
      <w:pPr>
        <w:pStyle w:val="Heading3"/>
        <w:pageBreakBefore/>
        <w:spacing w:before="0" w:after="120"/>
        <w:jc w:val="left"/>
      </w:pPr>
      <w:r>
        <w:rPr>
          <w:rFonts w:ascii="Times New Roman" w:eastAsia="Times New Roman" w:hAnsi="Times New Roman"/>
          <w:i w:val="0"/>
        </w:rPr>
        <w:t>4.7.8 Struktur Tabel attendances</w:t>
      </w:r>
    </w:p>
    <w:p w14:paraId="48CE5DAA" w14:textId="77777777" w:rsidR="00D31EC6" w:rsidRDefault="00B0212E">
      <w:pPr>
        <w:ind w:firstLine="709"/>
      </w:pPr>
      <w:r>
        <w:rPr>
          <w:rFonts w:eastAsia="Times New Roman"/>
        </w:rPr>
        <w:t>Database table attendances menyimpan transaksi kehadiran siswa dari hasil scan QR Code maupun metode pendukung lain. Dalam konteks penelitian rancang bangun sistem informasi presensi siswa berbasis web menggunakan teknologi QR Code, tabel ini menjadi bagian dari fondasi database yang menjaga data tetap dapat ditelusuri dan dipertanggungjawabkan.</w:t>
      </w:r>
    </w:p>
    <w:p w14:paraId="2FEC2A3C" w14:textId="77777777" w:rsidR="00D31EC6" w:rsidRDefault="00B0212E">
      <w:pPr>
        <w:ind w:firstLine="709"/>
      </w:pPr>
      <w:r>
        <w:rPr>
          <w:rFonts w:eastAsia="Times New Roman"/>
        </w:rPr>
        <w:t>Rincian field pada tabel attendances disusun untuk memperlihatkan tipe data, kunci, serta keterangan fungsi setiap kolom. Struktur ini juga menjadi dasar pemeriksaan relasi dan pengujian black box pada proses yang berhubungan dengan tabel tersebut.</w:t>
      </w:r>
    </w:p>
    <w:p w14:paraId="121D13B8" w14:textId="77777777" w:rsidR="00D31EC6" w:rsidRDefault="00B0212E">
      <w:pPr>
        <w:keepNext/>
        <w:spacing w:line="240" w:lineRule="auto"/>
        <w:jc w:val="center"/>
      </w:pPr>
      <w:r>
        <w:rPr>
          <w:rFonts w:eastAsia="Times New Roman"/>
          <w:i/>
          <w:sz w:val="20"/>
        </w:rPr>
        <w:t>Tabel 4.11 Struktur Tabel attendances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B138B82" w14:textId="77777777">
        <w:trPr>
          <w:tblHeader/>
          <w:jc w:val="center"/>
        </w:trPr>
        <w:tc>
          <w:tcPr>
            <w:tcW w:w="1800" w:type="dxa"/>
            <w:shd w:val="clear" w:color="auto" w:fill="D9EAF7"/>
            <w:vAlign w:val="center"/>
          </w:tcPr>
          <w:p w14:paraId="008A3E1C"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527D577E"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D9253C5"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61A46715" w14:textId="77777777" w:rsidR="00D31EC6" w:rsidRDefault="00B0212E">
            <w:pPr>
              <w:spacing w:after="0" w:line="240" w:lineRule="auto"/>
              <w:jc w:val="left"/>
            </w:pPr>
            <w:r>
              <w:rPr>
                <w:rFonts w:eastAsia="Times New Roman"/>
                <w:b/>
                <w:sz w:val="16"/>
              </w:rPr>
              <w:t>Keterangan</w:t>
            </w:r>
          </w:p>
        </w:tc>
      </w:tr>
      <w:tr w:rsidR="00D31EC6" w14:paraId="218B381E" w14:textId="77777777">
        <w:trPr>
          <w:jc w:val="center"/>
        </w:trPr>
        <w:tc>
          <w:tcPr>
            <w:tcW w:w="1800" w:type="dxa"/>
            <w:vAlign w:val="center"/>
          </w:tcPr>
          <w:p w14:paraId="37DBF63C" w14:textId="77777777" w:rsidR="00D31EC6" w:rsidRDefault="00B0212E">
            <w:pPr>
              <w:spacing w:after="0" w:line="240" w:lineRule="auto"/>
              <w:jc w:val="left"/>
            </w:pPr>
            <w:r>
              <w:rPr>
                <w:rFonts w:eastAsia="Times New Roman"/>
                <w:sz w:val="16"/>
              </w:rPr>
              <w:t>id</w:t>
            </w:r>
          </w:p>
        </w:tc>
        <w:tc>
          <w:tcPr>
            <w:tcW w:w="1450" w:type="dxa"/>
            <w:vAlign w:val="center"/>
          </w:tcPr>
          <w:p w14:paraId="0C8226F4" w14:textId="77777777" w:rsidR="00D31EC6" w:rsidRDefault="00B0212E">
            <w:pPr>
              <w:spacing w:after="0" w:line="240" w:lineRule="auto"/>
              <w:jc w:val="left"/>
            </w:pPr>
            <w:r>
              <w:rPr>
                <w:rFonts w:eastAsia="Times New Roman"/>
                <w:sz w:val="16"/>
              </w:rPr>
              <w:t>bigint</w:t>
            </w:r>
          </w:p>
        </w:tc>
        <w:tc>
          <w:tcPr>
            <w:tcW w:w="950" w:type="dxa"/>
            <w:vAlign w:val="center"/>
          </w:tcPr>
          <w:p w14:paraId="781D193B" w14:textId="77777777" w:rsidR="00D31EC6" w:rsidRDefault="00B0212E">
            <w:pPr>
              <w:spacing w:after="0" w:line="240" w:lineRule="auto"/>
              <w:jc w:val="left"/>
            </w:pPr>
            <w:r>
              <w:rPr>
                <w:rFonts w:eastAsia="Times New Roman"/>
                <w:sz w:val="16"/>
              </w:rPr>
              <w:t>PK</w:t>
            </w:r>
          </w:p>
        </w:tc>
        <w:tc>
          <w:tcPr>
            <w:tcW w:w="4800" w:type="dxa"/>
            <w:vAlign w:val="center"/>
          </w:tcPr>
          <w:p w14:paraId="0F5DEE4A" w14:textId="77777777" w:rsidR="00D31EC6" w:rsidRDefault="00B0212E">
            <w:pPr>
              <w:spacing w:after="0" w:line="240" w:lineRule="auto"/>
              <w:jc w:val="left"/>
            </w:pPr>
            <w:r>
              <w:rPr>
                <w:rFonts w:eastAsia="Times New Roman"/>
                <w:sz w:val="16"/>
              </w:rPr>
              <w:t>Kunci utama presensi.</w:t>
            </w:r>
          </w:p>
        </w:tc>
      </w:tr>
      <w:tr w:rsidR="00D31EC6" w14:paraId="1B67C45C" w14:textId="77777777">
        <w:trPr>
          <w:jc w:val="center"/>
        </w:trPr>
        <w:tc>
          <w:tcPr>
            <w:tcW w:w="1800" w:type="dxa"/>
            <w:vAlign w:val="center"/>
          </w:tcPr>
          <w:p w14:paraId="74F4A951" w14:textId="77777777" w:rsidR="00D31EC6" w:rsidRDefault="00B0212E">
            <w:pPr>
              <w:spacing w:after="0" w:line="240" w:lineRule="auto"/>
              <w:jc w:val="left"/>
            </w:pPr>
            <w:r>
              <w:rPr>
                <w:rFonts w:eastAsia="Times New Roman"/>
                <w:sz w:val="16"/>
              </w:rPr>
              <w:t>student_id</w:t>
            </w:r>
          </w:p>
        </w:tc>
        <w:tc>
          <w:tcPr>
            <w:tcW w:w="1450" w:type="dxa"/>
            <w:vAlign w:val="center"/>
          </w:tcPr>
          <w:p w14:paraId="69108122" w14:textId="77777777" w:rsidR="00D31EC6" w:rsidRDefault="00B0212E">
            <w:pPr>
              <w:spacing w:after="0" w:line="240" w:lineRule="auto"/>
              <w:jc w:val="left"/>
            </w:pPr>
            <w:r>
              <w:rPr>
                <w:rFonts w:eastAsia="Times New Roman"/>
                <w:sz w:val="16"/>
              </w:rPr>
              <w:t>bigint</w:t>
            </w:r>
          </w:p>
        </w:tc>
        <w:tc>
          <w:tcPr>
            <w:tcW w:w="950" w:type="dxa"/>
            <w:vAlign w:val="center"/>
          </w:tcPr>
          <w:p w14:paraId="3936E72B" w14:textId="77777777" w:rsidR="00D31EC6" w:rsidRDefault="00B0212E">
            <w:pPr>
              <w:spacing w:after="0" w:line="240" w:lineRule="auto"/>
              <w:jc w:val="left"/>
            </w:pPr>
            <w:r>
              <w:rPr>
                <w:rFonts w:eastAsia="Times New Roman"/>
                <w:sz w:val="16"/>
              </w:rPr>
              <w:t>FK index</w:t>
            </w:r>
          </w:p>
        </w:tc>
        <w:tc>
          <w:tcPr>
            <w:tcW w:w="4800" w:type="dxa"/>
            <w:vAlign w:val="center"/>
          </w:tcPr>
          <w:p w14:paraId="0A4F3318" w14:textId="77777777" w:rsidR="00D31EC6" w:rsidRDefault="00B0212E">
            <w:pPr>
              <w:spacing w:after="0" w:line="240" w:lineRule="auto"/>
              <w:jc w:val="left"/>
            </w:pPr>
            <w:r>
              <w:rPr>
                <w:rFonts w:eastAsia="Times New Roman"/>
                <w:sz w:val="16"/>
              </w:rPr>
              <w:t>Siswa yang melakukan presensi.</w:t>
            </w:r>
          </w:p>
        </w:tc>
      </w:tr>
      <w:tr w:rsidR="00D31EC6" w14:paraId="28BDDCB6" w14:textId="77777777">
        <w:trPr>
          <w:jc w:val="center"/>
        </w:trPr>
        <w:tc>
          <w:tcPr>
            <w:tcW w:w="1800" w:type="dxa"/>
            <w:vAlign w:val="center"/>
          </w:tcPr>
          <w:p w14:paraId="76E4D070" w14:textId="77777777" w:rsidR="00D31EC6" w:rsidRDefault="00B0212E">
            <w:pPr>
              <w:spacing w:after="0" w:line="240" w:lineRule="auto"/>
              <w:jc w:val="left"/>
            </w:pPr>
            <w:r>
              <w:rPr>
                <w:rFonts w:eastAsia="Times New Roman"/>
                <w:sz w:val="16"/>
              </w:rPr>
              <w:t>schedule_id</w:t>
            </w:r>
          </w:p>
        </w:tc>
        <w:tc>
          <w:tcPr>
            <w:tcW w:w="1450" w:type="dxa"/>
            <w:vAlign w:val="center"/>
          </w:tcPr>
          <w:p w14:paraId="431D62C8" w14:textId="77777777" w:rsidR="00D31EC6" w:rsidRDefault="00B0212E">
            <w:pPr>
              <w:spacing w:after="0" w:line="240" w:lineRule="auto"/>
              <w:jc w:val="left"/>
            </w:pPr>
            <w:r>
              <w:rPr>
                <w:rFonts w:eastAsia="Times New Roman"/>
                <w:sz w:val="16"/>
              </w:rPr>
              <w:t>bigint</w:t>
            </w:r>
          </w:p>
        </w:tc>
        <w:tc>
          <w:tcPr>
            <w:tcW w:w="950" w:type="dxa"/>
            <w:vAlign w:val="center"/>
          </w:tcPr>
          <w:p w14:paraId="59636381" w14:textId="77777777" w:rsidR="00D31EC6" w:rsidRDefault="00B0212E">
            <w:pPr>
              <w:spacing w:after="0" w:line="240" w:lineRule="auto"/>
              <w:jc w:val="left"/>
            </w:pPr>
            <w:r>
              <w:rPr>
                <w:rFonts w:eastAsia="Times New Roman"/>
                <w:sz w:val="16"/>
              </w:rPr>
              <w:t>FK unique</w:t>
            </w:r>
          </w:p>
        </w:tc>
        <w:tc>
          <w:tcPr>
            <w:tcW w:w="4800" w:type="dxa"/>
            <w:vAlign w:val="center"/>
          </w:tcPr>
          <w:p w14:paraId="54ED2554" w14:textId="77777777" w:rsidR="00D31EC6" w:rsidRDefault="00B0212E">
            <w:pPr>
              <w:spacing w:after="0" w:line="240" w:lineRule="auto"/>
              <w:jc w:val="left"/>
            </w:pPr>
            <w:r>
              <w:rPr>
                <w:rFonts w:eastAsia="Times New Roman"/>
                <w:sz w:val="16"/>
              </w:rPr>
              <w:t>Jadwal sesi presensi.</w:t>
            </w:r>
          </w:p>
        </w:tc>
      </w:tr>
      <w:tr w:rsidR="00D31EC6" w14:paraId="44BA360D" w14:textId="77777777">
        <w:trPr>
          <w:jc w:val="center"/>
        </w:trPr>
        <w:tc>
          <w:tcPr>
            <w:tcW w:w="1800" w:type="dxa"/>
            <w:vAlign w:val="center"/>
          </w:tcPr>
          <w:p w14:paraId="16C8F9C0" w14:textId="77777777" w:rsidR="00D31EC6" w:rsidRDefault="00B0212E">
            <w:pPr>
              <w:spacing w:after="0" w:line="240" w:lineRule="auto"/>
              <w:jc w:val="left"/>
            </w:pPr>
            <w:r>
              <w:rPr>
                <w:rFonts w:eastAsia="Times New Roman"/>
                <w:sz w:val="16"/>
              </w:rPr>
              <w:t>date</w:t>
            </w:r>
          </w:p>
        </w:tc>
        <w:tc>
          <w:tcPr>
            <w:tcW w:w="1450" w:type="dxa"/>
            <w:vAlign w:val="center"/>
          </w:tcPr>
          <w:p w14:paraId="3722071A" w14:textId="77777777" w:rsidR="00D31EC6" w:rsidRDefault="00B0212E">
            <w:pPr>
              <w:spacing w:after="0" w:line="240" w:lineRule="auto"/>
              <w:jc w:val="left"/>
            </w:pPr>
            <w:r>
              <w:rPr>
                <w:rFonts w:eastAsia="Times New Roman"/>
                <w:sz w:val="16"/>
              </w:rPr>
              <w:t>date</w:t>
            </w:r>
          </w:p>
        </w:tc>
        <w:tc>
          <w:tcPr>
            <w:tcW w:w="950" w:type="dxa"/>
            <w:vAlign w:val="center"/>
          </w:tcPr>
          <w:p w14:paraId="2F774DCF" w14:textId="77777777" w:rsidR="00D31EC6" w:rsidRDefault="00B0212E">
            <w:pPr>
              <w:spacing w:after="0" w:line="240" w:lineRule="auto"/>
              <w:jc w:val="left"/>
            </w:pPr>
            <w:r>
              <w:rPr>
                <w:rFonts w:eastAsia="Times New Roman"/>
                <w:sz w:val="16"/>
              </w:rPr>
              <w:t>index</w:t>
            </w:r>
          </w:p>
        </w:tc>
        <w:tc>
          <w:tcPr>
            <w:tcW w:w="4800" w:type="dxa"/>
            <w:vAlign w:val="center"/>
          </w:tcPr>
          <w:p w14:paraId="0EF0BE1E" w14:textId="77777777" w:rsidR="00D31EC6" w:rsidRDefault="00B0212E">
            <w:pPr>
              <w:spacing w:after="0" w:line="240" w:lineRule="auto"/>
              <w:jc w:val="left"/>
            </w:pPr>
            <w:r>
              <w:rPr>
                <w:rFonts w:eastAsia="Times New Roman"/>
                <w:sz w:val="16"/>
              </w:rPr>
              <w:t>Tanggal presensi.</w:t>
            </w:r>
          </w:p>
        </w:tc>
      </w:tr>
      <w:tr w:rsidR="00D31EC6" w14:paraId="2C068BC8" w14:textId="77777777">
        <w:trPr>
          <w:jc w:val="center"/>
        </w:trPr>
        <w:tc>
          <w:tcPr>
            <w:tcW w:w="1800" w:type="dxa"/>
            <w:vAlign w:val="center"/>
          </w:tcPr>
          <w:p w14:paraId="36B8708F" w14:textId="77777777" w:rsidR="00D31EC6" w:rsidRDefault="00B0212E">
            <w:pPr>
              <w:spacing w:after="0" w:line="240" w:lineRule="auto"/>
              <w:jc w:val="left"/>
            </w:pPr>
            <w:r>
              <w:rPr>
                <w:rFonts w:eastAsia="Times New Roman"/>
                <w:sz w:val="16"/>
              </w:rPr>
              <w:t>metode_absensi</w:t>
            </w:r>
          </w:p>
        </w:tc>
        <w:tc>
          <w:tcPr>
            <w:tcW w:w="1450" w:type="dxa"/>
            <w:vAlign w:val="center"/>
          </w:tcPr>
          <w:p w14:paraId="5CC2DDA3" w14:textId="77777777" w:rsidR="00D31EC6" w:rsidRDefault="00B0212E">
            <w:pPr>
              <w:spacing w:after="0" w:line="240" w:lineRule="auto"/>
              <w:jc w:val="left"/>
            </w:pPr>
            <w:r>
              <w:rPr>
                <w:rFonts w:eastAsia="Times New Roman"/>
                <w:sz w:val="16"/>
              </w:rPr>
              <w:t>enum/string</w:t>
            </w:r>
          </w:p>
        </w:tc>
        <w:tc>
          <w:tcPr>
            <w:tcW w:w="950" w:type="dxa"/>
            <w:vAlign w:val="center"/>
          </w:tcPr>
          <w:p w14:paraId="3ABD9F31" w14:textId="77777777" w:rsidR="00D31EC6" w:rsidRDefault="00B0212E">
            <w:pPr>
              <w:spacing w:after="0" w:line="240" w:lineRule="auto"/>
              <w:jc w:val="left"/>
            </w:pPr>
            <w:r>
              <w:rPr>
                <w:rFonts w:eastAsia="Times New Roman"/>
                <w:sz w:val="16"/>
              </w:rPr>
              <w:t>-</w:t>
            </w:r>
          </w:p>
        </w:tc>
        <w:tc>
          <w:tcPr>
            <w:tcW w:w="4800" w:type="dxa"/>
            <w:vAlign w:val="center"/>
          </w:tcPr>
          <w:p w14:paraId="1790E0A3" w14:textId="77777777" w:rsidR="00D31EC6" w:rsidRDefault="00B0212E">
            <w:pPr>
              <w:spacing w:after="0" w:line="240" w:lineRule="auto"/>
              <w:jc w:val="left"/>
            </w:pPr>
            <w:r>
              <w:rPr>
                <w:rFonts w:eastAsia="Times New Roman"/>
                <w:sz w:val="16"/>
              </w:rPr>
              <w:t>QR Code, RFID, Fingerprint, Face Recognition, Barcode.</w:t>
            </w:r>
          </w:p>
        </w:tc>
      </w:tr>
      <w:tr w:rsidR="00D31EC6" w14:paraId="2A4FC306" w14:textId="77777777">
        <w:trPr>
          <w:jc w:val="center"/>
        </w:trPr>
        <w:tc>
          <w:tcPr>
            <w:tcW w:w="1800" w:type="dxa"/>
            <w:vAlign w:val="center"/>
          </w:tcPr>
          <w:p w14:paraId="122D44D6" w14:textId="77777777" w:rsidR="00D31EC6" w:rsidRDefault="00B0212E">
            <w:pPr>
              <w:spacing w:after="0" w:line="240" w:lineRule="auto"/>
              <w:jc w:val="left"/>
            </w:pPr>
            <w:r>
              <w:rPr>
                <w:rFonts w:eastAsia="Times New Roman"/>
                <w:sz w:val="16"/>
              </w:rPr>
              <w:t>check_in</w:t>
            </w:r>
          </w:p>
        </w:tc>
        <w:tc>
          <w:tcPr>
            <w:tcW w:w="1450" w:type="dxa"/>
            <w:vAlign w:val="center"/>
          </w:tcPr>
          <w:p w14:paraId="6DB67CAA" w14:textId="77777777" w:rsidR="00D31EC6" w:rsidRDefault="00B0212E">
            <w:pPr>
              <w:spacing w:after="0" w:line="240" w:lineRule="auto"/>
              <w:jc w:val="left"/>
            </w:pPr>
            <w:r>
              <w:rPr>
                <w:rFonts w:eastAsia="Times New Roman"/>
                <w:sz w:val="16"/>
              </w:rPr>
              <w:t>time</w:t>
            </w:r>
          </w:p>
        </w:tc>
        <w:tc>
          <w:tcPr>
            <w:tcW w:w="950" w:type="dxa"/>
            <w:vAlign w:val="center"/>
          </w:tcPr>
          <w:p w14:paraId="0CD96512" w14:textId="77777777" w:rsidR="00D31EC6" w:rsidRDefault="00B0212E">
            <w:pPr>
              <w:spacing w:after="0" w:line="240" w:lineRule="auto"/>
              <w:jc w:val="left"/>
            </w:pPr>
            <w:r>
              <w:rPr>
                <w:rFonts w:eastAsia="Times New Roman"/>
                <w:sz w:val="16"/>
              </w:rPr>
              <w:t>-</w:t>
            </w:r>
          </w:p>
        </w:tc>
        <w:tc>
          <w:tcPr>
            <w:tcW w:w="4800" w:type="dxa"/>
            <w:vAlign w:val="center"/>
          </w:tcPr>
          <w:p w14:paraId="0B0718D1" w14:textId="77777777" w:rsidR="00D31EC6" w:rsidRDefault="00B0212E">
            <w:pPr>
              <w:spacing w:after="0" w:line="240" w:lineRule="auto"/>
              <w:jc w:val="left"/>
            </w:pPr>
            <w:r>
              <w:rPr>
                <w:rFonts w:eastAsia="Times New Roman"/>
                <w:sz w:val="16"/>
              </w:rPr>
              <w:t>Waktu masuk.</w:t>
            </w:r>
          </w:p>
        </w:tc>
      </w:tr>
      <w:tr w:rsidR="00D31EC6" w14:paraId="313D8B58" w14:textId="77777777">
        <w:trPr>
          <w:jc w:val="center"/>
        </w:trPr>
        <w:tc>
          <w:tcPr>
            <w:tcW w:w="1800" w:type="dxa"/>
            <w:vAlign w:val="center"/>
          </w:tcPr>
          <w:p w14:paraId="50F98064" w14:textId="77777777" w:rsidR="00D31EC6" w:rsidRDefault="00B0212E">
            <w:pPr>
              <w:spacing w:after="0" w:line="240" w:lineRule="auto"/>
              <w:jc w:val="left"/>
            </w:pPr>
            <w:r>
              <w:rPr>
                <w:rFonts w:eastAsia="Times New Roman"/>
                <w:sz w:val="16"/>
              </w:rPr>
              <w:t>check_out</w:t>
            </w:r>
          </w:p>
        </w:tc>
        <w:tc>
          <w:tcPr>
            <w:tcW w:w="1450" w:type="dxa"/>
            <w:vAlign w:val="center"/>
          </w:tcPr>
          <w:p w14:paraId="0EBF538C" w14:textId="77777777" w:rsidR="00D31EC6" w:rsidRDefault="00B0212E">
            <w:pPr>
              <w:spacing w:after="0" w:line="240" w:lineRule="auto"/>
              <w:jc w:val="left"/>
            </w:pPr>
            <w:r>
              <w:rPr>
                <w:rFonts w:eastAsia="Times New Roman"/>
                <w:sz w:val="16"/>
              </w:rPr>
              <w:t>time</w:t>
            </w:r>
          </w:p>
        </w:tc>
        <w:tc>
          <w:tcPr>
            <w:tcW w:w="950" w:type="dxa"/>
            <w:vAlign w:val="center"/>
          </w:tcPr>
          <w:p w14:paraId="5CF4E5D1" w14:textId="77777777" w:rsidR="00D31EC6" w:rsidRDefault="00B0212E">
            <w:pPr>
              <w:spacing w:after="0" w:line="240" w:lineRule="auto"/>
              <w:jc w:val="left"/>
            </w:pPr>
            <w:r>
              <w:rPr>
                <w:rFonts w:eastAsia="Times New Roman"/>
                <w:sz w:val="16"/>
              </w:rPr>
              <w:t>-</w:t>
            </w:r>
          </w:p>
        </w:tc>
        <w:tc>
          <w:tcPr>
            <w:tcW w:w="4800" w:type="dxa"/>
            <w:vAlign w:val="center"/>
          </w:tcPr>
          <w:p w14:paraId="3A217977" w14:textId="77777777" w:rsidR="00D31EC6" w:rsidRDefault="00B0212E">
            <w:pPr>
              <w:spacing w:after="0" w:line="240" w:lineRule="auto"/>
              <w:jc w:val="left"/>
            </w:pPr>
            <w:r>
              <w:rPr>
                <w:rFonts w:eastAsia="Times New Roman"/>
                <w:sz w:val="16"/>
              </w:rPr>
              <w:t>Waktu pulang.</w:t>
            </w:r>
          </w:p>
        </w:tc>
      </w:tr>
      <w:tr w:rsidR="00D31EC6" w14:paraId="7A53D28A" w14:textId="77777777">
        <w:trPr>
          <w:jc w:val="center"/>
        </w:trPr>
        <w:tc>
          <w:tcPr>
            <w:tcW w:w="1800" w:type="dxa"/>
            <w:vAlign w:val="center"/>
          </w:tcPr>
          <w:p w14:paraId="211782E4" w14:textId="77777777" w:rsidR="00D31EC6" w:rsidRDefault="00B0212E">
            <w:pPr>
              <w:spacing w:after="0" w:line="240" w:lineRule="auto"/>
              <w:jc w:val="left"/>
            </w:pPr>
            <w:r>
              <w:rPr>
                <w:rFonts w:eastAsia="Times New Roman"/>
                <w:sz w:val="16"/>
              </w:rPr>
              <w:t>status</w:t>
            </w:r>
          </w:p>
        </w:tc>
        <w:tc>
          <w:tcPr>
            <w:tcW w:w="1450" w:type="dxa"/>
            <w:vAlign w:val="center"/>
          </w:tcPr>
          <w:p w14:paraId="1E052917" w14:textId="77777777" w:rsidR="00D31EC6" w:rsidRDefault="00B0212E">
            <w:pPr>
              <w:spacing w:after="0" w:line="240" w:lineRule="auto"/>
              <w:jc w:val="left"/>
            </w:pPr>
            <w:r>
              <w:rPr>
                <w:rFonts w:eastAsia="Times New Roman"/>
                <w:sz w:val="16"/>
              </w:rPr>
              <w:t>varchar(20)</w:t>
            </w:r>
          </w:p>
        </w:tc>
        <w:tc>
          <w:tcPr>
            <w:tcW w:w="950" w:type="dxa"/>
            <w:vAlign w:val="center"/>
          </w:tcPr>
          <w:p w14:paraId="47061D0A" w14:textId="77777777" w:rsidR="00D31EC6" w:rsidRDefault="00B0212E">
            <w:pPr>
              <w:spacing w:after="0" w:line="240" w:lineRule="auto"/>
              <w:jc w:val="left"/>
            </w:pPr>
            <w:r>
              <w:rPr>
                <w:rFonts w:eastAsia="Times New Roman"/>
                <w:sz w:val="16"/>
              </w:rPr>
              <w:t>index</w:t>
            </w:r>
          </w:p>
        </w:tc>
        <w:tc>
          <w:tcPr>
            <w:tcW w:w="4800" w:type="dxa"/>
            <w:vAlign w:val="center"/>
          </w:tcPr>
          <w:p w14:paraId="5094DFA0" w14:textId="77777777" w:rsidR="00D31EC6" w:rsidRDefault="00B0212E">
            <w:pPr>
              <w:spacing w:after="0" w:line="240" w:lineRule="auto"/>
              <w:jc w:val="left"/>
            </w:pPr>
            <w:r>
              <w:rPr>
                <w:rFonts w:eastAsia="Times New Roman"/>
                <w:sz w:val="16"/>
              </w:rPr>
              <w:t>Hadir, Telat, Sakit, Izin, atau Alpa.</w:t>
            </w:r>
          </w:p>
        </w:tc>
      </w:tr>
      <w:tr w:rsidR="00D31EC6" w14:paraId="43BAAA49" w14:textId="77777777">
        <w:trPr>
          <w:jc w:val="center"/>
        </w:trPr>
        <w:tc>
          <w:tcPr>
            <w:tcW w:w="1800" w:type="dxa"/>
            <w:vAlign w:val="center"/>
          </w:tcPr>
          <w:p w14:paraId="7CC0FB07" w14:textId="77777777" w:rsidR="00D31EC6" w:rsidRDefault="00B0212E">
            <w:pPr>
              <w:spacing w:after="0" w:line="240" w:lineRule="auto"/>
              <w:jc w:val="left"/>
            </w:pPr>
            <w:r>
              <w:rPr>
                <w:rFonts w:eastAsia="Times New Roman"/>
                <w:sz w:val="16"/>
              </w:rPr>
              <w:t>approval_status</w:t>
            </w:r>
          </w:p>
        </w:tc>
        <w:tc>
          <w:tcPr>
            <w:tcW w:w="1450" w:type="dxa"/>
            <w:vAlign w:val="center"/>
          </w:tcPr>
          <w:p w14:paraId="126B4856" w14:textId="77777777" w:rsidR="00D31EC6" w:rsidRDefault="00B0212E">
            <w:pPr>
              <w:spacing w:after="0" w:line="240" w:lineRule="auto"/>
              <w:jc w:val="left"/>
            </w:pPr>
            <w:r>
              <w:rPr>
                <w:rFonts w:eastAsia="Times New Roman"/>
                <w:sz w:val="16"/>
              </w:rPr>
              <w:t>enum</w:t>
            </w:r>
          </w:p>
        </w:tc>
        <w:tc>
          <w:tcPr>
            <w:tcW w:w="950" w:type="dxa"/>
            <w:vAlign w:val="center"/>
          </w:tcPr>
          <w:p w14:paraId="38C2CA68" w14:textId="77777777" w:rsidR="00D31EC6" w:rsidRDefault="00B0212E">
            <w:pPr>
              <w:spacing w:after="0" w:line="240" w:lineRule="auto"/>
              <w:jc w:val="left"/>
            </w:pPr>
            <w:r>
              <w:rPr>
                <w:rFonts w:eastAsia="Times New Roman"/>
                <w:sz w:val="16"/>
              </w:rPr>
              <w:t>index</w:t>
            </w:r>
          </w:p>
        </w:tc>
        <w:tc>
          <w:tcPr>
            <w:tcW w:w="4800" w:type="dxa"/>
            <w:vAlign w:val="center"/>
          </w:tcPr>
          <w:p w14:paraId="23DBD658" w14:textId="77777777" w:rsidR="00D31EC6" w:rsidRDefault="00B0212E">
            <w:pPr>
              <w:spacing w:after="0" w:line="240" w:lineRule="auto"/>
              <w:jc w:val="left"/>
            </w:pPr>
            <w:r>
              <w:rPr>
                <w:rFonts w:eastAsia="Times New Roman"/>
                <w:sz w:val="16"/>
              </w:rPr>
              <w:t>Status persetujuan izin/koreksi.</w:t>
            </w:r>
          </w:p>
        </w:tc>
      </w:tr>
      <w:tr w:rsidR="00D31EC6" w14:paraId="1A986466" w14:textId="77777777">
        <w:trPr>
          <w:jc w:val="center"/>
        </w:trPr>
        <w:tc>
          <w:tcPr>
            <w:tcW w:w="1800" w:type="dxa"/>
            <w:vAlign w:val="center"/>
          </w:tcPr>
          <w:p w14:paraId="6B2394D3" w14:textId="77777777" w:rsidR="00D31EC6" w:rsidRDefault="00B0212E">
            <w:pPr>
              <w:spacing w:after="0" w:line="240" w:lineRule="auto"/>
              <w:jc w:val="left"/>
            </w:pPr>
            <w:r>
              <w:rPr>
                <w:rFonts w:eastAsia="Times New Roman"/>
                <w:sz w:val="16"/>
              </w:rPr>
              <w:t>approved_by, rejected_by</w:t>
            </w:r>
          </w:p>
        </w:tc>
        <w:tc>
          <w:tcPr>
            <w:tcW w:w="1450" w:type="dxa"/>
            <w:vAlign w:val="center"/>
          </w:tcPr>
          <w:p w14:paraId="4F11487B" w14:textId="77777777" w:rsidR="00D31EC6" w:rsidRDefault="00B0212E">
            <w:pPr>
              <w:spacing w:after="0" w:line="240" w:lineRule="auto"/>
              <w:jc w:val="left"/>
            </w:pPr>
            <w:r>
              <w:rPr>
                <w:rFonts w:eastAsia="Times New Roman"/>
                <w:sz w:val="16"/>
              </w:rPr>
              <w:t>bigint</w:t>
            </w:r>
          </w:p>
        </w:tc>
        <w:tc>
          <w:tcPr>
            <w:tcW w:w="950" w:type="dxa"/>
            <w:vAlign w:val="center"/>
          </w:tcPr>
          <w:p w14:paraId="65166AD3" w14:textId="77777777" w:rsidR="00D31EC6" w:rsidRDefault="00B0212E">
            <w:pPr>
              <w:spacing w:after="0" w:line="240" w:lineRule="auto"/>
              <w:jc w:val="left"/>
            </w:pPr>
            <w:r>
              <w:rPr>
                <w:rFonts w:eastAsia="Times New Roman"/>
                <w:sz w:val="16"/>
              </w:rPr>
              <w:t>FK</w:t>
            </w:r>
          </w:p>
        </w:tc>
        <w:tc>
          <w:tcPr>
            <w:tcW w:w="4800" w:type="dxa"/>
            <w:vAlign w:val="center"/>
          </w:tcPr>
          <w:p w14:paraId="280D202F" w14:textId="77777777" w:rsidR="00D31EC6" w:rsidRDefault="00B0212E">
            <w:pPr>
              <w:spacing w:after="0" w:line="240" w:lineRule="auto"/>
              <w:jc w:val="left"/>
            </w:pPr>
            <w:r>
              <w:rPr>
                <w:rFonts w:eastAsia="Times New Roman"/>
                <w:sz w:val="16"/>
              </w:rPr>
              <w:t>Admin/guru yang memutuskan.</w:t>
            </w:r>
          </w:p>
        </w:tc>
      </w:tr>
      <w:tr w:rsidR="00D31EC6" w14:paraId="01D96C52" w14:textId="77777777">
        <w:trPr>
          <w:jc w:val="center"/>
        </w:trPr>
        <w:tc>
          <w:tcPr>
            <w:tcW w:w="1800" w:type="dxa"/>
            <w:vAlign w:val="center"/>
          </w:tcPr>
          <w:p w14:paraId="63504ECE" w14:textId="77777777" w:rsidR="00D31EC6" w:rsidRDefault="00B0212E">
            <w:pPr>
              <w:spacing w:after="0" w:line="240" w:lineRule="auto"/>
              <w:jc w:val="left"/>
            </w:pPr>
            <w:r>
              <w:rPr>
                <w:rFonts w:eastAsia="Times New Roman"/>
                <w:sz w:val="16"/>
              </w:rPr>
              <w:t>notes, rejection_reason</w:t>
            </w:r>
          </w:p>
        </w:tc>
        <w:tc>
          <w:tcPr>
            <w:tcW w:w="1450" w:type="dxa"/>
            <w:vAlign w:val="center"/>
          </w:tcPr>
          <w:p w14:paraId="1AEC260E" w14:textId="77777777" w:rsidR="00D31EC6" w:rsidRDefault="00B0212E">
            <w:pPr>
              <w:spacing w:after="0" w:line="240" w:lineRule="auto"/>
              <w:jc w:val="left"/>
            </w:pPr>
            <w:r>
              <w:rPr>
                <w:rFonts w:eastAsia="Times New Roman"/>
                <w:sz w:val="16"/>
              </w:rPr>
              <w:t>text</w:t>
            </w:r>
          </w:p>
        </w:tc>
        <w:tc>
          <w:tcPr>
            <w:tcW w:w="950" w:type="dxa"/>
            <w:vAlign w:val="center"/>
          </w:tcPr>
          <w:p w14:paraId="707CAC2B" w14:textId="77777777" w:rsidR="00D31EC6" w:rsidRDefault="00B0212E">
            <w:pPr>
              <w:spacing w:after="0" w:line="240" w:lineRule="auto"/>
              <w:jc w:val="left"/>
            </w:pPr>
            <w:r>
              <w:rPr>
                <w:rFonts w:eastAsia="Times New Roman"/>
                <w:sz w:val="16"/>
              </w:rPr>
              <w:t>-</w:t>
            </w:r>
          </w:p>
        </w:tc>
        <w:tc>
          <w:tcPr>
            <w:tcW w:w="4800" w:type="dxa"/>
            <w:vAlign w:val="center"/>
          </w:tcPr>
          <w:p w14:paraId="79E5D997" w14:textId="77777777" w:rsidR="00D31EC6" w:rsidRDefault="00B0212E">
            <w:pPr>
              <w:spacing w:after="0" w:line="240" w:lineRule="auto"/>
              <w:jc w:val="left"/>
            </w:pPr>
            <w:r>
              <w:rPr>
                <w:rFonts w:eastAsia="Times New Roman"/>
                <w:sz w:val="16"/>
              </w:rPr>
              <w:t>Catatan dan alasan penolakan.</w:t>
            </w:r>
          </w:p>
        </w:tc>
      </w:tr>
      <w:tr w:rsidR="00D31EC6" w14:paraId="46ED3DAB" w14:textId="77777777">
        <w:trPr>
          <w:jc w:val="center"/>
        </w:trPr>
        <w:tc>
          <w:tcPr>
            <w:tcW w:w="1800" w:type="dxa"/>
            <w:vAlign w:val="center"/>
          </w:tcPr>
          <w:p w14:paraId="0D1D4003"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362D6BBD" w14:textId="77777777" w:rsidR="00D31EC6" w:rsidRDefault="00B0212E">
            <w:pPr>
              <w:spacing w:after="0" w:line="240" w:lineRule="auto"/>
              <w:jc w:val="left"/>
            </w:pPr>
            <w:r>
              <w:rPr>
                <w:rFonts w:eastAsia="Times New Roman"/>
                <w:sz w:val="16"/>
              </w:rPr>
              <w:t>timestamp</w:t>
            </w:r>
          </w:p>
        </w:tc>
        <w:tc>
          <w:tcPr>
            <w:tcW w:w="950" w:type="dxa"/>
            <w:vAlign w:val="center"/>
          </w:tcPr>
          <w:p w14:paraId="078B086C" w14:textId="77777777" w:rsidR="00D31EC6" w:rsidRDefault="00B0212E">
            <w:pPr>
              <w:spacing w:after="0" w:line="240" w:lineRule="auto"/>
              <w:jc w:val="left"/>
            </w:pPr>
            <w:r>
              <w:rPr>
                <w:rFonts w:eastAsia="Times New Roman"/>
                <w:sz w:val="16"/>
              </w:rPr>
              <w:t>-</w:t>
            </w:r>
          </w:p>
        </w:tc>
        <w:tc>
          <w:tcPr>
            <w:tcW w:w="4800" w:type="dxa"/>
            <w:vAlign w:val="center"/>
          </w:tcPr>
          <w:p w14:paraId="7BCEC875" w14:textId="77777777" w:rsidR="00D31EC6" w:rsidRDefault="00B0212E">
            <w:pPr>
              <w:spacing w:after="0" w:line="240" w:lineRule="auto"/>
              <w:jc w:val="left"/>
            </w:pPr>
            <w:r>
              <w:rPr>
                <w:rFonts w:eastAsia="Times New Roman"/>
                <w:sz w:val="16"/>
              </w:rPr>
              <w:t>Waktu pencatatan dan perubahan data.</w:t>
            </w:r>
          </w:p>
        </w:tc>
      </w:tr>
    </w:tbl>
    <w:p w14:paraId="1663AB0E" w14:textId="77777777" w:rsidR="00D31EC6" w:rsidRDefault="00D31EC6"/>
    <w:p w14:paraId="08A5FB13" w14:textId="77777777" w:rsidR="00D31EC6" w:rsidRDefault="00B0212E">
      <w:pPr>
        <w:pStyle w:val="Heading3"/>
        <w:pageBreakBefore/>
        <w:spacing w:before="0" w:after="120"/>
        <w:jc w:val="left"/>
      </w:pPr>
      <w:r>
        <w:rPr>
          <w:rFonts w:ascii="Times New Roman" w:eastAsia="Times New Roman" w:hAnsi="Times New Roman"/>
          <w:i w:val="0"/>
        </w:rPr>
        <w:t>4.8.8 Pembahasan Relasi Tabel attendances</w:t>
      </w:r>
    </w:p>
    <w:p w14:paraId="629DCA36" w14:textId="77777777" w:rsidR="00D31EC6" w:rsidRDefault="00B0212E">
      <w:pPr>
        <w:ind w:firstLine="709"/>
      </w:pPr>
      <w:r>
        <w:rPr>
          <w:rFonts w:eastAsia="Times New Roman"/>
        </w:rPr>
        <w:t>Secara konseptual, tabel attendances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5A63704D" w14:textId="77777777" w:rsidR="00D31EC6" w:rsidRDefault="00B0212E">
      <w:pPr>
        <w:ind w:firstLine="709"/>
      </w:pPr>
      <w:r>
        <w:rPr>
          <w:rFonts w:eastAsia="Times New Roman"/>
        </w:rPr>
        <w:t>Dari sisi kualitas data, tabel attendances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3D82F63" w14:textId="77777777" w:rsidR="00D31EC6" w:rsidRDefault="00B0212E">
      <w:pPr>
        <w:ind w:firstLine="709"/>
      </w:pPr>
      <w:r>
        <w:rPr>
          <w:rFonts w:eastAsia="Times New Roman"/>
        </w:rPr>
        <w:t>Dalam pengujian, tabel attendances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79EB4A5" w14:textId="77777777" w:rsidR="00D31EC6" w:rsidRDefault="00B0212E">
      <w:pPr>
        <w:pStyle w:val="Heading3"/>
        <w:pageBreakBefore/>
        <w:spacing w:before="0" w:after="120"/>
        <w:jc w:val="left"/>
      </w:pPr>
      <w:r>
        <w:rPr>
          <w:rFonts w:ascii="Times New Roman" w:eastAsia="Times New Roman" w:hAnsi="Times New Roman"/>
          <w:i w:val="0"/>
        </w:rPr>
        <w:t>4.7.9 Struktur Tabel holidays</w:t>
      </w:r>
    </w:p>
    <w:p w14:paraId="6E84E2F3" w14:textId="77777777" w:rsidR="00D31EC6" w:rsidRDefault="00B0212E">
      <w:pPr>
        <w:ind w:firstLine="709"/>
      </w:pPr>
      <w:r>
        <w:rPr>
          <w:rFonts w:eastAsia="Times New Roman"/>
        </w:rPr>
        <w:t>Database table holidays menyimpan hari libur nasional, sekolah, atau jeda ujian agar presensi tidak dihitung pada tanggal nonaktif. Dalam konteks penelitian rancang bangun sistem informasi presensi siswa berbasis web menggunakan teknologi QR Code, tabel ini menjadi bagian dari fondasi database yang menjaga data tetap dapat ditelusuri dan dipertanggungjawabkan.</w:t>
      </w:r>
    </w:p>
    <w:p w14:paraId="7B036947" w14:textId="77777777" w:rsidR="00D31EC6" w:rsidRDefault="00B0212E">
      <w:pPr>
        <w:ind w:firstLine="709"/>
      </w:pPr>
      <w:r>
        <w:rPr>
          <w:rFonts w:eastAsia="Times New Roman"/>
        </w:rPr>
        <w:t>Rincian field pada tabel holidays disusun untuk memperlihatkan tipe data, kunci, serta keterangan fungsi setiap kolom. Struktur ini juga menjadi dasar pemeriksaan relasi dan pengujian black box pada proses yang berhubungan dengan tabel tersebut.</w:t>
      </w:r>
    </w:p>
    <w:p w14:paraId="4CEAC34D" w14:textId="77777777" w:rsidR="00D31EC6" w:rsidRDefault="00B0212E">
      <w:pPr>
        <w:keepNext/>
        <w:spacing w:line="240" w:lineRule="auto"/>
        <w:jc w:val="center"/>
      </w:pPr>
      <w:r>
        <w:rPr>
          <w:rFonts w:eastAsia="Times New Roman"/>
          <w:i/>
          <w:sz w:val="20"/>
        </w:rPr>
        <w:t>Tabel 4.12 Struktur Tabel holidays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62EA478E" w14:textId="77777777">
        <w:trPr>
          <w:tblHeader/>
          <w:jc w:val="center"/>
        </w:trPr>
        <w:tc>
          <w:tcPr>
            <w:tcW w:w="1800" w:type="dxa"/>
            <w:shd w:val="clear" w:color="auto" w:fill="D9EAF7"/>
            <w:vAlign w:val="center"/>
          </w:tcPr>
          <w:p w14:paraId="65533A36"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44ED1045"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595FB0F"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5CD600A" w14:textId="77777777" w:rsidR="00D31EC6" w:rsidRDefault="00B0212E">
            <w:pPr>
              <w:spacing w:after="0" w:line="240" w:lineRule="auto"/>
              <w:jc w:val="left"/>
            </w:pPr>
            <w:r>
              <w:rPr>
                <w:rFonts w:eastAsia="Times New Roman"/>
                <w:b/>
                <w:sz w:val="16"/>
              </w:rPr>
              <w:t>Keterangan</w:t>
            </w:r>
          </w:p>
        </w:tc>
      </w:tr>
      <w:tr w:rsidR="00D31EC6" w14:paraId="6D5FFFCD" w14:textId="77777777">
        <w:trPr>
          <w:jc w:val="center"/>
        </w:trPr>
        <w:tc>
          <w:tcPr>
            <w:tcW w:w="1800" w:type="dxa"/>
            <w:vAlign w:val="center"/>
          </w:tcPr>
          <w:p w14:paraId="50C81064" w14:textId="77777777" w:rsidR="00D31EC6" w:rsidRDefault="00B0212E">
            <w:pPr>
              <w:spacing w:after="0" w:line="240" w:lineRule="auto"/>
              <w:jc w:val="left"/>
            </w:pPr>
            <w:r>
              <w:rPr>
                <w:rFonts w:eastAsia="Times New Roman"/>
                <w:sz w:val="16"/>
              </w:rPr>
              <w:t>id</w:t>
            </w:r>
          </w:p>
        </w:tc>
        <w:tc>
          <w:tcPr>
            <w:tcW w:w="1450" w:type="dxa"/>
            <w:vAlign w:val="center"/>
          </w:tcPr>
          <w:p w14:paraId="2629A532" w14:textId="77777777" w:rsidR="00D31EC6" w:rsidRDefault="00B0212E">
            <w:pPr>
              <w:spacing w:after="0" w:line="240" w:lineRule="auto"/>
              <w:jc w:val="left"/>
            </w:pPr>
            <w:r>
              <w:rPr>
                <w:rFonts w:eastAsia="Times New Roman"/>
                <w:sz w:val="16"/>
              </w:rPr>
              <w:t>bigint</w:t>
            </w:r>
          </w:p>
        </w:tc>
        <w:tc>
          <w:tcPr>
            <w:tcW w:w="950" w:type="dxa"/>
            <w:vAlign w:val="center"/>
          </w:tcPr>
          <w:p w14:paraId="26B332FA" w14:textId="77777777" w:rsidR="00D31EC6" w:rsidRDefault="00B0212E">
            <w:pPr>
              <w:spacing w:after="0" w:line="240" w:lineRule="auto"/>
              <w:jc w:val="left"/>
            </w:pPr>
            <w:r>
              <w:rPr>
                <w:rFonts w:eastAsia="Times New Roman"/>
                <w:sz w:val="16"/>
              </w:rPr>
              <w:t>PK</w:t>
            </w:r>
          </w:p>
        </w:tc>
        <w:tc>
          <w:tcPr>
            <w:tcW w:w="4800" w:type="dxa"/>
            <w:vAlign w:val="center"/>
          </w:tcPr>
          <w:p w14:paraId="43B7630F" w14:textId="77777777" w:rsidR="00D31EC6" w:rsidRDefault="00B0212E">
            <w:pPr>
              <w:spacing w:after="0" w:line="240" w:lineRule="auto"/>
              <w:jc w:val="left"/>
            </w:pPr>
            <w:r>
              <w:rPr>
                <w:rFonts w:eastAsia="Times New Roman"/>
                <w:sz w:val="16"/>
              </w:rPr>
              <w:t>Kunci utama hari libur.</w:t>
            </w:r>
          </w:p>
        </w:tc>
      </w:tr>
      <w:tr w:rsidR="00D31EC6" w14:paraId="564A423E" w14:textId="77777777">
        <w:trPr>
          <w:jc w:val="center"/>
        </w:trPr>
        <w:tc>
          <w:tcPr>
            <w:tcW w:w="1800" w:type="dxa"/>
            <w:vAlign w:val="center"/>
          </w:tcPr>
          <w:p w14:paraId="16E55502" w14:textId="77777777" w:rsidR="00D31EC6" w:rsidRDefault="00B0212E">
            <w:pPr>
              <w:spacing w:after="0" w:line="240" w:lineRule="auto"/>
              <w:jc w:val="left"/>
            </w:pPr>
            <w:r>
              <w:rPr>
                <w:rFonts w:eastAsia="Times New Roman"/>
                <w:sz w:val="16"/>
              </w:rPr>
              <w:t>name</w:t>
            </w:r>
          </w:p>
        </w:tc>
        <w:tc>
          <w:tcPr>
            <w:tcW w:w="1450" w:type="dxa"/>
            <w:vAlign w:val="center"/>
          </w:tcPr>
          <w:p w14:paraId="76FAF92D" w14:textId="77777777" w:rsidR="00D31EC6" w:rsidRDefault="00B0212E">
            <w:pPr>
              <w:spacing w:after="0" w:line="240" w:lineRule="auto"/>
              <w:jc w:val="left"/>
            </w:pPr>
            <w:r>
              <w:rPr>
                <w:rFonts w:eastAsia="Times New Roman"/>
                <w:sz w:val="16"/>
              </w:rPr>
              <w:t>varchar(255)</w:t>
            </w:r>
          </w:p>
        </w:tc>
        <w:tc>
          <w:tcPr>
            <w:tcW w:w="950" w:type="dxa"/>
            <w:vAlign w:val="center"/>
          </w:tcPr>
          <w:p w14:paraId="1536302E" w14:textId="77777777" w:rsidR="00D31EC6" w:rsidRDefault="00B0212E">
            <w:pPr>
              <w:spacing w:after="0" w:line="240" w:lineRule="auto"/>
              <w:jc w:val="left"/>
            </w:pPr>
            <w:r>
              <w:rPr>
                <w:rFonts w:eastAsia="Times New Roman"/>
                <w:sz w:val="16"/>
              </w:rPr>
              <w:t>-</w:t>
            </w:r>
          </w:p>
        </w:tc>
        <w:tc>
          <w:tcPr>
            <w:tcW w:w="4800" w:type="dxa"/>
            <w:vAlign w:val="center"/>
          </w:tcPr>
          <w:p w14:paraId="5AE31FDD" w14:textId="77777777" w:rsidR="00D31EC6" w:rsidRDefault="00B0212E">
            <w:pPr>
              <w:spacing w:after="0" w:line="240" w:lineRule="auto"/>
              <w:jc w:val="left"/>
            </w:pPr>
            <w:r>
              <w:rPr>
                <w:rFonts w:eastAsia="Times New Roman"/>
                <w:sz w:val="16"/>
              </w:rPr>
              <w:t>Nama libur.</w:t>
            </w:r>
          </w:p>
        </w:tc>
      </w:tr>
      <w:tr w:rsidR="00D31EC6" w14:paraId="713305E4" w14:textId="77777777">
        <w:trPr>
          <w:jc w:val="center"/>
        </w:trPr>
        <w:tc>
          <w:tcPr>
            <w:tcW w:w="1800" w:type="dxa"/>
            <w:vAlign w:val="center"/>
          </w:tcPr>
          <w:p w14:paraId="79DC2002" w14:textId="77777777" w:rsidR="00D31EC6" w:rsidRDefault="00B0212E">
            <w:pPr>
              <w:spacing w:after="0" w:line="240" w:lineRule="auto"/>
              <w:jc w:val="left"/>
            </w:pPr>
            <w:r>
              <w:rPr>
                <w:rFonts w:eastAsia="Times New Roman"/>
                <w:sz w:val="16"/>
              </w:rPr>
              <w:t>start_date</w:t>
            </w:r>
          </w:p>
        </w:tc>
        <w:tc>
          <w:tcPr>
            <w:tcW w:w="1450" w:type="dxa"/>
            <w:vAlign w:val="center"/>
          </w:tcPr>
          <w:p w14:paraId="0CC4E49E" w14:textId="77777777" w:rsidR="00D31EC6" w:rsidRDefault="00B0212E">
            <w:pPr>
              <w:spacing w:after="0" w:line="240" w:lineRule="auto"/>
              <w:jc w:val="left"/>
            </w:pPr>
            <w:r>
              <w:rPr>
                <w:rFonts w:eastAsia="Times New Roman"/>
                <w:sz w:val="16"/>
              </w:rPr>
              <w:t>date</w:t>
            </w:r>
          </w:p>
        </w:tc>
        <w:tc>
          <w:tcPr>
            <w:tcW w:w="950" w:type="dxa"/>
            <w:vAlign w:val="center"/>
          </w:tcPr>
          <w:p w14:paraId="7883267C" w14:textId="77777777" w:rsidR="00D31EC6" w:rsidRDefault="00B0212E">
            <w:pPr>
              <w:spacing w:after="0" w:line="240" w:lineRule="auto"/>
              <w:jc w:val="left"/>
            </w:pPr>
            <w:r>
              <w:rPr>
                <w:rFonts w:eastAsia="Times New Roman"/>
                <w:sz w:val="16"/>
              </w:rPr>
              <w:t>index</w:t>
            </w:r>
          </w:p>
        </w:tc>
        <w:tc>
          <w:tcPr>
            <w:tcW w:w="4800" w:type="dxa"/>
            <w:vAlign w:val="center"/>
          </w:tcPr>
          <w:p w14:paraId="5A685FE0" w14:textId="77777777" w:rsidR="00D31EC6" w:rsidRDefault="00B0212E">
            <w:pPr>
              <w:spacing w:after="0" w:line="240" w:lineRule="auto"/>
              <w:jc w:val="left"/>
            </w:pPr>
            <w:r>
              <w:rPr>
                <w:rFonts w:eastAsia="Times New Roman"/>
                <w:sz w:val="16"/>
              </w:rPr>
              <w:t>Tanggal mulai libur.</w:t>
            </w:r>
          </w:p>
        </w:tc>
      </w:tr>
      <w:tr w:rsidR="00D31EC6" w14:paraId="55A818C3" w14:textId="77777777">
        <w:trPr>
          <w:jc w:val="center"/>
        </w:trPr>
        <w:tc>
          <w:tcPr>
            <w:tcW w:w="1800" w:type="dxa"/>
            <w:vAlign w:val="center"/>
          </w:tcPr>
          <w:p w14:paraId="4D75DCC9" w14:textId="77777777" w:rsidR="00D31EC6" w:rsidRDefault="00B0212E">
            <w:pPr>
              <w:spacing w:after="0" w:line="240" w:lineRule="auto"/>
              <w:jc w:val="left"/>
            </w:pPr>
            <w:r>
              <w:rPr>
                <w:rFonts w:eastAsia="Times New Roman"/>
                <w:sz w:val="16"/>
              </w:rPr>
              <w:t>end_date</w:t>
            </w:r>
          </w:p>
        </w:tc>
        <w:tc>
          <w:tcPr>
            <w:tcW w:w="1450" w:type="dxa"/>
            <w:vAlign w:val="center"/>
          </w:tcPr>
          <w:p w14:paraId="3DA3E6A8" w14:textId="77777777" w:rsidR="00D31EC6" w:rsidRDefault="00B0212E">
            <w:pPr>
              <w:spacing w:after="0" w:line="240" w:lineRule="auto"/>
              <w:jc w:val="left"/>
            </w:pPr>
            <w:r>
              <w:rPr>
                <w:rFonts w:eastAsia="Times New Roman"/>
                <w:sz w:val="16"/>
              </w:rPr>
              <w:t>date</w:t>
            </w:r>
          </w:p>
        </w:tc>
        <w:tc>
          <w:tcPr>
            <w:tcW w:w="950" w:type="dxa"/>
            <w:vAlign w:val="center"/>
          </w:tcPr>
          <w:p w14:paraId="53D49A7D" w14:textId="77777777" w:rsidR="00D31EC6" w:rsidRDefault="00B0212E">
            <w:pPr>
              <w:spacing w:after="0" w:line="240" w:lineRule="auto"/>
              <w:jc w:val="left"/>
            </w:pPr>
            <w:r>
              <w:rPr>
                <w:rFonts w:eastAsia="Times New Roman"/>
                <w:sz w:val="16"/>
              </w:rPr>
              <w:t>index</w:t>
            </w:r>
          </w:p>
        </w:tc>
        <w:tc>
          <w:tcPr>
            <w:tcW w:w="4800" w:type="dxa"/>
            <w:vAlign w:val="center"/>
          </w:tcPr>
          <w:p w14:paraId="1E3796FD" w14:textId="77777777" w:rsidR="00D31EC6" w:rsidRDefault="00B0212E">
            <w:pPr>
              <w:spacing w:after="0" w:line="240" w:lineRule="auto"/>
              <w:jc w:val="left"/>
            </w:pPr>
            <w:r>
              <w:rPr>
                <w:rFonts w:eastAsia="Times New Roman"/>
                <w:sz w:val="16"/>
              </w:rPr>
              <w:t>Tanggal selesai libur.</w:t>
            </w:r>
          </w:p>
        </w:tc>
      </w:tr>
      <w:tr w:rsidR="00D31EC6" w14:paraId="786BBDCD" w14:textId="77777777">
        <w:trPr>
          <w:jc w:val="center"/>
        </w:trPr>
        <w:tc>
          <w:tcPr>
            <w:tcW w:w="1800" w:type="dxa"/>
            <w:vAlign w:val="center"/>
          </w:tcPr>
          <w:p w14:paraId="2CCADB2A" w14:textId="77777777" w:rsidR="00D31EC6" w:rsidRDefault="00B0212E">
            <w:pPr>
              <w:spacing w:after="0" w:line="240" w:lineRule="auto"/>
              <w:jc w:val="left"/>
            </w:pPr>
            <w:r>
              <w:rPr>
                <w:rFonts w:eastAsia="Times New Roman"/>
                <w:sz w:val="16"/>
              </w:rPr>
              <w:t>type</w:t>
            </w:r>
          </w:p>
        </w:tc>
        <w:tc>
          <w:tcPr>
            <w:tcW w:w="1450" w:type="dxa"/>
            <w:vAlign w:val="center"/>
          </w:tcPr>
          <w:p w14:paraId="7D46AA6D" w14:textId="77777777" w:rsidR="00D31EC6" w:rsidRDefault="00B0212E">
            <w:pPr>
              <w:spacing w:after="0" w:line="240" w:lineRule="auto"/>
              <w:jc w:val="left"/>
            </w:pPr>
            <w:r>
              <w:rPr>
                <w:rFonts w:eastAsia="Times New Roman"/>
                <w:sz w:val="16"/>
              </w:rPr>
              <w:t>enum</w:t>
            </w:r>
          </w:p>
        </w:tc>
        <w:tc>
          <w:tcPr>
            <w:tcW w:w="950" w:type="dxa"/>
            <w:vAlign w:val="center"/>
          </w:tcPr>
          <w:p w14:paraId="1B052571" w14:textId="77777777" w:rsidR="00D31EC6" w:rsidRDefault="00B0212E">
            <w:pPr>
              <w:spacing w:after="0" w:line="240" w:lineRule="auto"/>
              <w:jc w:val="left"/>
            </w:pPr>
            <w:r>
              <w:rPr>
                <w:rFonts w:eastAsia="Times New Roman"/>
                <w:sz w:val="16"/>
              </w:rPr>
              <w:t>-</w:t>
            </w:r>
          </w:p>
        </w:tc>
        <w:tc>
          <w:tcPr>
            <w:tcW w:w="4800" w:type="dxa"/>
            <w:vAlign w:val="center"/>
          </w:tcPr>
          <w:p w14:paraId="2F7A0DAF" w14:textId="77777777" w:rsidR="00D31EC6" w:rsidRDefault="00B0212E">
            <w:pPr>
              <w:spacing w:after="0" w:line="240" w:lineRule="auto"/>
              <w:jc w:val="left"/>
            </w:pPr>
            <w:r>
              <w:rPr>
                <w:rFonts w:eastAsia="Times New Roman"/>
                <w:sz w:val="16"/>
              </w:rPr>
              <w:t>national, school, exam_break.</w:t>
            </w:r>
          </w:p>
        </w:tc>
      </w:tr>
      <w:tr w:rsidR="00D31EC6" w14:paraId="3AB96496" w14:textId="77777777">
        <w:trPr>
          <w:jc w:val="center"/>
        </w:trPr>
        <w:tc>
          <w:tcPr>
            <w:tcW w:w="1800" w:type="dxa"/>
            <w:vAlign w:val="center"/>
          </w:tcPr>
          <w:p w14:paraId="585D4966" w14:textId="77777777" w:rsidR="00D31EC6" w:rsidRDefault="00B0212E">
            <w:pPr>
              <w:spacing w:after="0" w:line="240" w:lineRule="auto"/>
              <w:jc w:val="left"/>
            </w:pPr>
            <w:r>
              <w:rPr>
                <w:rFonts w:eastAsia="Times New Roman"/>
                <w:sz w:val="16"/>
              </w:rPr>
              <w:t>description</w:t>
            </w:r>
          </w:p>
        </w:tc>
        <w:tc>
          <w:tcPr>
            <w:tcW w:w="1450" w:type="dxa"/>
            <w:vAlign w:val="center"/>
          </w:tcPr>
          <w:p w14:paraId="0DD5A580" w14:textId="77777777" w:rsidR="00D31EC6" w:rsidRDefault="00B0212E">
            <w:pPr>
              <w:spacing w:after="0" w:line="240" w:lineRule="auto"/>
              <w:jc w:val="left"/>
            </w:pPr>
            <w:r>
              <w:rPr>
                <w:rFonts w:eastAsia="Times New Roman"/>
                <w:sz w:val="16"/>
              </w:rPr>
              <w:t>text</w:t>
            </w:r>
          </w:p>
        </w:tc>
        <w:tc>
          <w:tcPr>
            <w:tcW w:w="950" w:type="dxa"/>
            <w:vAlign w:val="center"/>
          </w:tcPr>
          <w:p w14:paraId="583AD200" w14:textId="77777777" w:rsidR="00D31EC6" w:rsidRDefault="00B0212E">
            <w:pPr>
              <w:spacing w:after="0" w:line="240" w:lineRule="auto"/>
              <w:jc w:val="left"/>
            </w:pPr>
            <w:r>
              <w:rPr>
                <w:rFonts w:eastAsia="Times New Roman"/>
                <w:sz w:val="16"/>
              </w:rPr>
              <w:t>-</w:t>
            </w:r>
          </w:p>
        </w:tc>
        <w:tc>
          <w:tcPr>
            <w:tcW w:w="4800" w:type="dxa"/>
            <w:vAlign w:val="center"/>
          </w:tcPr>
          <w:p w14:paraId="6397342C" w14:textId="77777777" w:rsidR="00D31EC6" w:rsidRDefault="00B0212E">
            <w:pPr>
              <w:spacing w:after="0" w:line="240" w:lineRule="auto"/>
              <w:jc w:val="left"/>
            </w:pPr>
            <w:r>
              <w:rPr>
                <w:rFonts w:eastAsia="Times New Roman"/>
                <w:sz w:val="16"/>
              </w:rPr>
              <w:t>Keterangan libur.</w:t>
            </w:r>
          </w:p>
        </w:tc>
      </w:tr>
      <w:tr w:rsidR="00D31EC6" w14:paraId="519FADD8" w14:textId="77777777">
        <w:trPr>
          <w:jc w:val="center"/>
        </w:trPr>
        <w:tc>
          <w:tcPr>
            <w:tcW w:w="1800" w:type="dxa"/>
            <w:vAlign w:val="center"/>
          </w:tcPr>
          <w:p w14:paraId="755497D8"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49523301" w14:textId="77777777" w:rsidR="00D31EC6" w:rsidRDefault="00B0212E">
            <w:pPr>
              <w:spacing w:after="0" w:line="240" w:lineRule="auto"/>
              <w:jc w:val="left"/>
            </w:pPr>
            <w:r>
              <w:rPr>
                <w:rFonts w:eastAsia="Times New Roman"/>
                <w:sz w:val="16"/>
              </w:rPr>
              <w:t>timestamp</w:t>
            </w:r>
          </w:p>
        </w:tc>
        <w:tc>
          <w:tcPr>
            <w:tcW w:w="950" w:type="dxa"/>
            <w:vAlign w:val="center"/>
          </w:tcPr>
          <w:p w14:paraId="717B78D0" w14:textId="77777777" w:rsidR="00D31EC6" w:rsidRDefault="00B0212E">
            <w:pPr>
              <w:spacing w:after="0" w:line="240" w:lineRule="auto"/>
              <w:jc w:val="left"/>
            </w:pPr>
            <w:r>
              <w:rPr>
                <w:rFonts w:eastAsia="Times New Roman"/>
                <w:sz w:val="16"/>
              </w:rPr>
              <w:t>-</w:t>
            </w:r>
          </w:p>
        </w:tc>
        <w:tc>
          <w:tcPr>
            <w:tcW w:w="4800" w:type="dxa"/>
            <w:vAlign w:val="center"/>
          </w:tcPr>
          <w:p w14:paraId="28D6C065" w14:textId="77777777" w:rsidR="00D31EC6" w:rsidRDefault="00B0212E">
            <w:pPr>
              <w:spacing w:after="0" w:line="240" w:lineRule="auto"/>
              <w:jc w:val="left"/>
            </w:pPr>
            <w:r>
              <w:rPr>
                <w:rFonts w:eastAsia="Times New Roman"/>
                <w:sz w:val="16"/>
              </w:rPr>
              <w:t>Waktu pencatatan dan perubahan data.</w:t>
            </w:r>
          </w:p>
        </w:tc>
      </w:tr>
    </w:tbl>
    <w:p w14:paraId="75DD186C" w14:textId="77777777" w:rsidR="00D31EC6" w:rsidRDefault="00D31EC6"/>
    <w:p w14:paraId="3DFEE916" w14:textId="77777777" w:rsidR="00D31EC6" w:rsidRDefault="00B0212E">
      <w:pPr>
        <w:pStyle w:val="Heading3"/>
        <w:pageBreakBefore/>
        <w:spacing w:before="0" w:after="120"/>
        <w:jc w:val="left"/>
      </w:pPr>
      <w:r>
        <w:rPr>
          <w:rFonts w:ascii="Times New Roman" w:eastAsia="Times New Roman" w:hAnsi="Times New Roman"/>
          <w:i w:val="0"/>
        </w:rPr>
        <w:t>4.8.9 Pembahasan Relasi Tabel holidays</w:t>
      </w:r>
    </w:p>
    <w:p w14:paraId="7740C296" w14:textId="77777777" w:rsidR="00D31EC6" w:rsidRDefault="00B0212E">
      <w:pPr>
        <w:ind w:firstLine="709"/>
      </w:pPr>
      <w:r>
        <w:rPr>
          <w:rFonts w:eastAsia="Times New Roman"/>
        </w:rPr>
        <w:t>Secara konseptual, tabel holidays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0A75ED48" w14:textId="77777777" w:rsidR="00D31EC6" w:rsidRDefault="00B0212E">
      <w:pPr>
        <w:ind w:firstLine="709"/>
      </w:pPr>
      <w:r>
        <w:rPr>
          <w:rFonts w:eastAsia="Times New Roman"/>
        </w:rPr>
        <w:t>Dari sisi kualitas data, tabel holidays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91C8F23" w14:textId="77777777" w:rsidR="00D31EC6" w:rsidRDefault="00B0212E">
      <w:pPr>
        <w:ind w:firstLine="709"/>
      </w:pPr>
      <w:r>
        <w:rPr>
          <w:rFonts w:eastAsia="Times New Roman"/>
        </w:rPr>
        <w:t>Dalam pengujian, tabel holidays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7AC2376" w14:textId="77777777" w:rsidR="00D31EC6" w:rsidRDefault="00B0212E">
      <w:pPr>
        <w:pStyle w:val="Heading3"/>
        <w:pageBreakBefore/>
        <w:spacing w:before="0" w:after="120"/>
        <w:jc w:val="left"/>
      </w:pPr>
      <w:r>
        <w:rPr>
          <w:rFonts w:ascii="Times New Roman" w:eastAsia="Times New Roman" w:hAnsi="Times New Roman"/>
          <w:i w:val="0"/>
        </w:rPr>
        <w:t>4.7.10 Struktur Tabel class_teacher</w:t>
      </w:r>
    </w:p>
    <w:p w14:paraId="71D90F00" w14:textId="77777777" w:rsidR="00D31EC6" w:rsidRDefault="00B0212E">
      <w:pPr>
        <w:ind w:firstLine="709"/>
      </w:pPr>
      <w:r>
        <w:rPr>
          <w:rFonts w:eastAsia="Times New Roman"/>
        </w:rPr>
        <w:t>Database table class_teacher menyimpan relasi kelas dan guru sehingga wali/guru dapat dikaitkan dengan kelas tertentu. Dalam konteks penelitian rancang bangun sistem informasi presensi siswa berbasis web menggunakan teknologi QR Code, tabel ini menjadi bagian dari fondasi database yang menjaga data tetap dapat ditelusuri dan dipertanggungjawabkan.</w:t>
      </w:r>
    </w:p>
    <w:p w14:paraId="2F21687D" w14:textId="77777777" w:rsidR="00D31EC6" w:rsidRDefault="00B0212E">
      <w:pPr>
        <w:ind w:firstLine="709"/>
      </w:pPr>
      <w:r>
        <w:rPr>
          <w:rFonts w:eastAsia="Times New Roman"/>
        </w:rPr>
        <w:t>Rincian field pada tabel class_teacher disusun untuk memperlihatkan tipe data, kunci, serta keterangan fungsi setiap kolom. Struktur ini juga menjadi dasar pemeriksaan relasi dan pengujian black box pada proses yang berhubungan dengan tabel tersebut.</w:t>
      </w:r>
    </w:p>
    <w:p w14:paraId="2FB2560F" w14:textId="77777777" w:rsidR="00D31EC6" w:rsidRDefault="00B0212E">
      <w:pPr>
        <w:keepNext/>
        <w:spacing w:line="240" w:lineRule="auto"/>
        <w:jc w:val="center"/>
      </w:pPr>
      <w:r>
        <w:rPr>
          <w:rFonts w:eastAsia="Times New Roman"/>
          <w:i/>
          <w:sz w:val="20"/>
        </w:rPr>
        <w:t>Tabel 4.13 Struktur Tabel class_teacher</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D1E323C" w14:textId="77777777">
        <w:trPr>
          <w:tblHeader/>
          <w:jc w:val="center"/>
        </w:trPr>
        <w:tc>
          <w:tcPr>
            <w:tcW w:w="1800" w:type="dxa"/>
            <w:shd w:val="clear" w:color="auto" w:fill="D9EAF7"/>
            <w:vAlign w:val="center"/>
          </w:tcPr>
          <w:p w14:paraId="679C3E56"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0104E9E"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3CA4FA63"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0266C87" w14:textId="77777777" w:rsidR="00D31EC6" w:rsidRDefault="00B0212E">
            <w:pPr>
              <w:spacing w:after="0" w:line="240" w:lineRule="auto"/>
              <w:jc w:val="left"/>
            </w:pPr>
            <w:r>
              <w:rPr>
                <w:rFonts w:eastAsia="Times New Roman"/>
                <w:b/>
                <w:sz w:val="16"/>
              </w:rPr>
              <w:t>Keterangan</w:t>
            </w:r>
          </w:p>
        </w:tc>
      </w:tr>
      <w:tr w:rsidR="00D31EC6" w14:paraId="295A39C7" w14:textId="77777777">
        <w:trPr>
          <w:jc w:val="center"/>
        </w:trPr>
        <w:tc>
          <w:tcPr>
            <w:tcW w:w="1800" w:type="dxa"/>
            <w:vAlign w:val="center"/>
          </w:tcPr>
          <w:p w14:paraId="0A7A14AC" w14:textId="77777777" w:rsidR="00D31EC6" w:rsidRDefault="00B0212E">
            <w:pPr>
              <w:spacing w:after="0" w:line="240" w:lineRule="auto"/>
              <w:jc w:val="left"/>
            </w:pPr>
            <w:r>
              <w:rPr>
                <w:rFonts w:eastAsia="Times New Roman"/>
                <w:sz w:val="16"/>
              </w:rPr>
              <w:t>id</w:t>
            </w:r>
          </w:p>
        </w:tc>
        <w:tc>
          <w:tcPr>
            <w:tcW w:w="1450" w:type="dxa"/>
            <w:vAlign w:val="center"/>
          </w:tcPr>
          <w:p w14:paraId="0877BB1E" w14:textId="77777777" w:rsidR="00D31EC6" w:rsidRDefault="00B0212E">
            <w:pPr>
              <w:spacing w:after="0" w:line="240" w:lineRule="auto"/>
              <w:jc w:val="left"/>
            </w:pPr>
            <w:r>
              <w:rPr>
                <w:rFonts w:eastAsia="Times New Roman"/>
                <w:sz w:val="16"/>
              </w:rPr>
              <w:t>bigint</w:t>
            </w:r>
          </w:p>
        </w:tc>
        <w:tc>
          <w:tcPr>
            <w:tcW w:w="950" w:type="dxa"/>
            <w:vAlign w:val="center"/>
          </w:tcPr>
          <w:p w14:paraId="74521CF3" w14:textId="77777777" w:rsidR="00D31EC6" w:rsidRDefault="00B0212E">
            <w:pPr>
              <w:spacing w:after="0" w:line="240" w:lineRule="auto"/>
              <w:jc w:val="left"/>
            </w:pPr>
            <w:r>
              <w:rPr>
                <w:rFonts w:eastAsia="Times New Roman"/>
                <w:sz w:val="16"/>
              </w:rPr>
              <w:t>PK</w:t>
            </w:r>
          </w:p>
        </w:tc>
        <w:tc>
          <w:tcPr>
            <w:tcW w:w="4800" w:type="dxa"/>
            <w:vAlign w:val="center"/>
          </w:tcPr>
          <w:p w14:paraId="0D2D992E" w14:textId="77777777" w:rsidR="00D31EC6" w:rsidRDefault="00B0212E">
            <w:pPr>
              <w:spacing w:after="0" w:line="240" w:lineRule="auto"/>
              <w:jc w:val="left"/>
            </w:pPr>
            <w:r>
              <w:rPr>
                <w:rFonts w:eastAsia="Times New Roman"/>
                <w:sz w:val="16"/>
              </w:rPr>
              <w:t>Kunci utama relasi.</w:t>
            </w:r>
          </w:p>
        </w:tc>
      </w:tr>
      <w:tr w:rsidR="00D31EC6" w14:paraId="48C2F2B9" w14:textId="77777777">
        <w:trPr>
          <w:jc w:val="center"/>
        </w:trPr>
        <w:tc>
          <w:tcPr>
            <w:tcW w:w="1800" w:type="dxa"/>
            <w:vAlign w:val="center"/>
          </w:tcPr>
          <w:p w14:paraId="05674663" w14:textId="77777777" w:rsidR="00D31EC6" w:rsidRDefault="00B0212E">
            <w:pPr>
              <w:spacing w:after="0" w:line="240" w:lineRule="auto"/>
              <w:jc w:val="left"/>
            </w:pPr>
            <w:r>
              <w:rPr>
                <w:rFonts w:eastAsia="Times New Roman"/>
                <w:sz w:val="16"/>
              </w:rPr>
              <w:t>class_id</w:t>
            </w:r>
          </w:p>
        </w:tc>
        <w:tc>
          <w:tcPr>
            <w:tcW w:w="1450" w:type="dxa"/>
            <w:vAlign w:val="center"/>
          </w:tcPr>
          <w:p w14:paraId="6603F531" w14:textId="77777777" w:rsidR="00D31EC6" w:rsidRDefault="00B0212E">
            <w:pPr>
              <w:spacing w:after="0" w:line="240" w:lineRule="auto"/>
              <w:jc w:val="left"/>
            </w:pPr>
            <w:r>
              <w:rPr>
                <w:rFonts w:eastAsia="Times New Roman"/>
                <w:sz w:val="16"/>
              </w:rPr>
              <w:t>bigint</w:t>
            </w:r>
          </w:p>
        </w:tc>
        <w:tc>
          <w:tcPr>
            <w:tcW w:w="950" w:type="dxa"/>
            <w:vAlign w:val="center"/>
          </w:tcPr>
          <w:p w14:paraId="40E23F9A" w14:textId="77777777" w:rsidR="00D31EC6" w:rsidRDefault="00B0212E">
            <w:pPr>
              <w:spacing w:after="0" w:line="240" w:lineRule="auto"/>
              <w:jc w:val="left"/>
            </w:pPr>
            <w:r>
              <w:rPr>
                <w:rFonts w:eastAsia="Times New Roman"/>
                <w:sz w:val="16"/>
              </w:rPr>
              <w:t>FK unique</w:t>
            </w:r>
          </w:p>
        </w:tc>
        <w:tc>
          <w:tcPr>
            <w:tcW w:w="4800" w:type="dxa"/>
            <w:vAlign w:val="center"/>
          </w:tcPr>
          <w:p w14:paraId="42AED8E0" w14:textId="77777777" w:rsidR="00D31EC6" w:rsidRDefault="00B0212E">
            <w:pPr>
              <w:spacing w:after="0" w:line="240" w:lineRule="auto"/>
              <w:jc w:val="left"/>
            </w:pPr>
            <w:r>
              <w:rPr>
                <w:rFonts w:eastAsia="Times New Roman"/>
                <w:sz w:val="16"/>
              </w:rPr>
              <w:t>Relasi ke kelas.</w:t>
            </w:r>
          </w:p>
        </w:tc>
      </w:tr>
      <w:tr w:rsidR="00D31EC6" w14:paraId="49B6CC8E" w14:textId="77777777">
        <w:trPr>
          <w:jc w:val="center"/>
        </w:trPr>
        <w:tc>
          <w:tcPr>
            <w:tcW w:w="1800" w:type="dxa"/>
            <w:vAlign w:val="center"/>
          </w:tcPr>
          <w:p w14:paraId="79E68BE1" w14:textId="77777777" w:rsidR="00D31EC6" w:rsidRDefault="00B0212E">
            <w:pPr>
              <w:spacing w:after="0" w:line="240" w:lineRule="auto"/>
              <w:jc w:val="left"/>
            </w:pPr>
            <w:r>
              <w:rPr>
                <w:rFonts w:eastAsia="Times New Roman"/>
                <w:sz w:val="16"/>
              </w:rPr>
              <w:t>teacher_id</w:t>
            </w:r>
          </w:p>
        </w:tc>
        <w:tc>
          <w:tcPr>
            <w:tcW w:w="1450" w:type="dxa"/>
            <w:vAlign w:val="center"/>
          </w:tcPr>
          <w:p w14:paraId="1C912D6D" w14:textId="77777777" w:rsidR="00D31EC6" w:rsidRDefault="00B0212E">
            <w:pPr>
              <w:spacing w:after="0" w:line="240" w:lineRule="auto"/>
              <w:jc w:val="left"/>
            </w:pPr>
            <w:r>
              <w:rPr>
                <w:rFonts w:eastAsia="Times New Roman"/>
                <w:sz w:val="16"/>
              </w:rPr>
              <w:t>bigint</w:t>
            </w:r>
          </w:p>
        </w:tc>
        <w:tc>
          <w:tcPr>
            <w:tcW w:w="950" w:type="dxa"/>
            <w:vAlign w:val="center"/>
          </w:tcPr>
          <w:p w14:paraId="08887DA7" w14:textId="77777777" w:rsidR="00D31EC6" w:rsidRDefault="00B0212E">
            <w:pPr>
              <w:spacing w:after="0" w:line="240" w:lineRule="auto"/>
              <w:jc w:val="left"/>
            </w:pPr>
            <w:r>
              <w:rPr>
                <w:rFonts w:eastAsia="Times New Roman"/>
                <w:sz w:val="16"/>
              </w:rPr>
              <w:t>FK unique</w:t>
            </w:r>
          </w:p>
        </w:tc>
        <w:tc>
          <w:tcPr>
            <w:tcW w:w="4800" w:type="dxa"/>
            <w:vAlign w:val="center"/>
          </w:tcPr>
          <w:p w14:paraId="774914FB" w14:textId="77777777" w:rsidR="00D31EC6" w:rsidRDefault="00B0212E">
            <w:pPr>
              <w:spacing w:after="0" w:line="240" w:lineRule="auto"/>
              <w:jc w:val="left"/>
            </w:pPr>
            <w:r>
              <w:rPr>
                <w:rFonts w:eastAsia="Times New Roman"/>
                <w:sz w:val="16"/>
              </w:rPr>
              <w:t>Relasi ke guru.</w:t>
            </w:r>
          </w:p>
        </w:tc>
      </w:tr>
      <w:tr w:rsidR="00D31EC6" w14:paraId="250D810A" w14:textId="77777777">
        <w:trPr>
          <w:jc w:val="center"/>
        </w:trPr>
        <w:tc>
          <w:tcPr>
            <w:tcW w:w="1800" w:type="dxa"/>
            <w:vAlign w:val="center"/>
          </w:tcPr>
          <w:p w14:paraId="04D248AB"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123A7CE0" w14:textId="77777777" w:rsidR="00D31EC6" w:rsidRDefault="00B0212E">
            <w:pPr>
              <w:spacing w:after="0" w:line="240" w:lineRule="auto"/>
              <w:jc w:val="left"/>
            </w:pPr>
            <w:r>
              <w:rPr>
                <w:rFonts w:eastAsia="Times New Roman"/>
                <w:sz w:val="16"/>
              </w:rPr>
              <w:t>timestamp</w:t>
            </w:r>
          </w:p>
        </w:tc>
        <w:tc>
          <w:tcPr>
            <w:tcW w:w="950" w:type="dxa"/>
            <w:vAlign w:val="center"/>
          </w:tcPr>
          <w:p w14:paraId="68D54C0E" w14:textId="77777777" w:rsidR="00D31EC6" w:rsidRDefault="00B0212E">
            <w:pPr>
              <w:spacing w:after="0" w:line="240" w:lineRule="auto"/>
              <w:jc w:val="left"/>
            </w:pPr>
            <w:r>
              <w:rPr>
                <w:rFonts w:eastAsia="Times New Roman"/>
                <w:sz w:val="16"/>
              </w:rPr>
              <w:t>-</w:t>
            </w:r>
          </w:p>
        </w:tc>
        <w:tc>
          <w:tcPr>
            <w:tcW w:w="4800" w:type="dxa"/>
            <w:vAlign w:val="center"/>
          </w:tcPr>
          <w:p w14:paraId="59D39525" w14:textId="77777777" w:rsidR="00D31EC6" w:rsidRDefault="00B0212E">
            <w:pPr>
              <w:spacing w:after="0" w:line="240" w:lineRule="auto"/>
              <w:jc w:val="left"/>
            </w:pPr>
            <w:r>
              <w:rPr>
                <w:rFonts w:eastAsia="Times New Roman"/>
                <w:sz w:val="16"/>
              </w:rPr>
              <w:t>Waktu pencatatan dan perubahan data.</w:t>
            </w:r>
          </w:p>
        </w:tc>
      </w:tr>
    </w:tbl>
    <w:p w14:paraId="121C12E2" w14:textId="77777777" w:rsidR="00D31EC6" w:rsidRDefault="00D31EC6"/>
    <w:p w14:paraId="5A0D2F0F" w14:textId="77777777" w:rsidR="00D31EC6" w:rsidRDefault="00B0212E">
      <w:pPr>
        <w:pStyle w:val="Heading3"/>
        <w:pageBreakBefore/>
        <w:spacing w:before="0" w:after="120"/>
        <w:jc w:val="left"/>
      </w:pPr>
      <w:r>
        <w:rPr>
          <w:rFonts w:ascii="Times New Roman" w:eastAsia="Times New Roman" w:hAnsi="Times New Roman"/>
          <w:i w:val="0"/>
        </w:rPr>
        <w:t>4.8.10 Pembahasan Relasi Tabel class_teacher</w:t>
      </w:r>
    </w:p>
    <w:p w14:paraId="46D32CD0" w14:textId="77777777" w:rsidR="00D31EC6" w:rsidRDefault="00B0212E">
      <w:pPr>
        <w:ind w:firstLine="709"/>
      </w:pPr>
      <w:r>
        <w:rPr>
          <w:rFonts w:eastAsia="Times New Roman"/>
        </w:rPr>
        <w:t>Secara konseptual, tabel class_teacher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2E6B03A7" w14:textId="77777777" w:rsidR="00D31EC6" w:rsidRDefault="00B0212E">
      <w:pPr>
        <w:ind w:firstLine="709"/>
      </w:pPr>
      <w:r>
        <w:rPr>
          <w:rFonts w:eastAsia="Times New Roman"/>
        </w:rPr>
        <w:t>Dari sisi kualitas data, tabel class_teacher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A77DA35" w14:textId="77777777" w:rsidR="00D31EC6" w:rsidRDefault="00B0212E">
      <w:pPr>
        <w:ind w:firstLine="709"/>
      </w:pPr>
      <w:r>
        <w:rPr>
          <w:rFonts w:eastAsia="Times New Roman"/>
        </w:rPr>
        <w:t>Dalam pengujian, tabel class_teacher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2FB1A77" w14:textId="77777777" w:rsidR="00D31EC6" w:rsidRDefault="00B0212E">
      <w:pPr>
        <w:pStyle w:val="Heading3"/>
        <w:pageBreakBefore/>
        <w:spacing w:before="0" w:after="120"/>
        <w:jc w:val="left"/>
      </w:pPr>
      <w:r>
        <w:rPr>
          <w:rFonts w:ascii="Times New Roman" w:eastAsia="Times New Roman" w:hAnsi="Times New Roman"/>
          <w:i w:val="0"/>
        </w:rPr>
        <w:t>4.7.11 Struktur Tabel system_settings</w:t>
      </w:r>
    </w:p>
    <w:p w14:paraId="363320B2" w14:textId="77777777" w:rsidR="00D31EC6" w:rsidRDefault="00B0212E">
      <w:pPr>
        <w:ind w:firstLine="709"/>
      </w:pPr>
      <w:r>
        <w:rPr>
          <w:rFonts w:eastAsia="Times New Roman"/>
        </w:rPr>
        <w:t>Database table system_settings menyimpan konfigurasi sekolah dan aturan presensi seperti jam mulai serta toleransi keterlambatan. Dalam konteks penelitian rancang bangun sistem informasi presensi siswa berbasis web menggunakan teknologi QR Code, tabel ini menjadi bagian dari fondasi database yang menjaga data tetap dapat ditelusuri dan dipertanggungjawabkan.</w:t>
      </w:r>
    </w:p>
    <w:p w14:paraId="627A21DB" w14:textId="77777777" w:rsidR="00D31EC6" w:rsidRDefault="00B0212E">
      <w:pPr>
        <w:ind w:firstLine="709"/>
      </w:pPr>
      <w:r>
        <w:rPr>
          <w:rFonts w:eastAsia="Times New Roman"/>
        </w:rPr>
        <w:t>Rincian field pada tabel system_settings disusun untuk memperlihatkan tipe data, kunci, serta keterangan fungsi setiap kolom. Struktur ini juga menjadi dasar pemeriksaan relasi dan pengujian black box pada proses yang berhubungan dengan tabel tersebut.</w:t>
      </w:r>
    </w:p>
    <w:p w14:paraId="0271BC8F" w14:textId="77777777" w:rsidR="00D31EC6" w:rsidRDefault="00B0212E">
      <w:pPr>
        <w:keepNext/>
        <w:spacing w:line="240" w:lineRule="auto"/>
        <w:jc w:val="center"/>
      </w:pPr>
      <w:r>
        <w:rPr>
          <w:rFonts w:eastAsia="Times New Roman"/>
          <w:i/>
          <w:sz w:val="20"/>
        </w:rPr>
        <w:t>Tabel 4.14 Struktur Tabel system_settings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45790DB3" w14:textId="77777777">
        <w:trPr>
          <w:tblHeader/>
          <w:jc w:val="center"/>
        </w:trPr>
        <w:tc>
          <w:tcPr>
            <w:tcW w:w="1800" w:type="dxa"/>
            <w:shd w:val="clear" w:color="auto" w:fill="D9EAF7"/>
            <w:vAlign w:val="center"/>
          </w:tcPr>
          <w:p w14:paraId="605B5FF0"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C7C578D"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39379324"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4149A88" w14:textId="77777777" w:rsidR="00D31EC6" w:rsidRDefault="00B0212E">
            <w:pPr>
              <w:spacing w:after="0" w:line="240" w:lineRule="auto"/>
              <w:jc w:val="left"/>
            </w:pPr>
            <w:r>
              <w:rPr>
                <w:rFonts w:eastAsia="Times New Roman"/>
                <w:b/>
                <w:sz w:val="16"/>
              </w:rPr>
              <w:t>Keterangan</w:t>
            </w:r>
          </w:p>
        </w:tc>
      </w:tr>
      <w:tr w:rsidR="00D31EC6" w14:paraId="5B6DF496" w14:textId="77777777">
        <w:trPr>
          <w:jc w:val="center"/>
        </w:trPr>
        <w:tc>
          <w:tcPr>
            <w:tcW w:w="1800" w:type="dxa"/>
            <w:vAlign w:val="center"/>
          </w:tcPr>
          <w:p w14:paraId="500F7201" w14:textId="77777777" w:rsidR="00D31EC6" w:rsidRDefault="00B0212E">
            <w:pPr>
              <w:spacing w:after="0" w:line="240" w:lineRule="auto"/>
              <w:jc w:val="left"/>
            </w:pPr>
            <w:r>
              <w:rPr>
                <w:rFonts w:eastAsia="Times New Roman"/>
                <w:sz w:val="16"/>
              </w:rPr>
              <w:t>id</w:t>
            </w:r>
          </w:p>
        </w:tc>
        <w:tc>
          <w:tcPr>
            <w:tcW w:w="1450" w:type="dxa"/>
            <w:vAlign w:val="center"/>
          </w:tcPr>
          <w:p w14:paraId="7B95725E" w14:textId="77777777" w:rsidR="00D31EC6" w:rsidRDefault="00B0212E">
            <w:pPr>
              <w:spacing w:after="0" w:line="240" w:lineRule="auto"/>
              <w:jc w:val="left"/>
            </w:pPr>
            <w:r>
              <w:rPr>
                <w:rFonts w:eastAsia="Times New Roman"/>
                <w:sz w:val="16"/>
              </w:rPr>
              <w:t>bigint</w:t>
            </w:r>
          </w:p>
        </w:tc>
        <w:tc>
          <w:tcPr>
            <w:tcW w:w="950" w:type="dxa"/>
            <w:vAlign w:val="center"/>
          </w:tcPr>
          <w:p w14:paraId="2F517078" w14:textId="77777777" w:rsidR="00D31EC6" w:rsidRDefault="00B0212E">
            <w:pPr>
              <w:spacing w:after="0" w:line="240" w:lineRule="auto"/>
              <w:jc w:val="left"/>
            </w:pPr>
            <w:r>
              <w:rPr>
                <w:rFonts w:eastAsia="Times New Roman"/>
                <w:sz w:val="16"/>
              </w:rPr>
              <w:t>PK</w:t>
            </w:r>
          </w:p>
        </w:tc>
        <w:tc>
          <w:tcPr>
            <w:tcW w:w="4800" w:type="dxa"/>
            <w:vAlign w:val="center"/>
          </w:tcPr>
          <w:p w14:paraId="625469DB" w14:textId="77777777" w:rsidR="00D31EC6" w:rsidRDefault="00B0212E">
            <w:pPr>
              <w:spacing w:after="0" w:line="240" w:lineRule="auto"/>
              <w:jc w:val="left"/>
            </w:pPr>
            <w:r>
              <w:rPr>
                <w:rFonts w:eastAsia="Times New Roman"/>
                <w:sz w:val="16"/>
              </w:rPr>
              <w:t>Kunci utama pengaturan.</w:t>
            </w:r>
          </w:p>
        </w:tc>
      </w:tr>
      <w:tr w:rsidR="00D31EC6" w14:paraId="4B55073F" w14:textId="77777777">
        <w:trPr>
          <w:jc w:val="center"/>
        </w:trPr>
        <w:tc>
          <w:tcPr>
            <w:tcW w:w="1800" w:type="dxa"/>
            <w:vAlign w:val="center"/>
          </w:tcPr>
          <w:p w14:paraId="244D0C44" w14:textId="77777777" w:rsidR="00D31EC6" w:rsidRDefault="00B0212E">
            <w:pPr>
              <w:spacing w:after="0" w:line="240" w:lineRule="auto"/>
              <w:jc w:val="left"/>
            </w:pPr>
            <w:r>
              <w:rPr>
                <w:rFonts w:eastAsia="Times New Roman"/>
                <w:sz w:val="16"/>
              </w:rPr>
              <w:t>school_name</w:t>
            </w:r>
          </w:p>
        </w:tc>
        <w:tc>
          <w:tcPr>
            <w:tcW w:w="1450" w:type="dxa"/>
            <w:vAlign w:val="center"/>
          </w:tcPr>
          <w:p w14:paraId="3ADC4427" w14:textId="77777777" w:rsidR="00D31EC6" w:rsidRDefault="00B0212E">
            <w:pPr>
              <w:spacing w:after="0" w:line="240" w:lineRule="auto"/>
              <w:jc w:val="left"/>
            </w:pPr>
            <w:r>
              <w:rPr>
                <w:rFonts w:eastAsia="Times New Roman"/>
                <w:sz w:val="16"/>
              </w:rPr>
              <w:t>varchar(255)</w:t>
            </w:r>
          </w:p>
        </w:tc>
        <w:tc>
          <w:tcPr>
            <w:tcW w:w="950" w:type="dxa"/>
            <w:vAlign w:val="center"/>
          </w:tcPr>
          <w:p w14:paraId="2F2F4F88" w14:textId="77777777" w:rsidR="00D31EC6" w:rsidRDefault="00B0212E">
            <w:pPr>
              <w:spacing w:after="0" w:line="240" w:lineRule="auto"/>
              <w:jc w:val="left"/>
            </w:pPr>
            <w:r>
              <w:rPr>
                <w:rFonts w:eastAsia="Times New Roman"/>
                <w:sz w:val="16"/>
              </w:rPr>
              <w:t>-</w:t>
            </w:r>
          </w:p>
        </w:tc>
        <w:tc>
          <w:tcPr>
            <w:tcW w:w="4800" w:type="dxa"/>
            <w:vAlign w:val="center"/>
          </w:tcPr>
          <w:p w14:paraId="450AD332" w14:textId="77777777" w:rsidR="00D31EC6" w:rsidRDefault="00B0212E">
            <w:pPr>
              <w:spacing w:after="0" w:line="240" w:lineRule="auto"/>
              <w:jc w:val="left"/>
            </w:pPr>
            <w:r>
              <w:rPr>
                <w:rFonts w:eastAsia="Times New Roman"/>
                <w:sz w:val="16"/>
              </w:rPr>
              <w:t>Nama sekolah.</w:t>
            </w:r>
          </w:p>
        </w:tc>
      </w:tr>
      <w:tr w:rsidR="00D31EC6" w14:paraId="35EF84A4" w14:textId="77777777">
        <w:trPr>
          <w:jc w:val="center"/>
        </w:trPr>
        <w:tc>
          <w:tcPr>
            <w:tcW w:w="1800" w:type="dxa"/>
            <w:vAlign w:val="center"/>
          </w:tcPr>
          <w:p w14:paraId="1803CCD0" w14:textId="77777777" w:rsidR="00D31EC6" w:rsidRDefault="00B0212E">
            <w:pPr>
              <w:spacing w:after="0" w:line="240" w:lineRule="auto"/>
              <w:jc w:val="left"/>
            </w:pPr>
            <w:r>
              <w:rPr>
                <w:rFonts w:eastAsia="Times New Roman"/>
                <w:sz w:val="16"/>
              </w:rPr>
              <w:t>npsn</w:t>
            </w:r>
          </w:p>
        </w:tc>
        <w:tc>
          <w:tcPr>
            <w:tcW w:w="1450" w:type="dxa"/>
            <w:vAlign w:val="center"/>
          </w:tcPr>
          <w:p w14:paraId="64D501A1" w14:textId="77777777" w:rsidR="00D31EC6" w:rsidRDefault="00B0212E">
            <w:pPr>
              <w:spacing w:after="0" w:line="240" w:lineRule="auto"/>
              <w:jc w:val="left"/>
            </w:pPr>
            <w:r>
              <w:rPr>
                <w:rFonts w:eastAsia="Times New Roman"/>
                <w:sz w:val="16"/>
              </w:rPr>
              <w:t>varchar(32)</w:t>
            </w:r>
          </w:p>
        </w:tc>
        <w:tc>
          <w:tcPr>
            <w:tcW w:w="950" w:type="dxa"/>
            <w:vAlign w:val="center"/>
          </w:tcPr>
          <w:p w14:paraId="5AAC74EC" w14:textId="77777777" w:rsidR="00D31EC6" w:rsidRDefault="00B0212E">
            <w:pPr>
              <w:spacing w:after="0" w:line="240" w:lineRule="auto"/>
              <w:jc w:val="left"/>
            </w:pPr>
            <w:r>
              <w:rPr>
                <w:rFonts w:eastAsia="Times New Roman"/>
                <w:sz w:val="16"/>
              </w:rPr>
              <w:t>-</w:t>
            </w:r>
          </w:p>
        </w:tc>
        <w:tc>
          <w:tcPr>
            <w:tcW w:w="4800" w:type="dxa"/>
            <w:vAlign w:val="center"/>
          </w:tcPr>
          <w:p w14:paraId="250E701B" w14:textId="77777777" w:rsidR="00D31EC6" w:rsidRDefault="00B0212E">
            <w:pPr>
              <w:spacing w:after="0" w:line="240" w:lineRule="auto"/>
              <w:jc w:val="left"/>
            </w:pPr>
            <w:r>
              <w:rPr>
                <w:rFonts w:eastAsia="Times New Roman"/>
                <w:sz w:val="16"/>
              </w:rPr>
              <w:t>Nomor pokok sekolah nasional.</w:t>
            </w:r>
          </w:p>
        </w:tc>
      </w:tr>
      <w:tr w:rsidR="00D31EC6" w14:paraId="683613EC" w14:textId="77777777">
        <w:trPr>
          <w:jc w:val="center"/>
        </w:trPr>
        <w:tc>
          <w:tcPr>
            <w:tcW w:w="1800" w:type="dxa"/>
            <w:vAlign w:val="center"/>
          </w:tcPr>
          <w:p w14:paraId="40C05055" w14:textId="77777777" w:rsidR="00D31EC6" w:rsidRDefault="00B0212E">
            <w:pPr>
              <w:spacing w:after="0" w:line="240" w:lineRule="auto"/>
              <w:jc w:val="left"/>
            </w:pPr>
            <w:r>
              <w:rPr>
                <w:rFonts w:eastAsia="Times New Roman"/>
                <w:sz w:val="16"/>
              </w:rPr>
              <w:t>school_address</w:t>
            </w:r>
          </w:p>
        </w:tc>
        <w:tc>
          <w:tcPr>
            <w:tcW w:w="1450" w:type="dxa"/>
            <w:vAlign w:val="center"/>
          </w:tcPr>
          <w:p w14:paraId="2CD6B508" w14:textId="77777777" w:rsidR="00D31EC6" w:rsidRDefault="00B0212E">
            <w:pPr>
              <w:spacing w:after="0" w:line="240" w:lineRule="auto"/>
              <w:jc w:val="left"/>
            </w:pPr>
            <w:r>
              <w:rPr>
                <w:rFonts w:eastAsia="Times New Roman"/>
                <w:sz w:val="16"/>
              </w:rPr>
              <w:t>text</w:t>
            </w:r>
          </w:p>
        </w:tc>
        <w:tc>
          <w:tcPr>
            <w:tcW w:w="950" w:type="dxa"/>
            <w:vAlign w:val="center"/>
          </w:tcPr>
          <w:p w14:paraId="43EBB9D0" w14:textId="77777777" w:rsidR="00D31EC6" w:rsidRDefault="00B0212E">
            <w:pPr>
              <w:spacing w:after="0" w:line="240" w:lineRule="auto"/>
              <w:jc w:val="left"/>
            </w:pPr>
            <w:r>
              <w:rPr>
                <w:rFonts w:eastAsia="Times New Roman"/>
                <w:sz w:val="16"/>
              </w:rPr>
              <w:t>-</w:t>
            </w:r>
          </w:p>
        </w:tc>
        <w:tc>
          <w:tcPr>
            <w:tcW w:w="4800" w:type="dxa"/>
            <w:vAlign w:val="center"/>
          </w:tcPr>
          <w:p w14:paraId="45444C76" w14:textId="77777777" w:rsidR="00D31EC6" w:rsidRDefault="00B0212E">
            <w:pPr>
              <w:spacing w:after="0" w:line="240" w:lineRule="auto"/>
              <w:jc w:val="left"/>
            </w:pPr>
            <w:r>
              <w:rPr>
                <w:rFonts w:eastAsia="Times New Roman"/>
                <w:sz w:val="16"/>
              </w:rPr>
              <w:t>Alamat sekolah.</w:t>
            </w:r>
          </w:p>
        </w:tc>
      </w:tr>
      <w:tr w:rsidR="00D31EC6" w14:paraId="1742BB6C" w14:textId="77777777">
        <w:trPr>
          <w:jc w:val="center"/>
        </w:trPr>
        <w:tc>
          <w:tcPr>
            <w:tcW w:w="1800" w:type="dxa"/>
            <w:vAlign w:val="center"/>
          </w:tcPr>
          <w:p w14:paraId="7DA72264" w14:textId="77777777" w:rsidR="00D31EC6" w:rsidRDefault="00B0212E">
            <w:pPr>
              <w:spacing w:after="0" w:line="240" w:lineRule="auto"/>
              <w:jc w:val="left"/>
            </w:pPr>
            <w:r>
              <w:rPr>
                <w:rFonts w:eastAsia="Times New Roman"/>
                <w:sz w:val="16"/>
              </w:rPr>
              <w:t>attendance_start_time</w:t>
            </w:r>
          </w:p>
        </w:tc>
        <w:tc>
          <w:tcPr>
            <w:tcW w:w="1450" w:type="dxa"/>
            <w:vAlign w:val="center"/>
          </w:tcPr>
          <w:p w14:paraId="0FDF587B" w14:textId="77777777" w:rsidR="00D31EC6" w:rsidRDefault="00B0212E">
            <w:pPr>
              <w:spacing w:after="0" w:line="240" w:lineRule="auto"/>
              <w:jc w:val="left"/>
            </w:pPr>
            <w:r>
              <w:rPr>
                <w:rFonts w:eastAsia="Times New Roman"/>
                <w:sz w:val="16"/>
              </w:rPr>
              <w:t>time</w:t>
            </w:r>
          </w:p>
        </w:tc>
        <w:tc>
          <w:tcPr>
            <w:tcW w:w="950" w:type="dxa"/>
            <w:vAlign w:val="center"/>
          </w:tcPr>
          <w:p w14:paraId="06522DCB" w14:textId="77777777" w:rsidR="00D31EC6" w:rsidRDefault="00B0212E">
            <w:pPr>
              <w:spacing w:after="0" w:line="240" w:lineRule="auto"/>
              <w:jc w:val="left"/>
            </w:pPr>
            <w:r>
              <w:rPr>
                <w:rFonts w:eastAsia="Times New Roman"/>
                <w:sz w:val="16"/>
              </w:rPr>
              <w:t>-</w:t>
            </w:r>
          </w:p>
        </w:tc>
        <w:tc>
          <w:tcPr>
            <w:tcW w:w="4800" w:type="dxa"/>
            <w:vAlign w:val="center"/>
          </w:tcPr>
          <w:p w14:paraId="19B386B0" w14:textId="77777777" w:rsidR="00D31EC6" w:rsidRDefault="00B0212E">
            <w:pPr>
              <w:spacing w:after="0" w:line="240" w:lineRule="auto"/>
              <w:jc w:val="left"/>
            </w:pPr>
            <w:r>
              <w:rPr>
                <w:rFonts w:eastAsia="Times New Roman"/>
                <w:sz w:val="16"/>
              </w:rPr>
              <w:t>Waktu awal presensi.</w:t>
            </w:r>
          </w:p>
        </w:tc>
      </w:tr>
      <w:tr w:rsidR="00D31EC6" w14:paraId="1A905D84" w14:textId="77777777">
        <w:trPr>
          <w:jc w:val="center"/>
        </w:trPr>
        <w:tc>
          <w:tcPr>
            <w:tcW w:w="1800" w:type="dxa"/>
            <w:vAlign w:val="center"/>
          </w:tcPr>
          <w:p w14:paraId="761CDB86" w14:textId="77777777" w:rsidR="00D31EC6" w:rsidRDefault="00B0212E">
            <w:pPr>
              <w:spacing w:after="0" w:line="240" w:lineRule="auto"/>
              <w:jc w:val="left"/>
            </w:pPr>
            <w:r>
              <w:rPr>
                <w:rFonts w:eastAsia="Times New Roman"/>
                <w:sz w:val="16"/>
              </w:rPr>
              <w:t>late_tolerance_minutes</w:t>
            </w:r>
          </w:p>
        </w:tc>
        <w:tc>
          <w:tcPr>
            <w:tcW w:w="1450" w:type="dxa"/>
            <w:vAlign w:val="center"/>
          </w:tcPr>
          <w:p w14:paraId="4C1E93D9" w14:textId="77777777" w:rsidR="00D31EC6" w:rsidRDefault="00B0212E">
            <w:pPr>
              <w:spacing w:after="0" w:line="240" w:lineRule="auto"/>
              <w:jc w:val="left"/>
            </w:pPr>
            <w:r>
              <w:rPr>
                <w:rFonts w:eastAsia="Times New Roman"/>
                <w:sz w:val="16"/>
              </w:rPr>
              <w:t>smallint</w:t>
            </w:r>
          </w:p>
        </w:tc>
        <w:tc>
          <w:tcPr>
            <w:tcW w:w="950" w:type="dxa"/>
            <w:vAlign w:val="center"/>
          </w:tcPr>
          <w:p w14:paraId="4C1AC286" w14:textId="77777777" w:rsidR="00D31EC6" w:rsidRDefault="00B0212E">
            <w:pPr>
              <w:spacing w:after="0" w:line="240" w:lineRule="auto"/>
              <w:jc w:val="left"/>
            </w:pPr>
            <w:r>
              <w:rPr>
                <w:rFonts w:eastAsia="Times New Roman"/>
                <w:sz w:val="16"/>
              </w:rPr>
              <w:t>-</w:t>
            </w:r>
          </w:p>
        </w:tc>
        <w:tc>
          <w:tcPr>
            <w:tcW w:w="4800" w:type="dxa"/>
            <w:vAlign w:val="center"/>
          </w:tcPr>
          <w:p w14:paraId="39A56E97" w14:textId="77777777" w:rsidR="00D31EC6" w:rsidRDefault="00B0212E">
            <w:pPr>
              <w:spacing w:after="0" w:line="240" w:lineRule="auto"/>
              <w:jc w:val="left"/>
            </w:pPr>
            <w:r>
              <w:rPr>
                <w:rFonts w:eastAsia="Times New Roman"/>
                <w:sz w:val="16"/>
              </w:rPr>
              <w:t>Batas toleransi keterlambatan.</w:t>
            </w:r>
          </w:p>
        </w:tc>
      </w:tr>
      <w:tr w:rsidR="00D31EC6" w14:paraId="6C9019BE" w14:textId="77777777">
        <w:trPr>
          <w:jc w:val="center"/>
        </w:trPr>
        <w:tc>
          <w:tcPr>
            <w:tcW w:w="1800" w:type="dxa"/>
            <w:vAlign w:val="center"/>
          </w:tcPr>
          <w:p w14:paraId="2F604F72" w14:textId="77777777" w:rsidR="00D31EC6" w:rsidRDefault="00B0212E">
            <w:pPr>
              <w:spacing w:after="0" w:line="240" w:lineRule="auto"/>
              <w:jc w:val="left"/>
            </w:pPr>
            <w:r>
              <w:rPr>
                <w:rFonts w:eastAsia="Times New Roman"/>
                <w:sz w:val="16"/>
              </w:rPr>
              <w:t>active_days</w:t>
            </w:r>
          </w:p>
        </w:tc>
        <w:tc>
          <w:tcPr>
            <w:tcW w:w="1450" w:type="dxa"/>
            <w:vAlign w:val="center"/>
          </w:tcPr>
          <w:p w14:paraId="1CD48EA0" w14:textId="77777777" w:rsidR="00D31EC6" w:rsidRDefault="00B0212E">
            <w:pPr>
              <w:spacing w:after="0" w:line="240" w:lineRule="auto"/>
              <w:jc w:val="left"/>
            </w:pPr>
            <w:r>
              <w:rPr>
                <w:rFonts w:eastAsia="Times New Roman"/>
                <w:sz w:val="16"/>
              </w:rPr>
              <w:t>json</w:t>
            </w:r>
          </w:p>
        </w:tc>
        <w:tc>
          <w:tcPr>
            <w:tcW w:w="950" w:type="dxa"/>
            <w:vAlign w:val="center"/>
          </w:tcPr>
          <w:p w14:paraId="21704B2C" w14:textId="77777777" w:rsidR="00D31EC6" w:rsidRDefault="00B0212E">
            <w:pPr>
              <w:spacing w:after="0" w:line="240" w:lineRule="auto"/>
              <w:jc w:val="left"/>
            </w:pPr>
            <w:r>
              <w:rPr>
                <w:rFonts w:eastAsia="Times New Roman"/>
                <w:sz w:val="16"/>
              </w:rPr>
              <w:t>-</w:t>
            </w:r>
          </w:p>
        </w:tc>
        <w:tc>
          <w:tcPr>
            <w:tcW w:w="4800" w:type="dxa"/>
            <w:vAlign w:val="center"/>
          </w:tcPr>
          <w:p w14:paraId="6C008F8E" w14:textId="77777777" w:rsidR="00D31EC6" w:rsidRDefault="00B0212E">
            <w:pPr>
              <w:spacing w:after="0" w:line="240" w:lineRule="auto"/>
              <w:jc w:val="left"/>
            </w:pPr>
            <w:r>
              <w:rPr>
                <w:rFonts w:eastAsia="Times New Roman"/>
                <w:sz w:val="16"/>
              </w:rPr>
              <w:t>Hari aktif sekolah.</w:t>
            </w:r>
          </w:p>
        </w:tc>
      </w:tr>
      <w:tr w:rsidR="00D31EC6" w14:paraId="5005E11A" w14:textId="77777777">
        <w:trPr>
          <w:jc w:val="center"/>
        </w:trPr>
        <w:tc>
          <w:tcPr>
            <w:tcW w:w="1800" w:type="dxa"/>
            <w:vAlign w:val="center"/>
          </w:tcPr>
          <w:p w14:paraId="6F38823C"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65E92D82" w14:textId="77777777" w:rsidR="00D31EC6" w:rsidRDefault="00B0212E">
            <w:pPr>
              <w:spacing w:after="0" w:line="240" w:lineRule="auto"/>
              <w:jc w:val="left"/>
            </w:pPr>
            <w:r>
              <w:rPr>
                <w:rFonts w:eastAsia="Times New Roman"/>
                <w:sz w:val="16"/>
              </w:rPr>
              <w:t>timestamp</w:t>
            </w:r>
          </w:p>
        </w:tc>
        <w:tc>
          <w:tcPr>
            <w:tcW w:w="950" w:type="dxa"/>
            <w:vAlign w:val="center"/>
          </w:tcPr>
          <w:p w14:paraId="3D83BBDA" w14:textId="77777777" w:rsidR="00D31EC6" w:rsidRDefault="00B0212E">
            <w:pPr>
              <w:spacing w:after="0" w:line="240" w:lineRule="auto"/>
              <w:jc w:val="left"/>
            </w:pPr>
            <w:r>
              <w:rPr>
                <w:rFonts w:eastAsia="Times New Roman"/>
                <w:sz w:val="16"/>
              </w:rPr>
              <w:t>-</w:t>
            </w:r>
          </w:p>
        </w:tc>
        <w:tc>
          <w:tcPr>
            <w:tcW w:w="4800" w:type="dxa"/>
            <w:vAlign w:val="center"/>
          </w:tcPr>
          <w:p w14:paraId="01CA7C0E" w14:textId="77777777" w:rsidR="00D31EC6" w:rsidRDefault="00B0212E">
            <w:pPr>
              <w:spacing w:after="0" w:line="240" w:lineRule="auto"/>
              <w:jc w:val="left"/>
            </w:pPr>
            <w:r>
              <w:rPr>
                <w:rFonts w:eastAsia="Times New Roman"/>
                <w:sz w:val="16"/>
              </w:rPr>
              <w:t>Waktu pencatatan dan perubahan data.</w:t>
            </w:r>
          </w:p>
        </w:tc>
      </w:tr>
    </w:tbl>
    <w:p w14:paraId="0C998F3F" w14:textId="77777777" w:rsidR="00D31EC6" w:rsidRDefault="00D31EC6"/>
    <w:p w14:paraId="7A192479" w14:textId="77777777" w:rsidR="00D31EC6" w:rsidRDefault="00B0212E">
      <w:pPr>
        <w:pStyle w:val="Heading3"/>
        <w:pageBreakBefore/>
        <w:spacing w:before="0" w:after="120"/>
        <w:jc w:val="left"/>
      </w:pPr>
      <w:r>
        <w:rPr>
          <w:rFonts w:ascii="Times New Roman" w:eastAsia="Times New Roman" w:hAnsi="Times New Roman"/>
          <w:i w:val="0"/>
        </w:rPr>
        <w:t>4.8.11 Pembahasan Relasi Tabel system_settings</w:t>
      </w:r>
    </w:p>
    <w:p w14:paraId="319925D4" w14:textId="77777777" w:rsidR="00D31EC6" w:rsidRDefault="00B0212E">
      <w:pPr>
        <w:ind w:firstLine="709"/>
      </w:pPr>
      <w:r>
        <w:rPr>
          <w:rFonts w:eastAsia="Times New Roman"/>
        </w:rPr>
        <w:t>Secara konseptual, tabel system_settings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5B4CF0D5" w14:textId="77777777" w:rsidR="00D31EC6" w:rsidRDefault="00B0212E">
      <w:pPr>
        <w:ind w:firstLine="709"/>
      </w:pPr>
      <w:r>
        <w:rPr>
          <w:rFonts w:eastAsia="Times New Roman"/>
        </w:rPr>
        <w:t>Dari sisi kualitas data, tabel system_settings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1C00BC6" w14:textId="77777777" w:rsidR="00D31EC6" w:rsidRDefault="00B0212E">
      <w:pPr>
        <w:ind w:firstLine="709"/>
      </w:pPr>
      <w:r>
        <w:rPr>
          <w:rFonts w:eastAsia="Times New Roman"/>
        </w:rPr>
        <w:t>Dalam pengujian, tabel system_settings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F907017" w14:textId="77777777" w:rsidR="00D31EC6" w:rsidRDefault="00B0212E">
      <w:pPr>
        <w:pStyle w:val="Heading3"/>
        <w:pageBreakBefore/>
        <w:spacing w:before="0" w:after="120"/>
        <w:jc w:val="left"/>
      </w:pPr>
      <w:r>
        <w:rPr>
          <w:rFonts w:ascii="Times New Roman" w:eastAsia="Times New Roman" w:hAnsi="Times New Roman"/>
          <w:i w:val="0"/>
        </w:rPr>
        <w:t>4.7.12 Struktur Tabel semester_akademik</w:t>
      </w:r>
    </w:p>
    <w:p w14:paraId="5328EEEE" w14:textId="77777777" w:rsidR="00D31EC6" w:rsidRDefault="00B0212E">
      <w:pPr>
        <w:ind w:firstLine="709"/>
      </w:pPr>
      <w:r>
        <w:rPr>
          <w:rFonts w:eastAsia="Times New Roman"/>
        </w:rPr>
        <w:t>Database table semester_akademik menyimpan semester aktif untuk mengelompokkan mata pelajaran dan jadwal. Dalam konteks penelitian rancang bangun sistem informasi presensi siswa berbasis web menggunakan teknologi QR Code, tabel ini menjadi bagian dari fondasi database yang menjaga data tetap dapat ditelusuri dan dipertanggungjawabkan.</w:t>
      </w:r>
    </w:p>
    <w:p w14:paraId="646312BA" w14:textId="77777777" w:rsidR="00D31EC6" w:rsidRDefault="00B0212E">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47D2437C" w14:textId="77777777" w:rsidR="00D31EC6" w:rsidRDefault="00B0212E">
      <w:pPr>
        <w:keepNext/>
        <w:spacing w:line="240" w:lineRule="auto"/>
        <w:jc w:val="center"/>
      </w:pPr>
      <w:r>
        <w:rPr>
          <w:rFonts w:eastAsia="Times New Roman"/>
          <w:i/>
          <w:sz w:val="20"/>
        </w:rPr>
        <w:t>Tabel 4.15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0749BC20" w14:textId="77777777">
        <w:trPr>
          <w:tblHeader/>
          <w:jc w:val="center"/>
        </w:trPr>
        <w:tc>
          <w:tcPr>
            <w:tcW w:w="1800" w:type="dxa"/>
            <w:shd w:val="clear" w:color="auto" w:fill="D9EAF7"/>
            <w:vAlign w:val="center"/>
          </w:tcPr>
          <w:p w14:paraId="6873C4AF"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3C4D6935"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00C9E4DC"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5C5D6DCA" w14:textId="77777777" w:rsidR="00D31EC6" w:rsidRDefault="00B0212E">
            <w:pPr>
              <w:spacing w:after="0" w:line="240" w:lineRule="auto"/>
              <w:jc w:val="left"/>
            </w:pPr>
            <w:r>
              <w:rPr>
                <w:rFonts w:eastAsia="Times New Roman"/>
                <w:b/>
                <w:sz w:val="16"/>
              </w:rPr>
              <w:t>Keterangan</w:t>
            </w:r>
          </w:p>
        </w:tc>
      </w:tr>
      <w:tr w:rsidR="00D31EC6" w14:paraId="1A8C8C3D" w14:textId="77777777">
        <w:trPr>
          <w:jc w:val="center"/>
        </w:trPr>
        <w:tc>
          <w:tcPr>
            <w:tcW w:w="1800" w:type="dxa"/>
            <w:vAlign w:val="center"/>
          </w:tcPr>
          <w:p w14:paraId="32C2B91E" w14:textId="77777777" w:rsidR="00D31EC6" w:rsidRDefault="00B0212E">
            <w:pPr>
              <w:spacing w:after="0" w:line="240" w:lineRule="auto"/>
              <w:jc w:val="left"/>
            </w:pPr>
            <w:r>
              <w:rPr>
                <w:rFonts w:eastAsia="Times New Roman"/>
                <w:sz w:val="16"/>
              </w:rPr>
              <w:t>id</w:t>
            </w:r>
          </w:p>
        </w:tc>
        <w:tc>
          <w:tcPr>
            <w:tcW w:w="1450" w:type="dxa"/>
            <w:vAlign w:val="center"/>
          </w:tcPr>
          <w:p w14:paraId="73449527" w14:textId="77777777" w:rsidR="00D31EC6" w:rsidRDefault="00B0212E">
            <w:pPr>
              <w:spacing w:after="0" w:line="240" w:lineRule="auto"/>
              <w:jc w:val="left"/>
            </w:pPr>
            <w:r>
              <w:rPr>
                <w:rFonts w:eastAsia="Times New Roman"/>
                <w:sz w:val="16"/>
              </w:rPr>
              <w:t>bigint</w:t>
            </w:r>
          </w:p>
        </w:tc>
        <w:tc>
          <w:tcPr>
            <w:tcW w:w="950" w:type="dxa"/>
            <w:vAlign w:val="center"/>
          </w:tcPr>
          <w:p w14:paraId="291AF088" w14:textId="77777777" w:rsidR="00D31EC6" w:rsidRDefault="00B0212E">
            <w:pPr>
              <w:spacing w:after="0" w:line="240" w:lineRule="auto"/>
              <w:jc w:val="left"/>
            </w:pPr>
            <w:r>
              <w:rPr>
                <w:rFonts w:eastAsia="Times New Roman"/>
                <w:sz w:val="16"/>
              </w:rPr>
              <w:t>PK</w:t>
            </w:r>
          </w:p>
        </w:tc>
        <w:tc>
          <w:tcPr>
            <w:tcW w:w="4800" w:type="dxa"/>
            <w:vAlign w:val="center"/>
          </w:tcPr>
          <w:p w14:paraId="098A5286" w14:textId="77777777" w:rsidR="00D31EC6" w:rsidRDefault="00B0212E">
            <w:pPr>
              <w:spacing w:after="0" w:line="240" w:lineRule="auto"/>
              <w:jc w:val="left"/>
            </w:pPr>
            <w:r>
              <w:rPr>
                <w:rFonts w:eastAsia="Times New Roman"/>
                <w:sz w:val="16"/>
              </w:rPr>
              <w:t>Kunci utama semester.</w:t>
            </w:r>
          </w:p>
        </w:tc>
      </w:tr>
      <w:tr w:rsidR="00D31EC6" w14:paraId="5475FE6D" w14:textId="77777777">
        <w:trPr>
          <w:jc w:val="center"/>
        </w:trPr>
        <w:tc>
          <w:tcPr>
            <w:tcW w:w="1800" w:type="dxa"/>
            <w:vAlign w:val="center"/>
          </w:tcPr>
          <w:p w14:paraId="1CECC46C" w14:textId="77777777" w:rsidR="00D31EC6" w:rsidRDefault="00B0212E">
            <w:pPr>
              <w:spacing w:after="0" w:line="240" w:lineRule="auto"/>
              <w:jc w:val="left"/>
            </w:pPr>
            <w:r>
              <w:rPr>
                <w:rFonts w:eastAsia="Times New Roman"/>
                <w:sz w:val="16"/>
              </w:rPr>
              <w:t>nama_semester</w:t>
            </w:r>
          </w:p>
        </w:tc>
        <w:tc>
          <w:tcPr>
            <w:tcW w:w="1450" w:type="dxa"/>
            <w:vAlign w:val="center"/>
          </w:tcPr>
          <w:p w14:paraId="423828EB" w14:textId="77777777" w:rsidR="00D31EC6" w:rsidRDefault="00B0212E">
            <w:pPr>
              <w:spacing w:after="0" w:line="240" w:lineRule="auto"/>
              <w:jc w:val="left"/>
            </w:pPr>
            <w:r>
              <w:rPr>
                <w:rFonts w:eastAsia="Times New Roman"/>
                <w:sz w:val="16"/>
              </w:rPr>
              <w:t>varchar(255)</w:t>
            </w:r>
          </w:p>
        </w:tc>
        <w:tc>
          <w:tcPr>
            <w:tcW w:w="950" w:type="dxa"/>
            <w:vAlign w:val="center"/>
          </w:tcPr>
          <w:p w14:paraId="7F86965C" w14:textId="77777777" w:rsidR="00D31EC6" w:rsidRDefault="00B0212E">
            <w:pPr>
              <w:spacing w:after="0" w:line="240" w:lineRule="auto"/>
              <w:jc w:val="left"/>
            </w:pPr>
            <w:r>
              <w:rPr>
                <w:rFonts w:eastAsia="Times New Roman"/>
                <w:sz w:val="16"/>
              </w:rPr>
              <w:t>-</w:t>
            </w:r>
          </w:p>
        </w:tc>
        <w:tc>
          <w:tcPr>
            <w:tcW w:w="4800" w:type="dxa"/>
            <w:vAlign w:val="center"/>
          </w:tcPr>
          <w:p w14:paraId="69434334" w14:textId="77777777" w:rsidR="00D31EC6" w:rsidRDefault="00B0212E">
            <w:pPr>
              <w:spacing w:after="0" w:line="240" w:lineRule="auto"/>
              <w:jc w:val="left"/>
            </w:pPr>
            <w:r>
              <w:rPr>
                <w:rFonts w:eastAsia="Times New Roman"/>
                <w:sz w:val="16"/>
              </w:rPr>
              <w:t>Nama semester.</w:t>
            </w:r>
          </w:p>
        </w:tc>
      </w:tr>
      <w:tr w:rsidR="00D31EC6" w14:paraId="75EEBDC1" w14:textId="77777777">
        <w:trPr>
          <w:jc w:val="center"/>
        </w:trPr>
        <w:tc>
          <w:tcPr>
            <w:tcW w:w="1800" w:type="dxa"/>
            <w:vAlign w:val="center"/>
          </w:tcPr>
          <w:p w14:paraId="4DAE81F3" w14:textId="77777777" w:rsidR="00D31EC6" w:rsidRDefault="00B0212E">
            <w:pPr>
              <w:spacing w:after="0" w:line="240" w:lineRule="auto"/>
              <w:jc w:val="left"/>
            </w:pPr>
            <w:r>
              <w:rPr>
                <w:rFonts w:eastAsia="Times New Roman"/>
                <w:sz w:val="16"/>
              </w:rPr>
              <w:t>tahun_ajaran</w:t>
            </w:r>
          </w:p>
        </w:tc>
        <w:tc>
          <w:tcPr>
            <w:tcW w:w="1450" w:type="dxa"/>
            <w:vAlign w:val="center"/>
          </w:tcPr>
          <w:p w14:paraId="3ABC25C3" w14:textId="77777777" w:rsidR="00D31EC6" w:rsidRDefault="00B0212E">
            <w:pPr>
              <w:spacing w:after="0" w:line="240" w:lineRule="auto"/>
              <w:jc w:val="left"/>
            </w:pPr>
            <w:r>
              <w:rPr>
                <w:rFonts w:eastAsia="Times New Roman"/>
                <w:sz w:val="16"/>
              </w:rPr>
              <w:t>varchar(255)</w:t>
            </w:r>
          </w:p>
        </w:tc>
        <w:tc>
          <w:tcPr>
            <w:tcW w:w="950" w:type="dxa"/>
            <w:vAlign w:val="center"/>
          </w:tcPr>
          <w:p w14:paraId="5F01858D" w14:textId="77777777" w:rsidR="00D31EC6" w:rsidRDefault="00B0212E">
            <w:pPr>
              <w:spacing w:after="0" w:line="240" w:lineRule="auto"/>
              <w:jc w:val="left"/>
            </w:pPr>
            <w:r>
              <w:rPr>
                <w:rFonts w:eastAsia="Times New Roman"/>
                <w:sz w:val="16"/>
              </w:rPr>
              <w:t>-</w:t>
            </w:r>
          </w:p>
        </w:tc>
        <w:tc>
          <w:tcPr>
            <w:tcW w:w="4800" w:type="dxa"/>
            <w:vAlign w:val="center"/>
          </w:tcPr>
          <w:p w14:paraId="586D58A6" w14:textId="77777777" w:rsidR="00D31EC6" w:rsidRDefault="00B0212E">
            <w:pPr>
              <w:spacing w:after="0" w:line="240" w:lineRule="auto"/>
              <w:jc w:val="left"/>
            </w:pPr>
            <w:r>
              <w:rPr>
                <w:rFonts w:eastAsia="Times New Roman"/>
                <w:sz w:val="16"/>
              </w:rPr>
              <w:t>Tahun ajaran.</w:t>
            </w:r>
          </w:p>
        </w:tc>
      </w:tr>
      <w:tr w:rsidR="00D31EC6" w14:paraId="2986DFF6" w14:textId="77777777">
        <w:trPr>
          <w:jc w:val="center"/>
        </w:trPr>
        <w:tc>
          <w:tcPr>
            <w:tcW w:w="1800" w:type="dxa"/>
            <w:vAlign w:val="center"/>
          </w:tcPr>
          <w:p w14:paraId="62F29311" w14:textId="77777777" w:rsidR="00D31EC6" w:rsidRDefault="00B0212E">
            <w:pPr>
              <w:spacing w:after="0" w:line="240" w:lineRule="auto"/>
              <w:jc w:val="left"/>
            </w:pPr>
            <w:r>
              <w:rPr>
                <w:rFonts w:eastAsia="Times New Roman"/>
                <w:sz w:val="16"/>
              </w:rPr>
              <w:t>tanggal_mulai</w:t>
            </w:r>
          </w:p>
        </w:tc>
        <w:tc>
          <w:tcPr>
            <w:tcW w:w="1450" w:type="dxa"/>
            <w:vAlign w:val="center"/>
          </w:tcPr>
          <w:p w14:paraId="0F00DA0E" w14:textId="77777777" w:rsidR="00D31EC6" w:rsidRDefault="00B0212E">
            <w:pPr>
              <w:spacing w:after="0" w:line="240" w:lineRule="auto"/>
              <w:jc w:val="left"/>
            </w:pPr>
            <w:r>
              <w:rPr>
                <w:rFonts w:eastAsia="Times New Roman"/>
                <w:sz w:val="16"/>
              </w:rPr>
              <w:t>date</w:t>
            </w:r>
          </w:p>
        </w:tc>
        <w:tc>
          <w:tcPr>
            <w:tcW w:w="950" w:type="dxa"/>
            <w:vAlign w:val="center"/>
          </w:tcPr>
          <w:p w14:paraId="2EBA0DA0" w14:textId="77777777" w:rsidR="00D31EC6" w:rsidRDefault="00B0212E">
            <w:pPr>
              <w:spacing w:after="0" w:line="240" w:lineRule="auto"/>
              <w:jc w:val="left"/>
            </w:pPr>
            <w:r>
              <w:rPr>
                <w:rFonts w:eastAsia="Times New Roman"/>
                <w:sz w:val="16"/>
              </w:rPr>
              <w:t>-</w:t>
            </w:r>
          </w:p>
        </w:tc>
        <w:tc>
          <w:tcPr>
            <w:tcW w:w="4800" w:type="dxa"/>
            <w:vAlign w:val="center"/>
          </w:tcPr>
          <w:p w14:paraId="32A971FE" w14:textId="77777777" w:rsidR="00D31EC6" w:rsidRDefault="00B0212E">
            <w:pPr>
              <w:spacing w:after="0" w:line="240" w:lineRule="auto"/>
              <w:jc w:val="left"/>
            </w:pPr>
            <w:r>
              <w:rPr>
                <w:rFonts w:eastAsia="Times New Roman"/>
                <w:sz w:val="16"/>
              </w:rPr>
              <w:t>Tanggal mulai.</w:t>
            </w:r>
          </w:p>
        </w:tc>
      </w:tr>
      <w:tr w:rsidR="00D31EC6" w14:paraId="5C0F44C3" w14:textId="77777777">
        <w:trPr>
          <w:jc w:val="center"/>
        </w:trPr>
        <w:tc>
          <w:tcPr>
            <w:tcW w:w="1800" w:type="dxa"/>
            <w:vAlign w:val="center"/>
          </w:tcPr>
          <w:p w14:paraId="364AAD2B" w14:textId="77777777" w:rsidR="00D31EC6" w:rsidRDefault="00B0212E">
            <w:pPr>
              <w:spacing w:after="0" w:line="240" w:lineRule="auto"/>
              <w:jc w:val="left"/>
            </w:pPr>
            <w:r>
              <w:rPr>
                <w:rFonts w:eastAsia="Times New Roman"/>
                <w:sz w:val="16"/>
              </w:rPr>
              <w:t>tanggal_selesai</w:t>
            </w:r>
          </w:p>
        </w:tc>
        <w:tc>
          <w:tcPr>
            <w:tcW w:w="1450" w:type="dxa"/>
            <w:vAlign w:val="center"/>
          </w:tcPr>
          <w:p w14:paraId="69E22B6D" w14:textId="77777777" w:rsidR="00D31EC6" w:rsidRDefault="00B0212E">
            <w:pPr>
              <w:spacing w:after="0" w:line="240" w:lineRule="auto"/>
              <w:jc w:val="left"/>
            </w:pPr>
            <w:r>
              <w:rPr>
                <w:rFonts w:eastAsia="Times New Roman"/>
                <w:sz w:val="16"/>
              </w:rPr>
              <w:t>date</w:t>
            </w:r>
          </w:p>
        </w:tc>
        <w:tc>
          <w:tcPr>
            <w:tcW w:w="950" w:type="dxa"/>
            <w:vAlign w:val="center"/>
          </w:tcPr>
          <w:p w14:paraId="24A8E884" w14:textId="77777777" w:rsidR="00D31EC6" w:rsidRDefault="00B0212E">
            <w:pPr>
              <w:spacing w:after="0" w:line="240" w:lineRule="auto"/>
              <w:jc w:val="left"/>
            </w:pPr>
            <w:r>
              <w:rPr>
                <w:rFonts w:eastAsia="Times New Roman"/>
                <w:sz w:val="16"/>
              </w:rPr>
              <w:t>-</w:t>
            </w:r>
          </w:p>
        </w:tc>
        <w:tc>
          <w:tcPr>
            <w:tcW w:w="4800" w:type="dxa"/>
            <w:vAlign w:val="center"/>
          </w:tcPr>
          <w:p w14:paraId="7EECC35A" w14:textId="77777777" w:rsidR="00D31EC6" w:rsidRDefault="00B0212E">
            <w:pPr>
              <w:spacing w:after="0" w:line="240" w:lineRule="auto"/>
              <w:jc w:val="left"/>
            </w:pPr>
            <w:r>
              <w:rPr>
                <w:rFonts w:eastAsia="Times New Roman"/>
                <w:sz w:val="16"/>
              </w:rPr>
              <w:t>Tanggal selesai.</w:t>
            </w:r>
          </w:p>
        </w:tc>
      </w:tr>
      <w:tr w:rsidR="00D31EC6" w14:paraId="2B6DAC35" w14:textId="77777777">
        <w:trPr>
          <w:jc w:val="center"/>
        </w:trPr>
        <w:tc>
          <w:tcPr>
            <w:tcW w:w="1800" w:type="dxa"/>
            <w:vAlign w:val="center"/>
          </w:tcPr>
          <w:p w14:paraId="50CDCA6D" w14:textId="77777777" w:rsidR="00D31EC6" w:rsidRDefault="00B0212E">
            <w:pPr>
              <w:spacing w:after="0" w:line="240" w:lineRule="auto"/>
              <w:jc w:val="left"/>
            </w:pPr>
            <w:r>
              <w:rPr>
                <w:rFonts w:eastAsia="Times New Roman"/>
                <w:sz w:val="16"/>
              </w:rPr>
              <w:t>is_active</w:t>
            </w:r>
          </w:p>
        </w:tc>
        <w:tc>
          <w:tcPr>
            <w:tcW w:w="1450" w:type="dxa"/>
            <w:vAlign w:val="center"/>
          </w:tcPr>
          <w:p w14:paraId="01DB8C6C" w14:textId="77777777" w:rsidR="00D31EC6" w:rsidRDefault="00B0212E">
            <w:pPr>
              <w:spacing w:after="0" w:line="240" w:lineRule="auto"/>
              <w:jc w:val="left"/>
            </w:pPr>
            <w:r>
              <w:rPr>
                <w:rFonts w:eastAsia="Times New Roman"/>
                <w:sz w:val="16"/>
              </w:rPr>
              <w:t>boolean</w:t>
            </w:r>
          </w:p>
        </w:tc>
        <w:tc>
          <w:tcPr>
            <w:tcW w:w="950" w:type="dxa"/>
            <w:vAlign w:val="center"/>
          </w:tcPr>
          <w:p w14:paraId="5EA6B006" w14:textId="77777777" w:rsidR="00D31EC6" w:rsidRDefault="00B0212E">
            <w:pPr>
              <w:spacing w:after="0" w:line="240" w:lineRule="auto"/>
              <w:jc w:val="left"/>
            </w:pPr>
            <w:r>
              <w:rPr>
                <w:rFonts w:eastAsia="Times New Roman"/>
                <w:sz w:val="16"/>
              </w:rPr>
              <w:t>index</w:t>
            </w:r>
          </w:p>
        </w:tc>
        <w:tc>
          <w:tcPr>
            <w:tcW w:w="4800" w:type="dxa"/>
            <w:vAlign w:val="center"/>
          </w:tcPr>
          <w:p w14:paraId="3BBBB724" w14:textId="77777777" w:rsidR="00D31EC6" w:rsidRDefault="00B0212E">
            <w:pPr>
              <w:spacing w:after="0" w:line="240" w:lineRule="auto"/>
              <w:jc w:val="left"/>
            </w:pPr>
            <w:r>
              <w:rPr>
                <w:rFonts w:eastAsia="Times New Roman"/>
                <w:sz w:val="16"/>
              </w:rPr>
              <w:t>Penanda semester aktif.</w:t>
            </w:r>
          </w:p>
        </w:tc>
      </w:tr>
      <w:tr w:rsidR="00D31EC6" w14:paraId="6E19D3AF" w14:textId="77777777">
        <w:trPr>
          <w:jc w:val="center"/>
        </w:trPr>
        <w:tc>
          <w:tcPr>
            <w:tcW w:w="1800" w:type="dxa"/>
            <w:vAlign w:val="center"/>
          </w:tcPr>
          <w:p w14:paraId="297435B6"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6A3D5364" w14:textId="77777777" w:rsidR="00D31EC6" w:rsidRDefault="00B0212E">
            <w:pPr>
              <w:spacing w:after="0" w:line="240" w:lineRule="auto"/>
              <w:jc w:val="left"/>
            </w:pPr>
            <w:r>
              <w:rPr>
                <w:rFonts w:eastAsia="Times New Roman"/>
                <w:sz w:val="16"/>
              </w:rPr>
              <w:t>timestamp</w:t>
            </w:r>
          </w:p>
        </w:tc>
        <w:tc>
          <w:tcPr>
            <w:tcW w:w="950" w:type="dxa"/>
            <w:vAlign w:val="center"/>
          </w:tcPr>
          <w:p w14:paraId="4DB52015" w14:textId="77777777" w:rsidR="00D31EC6" w:rsidRDefault="00B0212E">
            <w:pPr>
              <w:spacing w:after="0" w:line="240" w:lineRule="auto"/>
              <w:jc w:val="left"/>
            </w:pPr>
            <w:r>
              <w:rPr>
                <w:rFonts w:eastAsia="Times New Roman"/>
                <w:sz w:val="16"/>
              </w:rPr>
              <w:t>-</w:t>
            </w:r>
          </w:p>
        </w:tc>
        <w:tc>
          <w:tcPr>
            <w:tcW w:w="4800" w:type="dxa"/>
            <w:vAlign w:val="center"/>
          </w:tcPr>
          <w:p w14:paraId="389CB007" w14:textId="77777777" w:rsidR="00D31EC6" w:rsidRDefault="00B0212E">
            <w:pPr>
              <w:spacing w:after="0" w:line="240" w:lineRule="auto"/>
              <w:jc w:val="left"/>
            </w:pPr>
            <w:r>
              <w:rPr>
                <w:rFonts w:eastAsia="Times New Roman"/>
                <w:sz w:val="16"/>
              </w:rPr>
              <w:t>Waktu pencatatan dan perubahan data.</w:t>
            </w:r>
          </w:p>
        </w:tc>
      </w:tr>
    </w:tbl>
    <w:p w14:paraId="6FDAC3ED" w14:textId="77777777" w:rsidR="00D31EC6" w:rsidRDefault="00D31EC6"/>
    <w:p w14:paraId="369B55E8" w14:textId="77777777" w:rsidR="00D31EC6" w:rsidRDefault="00B0212E">
      <w:pPr>
        <w:pStyle w:val="Heading3"/>
        <w:pageBreakBefore/>
        <w:spacing w:before="0" w:after="120"/>
        <w:jc w:val="left"/>
      </w:pPr>
      <w:r>
        <w:rPr>
          <w:rFonts w:ascii="Times New Roman" w:eastAsia="Times New Roman" w:hAnsi="Times New Roman"/>
          <w:i w:val="0"/>
        </w:rPr>
        <w:t>4.8.12 Pembahasan Relasi Tabel semester_akademik</w:t>
      </w:r>
    </w:p>
    <w:p w14:paraId="003B7409" w14:textId="77777777" w:rsidR="00D31EC6" w:rsidRDefault="00B0212E">
      <w:pPr>
        <w:ind w:firstLine="709"/>
      </w:pPr>
      <w:r>
        <w:rPr>
          <w:rFonts w:eastAsia="Times New Roman"/>
        </w:rPr>
        <w:t>Secara konseptual, tabel semester_akademik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03DF2D14" w14:textId="77777777" w:rsidR="00D31EC6" w:rsidRDefault="00B0212E">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3D10766" w14:textId="77777777" w:rsidR="00D31EC6" w:rsidRDefault="00B0212E">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5159F92" w14:textId="77777777" w:rsidR="00D31EC6" w:rsidRDefault="00B0212E">
      <w:pPr>
        <w:pStyle w:val="Heading3"/>
        <w:pageBreakBefore/>
        <w:spacing w:before="0" w:after="120"/>
        <w:jc w:val="left"/>
      </w:pPr>
      <w:r>
        <w:rPr>
          <w:rFonts w:ascii="Times New Roman" w:eastAsia="Times New Roman" w:hAnsi="Times New Roman"/>
          <w:i w:val="0"/>
        </w:rPr>
        <w:t>4.7.13 Struktur Tabel mata_kuliah_dosen_assignments</w:t>
      </w:r>
    </w:p>
    <w:p w14:paraId="49976A95" w14:textId="77777777" w:rsidR="00D31EC6" w:rsidRDefault="00B0212E">
      <w:pPr>
        <w:ind w:firstLine="709"/>
      </w:pPr>
      <w:r>
        <w:rPr>
          <w:rFonts w:eastAsia="Times New Roman"/>
        </w:rPr>
        <w:t>Database table mata_kuliah_dosen_assignments menyimpan penugasan guru/dosen terhadap subject agar jadwal memiliki penanggung jawab akademik. Dalam konteks penelitian rancang bangun sistem informasi presensi siswa berbasis web menggunakan teknologi QR Code, tabel ini menjadi bagian dari fondasi database yang menjaga data tetap dapat ditelusuri dan dipertanggungjawabkan.</w:t>
      </w:r>
    </w:p>
    <w:p w14:paraId="50E0C3B6" w14:textId="77777777" w:rsidR="00D31EC6" w:rsidRDefault="00B0212E">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59C0FCB9" w14:textId="77777777" w:rsidR="00D31EC6" w:rsidRDefault="00B0212E">
      <w:pPr>
        <w:keepNext/>
        <w:spacing w:line="240" w:lineRule="auto"/>
        <w:jc w:val="center"/>
      </w:pPr>
      <w:r>
        <w:rPr>
          <w:rFonts w:eastAsia="Times New Roman"/>
          <w:i/>
          <w:sz w:val="20"/>
        </w:rPr>
        <w:t>Tabel 4.16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00A7817E" w14:textId="77777777">
        <w:trPr>
          <w:tblHeader/>
          <w:jc w:val="center"/>
        </w:trPr>
        <w:tc>
          <w:tcPr>
            <w:tcW w:w="1800" w:type="dxa"/>
            <w:shd w:val="clear" w:color="auto" w:fill="D9EAF7"/>
            <w:vAlign w:val="center"/>
          </w:tcPr>
          <w:p w14:paraId="5BAC3CB7"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9A22DD1"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DC495FF"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59BB4734" w14:textId="77777777" w:rsidR="00D31EC6" w:rsidRDefault="00B0212E">
            <w:pPr>
              <w:spacing w:after="0" w:line="240" w:lineRule="auto"/>
              <w:jc w:val="left"/>
            </w:pPr>
            <w:r>
              <w:rPr>
                <w:rFonts w:eastAsia="Times New Roman"/>
                <w:b/>
                <w:sz w:val="16"/>
              </w:rPr>
              <w:t>Keterangan</w:t>
            </w:r>
          </w:p>
        </w:tc>
      </w:tr>
      <w:tr w:rsidR="00D31EC6" w14:paraId="006A282C" w14:textId="77777777">
        <w:trPr>
          <w:jc w:val="center"/>
        </w:trPr>
        <w:tc>
          <w:tcPr>
            <w:tcW w:w="1800" w:type="dxa"/>
            <w:vAlign w:val="center"/>
          </w:tcPr>
          <w:p w14:paraId="351F6BF5" w14:textId="77777777" w:rsidR="00D31EC6" w:rsidRDefault="00B0212E">
            <w:pPr>
              <w:spacing w:after="0" w:line="240" w:lineRule="auto"/>
              <w:jc w:val="left"/>
            </w:pPr>
            <w:r>
              <w:rPr>
                <w:rFonts w:eastAsia="Times New Roman"/>
                <w:sz w:val="16"/>
              </w:rPr>
              <w:t>id</w:t>
            </w:r>
          </w:p>
        </w:tc>
        <w:tc>
          <w:tcPr>
            <w:tcW w:w="1450" w:type="dxa"/>
            <w:vAlign w:val="center"/>
          </w:tcPr>
          <w:p w14:paraId="117D5DCA" w14:textId="77777777" w:rsidR="00D31EC6" w:rsidRDefault="00B0212E">
            <w:pPr>
              <w:spacing w:after="0" w:line="240" w:lineRule="auto"/>
              <w:jc w:val="left"/>
            </w:pPr>
            <w:r>
              <w:rPr>
                <w:rFonts w:eastAsia="Times New Roman"/>
                <w:sz w:val="16"/>
              </w:rPr>
              <w:t>bigint</w:t>
            </w:r>
          </w:p>
        </w:tc>
        <w:tc>
          <w:tcPr>
            <w:tcW w:w="950" w:type="dxa"/>
            <w:vAlign w:val="center"/>
          </w:tcPr>
          <w:p w14:paraId="1183CDD0" w14:textId="77777777" w:rsidR="00D31EC6" w:rsidRDefault="00B0212E">
            <w:pPr>
              <w:spacing w:after="0" w:line="240" w:lineRule="auto"/>
              <w:jc w:val="left"/>
            </w:pPr>
            <w:r>
              <w:rPr>
                <w:rFonts w:eastAsia="Times New Roman"/>
                <w:sz w:val="16"/>
              </w:rPr>
              <w:t>PK</w:t>
            </w:r>
          </w:p>
        </w:tc>
        <w:tc>
          <w:tcPr>
            <w:tcW w:w="4800" w:type="dxa"/>
            <w:vAlign w:val="center"/>
          </w:tcPr>
          <w:p w14:paraId="087B61F8" w14:textId="77777777" w:rsidR="00D31EC6" w:rsidRDefault="00B0212E">
            <w:pPr>
              <w:spacing w:after="0" w:line="240" w:lineRule="auto"/>
              <w:jc w:val="left"/>
            </w:pPr>
            <w:r>
              <w:rPr>
                <w:rFonts w:eastAsia="Times New Roman"/>
                <w:sz w:val="16"/>
              </w:rPr>
              <w:t>Kunci utama penugasan.</w:t>
            </w:r>
          </w:p>
        </w:tc>
      </w:tr>
      <w:tr w:rsidR="00D31EC6" w14:paraId="3929C350" w14:textId="77777777">
        <w:trPr>
          <w:jc w:val="center"/>
        </w:trPr>
        <w:tc>
          <w:tcPr>
            <w:tcW w:w="1800" w:type="dxa"/>
            <w:vAlign w:val="center"/>
          </w:tcPr>
          <w:p w14:paraId="0393DD3E" w14:textId="77777777" w:rsidR="00D31EC6" w:rsidRDefault="00B0212E">
            <w:pPr>
              <w:spacing w:after="0" w:line="240" w:lineRule="auto"/>
              <w:jc w:val="left"/>
            </w:pPr>
            <w:r>
              <w:rPr>
                <w:rFonts w:eastAsia="Times New Roman"/>
                <w:sz w:val="16"/>
              </w:rPr>
              <w:t>subject_id</w:t>
            </w:r>
          </w:p>
        </w:tc>
        <w:tc>
          <w:tcPr>
            <w:tcW w:w="1450" w:type="dxa"/>
            <w:vAlign w:val="center"/>
          </w:tcPr>
          <w:p w14:paraId="5A9B46A9" w14:textId="77777777" w:rsidR="00D31EC6" w:rsidRDefault="00B0212E">
            <w:pPr>
              <w:spacing w:after="0" w:line="240" w:lineRule="auto"/>
              <w:jc w:val="left"/>
            </w:pPr>
            <w:r>
              <w:rPr>
                <w:rFonts w:eastAsia="Times New Roman"/>
                <w:sz w:val="16"/>
              </w:rPr>
              <w:t>bigint</w:t>
            </w:r>
          </w:p>
        </w:tc>
        <w:tc>
          <w:tcPr>
            <w:tcW w:w="950" w:type="dxa"/>
            <w:vAlign w:val="center"/>
          </w:tcPr>
          <w:p w14:paraId="11F2B8C1" w14:textId="77777777" w:rsidR="00D31EC6" w:rsidRDefault="00B0212E">
            <w:pPr>
              <w:spacing w:after="0" w:line="240" w:lineRule="auto"/>
              <w:jc w:val="left"/>
            </w:pPr>
            <w:r>
              <w:rPr>
                <w:rFonts w:eastAsia="Times New Roman"/>
                <w:sz w:val="16"/>
              </w:rPr>
              <w:t>FK unique</w:t>
            </w:r>
          </w:p>
        </w:tc>
        <w:tc>
          <w:tcPr>
            <w:tcW w:w="4800" w:type="dxa"/>
            <w:vAlign w:val="center"/>
          </w:tcPr>
          <w:p w14:paraId="27A67D83" w14:textId="77777777" w:rsidR="00D31EC6" w:rsidRDefault="00B0212E">
            <w:pPr>
              <w:spacing w:after="0" w:line="240" w:lineRule="auto"/>
              <w:jc w:val="left"/>
            </w:pPr>
            <w:r>
              <w:rPr>
                <w:rFonts w:eastAsia="Times New Roman"/>
                <w:sz w:val="16"/>
              </w:rPr>
              <w:t>Subject yang ditugaskan.</w:t>
            </w:r>
          </w:p>
        </w:tc>
      </w:tr>
      <w:tr w:rsidR="00D31EC6" w14:paraId="3D19B245" w14:textId="77777777">
        <w:trPr>
          <w:jc w:val="center"/>
        </w:trPr>
        <w:tc>
          <w:tcPr>
            <w:tcW w:w="1800" w:type="dxa"/>
            <w:vAlign w:val="center"/>
          </w:tcPr>
          <w:p w14:paraId="12369ACC" w14:textId="77777777" w:rsidR="00D31EC6" w:rsidRDefault="00B0212E">
            <w:pPr>
              <w:spacing w:after="0" w:line="240" w:lineRule="auto"/>
              <w:jc w:val="left"/>
            </w:pPr>
            <w:r>
              <w:rPr>
                <w:rFonts w:eastAsia="Times New Roman"/>
                <w:sz w:val="16"/>
              </w:rPr>
              <w:t>user_id</w:t>
            </w:r>
          </w:p>
        </w:tc>
        <w:tc>
          <w:tcPr>
            <w:tcW w:w="1450" w:type="dxa"/>
            <w:vAlign w:val="center"/>
          </w:tcPr>
          <w:p w14:paraId="53DD4991" w14:textId="77777777" w:rsidR="00D31EC6" w:rsidRDefault="00B0212E">
            <w:pPr>
              <w:spacing w:after="0" w:line="240" w:lineRule="auto"/>
              <w:jc w:val="left"/>
            </w:pPr>
            <w:r>
              <w:rPr>
                <w:rFonts w:eastAsia="Times New Roman"/>
                <w:sz w:val="16"/>
              </w:rPr>
              <w:t>bigint</w:t>
            </w:r>
          </w:p>
        </w:tc>
        <w:tc>
          <w:tcPr>
            <w:tcW w:w="950" w:type="dxa"/>
            <w:vAlign w:val="center"/>
          </w:tcPr>
          <w:p w14:paraId="6B5C2820" w14:textId="77777777" w:rsidR="00D31EC6" w:rsidRDefault="00B0212E">
            <w:pPr>
              <w:spacing w:after="0" w:line="240" w:lineRule="auto"/>
              <w:jc w:val="left"/>
            </w:pPr>
            <w:r>
              <w:rPr>
                <w:rFonts w:eastAsia="Times New Roman"/>
                <w:sz w:val="16"/>
              </w:rPr>
              <w:t>FK</w:t>
            </w:r>
          </w:p>
        </w:tc>
        <w:tc>
          <w:tcPr>
            <w:tcW w:w="4800" w:type="dxa"/>
            <w:vAlign w:val="center"/>
          </w:tcPr>
          <w:p w14:paraId="497C3568" w14:textId="77777777" w:rsidR="00D31EC6" w:rsidRDefault="00B0212E">
            <w:pPr>
              <w:spacing w:after="0" w:line="240" w:lineRule="auto"/>
              <w:jc w:val="left"/>
            </w:pPr>
            <w:r>
              <w:rPr>
                <w:rFonts w:eastAsia="Times New Roman"/>
                <w:sz w:val="16"/>
              </w:rPr>
              <w:t>Guru/dosen pengampu.</w:t>
            </w:r>
          </w:p>
        </w:tc>
      </w:tr>
      <w:tr w:rsidR="00D31EC6" w14:paraId="6FB4FC25" w14:textId="77777777">
        <w:trPr>
          <w:jc w:val="center"/>
        </w:trPr>
        <w:tc>
          <w:tcPr>
            <w:tcW w:w="1800" w:type="dxa"/>
            <w:vAlign w:val="center"/>
          </w:tcPr>
          <w:p w14:paraId="1DD8D297"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2213B64F" w14:textId="77777777" w:rsidR="00D31EC6" w:rsidRDefault="00B0212E">
            <w:pPr>
              <w:spacing w:after="0" w:line="240" w:lineRule="auto"/>
              <w:jc w:val="left"/>
            </w:pPr>
            <w:r>
              <w:rPr>
                <w:rFonts w:eastAsia="Times New Roman"/>
                <w:sz w:val="16"/>
              </w:rPr>
              <w:t>timestamp</w:t>
            </w:r>
          </w:p>
        </w:tc>
        <w:tc>
          <w:tcPr>
            <w:tcW w:w="950" w:type="dxa"/>
            <w:vAlign w:val="center"/>
          </w:tcPr>
          <w:p w14:paraId="6945CB2A" w14:textId="77777777" w:rsidR="00D31EC6" w:rsidRDefault="00B0212E">
            <w:pPr>
              <w:spacing w:after="0" w:line="240" w:lineRule="auto"/>
              <w:jc w:val="left"/>
            </w:pPr>
            <w:r>
              <w:rPr>
                <w:rFonts w:eastAsia="Times New Roman"/>
                <w:sz w:val="16"/>
              </w:rPr>
              <w:t>-</w:t>
            </w:r>
          </w:p>
        </w:tc>
        <w:tc>
          <w:tcPr>
            <w:tcW w:w="4800" w:type="dxa"/>
            <w:vAlign w:val="center"/>
          </w:tcPr>
          <w:p w14:paraId="358FFBA0" w14:textId="77777777" w:rsidR="00D31EC6" w:rsidRDefault="00B0212E">
            <w:pPr>
              <w:spacing w:after="0" w:line="240" w:lineRule="auto"/>
              <w:jc w:val="left"/>
            </w:pPr>
            <w:r>
              <w:rPr>
                <w:rFonts w:eastAsia="Times New Roman"/>
                <w:sz w:val="16"/>
              </w:rPr>
              <w:t>Waktu pencatatan dan perubahan data.</w:t>
            </w:r>
          </w:p>
        </w:tc>
      </w:tr>
    </w:tbl>
    <w:p w14:paraId="0D39FB2D" w14:textId="77777777" w:rsidR="00D31EC6" w:rsidRDefault="00D31EC6"/>
    <w:p w14:paraId="046597D6" w14:textId="77777777" w:rsidR="00D31EC6" w:rsidRDefault="00B0212E">
      <w:pPr>
        <w:pStyle w:val="Heading3"/>
        <w:pageBreakBefore/>
        <w:spacing w:before="0" w:after="120"/>
        <w:jc w:val="left"/>
      </w:pPr>
      <w:r>
        <w:rPr>
          <w:rFonts w:ascii="Times New Roman" w:eastAsia="Times New Roman" w:hAnsi="Times New Roman"/>
          <w:i w:val="0"/>
        </w:rPr>
        <w:t>4.8.13 Pembahasan Relasi Tabel mata_kuliah_dosen_assignments</w:t>
      </w:r>
    </w:p>
    <w:p w14:paraId="487E9FD8" w14:textId="77777777" w:rsidR="00D31EC6" w:rsidRDefault="00B0212E">
      <w:pPr>
        <w:ind w:firstLine="709"/>
      </w:pPr>
      <w:r>
        <w:rPr>
          <w:rFonts w:eastAsia="Times New Roman"/>
        </w:rPr>
        <w:t>Secara konseptual, tabel mata_kuliah_dosen_assignments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3CC6F6AA" w14:textId="77777777" w:rsidR="00D31EC6" w:rsidRDefault="00B0212E">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7F19F64" w14:textId="77777777" w:rsidR="00D31EC6" w:rsidRDefault="00B0212E">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B7C8BAE" w14:textId="77777777" w:rsidR="00D31EC6" w:rsidRDefault="00B0212E">
      <w:pPr>
        <w:pStyle w:val="Heading3"/>
        <w:pageBreakBefore/>
        <w:spacing w:before="0" w:after="120"/>
        <w:jc w:val="left"/>
      </w:pPr>
      <w:r>
        <w:rPr>
          <w:rFonts w:ascii="Times New Roman" w:eastAsia="Times New Roman" w:hAnsi="Times New Roman"/>
          <w:i w:val="0"/>
        </w:rPr>
        <w:t>4.7.14 Struktur Tabel corrections</w:t>
      </w:r>
    </w:p>
    <w:p w14:paraId="04076F93" w14:textId="77777777" w:rsidR="00D31EC6" w:rsidRDefault="00B0212E">
      <w:pPr>
        <w:ind w:firstLine="709"/>
      </w:pPr>
      <w:r>
        <w:rPr>
          <w:rFonts w:eastAsia="Times New Roman"/>
        </w:rPr>
        <w:t>Database table corrections menyimpan koreksi status presensi siswa agar perubahan data memiliki alur persetujuan. Dalam konteks penelitian rancang bangun sistem informasi presensi siswa berbasis web menggunakan teknologi QR Code, tabel ini menjadi bagian dari fondasi database yang menjaga data tetap dapat ditelusuri dan dipertanggungjawabkan.</w:t>
      </w:r>
    </w:p>
    <w:p w14:paraId="2C501A51" w14:textId="77777777" w:rsidR="00D31EC6" w:rsidRDefault="00B0212E">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180E6CF2" w14:textId="77777777" w:rsidR="00D31EC6" w:rsidRDefault="00B0212E">
      <w:pPr>
        <w:keepNext/>
        <w:spacing w:line="240" w:lineRule="auto"/>
        <w:jc w:val="center"/>
      </w:pPr>
      <w:r>
        <w:rPr>
          <w:rFonts w:eastAsia="Times New Roman"/>
          <w:i/>
          <w:sz w:val="20"/>
        </w:rPr>
        <w:t>Tabel 4.17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38D1A0A4" w14:textId="77777777">
        <w:trPr>
          <w:tblHeader/>
          <w:jc w:val="center"/>
        </w:trPr>
        <w:tc>
          <w:tcPr>
            <w:tcW w:w="1800" w:type="dxa"/>
            <w:shd w:val="clear" w:color="auto" w:fill="D9EAF7"/>
            <w:vAlign w:val="center"/>
          </w:tcPr>
          <w:p w14:paraId="7C763961"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5E844AA7"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430D1CC"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FED2C84" w14:textId="77777777" w:rsidR="00D31EC6" w:rsidRDefault="00B0212E">
            <w:pPr>
              <w:spacing w:after="0" w:line="240" w:lineRule="auto"/>
              <w:jc w:val="left"/>
            </w:pPr>
            <w:r>
              <w:rPr>
                <w:rFonts w:eastAsia="Times New Roman"/>
                <w:b/>
                <w:sz w:val="16"/>
              </w:rPr>
              <w:t>Keterangan</w:t>
            </w:r>
          </w:p>
        </w:tc>
      </w:tr>
      <w:tr w:rsidR="00D31EC6" w14:paraId="71740C61" w14:textId="77777777">
        <w:trPr>
          <w:jc w:val="center"/>
        </w:trPr>
        <w:tc>
          <w:tcPr>
            <w:tcW w:w="1800" w:type="dxa"/>
            <w:vAlign w:val="center"/>
          </w:tcPr>
          <w:p w14:paraId="5D0C8181" w14:textId="77777777" w:rsidR="00D31EC6" w:rsidRDefault="00B0212E">
            <w:pPr>
              <w:spacing w:after="0" w:line="240" w:lineRule="auto"/>
              <w:jc w:val="left"/>
            </w:pPr>
            <w:r>
              <w:rPr>
                <w:rFonts w:eastAsia="Times New Roman"/>
                <w:sz w:val="16"/>
              </w:rPr>
              <w:t>id</w:t>
            </w:r>
          </w:p>
        </w:tc>
        <w:tc>
          <w:tcPr>
            <w:tcW w:w="1450" w:type="dxa"/>
            <w:vAlign w:val="center"/>
          </w:tcPr>
          <w:p w14:paraId="43D1081B" w14:textId="77777777" w:rsidR="00D31EC6" w:rsidRDefault="00B0212E">
            <w:pPr>
              <w:spacing w:after="0" w:line="240" w:lineRule="auto"/>
              <w:jc w:val="left"/>
            </w:pPr>
            <w:r>
              <w:rPr>
                <w:rFonts w:eastAsia="Times New Roman"/>
                <w:sz w:val="16"/>
              </w:rPr>
              <w:t>bigint</w:t>
            </w:r>
          </w:p>
        </w:tc>
        <w:tc>
          <w:tcPr>
            <w:tcW w:w="950" w:type="dxa"/>
            <w:vAlign w:val="center"/>
          </w:tcPr>
          <w:p w14:paraId="4530D045" w14:textId="77777777" w:rsidR="00D31EC6" w:rsidRDefault="00B0212E">
            <w:pPr>
              <w:spacing w:after="0" w:line="240" w:lineRule="auto"/>
              <w:jc w:val="left"/>
            </w:pPr>
            <w:r>
              <w:rPr>
                <w:rFonts w:eastAsia="Times New Roman"/>
                <w:sz w:val="16"/>
              </w:rPr>
              <w:t>PK</w:t>
            </w:r>
          </w:p>
        </w:tc>
        <w:tc>
          <w:tcPr>
            <w:tcW w:w="4800" w:type="dxa"/>
            <w:vAlign w:val="center"/>
          </w:tcPr>
          <w:p w14:paraId="7CB2C672" w14:textId="77777777" w:rsidR="00D31EC6" w:rsidRDefault="00B0212E">
            <w:pPr>
              <w:spacing w:after="0" w:line="240" w:lineRule="auto"/>
              <w:jc w:val="left"/>
            </w:pPr>
            <w:r>
              <w:rPr>
                <w:rFonts w:eastAsia="Times New Roman"/>
                <w:sz w:val="16"/>
              </w:rPr>
              <w:t>Kunci utama koreksi.</w:t>
            </w:r>
          </w:p>
        </w:tc>
      </w:tr>
      <w:tr w:rsidR="00D31EC6" w14:paraId="45D83A89" w14:textId="77777777">
        <w:trPr>
          <w:jc w:val="center"/>
        </w:trPr>
        <w:tc>
          <w:tcPr>
            <w:tcW w:w="1800" w:type="dxa"/>
            <w:vAlign w:val="center"/>
          </w:tcPr>
          <w:p w14:paraId="0C0BE6F1" w14:textId="77777777" w:rsidR="00D31EC6" w:rsidRDefault="00B0212E">
            <w:pPr>
              <w:spacing w:after="0" w:line="240" w:lineRule="auto"/>
              <w:jc w:val="left"/>
            </w:pPr>
            <w:r>
              <w:rPr>
                <w:rFonts w:eastAsia="Times New Roman"/>
                <w:sz w:val="16"/>
              </w:rPr>
              <w:t>student_id</w:t>
            </w:r>
          </w:p>
        </w:tc>
        <w:tc>
          <w:tcPr>
            <w:tcW w:w="1450" w:type="dxa"/>
            <w:vAlign w:val="center"/>
          </w:tcPr>
          <w:p w14:paraId="3FA76F36" w14:textId="77777777" w:rsidR="00D31EC6" w:rsidRDefault="00B0212E">
            <w:pPr>
              <w:spacing w:after="0" w:line="240" w:lineRule="auto"/>
              <w:jc w:val="left"/>
            </w:pPr>
            <w:r>
              <w:rPr>
                <w:rFonts w:eastAsia="Times New Roman"/>
                <w:sz w:val="16"/>
              </w:rPr>
              <w:t>bigint</w:t>
            </w:r>
          </w:p>
        </w:tc>
        <w:tc>
          <w:tcPr>
            <w:tcW w:w="950" w:type="dxa"/>
            <w:vAlign w:val="center"/>
          </w:tcPr>
          <w:p w14:paraId="15624549" w14:textId="77777777" w:rsidR="00D31EC6" w:rsidRDefault="00B0212E">
            <w:pPr>
              <w:spacing w:after="0" w:line="240" w:lineRule="auto"/>
              <w:jc w:val="left"/>
            </w:pPr>
            <w:r>
              <w:rPr>
                <w:rFonts w:eastAsia="Times New Roman"/>
                <w:sz w:val="16"/>
              </w:rPr>
              <w:t>FK</w:t>
            </w:r>
          </w:p>
        </w:tc>
        <w:tc>
          <w:tcPr>
            <w:tcW w:w="4800" w:type="dxa"/>
            <w:vAlign w:val="center"/>
          </w:tcPr>
          <w:p w14:paraId="7608ACC0" w14:textId="77777777" w:rsidR="00D31EC6" w:rsidRDefault="00B0212E">
            <w:pPr>
              <w:spacing w:after="0" w:line="240" w:lineRule="auto"/>
              <w:jc w:val="left"/>
            </w:pPr>
            <w:r>
              <w:rPr>
                <w:rFonts w:eastAsia="Times New Roman"/>
                <w:sz w:val="16"/>
              </w:rPr>
              <w:t>Siswa terkait.</w:t>
            </w:r>
          </w:p>
        </w:tc>
      </w:tr>
      <w:tr w:rsidR="00D31EC6" w14:paraId="1F4C5429" w14:textId="77777777">
        <w:trPr>
          <w:jc w:val="center"/>
        </w:trPr>
        <w:tc>
          <w:tcPr>
            <w:tcW w:w="1800" w:type="dxa"/>
            <w:vAlign w:val="center"/>
          </w:tcPr>
          <w:p w14:paraId="134A6C1E" w14:textId="77777777" w:rsidR="00D31EC6" w:rsidRDefault="00B0212E">
            <w:pPr>
              <w:spacing w:after="0" w:line="240" w:lineRule="auto"/>
              <w:jc w:val="left"/>
            </w:pPr>
            <w:r>
              <w:rPr>
                <w:rFonts w:eastAsia="Times New Roman"/>
                <w:sz w:val="16"/>
              </w:rPr>
              <w:t>schedule_id</w:t>
            </w:r>
          </w:p>
        </w:tc>
        <w:tc>
          <w:tcPr>
            <w:tcW w:w="1450" w:type="dxa"/>
            <w:vAlign w:val="center"/>
          </w:tcPr>
          <w:p w14:paraId="29228647" w14:textId="77777777" w:rsidR="00D31EC6" w:rsidRDefault="00B0212E">
            <w:pPr>
              <w:spacing w:after="0" w:line="240" w:lineRule="auto"/>
              <w:jc w:val="left"/>
            </w:pPr>
            <w:r>
              <w:rPr>
                <w:rFonts w:eastAsia="Times New Roman"/>
                <w:sz w:val="16"/>
              </w:rPr>
              <w:t>bigint</w:t>
            </w:r>
          </w:p>
        </w:tc>
        <w:tc>
          <w:tcPr>
            <w:tcW w:w="950" w:type="dxa"/>
            <w:vAlign w:val="center"/>
          </w:tcPr>
          <w:p w14:paraId="2C86214B" w14:textId="77777777" w:rsidR="00D31EC6" w:rsidRDefault="00B0212E">
            <w:pPr>
              <w:spacing w:after="0" w:line="240" w:lineRule="auto"/>
              <w:jc w:val="left"/>
            </w:pPr>
            <w:r>
              <w:rPr>
                <w:rFonts w:eastAsia="Times New Roman"/>
                <w:sz w:val="16"/>
              </w:rPr>
              <w:t>FK</w:t>
            </w:r>
          </w:p>
        </w:tc>
        <w:tc>
          <w:tcPr>
            <w:tcW w:w="4800" w:type="dxa"/>
            <w:vAlign w:val="center"/>
          </w:tcPr>
          <w:p w14:paraId="30B8095F" w14:textId="77777777" w:rsidR="00D31EC6" w:rsidRDefault="00B0212E">
            <w:pPr>
              <w:spacing w:after="0" w:line="240" w:lineRule="auto"/>
              <w:jc w:val="left"/>
            </w:pPr>
            <w:r>
              <w:rPr>
                <w:rFonts w:eastAsia="Times New Roman"/>
                <w:sz w:val="16"/>
              </w:rPr>
              <w:t>Jadwal terkait.</w:t>
            </w:r>
          </w:p>
        </w:tc>
      </w:tr>
      <w:tr w:rsidR="00D31EC6" w14:paraId="34F5884F" w14:textId="77777777">
        <w:trPr>
          <w:jc w:val="center"/>
        </w:trPr>
        <w:tc>
          <w:tcPr>
            <w:tcW w:w="1800" w:type="dxa"/>
            <w:vAlign w:val="center"/>
          </w:tcPr>
          <w:p w14:paraId="4E4569C8" w14:textId="77777777" w:rsidR="00D31EC6" w:rsidRDefault="00B0212E">
            <w:pPr>
              <w:spacing w:after="0" w:line="240" w:lineRule="auto"/>
              <w:jc w:val="left"/>
            </w:pPr>
            <w:r>
              <w:rPr>
                <w:rFonts w:eastAsia="Times New Roman"/>
                <w:sz w:val="16"/>
              </w:rPr>
              <w:t>tanggal</w:t>
            </w:r>
          </w:p>
        </w:tc>
        <w:tc>
          <w:tcPr>
            <w:tcW w:w="1450" w:type="dxa"/>
            <w:vAlign w:val="center"/>
          </w:tcPr>
          <w:p w14:paraId="57F80308" w14:textId="77777777" w:rsidR="00D31EC6" w:rsidRDefault="00B0212E">
            <w:pPr>
              <w:spacing w:after="0" w:line="240" w:lineRule="auto"/>
              <w:jc w:val="left"/>
            </w:pPr>
            <w:r>
              <w:rPr>
                <w:rFonts w:eastAsia="Times New Roman"/>
                <w:sz w:val="16"/>
              </w:rPr>
              <w:t>date</w:t>
            </w:r>
          </w:p>
        </w:tc>
        <w:tc>
          <w:tcPr>
            <w:tcW w:w="950" w:type="dxa"/>
            <w:vAlign w:val="center"/>
          </w:tcPr>
          <w:p w14:paraId="609940E4" w14:textId="77777777" w:rsidR="00D31EC6" w:rsidRDefault="00B0212E">
            <w:pPr>
              <w:spacing w:after="0" w:line="240" w:lineRule="auto"/>
              <w:jc w:val="left"/>
            </w:pPr>
            <w:r>
              <w:rPr>
                <w:rFonts w:eastAsia="Times New Roman"/>
                <w:sz w:val="16"/>
              </w:rPr>
              <w:t>index</w:t>
            </w:r>
          </w:p>
        </w:tc>
        <w:tc>
          <w:tcPr>
            <w:tcW w:w="4800" w:type="dxa"/>
            <w:vAlign w:val="center"/>
          </w:tcPr>
          <w:p w14:paraId="725B55C0" w14:textId="77777777" w:rsidR="00D31EC6" w:rsidRDefault="00B0212E">
            <w:pPr>
              <w:spacing w:after="0" w:line="240" w:lineRule="auto"/>
              <w:jc w:val="left"/>
            </w:pPr>
            <w:r>
              <w:rPr>
                <w:rFonts w:eastAsia="Times New Roman"/>
                <w:sz w:val="16"/>
              </w:rPr>
              <w:t>Tanggal koreksi.</w:t>
            </w:r>
          </w:p>
        </w:tc>
      </w:tr>
      <w:tr w:rsidR="00D31EC6" w14:paraId="1B1E5ED9" w14:textId="77777777">
        <w:trPr>
          <w:jc w:val="center"/>
        </w:trPr>
        <w:tc>
          <w:tcPr>
            <w:tcW w:w="1800" w:type="dxa"/>
            <w:vAlign w:val="center"/>
          </w:tcPr>
          <w:p w14:paraId="4A7B055B" w14:textId="77777777" w:rsidR="00D31EC6" w:rsidRDefault="00B0212E">
            <w:pPr>
              <w:spacing w:after="0" w:line="240" w:lineRule="auto"/>
              <w:jc w:val="left"/>
            </w:pPr>
            <w:r>
              <w:rPr>
                <w:rFonts w:eastAsia="Times New Roman"/>
                <w:sz w:val="16"/>
              </w:rPr>
              <w:t>status_lama</w:t>
            </w:r>
          </w:p>
        </w:tc>
        <w:tc>
          <w:tcPr>
            <w:tcW w:w="1450" w:type="dxa"/>
            <w:vAlign w:val="center"/>
          </w:tcPr>
          <w:p w14:paraId="6C8958E9" w14:textId="77777777" w:rsidR="00D31EC6" w:rsidRDefault="00B0212E">
            <w:pPr>
              <w:spacing w:after="0" w:line="240" w:lineRule="auto"/>
              <w:jc w:val="left"/>
            </w:pPr>
            <w:r>
              <w:rPr>
                <w:rFonts w:eastAsia="Times New Roman"/>
                <w:sz w:val="16"/>
              </w:rPr>
              <w:t>enum</w:t>
            </w:r>
          </w:p>
        </w:tc>
        <w:tc>
          <w:tcPr>
            <w:tcW w:w="950" w:type="dxa"/>
            <w:vAlign w:val="center"/>
          </w:tcPr>
          <w:p w14:paraId="6C24CF37" w14:textId="77777777" w:rsidR="00D31EC6" w:rsidRDefault="00B0212E">
            <w:pPr>
              <w:spacing w:after="0" w:line="240" w:lineRule="auto"/>
              <w:jc w:val="left"/>
            </w:pPr>
            <w:r>
              <w:rPr>
                <w:rFonts w:eastAsia="Times New Roman"/>
                <w:sz w:val="16"/>
              </w:rPr>
              <w:t>-</w:t>
            </w:r>
          </w:p>
        </w:tc>
        <w:tc>
          <w:tcPr>
            <w:tcW w:w="4800" w:type="dxa"/>
            <w:vAlign w:val="center"/>
          </w:tcPr>
          <w:p w14:paraId="5B2E5276" w14:textId="77777777" w:rsidR="00D31EC6" w:rsidRDefault="00B0212E">
            <w:pPr>
              <w:spacing w:after="0" w:line="240" w:lineRule="auto"/>
              <w:jc w:val="left"/>
            </w:pPr>
            <w:r>
              <w:rPr>
                <w:rFonts w:eastAsia="Times New Roman"/>
                <w:sz w:val="16"/>
              </w:rPr>
              <w:t>Status sebelum koreksi.</w:t>
            </w:r>
          </w:p>
        </w:tc>
      </w:tr>
      <w:tr w:rsidR="00D31EC6" w14:paraId="282E334F" w14:textId="77777777">
        <w:trPr>
          <w:jc w:val="center"/>
        </w:trPr>
        <w:tc>
          <w:tcPr>
            <w:tcW w:w="1800" w:type="dxa"/>
            <w:vAlign w:val="center"/>
          </w:tcPr>
          <w:p w14:paraId="77296679" w14:textId="77777777" w:rsidR="00D31EC6" w:rsidRDefault="00B0212E">
            <w:pPr>
              <w:spacing w:after="0" w:line="240" w:lineRule="auto"/>
              <w:jc w:val="left"/>
            </w:pPr>
            <w:r>
              <w:rPr>
                <w:rFonts w:eastAsia="Times New Roman"/>
                <w:sz w:val="16"/>
              </w:rPr>
              <w:t>status_baru</w:t>
            </w:r>
          </w:p>
        </w:tc>
        <w:tc>
          <w:tcPr>
            <w:tcW w:w="1450" w:type="dxa"/>
            <w:vAlign w:val="center"/>
          </w:tcPr>
          <w:p w14:paraId="0A4D2047" w14:textId="77777777" w:rsidR="00D31EC6" w:rsidRDefault="00B0212E">
            <w:pPr>
              <w:spacing w:after="0" w:line="240" w:lineRule="auto"/>
              <w:jc w:val="left"/>
            </w:pPr>
            <w:r>
              <w:rPr>
                <w:rFonts w:eastAsia="Times New Roman"/>
                <w:sz w:val="16"/>
              </w:rPr>
              <w:t>enum</w:t>
            </w:r>
          </w:p>
        </w:tc>
        <w:tc>
          <w:tcPr>
            <w:tcW w:w="950" w:type="dxa"/>
            <w:vAlign w:val="center"/>
          </w:tcPr>
          <w:p w14:paraId="4BDC020F" w14:textId="77777777" w:rsidR="00D31EC6" w:rsidRDefault="00B0212E">
            <w:pPr>
              <w:spacing w:after="0" w:line="240" w:lineRule="auto"/>
              <w:jc w:val="left"/>
            </w:pPr>
            <w:r>
              <w:rPr>
                <w:rFonts w:eastAsia="Times New Roman"/>
                <w:sz w:val="16"/>
              </w:rPr>
              <w:t>-</w:t>
            </w:r>
          </w:p>
        </w:tc>
        <w:tc>
          <w:tcPr>
            <w:tcW w:w="4800" w:type="dxa"/>
            <w:vAlign w:val="center"/>
          </w:tcPr>
          <w:p w14:paraId="5247D11D" w14:textId="77777777" w:rsidR="00D31EC6" w:rsidRDefault="00B0212E">
            <w:pPr>
              <w:spacing w:after="0" w:line="240" w:lineRule="auto"/>
              <w:jc w:val="left"/>
            </w:pPr>
            <w:r>
              <w:rPr>
                <w:rFonts w:eastAsia="Times New Roman"/>
                <w:sz w:val="16"/>
              </w:rPr>
              <w:t>Status setelah koreksi.</w:t>
            </w:r>
          </w:p>
        </w:tc>
      </w:tr>
      <w:tr w:rsidR="00D31EC6" w14:paraId="5C9B0611" w14:textId="77777777">
        <w:trPr>
          <w:jc w:val="center"/>
        </w:trPr>
        <w:tc>
          <w:tcPr>
            <w:tcW w:w="1800" w:type="dxa"/>
            <w:vAlign w:val="center"/>
          </w:tcPr>
          <w:p w14:paraId="0F731526" w14:textId="77777777" w:rsidR="00D31EC6" w:rsidRDefault="00B0212E">
            <w:pPr>
              <w:spacing w:after="0" w:line="240" w:lineRule="auto"/>
              <w:jc w:val="left"/>
            </w:pPr>
            <w:r>
              <w:rPr>
                <w:rFonts w:eastAsia="Times New Roman"/>
                <w:sz w:val="16"/>
              </w:rPr>
              <w:t>alasan</w:t>
            </w:r>
          </w:p>
        </w:tc>
        <w:tc>
          <w:tcPr>
            <w:tcW w:w="1450" w:type="dxa"/>
            <w:vAlign w:val="center"/>
          </w:tcPr>
          <w:p w14:paraId="4CFF162A" w14:textId="77777777" w:rsidR="00D31EC6" w:rsidRDefault="00B0212E">
            <w:pPr>
              <w:spacing w:after="0" w:line="240" w:lineRule="auto"/>
              <w:jc w:val="left"/>
            </w:pPr>
            <w:r>
              <w:rPr>
                <w:rFonts w:eastAsia="Times New Roman"/>
                <w:sz w:val="16"/>
              </w:rPr>
              <w:t>text</w:t>
            </w:r>
          </w:p>
        </w:tc>
        <w:tc>
          <w:tcPr>
            <w:tcW w:w="950" w:type="dxa"/>
            <w:vAlign w:val="center"/>
          </w:tcPr>
          <w:p w14:paraId="71022E69" w14:textId="77777777" w:rsidR="00D31EC6" w:rsidRDefault="00B0212E">
            <w:pPr>
              <w:spacing w:after="0" w:line="240" w:lineRule="auto"/>
              <w:jc w:val="left"/>
            </w:pPr>
            <w:r>
              <w:rPr>
                <w:rFonts w:eastAsia="Times New Roman"/>
                <w:sz w:val="16"/>
              </w:rPr>
              <w:t>-</w:t>
            </w:r>
          </w:p>
        </w:tc>
        <w:tc>
          <w:tcPr>
            <w:tcW w:w="4800" w:type="dxa"/>
            <w:vAlign w:val="center"/>
          </w:tcPr>
          <w:p w14:paraId="7BBB5439" w14:textId="77777777" w:rsidR="00D31EC6" w:rsidRDefault="00B0212E">
            <w:pPr>
              <w:spacing w:after="0" w:line="240" w:lineRule="auto"/>
              <w:jc w:val="left"/>
            </w:pPr>
            <w:r>
              <w:rPr>
                <w:rFonts w:eastAsia="Times New Roman"/>
                <w:sz w:val="16"/>
              </w:rPr>
              <w:t>Alasan koreksi.</w:t>
            </w:r>
          </w:p>
        </w:tc>
      </w:tr>
      <w:tr w:rsidR="00D31EC6" w14:paraId="6AB7DF1E" w14:textId="77777777">
        <w:trPr>
          <w:jc w:val="center"/>
        </w:trPr>
        <w:tc>
          <w:tcPr>
            <w:tcW w:w="1800" w:type="dxa"/>
            <w:vAlign w:val="center"/>
          </w:tcPr>
          <w:p w14:paraId="4244A1A7" w14:textId="77777777" w:rsidR="00D31EC6" w:rsidRDefault="00B0212E">
            <w:pPr>
              <w:spacing w:after="0" w:line="240" w:lineRule="auto"/>
              <w:jc w:val="left"/>
            </w:pPr>
            <w:r>
              <w:rPr>
                <w:rFonts w:eastAsia="Times New Roman"/>
                <w:sz w:val="16"/>
              </w:rPr>
              <w:t>dokumen</w:t>
            </w:r>
          </w:p>
        </w:tc>
        <w:tc>
          <w:tcPr>
            <w:tcW w:w="1450" w:type="dxa"/>
            <w:vAlign w:val="center"/>
          </w:tcPr>
          <w:p w14:paraId="5DFA5796" w14:textId="77777777" w:rsidR="00D31EC6" w:rsidRDefault="00B0212E">
            <w:pPr>
              <w:spacing w:after="0" w:line="240" w:lineRule="auto"/>
              <w:jc w:val="left"/>
            </w:pPr>
            <w:r>
              <w:rPr>
                <w:rFonts w:eastAsia="Times New Roman"/>
                <w:sz w:val="16"/>
              </w:rPr>
              <w:t>varchar(255)</w:t>
            </w:r>
          </w:p>
        </w:tc>
        <w:tc>
          <w:tcPr>
            <w:tcW w:w="950" w:type="dxa"/>
            <w:vAlign w:val="center"/>
          </w:tcPr>
          <w:p w14:paraId="67FF001D" w14:textId="77777777" w:rsidR="00D31EC6" w:rsidRDefault="00B0212E">
            <w:pPr>
              <w:spacing w:after="0" w:line="240" w:lineRule="auto"/>
              <w:jc w:val="left"/>
            </w:pPr>
            <w:r>
              <w:rPr>
                <w:rFonts w:eastAsia="Times New Roman"/>
                <w:sz w:val="16"/>
              </w:rPr>
              <w:t>-</w:t>
            </w:r>
          </w:p>
        </w:tc>
        <w:tc>
          <w:tcPr>
            <w:tcW w:w="4800" w:type="dxa"/>
            <w:vAlign w:val="center"/>
          </w:tcPr>
          <w:p w14:paraId="3CB44495" w14:textId="77777777" w:rsidR="00D31EC6" w:rsidRDefault="00B0212E">
            <w:pPr>
              <w:spacing w:after="0" w:line="240" w:lineRule="auto"/>
              <w:jc w:val="left"/>
            </w:pPr>
            <w:r>
              <w:rPr>
                <w:rFonts w:eastAsia="Times New Roman"/>
                <w:sz w:val="16"/>
              </w:rPr>
              <w:t>Dokumen pendukung.</w:t>
            </w:r>
          </w:p>
        </w:tc>
      </w:tr>
      <w:tr w:rsidR="00D31EC6" w14:paraId="02F218F9" w14:textId="77777777">
        <w:trPr>
          <w:jc w:val="center"/>
        </w:trPr>
        <w:tc>
          <w:tcPr>
            <w:tcW w:w="1800" w:type="dxa"/>
            <w:vAlign w:val="center"/>
          </w:tcPr>
          <w:p w14:paraId="2AF77DAE" w14:textId="77777777" w:rsidR="00D31EC6" w:rsidRDefault="00B0212E">
            <w:pPr>
              <w:spacing w:after="0" w:line="240" w:lineRule="auto"/>
              <w:jc w:val="left"/>
            </w:pPr>
            <w:r>
              <w:rPr>
                <w:rFonts w:eastAsia="Times New Roman"/>
                <w:sz w:val="16"/>
              </w:rPr>
              <w:t>status, approval_status</w:t>
            </w:r>
          </w:p>
        </w:tc>
        <w:tc>
          <w:tcPr>
            <w:tcW w:w="1450" w:type="dxa"/>
            <w:vAlign w:val="center"/>
          </w:tcPr>
          <w:p w14:paraId="739D58BF" w14:textId="77777777" w:rsidR="00D31EC6" w:rsidRDefault="00B0212E">
            <w:pPr>
              <w:spacing w:after="0" w:line="240" w:lineRule="auto"/>
              <w:jc w:val="left"/>
            </w:pPr>
            <w:r>
              <w:rPr>
                <w:rFonts w:eastAsia="Times New Roman"/>
                <w:sz w:val="16"/>
              </w:rPr>
              <w:t>enum</w:t>
            </w:r>
          </w:p>
        </w:tc>
        <w:tc>
          <w:tcPr>
            <w:tcW w:w="950" w:type="dxa"/>
            <w:vAlign w:val="center"/>
          </w:tcPr>
          <w:p w14:paraId="76627DBC" w14:textId="77777777" w:rsidR="00D31EC6" w:rsidRDefault="00B0212E">
            <w:pPr>
              <w:spacing w:after="0" w:line="240" w:lineRule="auto"/>
              <w:jc w:val="left"/>
            </w:pPr>
            <w:r>
              <w:rPr>
                <w:rFonts w:eastAsia="Times New Roman"/>
                <w:sz w:val="16"/>
              </w:rPr>
              <w:t>index</w:t>
            </w:r>
          </w:p>
        </w:tc>
        <w:tc>
          <w:tcPr>
            <w:tcW w:w="4800" w:type="dxa"/>
            <w:vAlign w:val="center"/>
          </w:tcPr>
          <w:p w14:paraId="3B7E9A4C" w14:textId="77777777" w:rsidR="00D31EC6" w:rsidRDefault="00B0212E">
            <w:pPr>
              <w:spacing w:after="0" w:line="240" w:lineRule="auto"/>
              <w:jc w:val="left"/>
            </w:pPr>
            <w:r>
              <w:rPr>
                <w:rFonts w:eastAsia="Times New Roman"/>
                <w:sz w:val="16"/>
              </w:rPr>
              <w:t>Status proses persetujuan.</w:t>
            </w:r>
          </w:p>
        </w:tc>
      </w:tr>
      <w:tr w:rsidR="00D31EC6" w14:paraId="4C2EEAF8" w14:textId="77777777">
        <w:trPr>
          <w:jc w:val="center"/>
        </w:trPr>
        <w:tc>
          <w:tcPr>
            <w:tcW w:w="1800" w:type="dxa"/>
            <w:vAlign w:val="center"/>
          </w:tcPr>
          <w:p w14:paraId="1CB4C740" w14:textId="77777777" w:rsidR="00D31EC6" w:rsidRDefault="00B0212E">
            <w:pPr>
              <w:spacing w:after="0" w:line="240" w:lineRule="auto"/>
              <w:jc w:val="left"/>
            </w:pPr>
            <w:r>
              <w:rPr>
                <w:rFonts w:eastAsia="Times New Roman"/>
                <w:sz w:val="16"/>
              </w:rPr>
              <w:t>user_id, approved_by, rejected_by</w:t>
            </w:r>
          </w:p>
        </w:tc>
        <w:tc>
          <w:tcPr>
            <w:tcW w:w="1450" w:type="dxa"/>
            <w:vAlign w:val="center"/>
          </w:tcPr>
          <w:p w14:paraId="5E4C9DF8" w14:textId="77777777" w:rsidR="00D31EC6" w:rsidRDefault="00B0212E">
            <w:pPr>
              <w:spacing w:after="0" w:line="240" w:lineRule="auto"/>
              <w:jc w:val="left"/>
            </w:pPr>
            <w:r>
              <w:rPr>
                <w:rFonts w:eastAsia="Times New Roman"/>
                <w:sz w:val="16"/>
              </w:rPr>
              <w:t>bigint</w:t>
            </w:r>
          </w:p>
        </w:tc>
        <w:tc>
          <w:tcPr>
            <w:tcW w:w="950" w:type="dxa"/>
            <w:vAlign w:val="center"/>
          </w:tcPr>
          <w:p w14:paraId="3C551B05" w14:textId="77777777" w:rsidR="00D31EC6" w:rsidRDefault="00B0212E">
            <w:pPr>
              <w:spacing w:after="0" w:line="240" w:lineRule="auto"/>
              <w:jc w:val="left"/>
            </w:pPr>
            <w:r>
              <w:rPr>
                <w:rFonts w:eastAsia="Times New Roman"/>
                <w:sz w:val="16"/>
              </w:rPr>
              <w:t>FK</w:t>
            </w:r>
          </w:p>
        </w:tc>
        <w:tc>
          <w:tcPr>
            <w:tcW w:w="4800" w:type="dxa"/>
            <w:vAlign w:val="center"/>
          </w:tcPr>
          <w:p w14:paraId="27FA662F" w14:textId="77777777" w:rsidR="00D31EC6" w:rsidRDefault="00B0212E">
            <w:pPr>
              <w:spacing w:after="0" w:line="240" w:lineRule="auto"/>
              <w:jc w:val="left"/>
            </w:pPr>
            <w:r>
              <w:rPr>
                <w:rFonts w:eastAsia="Times New Roman"/>
                <w:sz w:val="16"/>
              </w:rPr>
              <w:t>Pembuat dan pemutus koreksi.</w:t>
            </w:r>
          </w:p>
        </w:tc>
      </w:tr>
      <w:tr w:rsidR="00D31EC6" w14:paraId="69F0BB4B" w14:textId="77777777">
        <w:trPr>
          <w:jc w:val="center"/>
        </w:trPr>
        <w:tc>
          <w:tcPr>
            <w:tcW w:w="1800" w:type="dxa"/>
            <w:vAlign w:val="center"/>
          </w:tcPr>
          <w:p w14:paraId="3EF91A63"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75763030" w14:textId="77777777" w:rsidR="00D31EC6" w:rsidRDefault="00B0212E">
            <w:pPr>
              <w:spacing w:after="0" w:line="240" w:lineRule="auto"/>
              <w:jc w:val="left"/>
            </w:pPr>
            <w:r>
              <w:rPr>
                <w:rFonts w:eastAsia="Times New Roman"/>
                <w:sz w:val="16"/>
              </w:rPr>
              <w:t>timestamp</w:t>
            </w:r>
          </w:p>
        </w:tc>
        <w:tc>
          <w:tcPr>
            <w:tcW w:w="950" w:type="dxa"/>
            <w:vAlign w:val="center"/>
          </w:tcPr>
          <w:p w14:paraId="522394AD" w14:textId="77777777" w:rsidR="00D31EC6" w:rsidRDefault="00B0212E">
            <w:pPr>
              <w:spacing w:after="0" w:line="240" w:lineRule="auto"/>
              <w:jc w:val="left"/>
            </w:pPr>
            <w:r>
              <w:rPr>
                <w:rFonts w:eastAsia="Times New Roman"/>
                <w:sz w:val="16"/>
              </w:rPr>
              <w:t>-</w:t>
            </w:r>
          </w:p>
        </w:tc>
        <w:tc>
          <w:tcPr>
            <w:tcW w:w="4800" w:type="dxa"/>
            <w:vAlign w:val="center"/>
          </w:tcPr>
          <w:p w14:paraId="3A0B98C6" w14:textId="77777777" w:rsidR="00D31EC6" w:rsidRDefault="00B0212E">
            <w:pPr>
              <w:spacing w:after="0" w:line="240" w:lineRule="auto"/>
              <w:jc w:val="left"/>
            </w:pPr>
            <w:r>
              <w:rPr>
                <w:rFonts w:eastAsia="Times New Roman"/>
                <w:sz w:val="16"/>
              </w:rPr>
              <w:t>Waktu pencatatan dan perubahan data.</w:t>
            </w:r>
          </w:p>
        </w:tc>
      </w:tr>
    </w:tbl>
    <w:p w14:paraId="534E2481" w14:textId="77777777" w:rsidR="00D31EC6" w:rsidRDefault="00D31EC6"/>
    <w:p w14:paraId="77DB5728" w14:textId="77777777" w:rsidR="00D31EC6" w:rsidRDefault="00B0212E">
      <w:pPr>
        <w:pStyle w:val="Heading3"/>
        <w:pageBreakBefore/>
        <w:spacing w:before="0" w:after="120"/>
        <w:jc w:val="left"/>
      </w:pPr>
      <w:r>
        <w:rPr>
          <w:rFonts w:ascii="Times New Roman" w:eastAsia="Times New Roman" w:hAnsi="Times New Roman"/>
          <w:i w:val="0"/>
        </w:rPr>
        <w:t>4.8.14 Pembahasan Relasi Tabel corrections</w:t>
      </w:r>
    </w:p>
    <w:p w14:paraId="34AB81C2" w14:textId="77777777" w:rsidR="00D31EC6" w:rsidRDefault="00B0212E">
      <w:pPr>
        <w:ind w:firstLine="709"/>
      </w:pPr>
      <w:r>
        <w:rPr>
          <w:rFonts w:eastAsia="Times New Roman"/>
        </w:rPr>
        <w:t>Secara konseptual, tabel corrections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329DBC6E" w14:textId="77777777" w:rsidR="00D31EC6" w:rsidRDefault="00B0212E">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8529057" w14:textId="77777777" w:rsidR="00D31EC6" w:rsidRDefault="00B0212E">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2784547" w14:textId="77777777" w:rsidR="00D31EC6" w:rsidRDefault="00B0212E">
      <w:pPr>
        <w:pStyle w:val="Heading3"/>
        <w:pageBreakBefore/>
        <w:spacing w:before="0" w:after="120"/>
        <w:jc w:val="left"/>
      </w:pPr>
      <w:r>
        <w:rPr>
          <w:rFonts w:ascii="Times New Roman" w:eastAsia="Times New Roman" w:hAnsi="Times New Roman"/>
          <w:i w:val="0"/>
        </w:rPr>
        <w:t>4.7.15 Struktur Tabel cache</w:t>
      </w:r>
    </w:p>
    <w:p w14:paraId="1B068F4F" w14:textId="77777777" w:rsidR="00D31EC6" w:rsidRDefault="00B0212E">
      <w:pPr>
        <w:ind w:firstLine="709"/>
      </w:pPr>
      <w:r>
        <w:rPr>
          <w:rFonts w:eastAsia="Times New Roman"/>
        </w:rPr>
        <w:t>Database table cache menyimpan cache Laravel untuk mempercepat pembacaan konfigurasi atau data yang sering dipakai. Dalam konteks penelitian rancang bangun sistem informasi presensi siswa berbasis web menggunakan teknologi QR Code, tabel ini menjadi bagian dari fondasi database yang menjaga data tetap dapat ditelusuri dan dipertanggungjawabkan.</w:t>
      </w:r>
    </w:p>
    <w:p w14:paraId="65B48D5C" w14:textId="77777777" w:rsidR="00D31EC6" w:rsidRDefault="00B0212E">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5A9FDD15" w14:textId="77777777" w:rsidR="00D31EC6" w:rsidRDefault="00B0212E">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E0AF300" w14:textId="77777777">
        <w:trPr>
          <w:tblHeader/>
          <w:jc w:val="center"/>
        </w:trPr>
        <w:tc>
          <w:tcPr>
            <w:tcW w:w="1800" w:type="dxa"/>
            <w:shd w:val="clear" w:color="auto" w:fill="D9EAF7"/>
            <w:vAlign w:val="center"/>
          </w:tcPr>
          <w:p w14:paraId="41F16697"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64F98146"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2E15323"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93F5775" w14:textId="77777777" w:rsidR="00D31EC6" w:rsidRDefault="00B0212E">
            <w:pPr>
              <w:spacing w:after="0" w:line="240" w:lineRule="auto"/>
              <w:jc w:val="left"/>
            </w:pPr>
            <w:r>
              <w:rPr>
                <w:rFonts w:eastAsia="Times New Roman"/>
                <w:b/>
                <w:sz w:val="16"/>
              </w:rPr>
              <w:t>Keterangan</w:t>
            </w:r>
          </w:p>
        </w:tc>
      </w:tr>
      <w:tr w:rsidR="00D31EC6" w14:paraId="22450E63" w14:textId="77777777">
        <w:trPr>
          <w:jc w:val="center"/>
        </w:trPr>
        <w:tc>
          <w:tcPr>
            <w:tcW w:w="1800" w:type="dxa"/>
            <w:vAlign w:val="center"/>
          </w:tcPr>
          <w:p w14:paraId="05193C7E" w14:textId="77777777" w:rsidR="00D31EC6" w:rsidRDefault="00B0212E">
            <w:pPr>
              <w:spacing w:after="0" w:line="240" w:lineRule="auto"/>
              <w:jc w:val="left"/>
            </w:pPr>
            <w:r>
              <w:rPr>
                <w:rFonts w:eastAsia="Times New Roman"/>
                <w:sz w:val="16"/>
              </w:rPr>
              <w:t>key</w:t>
            </w:r>
          </w:p>
        </w:tc>
        <w:tc>
          <w:tcPr>
            <w:tcW w:w="1450" w:type="dxa"/>
            <w:vAlign w:val="center"/>
          </w:tcPr>
          <w:p w14:paraId="34325A0F" w14:textId="77777777" w:rsidR="00D31EC6" w:rsidRDefault="00B0212E">
            <w:pPr>
              <w:spacing w:after="0" w:line="240" w:lineRule="auto"/>
              <w:jc w:val="left"/>
            </w:pPr>
            <w:r>
              <w:rPr>
                <w:rFonts w:eastAsia="Times New Roman"/>
                <w:sz w:val="16"/>
              </w:rPr>
              <w:t>varchar(255)</w:t>
            </w:r>
          </w:p>
        </w:tc>
        <w:tc>
          <w:tcPr>
            <w:tcW w:w="950" w:type="dxa"/>
            <w:vAlign w:val="center"/>
          </w:tcPr>
          <w:p w14:paraId="0AB5B257" w14:textId="77777777" w:rsidR="00D31EC6" w:rsidRDefault="00B0212E">
            <w:pPr>
              <w:spacing w:after="0" w:line="240" w:lineRule="auto"/>
              <w:jc w:val="left"/>
            </w:pPr>
            <w:r>
              <w:rPr>
                <w:rFonts w:eastAsia="Times New Roman"/>
                <w:sz w:val="16"/>
              </w:rPr>
              <w:t>PK</w:t>
            </w:r>
          </w:p>
        </w:tc>
        <w:tc>
          <w:tcPr>
            <w:tcW w:w="4800" w:type="dxa"/>
            <w:vAlign w:val="center"/>
          </w:tcPr>
          <w:p w14:paraId="7787729E" w14:textId="77777777" w:rsidR="00D31EC6" w:rsidRDefault="00B0212E">
            <w:pPr>
              <w:spacing w:after="0" w:line="240" w:lineRule="auto"/>
              <w:jc w:val="left"/>
            </w:pPr>
            <w:r>
              <w:rPr>
                <w:rFonts w:eastAsia="Times New Roman"/>
                <w:sz w:val="16"/>
              </w:rPr>
              <w:t>Kunci cache.</w:t>
            </w:r>
          </w:p>
        </w:tc>
      </w:tr>
      <w:tr w:rsidR="00D31EC6" w14:paraId="3031C116" w14:textId="77777777">
        <w:trPr>
          <w:jc w:val="center"/>
        </w:trPr>
        <w:tc>
          <w:tcPr>
            <w:tcW w:w="1800" w:type="dxa"/>
            <w:vAlign w:val="center"/>
          </w:tcPr>
          <w:p w14:paraId="4E45B086" w14:textId="77777777" w:rsidR="00D31EC6" w:rsidRDefault="00B0212E">
            <w:pPr>
              <w:spacing w:after="0" w:line="240" w:lineRule="auto"/>
              <w:jc w:val="left"/>
            </w:pPr>
            <w:r>
              <w:rPr>
                <w:rFonts w:eastAsia="Times New Roman"/>
                <w:sz w:val="16"/>
              </w:rPr>
              <w:t>value</w:t>
            </w:r>
          </w:p>
        </w:tc>
        <w:tc>
          <w:tcPr>
            <w:tcW w:w="1450" w:type="dxa"/>
            <w:vAlign w:val="center"/>
          </w:tcPr>
          <w:p w14:paraId="6291E63C" w14:textId="77777777" w:rsidR="00D31EC6" w:rsidRDefault="00B0212E">
            <w:pPr>
              <w:spacing w:after="0" w:line="240" w:lineRule="auto"/>
              <w:jc w:val="left"/>
            </w:pPr>
            <w:r>
              <w:rPr>
                <w:rFonts w:eastAsia="Times New Roman"/>
                <w:sz w:val="16"/>
              </w:rPr>
              <w:t>mediumtext</w:t>
            </w:r>
          </w:p>
        </w:tc>
        <w:tc>
          <w:tcPr>
            <w:tcW w:w="950" w:type="dxa"/>
            <w:vAlign w:val="center"/>
          </w:tcPr>
          <w:p w14:paraId="123A78AC" w14:textId="77777777" w:rsidR="00D31EC6" w:rsidRDefault="00B0212E">
            <w:pPr>
              <w:spacing w:after="0" w:line="240" w:lineRule="auto"/>
              <w:jc w:val="left"/>
            </w:pPr>
            <w:r>
              <w:rPr>
                <w:rFonts w:eastAsia="Times New Roman"/>
                <w:sz w:val="16"/>
              </w:rPr>
              <w:t>-</w:t>
            </w:r>
          </w:p>
        </w:tc>
        <w:tc>
          <w:tcPr>
            <w:tcW w:w="4800" w:type="dxa"/>
            <w:vAlign w:val="center"/>
          </w:tcPr>
          <w:p w14:paraId="68340F09" w14:textId="77777777" w:rsidR="00D31EC6" w:rsidRDefault="00B0212E">
            <w:pPr>
              <w:spacing w:after="0" w:line="240" w:lineRule="auto"/>
              <w:jc w:val="left"/>
            </w:pPr>
            <w:r>
              <w:rPr>
                <w:rFonts w:eastAsia="Times New Roman"/>
                <w:sz w:val="16"/>
              </w:rPr>
              <w:t>Isi cache.</w:t>
            </w:r>
          </w:p>
        </w:tc>
      </w:tr>
      <w:tr w:rsidR="00D31EC6" w14:paraId="326BCD23" w14:textId="77777777">
        <w:trPr>
          <w:jc w:val="center"/>
        </w:trPr>
        <w:tc>
          <w:tcPr>
            <w:tcW w:w="1800" w:type="dxa"/>
            <w:vAlign w:val="center"/>
          </w:tcPr>
          <w:p w14:paraId="7FC92348" w14:textId="77777777" w:rsidR="00D31EC6" w:rsidRDefault="00B0212E">
            <w:pPr>
              <w:spacing w:after="0" w:line="240" w:lineRule="auto"/>
              <w:jc w:val="left"/>
            </w:pPr>
            <w:r>
              <w:rPr>
                <w:rFonts w:eastAsia="Times New Roman"/>
                <w:sz w:val="16"/>
              </w:rPr>
              <w:t>expiration</w:t>
            </w:r>
          </w:p>
        </w:tc>
        <w:tc>
          <w:tcPr>
            <w:tcW w:w="1450" w:type="dxa"/>
            <w:vAlign w:val="center"/>
          </w:tcPr>
          <w:p w14:paraId="625B8D7F" w14:textId="77777777" w:rsidR="00D31EC6" w:rsidRDefault="00B0212E">
            <w:pPr>
              <w:spacing w:after="0" w:line="240" w:lineRule="auto"/>
              <w:jc w:val="left"/>
            </w:pPr>
            <w:r>
              <w:rPr>
                <w:rFonts w:eastAsia="Times New Roman"/>
                <w:sz w:val="16"/>
              </w:rPr>
              <w:t>integer</w:t>
            </w:r>
          </w:p>
        </w:tc>
        <w:tc>
          <w:tcPr>
            <w:tcW w:w="950" w:type="dxa"/>
            <w:vAlign w:val="center"/>
          </w:tcPr>
          <w:p w14:paraId="6D502337" w14:textId="77777777" w:rsidR="00D31EC6" w:rsidRDefault="00B0212E">
            <w:pPr>
              <w:spacing w:after="0" w:line="240" w:lineRule="auto"/>
              <w:jc w:val="left"/>
            </w:pPr>
            <w:r>
              <w:rPr>
                <w:rFonts w:eastAsia="Times New Roman"/>
                <w:sz w:val="16"/>
              </w:rPr>
              <w:t>index</w:t>
            </w:r>
          </w:p>
        </w:tc>
        <w:tc>
          <w:tcPr>
            <w:tcW w:w="4800" w:type="dxa"/>
            <w:vAlign w:val="center"/>
          </w:tcPr>
          <w:p w14:paraId="3663EC44" w14:textId="77777777" w:rsidR="00D31EC6" w:rsidRDefault="00B0212E">
            <w:pPr>
              <w:spacing w:after="0" w:line="240" w:lineRule="auto"/>
              <w:jc w:val="left"/>
            </w:pPr>
            <w:r>
              <w:rPr>
                <w:rFonts w:eastAsia="Times New Roman"/>
                <w:sz w:val="16"/>
              </w:rPr>
              <w:t>Waktu kedaluwarsa.</w:t>
            </w:r>
          </w:p>
        </w:tc>
      </w:tr>
    </w:tbl>
    <w:p w14:paraId="6CA988C9" w14:textId="77777777" w:rsidR="00D31EC6" w:rsidRDefault="00D31EC6"/>
    <w:p w14:paraId="3EF17564" w14:textId="77777777" w:rsidR="00D31EC6" w:rsidRDefault="00B0212E">
      <w:pPr>
        <w:pStyle w:val="Heading3"/>
        <w:pageBreakBefore/>
        <w:spacing w:before="0" w:after="120"/>
        <w:jc w:val="left"/>
      </w:pPr>
      <w:r>
        <w:rPr>
          <w:rFonts w:ascii="Times New Roman" w:eastAsia="Times New Roman" w:hAnsi="Times New Roman"/>
          <w:i w:val="0"/>
        </w:rPr>
        <w:t>4.8.15 Pembahasan Relasi Tabel cache</w:t>
      </w:r>
    </w:p>
    <w:p w14:paraId="5031463C" w14:textId="77777777" w:rsidR="00D31EC6" w:rsidRDefault="00B0212E">
      <w:pPr>
        <w:ind w:firstLine="709"/>
      </w:pPr>
      <w:r>
        <w:rPr>
          <w:rFonts w:eastAsia="Times New Roman"/>
        </w:rPr>
        <w:t>Secara konseptual, tabel cache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0D603B86" w14:textId="77777777" w:rsidR="00D31EC6" w:rsidRDefault="00B0212E">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FD84159" w14:textId="77777777" w:rsidR="00D31EC6" w:rsidRDefault="00B0212E">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64FB99D" w14:textId="77777777" w:rsidR="00D31EC6" w:rsidRDefault="00B0212E">
      <w:pPr>
        <w:pStyle w:val="Heading3"/>
        <w:pageBreakBefore/>
        <w:spacing w:before="0" w:after="120"/>
        <w:jc w:val="left"/>
      </w:pPr>
      <w:r>
        <w:rPr>
          <w:rFonts w:ascii="Times New Roman" w:eastAsia="Times New Roman" w:hAnsi="Times New Roman"/>
          <w:i w:val="0"/>
        </w:rPr>
        <w:t>4.7.16 Struktur Tabel cache_locks</w:t>
      </w:r>
    </w:p>
    <w:p w14:paraId="1B90A46A" w14:textId="77777777" w:rsidR="00D31EC6" w:rsidRDefault="00B0212E">
      <w:pPr>
        <w:ind w:firstLine="709"/>
      </w:pPr>
      <w:r>
        <w:rPr>
          <w:rFonts w:eastAsia="Times New Roman"/>
        </w:rPr>
        <w:t>Database table cache_locks menyimpan lock cache untuk mencegah proses bersamaan memproses sumber daya yang sama. Dalam konteks penelitian rancang bangun sistem informasi presensi siswa berbasis web menggunakan teknologi QR Code, tabel ini menjadi bagian dari fondasi database yang menjaga data tetap dapat ditelusuri dan dipertanggungjawabkan.</w:t>
      </w:r>
    </w:p>
    <w:p w14:paraId="17002AF6" w14:textId="77777777" w:rsidR="00D31EC6" w:rsidRDefault="00B0212E">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7C7CD889" w14:textId="77777777" w:rsidR="00D31EC6" w:rsidRDefault="00B0212E">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38C0402" w14:textId="77777777">
        <w:trPr>
          <w:tblHeader/>
          <w:jc w:val="center"/>
        </w:trPr>
        <w:tc>
          <w:tcPr>
            <w:tcW w:w="1800" w:type="dxa"/>
            <w:shd w:val="clear" w:color="auto" w:fill="D9EAF7"/>
            <w:vAlign w:val="center"/>
          </w:tcPr>
          <w:p w14:paraId="5C8BF04F"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F8F004E"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C0BA8F9"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565E1D04" w14:textId="77777777" w:rsidR="00D31EC6" w:rsidRDefault="00B0212E">
            <w:pPr>
              <w:spacing w:after="0" w:line="240" w:lineRule="auto"/>
              <w:jc w:val="left"/>
            </w:pPr>
            <w:r>
              <w:rPr>
                <w:rFonts w:eastAsia="Times New Roman"/>
                <w:b/>
                <w:sz w:val="16"/>
              </w:rPr>
              <w:t>Keterangan</w:t>
            </w:r>
          </w:p>
        </w:tc>
      </w:tr>
      <w:tr w:rsidR="00D31EC6" w14:paraId="4DA6D601" w14:textId="77777777">
        <w:trPr>
          <w:jc w:val="center"/>
        </w:trPr>
        <w:tc>
          <w:tcPr>
            <w:tcW w:w="1800" w:type="dxa"/>
            <w:vAlign w:val="center"/>
          </w:tcPr>
          <w:p w14:paraId="5D82AD99" w14:textId="77777777" w:rsidR="00D31EC6" w:rsidRDefault="00B0212E">
            <w:pPr>
              <w:spacing w:after="0" w:line="240" w:lineRule="auto"/>
              <w:jc w:val="left"/>
            </w:pPr>
            <w:r>
              <w:rPr>
                <w:rFonts w:eastAsia="Times New Roman"/>
                <w:sz w:val="16"/>
              </w:rPr>
              <w:t>key</w:t>
            </w:r>
          </w:p>
        </w:tc>
        <w:tc>
          <w:tcPr>
            <w:tcW w:w="1450" w:type="dxa"/>
            <w:vAlign w:val="center"/>
          </w:tcPr>
          <w:p w14:paraId="794A9D92" w14:textId="77777777" w:rsidR="00D31EC6" w:rsidRDefault="00B0212E">
            <w:pPr>
              <w:spacing w:after="0" w:line="240" w:lineRule="auto"/>
              <w:jc w:val="left"/>
            </w:pPr>
            <w:r>
              <w:rPr>
                <w:rFonts w:eastAsia="Times New Roman"/>
                <w:sz w:val="16"/>
              </w:rPr>
              <w:t>varchar(255)</w:t>
            </w:r>
          </w:p>
        </w:tc>
        <w:tc>
          <w:tcPr>
            <w:tcW w:w="950" w:type="dxa"/>
            <w:vAlign w:val="center"/>
          </w:tcPr>
          <w:p w14:paraId="3E8BE5D2" w14:textId="77777777" w:rsidR="00D31EC6" w:rsidRDefault="00B0212E">
            <w:pPr>
              <w:spacing w:after="0" w:line="240" w:lineRule="auto"/>
              <w:jc w:val="left"/>
            </w:pPr>
            <w:r>
              <w:rPr>
                <w:rFonts w:eastAsia="Times New Roman"/>
                <w:sz w:val="16"/>
              </w:rPr>
              <w:t>PK</w:t>
            </w:r>
          </w:p>
        </w:tc>
        <w:tc>
          <w:tcPr>
            <w:tcW w:w="4800" w:type="dxa"/>
            <w:vAlign w:val="center"/>
          </w:tcPr>
          <w:p w14:paraId="17FC85D4" w14:textId="77777777" w:rsidR="00D31EC6" w:rsidRDefault="00B0212E">
            <w:pPr>
              <w:spacing w:after="0" w:line="240" w:lineRule="auto"/>
              <w:jc w:val="left"/>
            </w:pPr>
            <w:r>
              <w:rPr>
                <w:rFonts w:eastAsia="Times New Roman"/>
                <w:sz w:val="16"/>
              </w:rPr>
              <w:t>Kunci lock.</w:t>
            </w:r>
          </w:p>
        </w:tc>
      </w:tr>
      <w:tr w:rsidR="00D31EC6" w14:paraId="6916AC07" w14:textId="77777777">
        <w:trPr>
          <w:jc w:val="center"/>
        </w:trPr>
        <w:tc>
          <w:tcPr>
            <w:tcW w:w="1800" w:type="dxa"/>
            <w:vAlign w:val="center"/>
          </w:tcPr>
          <w:p w14:paraId="146CC2DA" w14:textId="77777777" w:rsidR="00D31EC6" w:rsidRDefault="00B0212E">
            <w:pPr>
              <w:spacing w:after="0" w:line="240" w:lineRule="auto"/>
              <w:jc w:val="left"/>
            </w:pPr>
            <w:r>
              <w:rPr>
                <w:rFonts w:eastAsia="Times New Roman"/>
                <w:sz w:val="16"/>
              </w:rPr>
              <w:t>owner</w:t>
            </w:r>
          </w:p>
        </w:tc>
        <w:tc>
          <w:tcPr>
            <w:tcW w:w="1450" w:type="dxa"/>
            <w:vAlign w:val="center"/>
          </w:tcPr>
          <w:p w14:paraId="2B7BDA8C" w14:textId="77777777" w:rsidR="00D31EC6" w:rsidRDefault="00B0212E">
            <w:pPr>
              <w:spacing w:after="0" w:line="240" w:lineRule="auto"/>
              <w:jc w:val="left"/>
            </w:pPr>
            <w:r>
              <w:rPr>
                <w:rFonts w:eastAsia="Times New Roman"/>
                <w:sz w:val="16"/>
              </w:rPr>
              <w:t>varchar(255)</w:t>
            </w:r>
          </w:p>
        </w:tc>
        <w:tc>
          <w:tcPr>
            <w:tcW w:w="950" w:type="dxa"/>
            <w:vAlign w:val="center"/>
          </w:tcPr>
          <w:p w14:paraId="497BECEC" w14:textId="77777777" w:rsidR="00D31EC6" w:rsidRDefault="00B0212E">
            <w:pPr>
              <w:spacing w:after="0" w:line="240" w:lineRule="auto"/>
              <w:jc w:val="left"/>
            </w:pPr>
            <w:r>
              <w:rPr>
                <w:rFonts w:eastAsia="Times New Roman"/>
                <w:sz w:val="16"/>
              </w:rPr>
              <w:t>-</w:t>
            </w:r>
          </w:p>
        </w:tc>
        <w:tc>
          <w:tcPr>
            <w:tcW w:w="4800" w:type="dxa"/>
            <w:vAlign w:val="center"/>
          </w:tcPr>
          <w:p w14:paraId="323CFF30" w14:textId="77777777" w:rsidR="00D31EC6" w:rsidRDefault="00B0212E">
            <w:pPr>
              <w:spacing w:after="0" w:line="240" w:lineRule="auto"/>
              <w:jc w:val="left"/>
            </w:pPr>
            <w:r>
              <w:rPr>
                <w:rFonts w:eastAsia="Times New Roman"/>
                <w:sz w:val="16"/>
              </w:rPr>
              <w:t>Pemilik lock.</w:t>
            </w:r>
          </w:p>
        </w:tc>
      </w:tr>
      <w:tr w:rsidR="00D31EC6" w14:paraId="4E9D998B" w14:textId="77777777">
        <w:trPr>
          <w:jc w:val="center"/>
        </w:trPr>
        <w:tc>
          <w:tcPr>
            <w:tcW w:w="1800" w:type="dxa"/>
            <w:vAlign w:val="center"/>
          </w:tcPr>
          <w:p w14:paraId="25D26F59" w14:textId="77777777" w:rsidR="00D31EC6" w:rsidRDefault="00B0212E">
            <w:pPr>
              <w:spacing w:after="0" w:line="240" w:lineRule="auto"/>
              <w:jc w:val="left"/>
            </w:pPr>
            <w:r>
              <w:rPr>
                <w:rFonts w:eastAsia="Times New Roman"/>
                <w:sz w:val="16"/>
              </w:rPr>
              <w:t>expiration</w:t>
            </w:r>
          </w:p>
        </w:tc>
        <w:tc>
          <w:tcPr>
            <w:tcW w:w="1450" w:type="dxa"/>
            <w:vAlign w:val="center"/>
          </w:tcPr>
          <w:p w14:paraId="150664E7" w14:textId="77777777" w:rsidR="00D31EC6" w:rsidRDefault="00B0212E">
            <w:pPr>
              <w:spacing w:after="0" w:line="240" w:lineRule="auto"/>
              <w:jc w:val="left"/>
            </w:pPr>
            <w:r>
              <w:rPr>
                <w:rFonts w:eastAsia="Times New Roman"/>
                <w:sz w:val="16"/>
              </w:rPr>
              <w:t>integer</w:t>
            </w:r>
          </w:p>
        </w:tc>
        <w:tc>
          <w:tcPr>
            <w:tcW w:w="950" w:type="dxa"/>
            <w:vAlign w:val="center"/>
          </w:tcPr>
          <w:p w14:paraId="3159B4E8" w14:textId="77777777" w:rsidR="00D31EC6" w:rsidRDefault="00B0212E">
            <w:pPr>
              <w:spacing w:after="0" w:line="240" w:lineRule="auto"/>
              <w:jc w:val="left"/>
            </w:pPr>
            <w:r>
              <w:rPr>
                <w:rFonts w:eastAsia="Times New Roman"/>
                <w:sz w:val="16"/>
              </w:rPr>
              <w:t>index</w:t>
            </w:r>
          </w:p>
        </w:tc>
        <w:tc>
          <w:tcPr>
            <w:tcW w:w="4800" w:type="dxa"/>
            <w:vAlign w:val="center"/>
          </w:tcPr>
          <w:p w14:paraId="597DEA97" w14:textId="77777777" w:rsidR="00D31EC6" w:rsidRDefault="00B0212E">
            <w:pPr>
              <w:spacing w:after="0" w:line="240" w:lineRule="auto"/>
              <w:jc w:val="left"/>
            </w:pPr>
            <w:r>
              <w:rPr>
                <w:rFonts w:eastAsia="Times New Roman"/>
                <w:sz w:val="16"/>
              </w:rPr>
              <w:t>Waktu kedaluwarsa.</w:t>
            </w:r>
          </w:p>
        </w:tc>
      </w:tr>
    </w:tbl>
    <w:p w14:paraId="0F18388C" w14:textId="77777777" w:rsidR="00D31EC6" w:rsidRDefault="00D31EC6"/>
    <w:p w14:paraId="2F3E1E8A" w14:textId="77777777" w:rsidR="00D31EC6" w:rsidRDefault="00B0212E">
      <w:pPr>
        <w:pStyle w:val="Heading3"/>
        <w:pageBreakBefore/>
        <w:spacing w:before="0" w:after="120"/>
        <w:jc w:val="left"/>
      </w:pPr>
      <w:r>
        <w:rPr>
          <w:rFonts w:ascii="Times New Roman" w:eastAsia="Times New Roman" w:hAnsi="Times New Roman"/>
          <w:i w:val="0"/>
        </w:rPr>
        <w:t>4.8.16 Pembahasan Relasi Tabel cache_locks</w:t>
      </w:r>
    </w:p>
    <w:p w14:paraId="7D265923" w14:textId="77777777" w:rsidR="00D31EC6" w:rsidRDefault="00B0212E">
      <w:pPr>
        <w:ind w:firstLine="709"/>
      </w:pPr>
      <w:r>
        <w:rPr>
          <w:rFonts w:eastAsia="Times New Roman"/>
        </w:rPr>
        <w:t>Secara konseptual, tabel cache_locks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43369F15" w14:textId="77777777" w:rsidR="00D31EC6" w:rsidRDefault="00B0212E">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181BCC7" w14:textId="77777777" w:rsidR="00D31EC6" w:rsidRDefault="00B0212E">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933D119" w14:textId="77777777" w:rsidR="00D31EC6" w:rsidRDefault="00B0212E">
      <w:pPr>
        <w:pStyle w:val="Heading3"/>
        <w:pageBreakBefore/>
        <w:spacing w:before="0" w:after="120"/>
        <w:jc w:val="left"/>
      </w:pPr>
      <w:r>
        <w:rPr>
          <w:rFonts w:ascii="Times New Roman" w:eastAsia="Times New Roman" w:hAnsi="Times New Roman"/>
          <w:i w:val="0"/>
        </w:rPr>
        <w:t>4.7.17 Struktur Tabel jobs</w:t>
      </w:r>
    </w:p>
    <w:p w14:paraId="23E96567" w14:textId="77777777" w:rsidR="00D31EC6" w:rsidRDefault="00B0212E">
      <w:pPr>
        <w:ind w:firstLine="709"/>
      </w:pPr>
      <w:r>
        <w:rPr>
          <w:rFonts w:eastAsia="Times New Roman"/>
        </w:rPr>
        <w:t>Database table jobs menyimpan antrean pekerjaan latar belakang aplikasi seperti laporan atau proses sinkronisasi. Dalam konteks penelitian rancang bangun sistem informasi presensi siswa berbasis web menggunakan teknologi QR Code, tabel ini menjadi bagian dari fondasi database yang menjaga data tetap dapat ditelusuri dan dipertanggungjawabkan.</w:t>
      </w:r>
    </w:p>
    <w:p w14:paraId="4BE3F889" w14:textId="77777777" w:rsidR="00D31EC6" w:rsidRDefault="00B0212E">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03C26AA0" w14:textId="77777777" w:rsidR="00D31EC6" w:rsidRDefault="00B0212E">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5DD8D523" w14:textId="77777777">
        <w:trPr>
          <w:tblHeader/>
          <w:jc w:val="center"/>
        </w:trPr>
        <w:tc>
          <w:tcPr>
            <w:tcW w:w="1800" w:type="dxa"/>
            <w:shd w:val="clear" w:color="auto" w:fill="D9EAF7"/>
            <w:vAlign w:val="center"/>
          </w:tcPr>
          <w:p w14:paraId="54814135"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DAF7A39"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4FF0D318"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64DF1942" w14:textId="77777777" w:rsidR="00D31EC6" w:rsidRDefault="00B0212E">
            <w:pPr>
              <w:spacing w:after="0" w:line="240" w:lineRule="auto"/>
              <w:jc w:val="left"/>
            </w:pPr>
            <w:r>
              <w:rPr>
                <w:rFonts w:eastAsia="Times New Roman"/>
                <w:b/>
                <w:sz w:val="16"/>
              </w:rPr>
              <w:t>Keterangan</w:t>
            </w:r>
          </w:p>
        </w:tc>
      </w:tr>
      <w:tr w:rsidR="00D31EC6" w14:paraId="1958B698" w14:textId="77777777">
        <w:trPr>
          <w:jc w:val="center"/>
        </w:trPr>
        <w:tc>
          <w:tcPr>
            <w:tcW w:w="1800" w:type="dxa"/>
            <w:vAlign w:val="center"/>
          </w:tcPr>
          <w:p w14:paraId="62758996" w14:textId="77777777" w:rsidR="00D31EC6" w:rsidRDefault="00B0212E">
            <w:pPr>
              <w:spacing w:after="0" w:line="240" w:lineRule="auto"/>
              <w:jc w:val="left"/>
            </w:pPr>
            <w:r>
              <w:rPr>
                <w:rFonts w:eastAsia="Times New Roman"/>
                <w:sz w:val="16"/>
              </w:rPr>
              <w:t>id</w:t>
            </w:r>
          </w:p>
        </w:tc>
        <w:tc>
          <w:tcPr>
            <w:tcW w:w="1450" w:type="dxa"/>
            <w:vAlign w:val="center"/>
          </w:tcPr>
          <w:p w14:paraId="522C3295" w14:textId="77777777" w:rsidR="00D31EC6" w:rsidRDefault="00B0212E">
            <w:pPr>
              <w:spacing w:after="0" w:line="240" w:lineRule="auto"/>
              <w:jc w:val="left"/>
            </w:pPr>
            <w:r>
              <w:rPr>
                <w:rFonts w:eastAsia="Times New Roman"/>
                <w:sz w:val="16"/>
              </w:rPr>
              <w:t>bigint</w:t>
            </w:r>
          </w:p>
        </w:tc>
        <w:tc>
          <w:tcPr>
            <w:tcW w:w="950" w:type="dxa"/>
            <w:vAlign w:val="center"/>
          </w:tcPr>
          <w:p w14:paraId="049D57F9" w14:textId="77777777" w:rsidR="00D31EC6" w:rsidRDefault="00B0212E">
            <w:pPr>
              <w:spacing w:after="0" w:line="240" w:lineRule="auto"/>
              <w:jc w:val="left"/>
            </w:pPr>
            <w:r>
              <w:rPr>
                <w:rFonts w:eastAsia="Times New Roman"/>
                <w:sz w:val="16"/>
              </w:rPr>
              <w:t>PK</w:t>
            </w:r>
          </w:p>
        </w:tc>
        <w:tc>
          <w:tcPr>
            <w:tcW w:w="4800" w:type="dxa"/>
            <w:vAlign w:val="center"/>
          </w:tcPr>
          <w:p w14:paraId="234496C5" w14:textId="77777777" w:rsidR="00D31EC6" w:rsidRDefault="00B0212E">
            <w:pPr>
              <w:spacing w:after="0" w:line="240" w:lineRule="auto"/>
              <w:jc w:val="left"/>
            </w:pPr>
            <w:r>
              <w:rPr>
                <w:rFonts w:eastAsia="Times New Roman"/>
                <w:sz w:val="16"/>
              </w:rPr>
              <w:t>Kunci utama job.</w:t>
            </w:r>
          </w:p>
        </w:tc>
      </w:tr>
      <w:tr w:rsidR="00D31EC6" w14:paraId="6B473695" w14:textId="77777777">
        <w:trPr>
          <w:jc w:val="center"/>
        </w:trPr>
        <w:tc>
          <w:tcPr>
            <w:tcW w:w="1800" w:type="dxa"/>
            <w:vAlign w:val="center"/>
          </w:tcPr>
          <w:p w14:paraId="7B61B371" w14:textId="77777777" w:rsidR="00D31EC6" w:rsidRDefault="00B0212E">
            <w:pPr>
              <w:spacing w:after="0" w:line="240" w:lineRule="auto"/>
              <w:jc w:val="left"/>
            </w:pPr>
            <w:r>
              <w:rPr>
                <w:rFonts w:eastAsia="Times New Roman"/>
                <w:sz w:val="16"/>
              </w:rPr>
              <w:t>queue</w:t>
            </w:r>
          </w:p>
        </w:tc>
        <w:tc>
          <w:tcPr>
            <w:tcW w:w="1450" w:type="dxa"/>
            <w:vAlign w:val="center"/>
          </w:tcPr>
          <w:p w14:paraId="6E2DE82A" w14:textId="77777777" w:rsidR="00D31EC6" w:rsidRDefault="00B0212E">
            <w:pPr>
              <w:spacing w:after="0" w:line="240" w:lineRule="auto"/>
              <w:jc w:val="left"/>
            </w:pPr>
            <w:r>
              <w:rPr>
                <w:rFonts w:eastAsia="Times New Roman"/>
                <w:sz w:val="16"/>
              </w:rPr>
              <w:t>varchar(255)</w:t>
            </w:r>
          </w:p>
        </w:tc>
        <w:tc>
          <w:tcPr>
            <w:tcW w:w="950" w:type="dxa"/>
            <w:vAlign w:val="center"/>
          </w:tcPr>
          <w:p w14:paraId="723085AC" w14:textId="77777777" w:rsidR="00D31EC6" w:rsidRDefault="00B0212E">
            <w:pPr>
              <w:spacing w:after="0" w:line="240" w:lineRule="auto"/>
              <w:jc w:val="left"/>
            </w:pPr>
            <w:r>
              <w:rPr>
                <w:rFonts w:eastAsia="Times New Roman"/>
                <w:sz w:val="16"/>
              </w:rPr>
              <w:t>index</w:t>
            </w:r>
          </w:p>
        </w:tc>
        <w:tc>
          <w:tcPr>
            <w:tcW w:w="4800" w:type="dxa"/>
            <w:vAlign w:val="center"/>
          </w:tcPr>
          <w:p w14:paraId="4A84FF69" w14:textId="77777777" w:rsidR="00D31EC6" w:rsidRDefault="00B0212E">
            <w:pPr>
              <w:spacing w:after="0" w:line="240" w:lineRule="auto"/>
              <w:jc w:val="left"/>
            </w:pPr>
            <w:r>
              <w:rPr>
                <w:rFonts w:eastAsia="Times New Roman"/>
                <w:sz w:val="16"/>
              </w:rPr>
              <w:t>Nama queue.</w:t>
            </w:r>
          </w:p>
        </w:tc>
      </w:tr>
      <w:tr w:rsidR="00D31EC6" w14:paraId="2D3D09C7" w14:textId="77777777">
        <w:trPr>
          <w:jc w:val="center"/>
        </w:trPr>
        <w:tc>
          <w:tcPr>
            <w:tcW w:w="1800" w:type="dxa"/>
            <w:vAlign w:val="center"/>
          </w:tcPr>
          <w:p w14:paraId="2605F15C" w14:textId="77777777" w:rsidR="00D31EC6" w:rsidRDefault="00B0212E">
            <w:pPr>
              <w:spacing w:after="0" w:line="240" w:lineRule="auto"/>
              <w:jc w:val="left"/>
            </w:pPr>
            <w:r>
              <w:rPr>
                <w:rFonts w:eastAsia="Times New Roman"/>
                <w:sz w:val="16"/>
              </w:rPr>
              <w:t>payload</w:t>
            </w:r>
          </w:p>
        </w:tc>
        <w:tc>
          <w:tcPr>
            <w:tcW w:w="1450" w:type="dxa"/>
            <w:vAlign w:val="center"/>
          </w:tcPr>
          <w:p w14:paraId="4D091A62" w14:textId="77777777" w:rsidR="00D31EC6" w:rsidRDefault="00B0212E">
            <w:pPr>
              <w:spacing w:after="0" w:line="240" w:lineRule="auto"/>
              <w:jc w:val="left"/>
            </w:pPr>
            <w:r>
              <w:rPr>
                <w:rFonts w:eastAsia="Times New Roman"/>
                <w:sz w:val="16"/>
              </w:rPr>
              <w:t>longtext</w:t>
            </w:r>
          </w:p>
        </w:tc>
        <w:tc>
          <w:tcPr>
            <w:tcW w:w="950" w:type="dxa"/>
            <w:vAlign w:val="center"/>
          </w:tcPr>
          <w:p w14:paraId="7145F1C6" w14:textId="77777777" w:rsidR="00D31EC6" w:rsidRDefault="00B0212E">
            <w:pPr>
              <w:spacing w:after="0" w:line="240" w:lineRule="auto"/>
              <w:jc w:val="left"/>
            </w:pPr>
            <w:r>
              <w:rPr>
                <w:rFonts w:eastAsia="Times New Roman"/>
                <w:sz w:val="16"/>
              </w:rPr>
              <w:t>-</w:t>
            </w:r>
          </w:p>
        </w:tc>
        <w:tc>
          <w:tcPr>
            <w:tcW w:w="4800" w:type="dxa"/>
            <w:vAlign w:val="center"/>
          </w:tcPr>
          <w:p w14:paraId="23592068" w14:textId="77777777" w:rsidR="00D31EC6" w:rsidRDefault="00B0212E">
            <w:pPr>
              <w:spacing w:after="0" w:line="240" w:lineRule="auto"/>
              <w:jc w:val="left"/>
            </w:pPr>
            <w:r>
              <w:rPr>
                <w:rFonts w:eastAsia="Times New Roman"/>
                <w:sz w:val="16"/>
              </w:rPr>
              <w:t>Payload pekerjaan.</w:t>
            </w:r>
          </w:p>
        </w:tc>
      </w:tr>
      <w:tr w:rsidR="00D31EC6" w14:paraId="0445CC81" w14:textId="77777777">
        <w:trPr>
          <w:jc w:val="center"/>
        </w:trPr>
        <w:tc>
          <w:tcPr>
            <w:tcW w:w="1800" w:type="dxa"/>
            <w:vAlign w:val="center"/>
          </w:tcPr>
          <w:p w14:paraId="19ACE286" w14:textId="77777777" w:rsidR="00D31EC6" w:rsidRDefault="00B0212E">
            <w:pPr>
              <w:spacing w:after="0" w:line="240" w:lineRule="auto"/>
              <w:jc w:val="left"/>
            </w:pPr>
            <w:r>
              <w:rPr>
                <w:rFonts w:eastAsia="Times New Roman"/>
                <w:sz w:val="16"/>
              </w:rPr>
              <w:t>attempts</w:t>
            </w:r>
          </w:p>
        </w:tc>
        <w:tc>
          <w:tcPr>
            <w:tcW w:w="1450" w:type="dxa"/>
            <w:vAlign w:val="center"/>
          </w:tcPr>
          <w:p w14:paraId="187AF03F" w14:textId="77777777" w:rsidR="00D31EC6" w:rsidRDefault="00B0212E">
            <w:pPr>
              <w:spacing w:after="0" w:line="240" w:lineRule="auto"/>
              <w:jc w:val="left"/>
            </w:pPr>
            <w:r>
              <w:rPr>
                <w:rFonts w:eastAsia="Times New Roman"/>
                <w:sz w:val="16"/>
              </w:rPr>
              <w:t>tinyint</w:t>
            </w:r>
          </w:p>
        </w:tc>
        <w:tc>
          <w:tcPr>
            <w:tcW w:w="950" w:type="dxa"/>
            <w:vAlign w:val="center"/>
          </w:tcPr>
          <w:p w14:paraId="3F5F51E4" w14:textId="77777777" w:rsidR="00D31EC6" w:rsidRDefault="00B0212E">
            <w:pPr>
              <w:spacing w:after="0" w:line="240" w:lineRule="auto"/>
              <w:jc w:val="left"/>
            </w:pPr>
            <w:r>
              <w:rPr>
                <w:rFonts w:eastAsia="Times New Roman"/>
                <w:sz w:val="16"/>
              </w:rPr>
              <w:t>-</w:t>
            </w:r>
          </w:p>
        </w:tc>
        <w:tc>
          <w:tcPr>
            <w:tcW w:w="4800" w:type="dxa"/>
            <w:vAlign w:val="center"/>
          </w:tcPr>
          <w:p w14:paraId="46D569BA" w14:textId="77777777" w:rsidR="00D31EC6" w:rsidRDefault="00B0212E">
            <w:pPr>
              <w:spacing w:after="0" w:line="240" w:lineRule="auto"/>
              <w:jc w:val="left"/>
            </w:pPr>
            <w:r>
              <w:rPr>
                <w:rFonts w:eastAsia="Times New Roman"/>
                <w:sz w:val="16"/>
              </w:rPr>
              <w:t>Jumlah percobaan.</w:t>
            </w:r>
          </w:p>
        </w:tc>
      </w:tr>
      <w:tr w:rsidR="00D31EC6" w14:paraId="5E458192" w14:textId="77777777">
        <w:trPr>
          <w:jc w:val="center"/>
        </w:trPr>
        <w:tc>
          <w:tcPr>
            <w:tcW w:w="1800" w:type="dxa"/>
            <w:vAlign w:val="center"/>
          </w:tcPr>
          <w:p w14:paraId="04C332BB" w14:textId="77777777" w:rsidR="00D31EC6" w:rsidRDefault="00B0212E">
            <w:pPr>
              <w:spacing w:after="0" w:line="240" w:lineRule="auto"/>
              <w:jc w:val="left"/>
            </w:pPr>
            <w:r>
              <w:rPr>
                <w:rFonts w:eastAsia="Times New Roman"/>
                <w:sz w:val="16"/>
              </w:rPr>
              <w:t>reserved_at</w:t>
            </w:r>
          </w:p>
        </w:tc>
        <w:tc>
          <w:tcPr>
            <w:tcW w:w="1450" w:type="dxa"/>
            <w:vAlign w:val="center"/>
          </w:tcPr>
          <w:p w14:paraId="4F7DD672" w14:textId="77777777" w:rsidR="00D31EC6" w:rsidRDefault="00B0212E">
            <w:pPr>
              <w:spacing w:after="0" w:line="240" w:lineRule="auto"/>
              <w:jc w:val="left"/>
            </w:pPr>
            <w:r>
              <w:rPr>
                <w:rFonts w:eastAsia="Times New Roman"/>
                <w:sz w:val="16"/>
              </w:rPr>
              <w:t>integer</w:t>
            </w:r>
          </w:p>
        </w:tc>
        <w:tc>
          <w:tcPr>
            <w:tcW w:w="950" w:type="dxa"/>
            <w:vAlign w:val="center"/>
          </w:tcPr>
          <w:p w14:paraId="2998BB31" w14:textId="77777777" w:rsidR="00D31EC6" w:rsidRDefault="00B0212E">
            <w:pPr>
              <w:spacing w:after="0" w:line="240" w:lineRule="auto"/>
              <w:jc w:val="left"/>
            </w:pPr>
            <w:r>
              <w:rPr>
                <w:rFonts w:eastAsia="Times New Roman"/>
                <w:sz w:val="16"/>
              </w:rPr>
              <w:t>-</w:t>
            </w:r>
          </w:p>
        </w:tc>
        <w:tc>
          <w:tcPr>
            <w:tcW w:w="4800" w:type="dxa"/>
            <w:vAlign w:val="center"/>
          </w:tcPr>
          <w:p w14:paraId="6352103B" w14:textId="77777777" w:rsidR="00D31EC6" w:rsidRDefault="00B0212E">
            <w:pPr>
              <w:spacing w:after="0" w:line="240" w:lineRule="auto"/>
              <w:jc w:val="left"/>
            </w:pPr>
            <w:r>
              <w:rPr>
                <w:rFonts w:eastAsia="Times New Roman"/>
                <w:sz w:val="16"/>
              </w:rPr>
              <w:t>Waktu job diambil.</w:t>
            </w:r>
          </w:p>
        </w:tc>
      </w:tr>
      <w:tr w:rsidR="00D31EC6" w14:paraId="73D1166F" w14:textId="77777777">
        <w:trPr>
          <w:jc w:val="center"/>
        </w:trPr>
        <w:tc>
          <w:tcPr>
            <w:tcW w:w="1800" w:type="dxa"/>
            <w:vAlign w:val="center"/>
          </w:tcPr>
          <w:p w14:paraId="2B88AB96" w14:textId="77777777" w:rsidR="00D31EC6" w:rsidRDefault="00B0212E">
            <w:pPr>
              <w:spacing w:after="0" w:line="240" w:lineRule="auto"/>
              <w:jc w:val="left"/>
            </w:pPr>
            <w:r>
              <w:rPr>
                <w:rFonts w:eastAsia="Times New Roman"/>
                <w:sz w:val="16"/>
              </w:rPr>
              <w:t>available_at</w:t>
            </w:r>
          </w:p>
        </w:tc>
        <w:tc>
          <w:tcPr>
            <w:tcW w:w="1450" w:type="dxa"/>
            <w:vAlign w:val="center"/>
          </w:tcPr>
          <w:p w14:paraId="352B6266" w14:textId="77777777" w:rsidR="00D31EC6" w:rsidRDefault="00B0212E">
            <w:pPr>
              <w:spacing w:after="0" w:line="240" w:lineRule="auto"/>
              <w:jc w:val="left"/>
            </w:pPr>
            <w:r>
              <w:rPr>
                <w:rFonts w:eastAsia="Times New Roman"/>
                <w:sz w:val="16"/>
              </w:rPr>
              <w:t>integer</w:t>
            </w:r>
          </w:p>
        </w:tc>
        <w:tc>
          <w:tcPr>
            <w:tcW w:w="950" w:type="dxa"/>
            <w:vAlign w:val="center"/>
          </w:tcPr>
          <w:p w14:paraId="5C6AB2C7" w14:textId="77777777" w:rsidR="00D31EC6" w:rsidRDefault="00B0212E">
            <w:pPr>
              <w:spacing w:after="0" w:line="240" w:lineRule="auto"/>
              <w:jc w:val="left"/>
            </w:pPr>
            <w:r>
              <w:rPr>
                <w:rFonts w:eastAsia="Times New Roman"/>
                <w:sz w:val="16"/>
              </w:rPr>
              <w:t>index</w:t>
            </w:r>
          </w:p>
        </w:tc>
        <w:tc>
          <w:tcPr>
            <w:tcW w:w="4800" w:type="dxa"/>
            <w:vAlign w:val="center"/>
          </w:tcPr>
          <w:p w14:paraId="04596054" w14:textId="77777777" w:rsidR="00D31EC6" w:rsidRDefault="00B0212E">
            <w:pPr>
              <w:spacing w:after="0" w:line="240" w:lineRule="auto"/>
              <w:jc w:val="left"/>
            </w:pPr>
            <w:r>
              <w:rPr>
                <w:rFonts w:eastAsia="Times New Roman"/>
                <w:sz w:val="16"/>
              </w:rPr>
              <w:t>Waktu tersedia.</w:t>
            </w:r>
          </w:p>
        </w:tc>
      </w:tr>
      <w:tr w:rsidR="00D31EC6" w14:paraId="6C8476C6" w14:textId="77777777">
        <w:trPr>
          <w:jc w:val="center"/>
        </w:trPr>
        <w:tc>
          <w:tcPr>
            <w:tcW w:w="1800" w:type="dxa"/>
            <w:vAlign w:val="center"/>
          </w:tcPr>
          <w:p w14:paraId="375688B3" w14:textId="77777777" w:rsidR="00D31EC6" w:rsidRDefault="00B0212E">
            <w:pPr>
              <w:spacing w:after="0" w:line="240" w:lineRule="auto"/>
              <w:jc w:val="left"/>
            </w:pPr>
            <w:r>
              <w:rPr>
                <w:rFonts w:eastAsia="Times New Roman"/>
                <w:sz w:val="16"/>
              </w:rPr>
              <w:t>created_at</w:t>
            </w:r>
          </w:p>
        </w:tc>
        <w:tc>
          <w:tcPr>
            <w:tcW w:w="1450" w:type="dxa"/>
            <w:vAlign w:val="center"/>
          </w:tcPr>
          <w:p w14:paraId="0DC715EB" w14:textId="77777777" w:rsidR="00D31EC6" w:rsidRDefault="00B0212E">
            <w:pPr>
              <w:spacing w:after="0" w:line="240" w:lineRule="auto"/>
              <w:jc w:val="left"/>
            </w:pPr>
            <w:r>
              <w:rPr>
                <w:rFonts w:eastAsia="Times New Roman"/>
                <w:sz w:val="16"/>
              </w:rPr>
              <w:t>integer</w:t>
            </w:r>
          </w:p>
        </w:tc>
        <w:tc>
          <w:tcPr>
            <w:tcW w:w="950" w:type="dxa"/>
            <w:vAlign w:val="center"/>
          </w:tcPr>
          <w:p w14:paraId="29A09883" w14:textId="77777777" w:rsidR="00D31EC6" w:rsidRDefault="00B0212E">
            <w:pPr>
              <w:spacing w:after="0" w:line="240" w:lineRule="auto"/>
              <w:jc w:val="left"/>
            </w:pPr>
            <w:r>
              <w:rPr>
                <w:rFonts w:eastAsia="Times New Roman"/>
                <w:sz w:val="16"/>
              </w:rPr>
              <w:t>-</w:t>
            </w:r>
          </w:p>
        </w:tc>
        <w:tc>
          <w:tcPr>
            <w:tcW w:w="4800" w:type="dxa"/>
            <w:vAlign w:val="center"/>
          </w:tcPr>
          <w:p w14:paraId="11079FA7" w14:textId="77777777" w:rsidR="00D31EC6" w:rsidRDefault="00B0212E">
            <w:pPr>
              <w:spacing w:after="0" w:line="240" w:lineRule="auto"/>
              <w:jc w:val="left"/>
            </w:pPr>
            <w:r>
              <w:rPr>
                <w:rFonts w:eastAsia="Times New Roman"/>
                <w:sz w:val="16"/>
              </w:rPr>
              <w:t>Waktu dibuat.</w:t>
            </w:r>
          </w:p>
        </w:tc>
      </w:tr>
    </w:tbl>
    <w:p w14:paraId="30CD711B" w14:textId="77777777" w:rsidR="00D31EC6" w:rsidRDefault="00D31EC6"/>
    <w:p w14:paraId="5478F74B" w14:textId="77777777" w:rsidR="00D31EC6" w:rsidRDefault="00B0212E">
      <w:pPr>
        <w:pStyle w:val="Heading3"/>
        <w:pageBreakBefore/>
        <w:spacing w:before="0" w:after="120"/>
        <w:jc w:val="left"/>
      </w:pPr>
      <w:r>
        <w:rPr>
          <w:rFonts w:ascii="Times New Roman" w:eastAsia="Times New Roman" w:hAnsi="Times New Roman"/>
          <w:i w:val="0"/>
        </w:rPr>
        <w:t>4.8.17 Pembahasan Relasi Tabel jobs</w:t>
      </w:r>
    </w:p>
    <w:p w14:paraId="3FB3D3F5" w14:textId="77777777" w:rsidR="00D31EC6" w:rsidRDefault="00B0212E">
      <w:pPr>
        <w:ind w:firstLine="709"/>
      </w:pPr>
      <w:r>
        <w:rPr>
          <w:rFonts w:eastAsia="Times New Roman"/>
        </w:rPr>
        <w:t>Secara konseptual, tabel jobs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70D7446E" w14:textId="77777777" w:rsidR="00D31EC6" w:rsidRDefault="00B0212E">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D69156B" w14:textId="77777777" w:rsidR="00D31EC6" w:rsidRDefault="00B0212E">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3675B40" w14:textId="77777777" w:rsidR="00D31EC6" w:rsidRDefault="00B0212E">
      <w:pPr>
        <w:pStyle w:val="Heading3"/>
        <w:pageBreakBefore/>
        <w:spacing w:before="0" w:after="120"/>
        <w:jc w:val="left"/>
      </w:pPr>
      <w:r>
        <w:rPr>
          <w:rFonts w:ascii="Times New Roman" w:eastAsia="Times New Roman" w:hAnsi="Times New Roman"/>
          <w:i w:val="0"/>
        </w:rPr>
        <w:t>4.7.18 Struktur Tabel job_batches</w:t>
      </w:r>
    </w:p>
    <w:p w14:paraId="7F24749F" w14:textId="77777777" w:rsidR="00D31EC6" w:rsidRDefault="00B0212E">
      <w:pPr>
        <w:ind w:firstLine="709"/>
      </w:pPr>
      <w:r>
        <w:rPr>
          <w:rFonts w:eastAsia="Times New Roman"/>
        </w:rPr>
        <w:t>Database table job_batches menyimpan kelompok job jika aplikasi memproses banyak pekerjaan secara batch. Dalam konteks penelitian rancang bangun sistem informasi presensi siswa berbasis web menggunakan teknologi QR Code, tabel ini menjadi bagian dari fondasi database yang menjaga data tetap dapat ditelusuri dan dipertanggungjawabkan.</w:t>
      </w:r>
    </w:p>
    <w:p w14:paraId="349AF7D1" w14:textId="77777777" w:rsidR="00D31EC6" w:rsidRDefault="00B0212E">
      <w:pPr>
        <w:ind w:firstLine="709"/>
      </w:pPr>
      <w:r>
        <w:rPr>
          <w:rFonts w:eastAsia="Times New Roman"/>
        </w:rPr>
        <w:t>Rincian field pada tabel job_batches disusun untuk memperlihatkan tipe data, kunci, serta keterangan fungsi setiap kolom. Struktur ini juga menjadi dasar pemeriksaan relasi dan pengujian black box pada proses yang berhubungan dengan tabel tersebut.</w:t>
      </w:r>
    </w:p>
    <w:p w14:paraId="3821D0BD" w14:textId="77777777" w:rsidR="00D31EC6" w:rsidRDefault="00B0212E">
      <w:pPr>
        <w:keepNext/>
        <w:spacing w:line="240" w:lineRule="auto"/>
        <w:jc w:val="center"/>
      </w:pPr>
      <w:r>
        <w:rPr>
          <w:rFonts w:eastAsia="Times New Roman"/>
          <w:i/>
          <w:sz w:val="20"/>
        </w:rPr>
        <w:t>Tabel 4.21 Struktur Tabel job_batches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31FDB1F7" w14:textId="77777777">
        <w:trPr>
          <w:tblHeader/>
          <w:jc w:val="center"/>
        </w:trPr>
        <w:tc>
          <w:tcPr>
            <w:tcW w:w="1800" w:type="dxa"/>
            <w:shd w:val="clear" w:color="auto" w:fill="D9EAF7"/>
            <w:vAlign w:val="center"/>
          </w:tcPr>
          <w:p w14:paraId="0451A4E7"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4B2FD4E9"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0507C1D2"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15A33A3B" w14:textId="77777777" w:rsidR="00D31EC6" w:rsidRDefault="00B0212E">
            <w:pPr>
              <w:spacing w:after="0" w:line="240" w:lineRule="auto"/>
              <w:jc w:val="left"/>
            </w:pPr>
            <w:r>
              <w:rPr>
                <w:rFonts w:eastAsia="Times New Roman"/>
                <w:b/>
                <w:sz w:val="16"/>
              </w:rPr>
              <w:t>Keterangan</w:t>
            </w:r>
          </w:p>
        </w:tc>
      </w:tr>
      <w:tr w:rsidR="00D31EC6" w14:paraId="088E7914" w14:textId="77777777">
        <w:trPr>
          <w:jc w:val="center"/>
        </w:trPr>
        <w:tc>
          <w:tcPr>
            <w:tcW w:w="1800" w:type="dxa"/>
            <w:vAlign w:val="center"/>
          </w:tcPr>
          <w:p w14:paraId="6CA123F9" w14:textId="77777777" w:rsidR="00D31EC6" w:rsidRDefault="00B0212E">
            <w:pPr>
              <w:spacing w:after="0" w:line="240" w:lineRule="auto"/>
              <w:jc w:val="left"/>
            </w:pPr>
            <w:r>
              <w:rPr>
                <w:rFonts w:eastAsia="Times New Roman"/>
                <w:sz w:val="16"/>
              </w:rPr>
              <w:t>id</w:t>
            </w:r>
          </w:p>
        </w:tc>
        <w:tc>
          <w:tcPr>
            <w:tcW w:w="1450" w:type="dxa"/>
            <w:vAlign w:val="center"/>
          </w:tcPr>
          <w:p w14:paraId="7CEE0017" w14:textId="77777777" w:rsidR="00D31EC6" w:rsidRDefault="00B0212E">
            <w:pPr>
              <w:spacing w:after="0" w:line="240" w:lineRule="auto"/>
              <w:jc w:val="left"/>
            </w:pPr>
            <w:r>
              <w:rPr>
                <w:rFonts w:eastAsia="Times New Roman"/>
                <w:sz w:val="16"/>
              </w:rPr>
              <w:t>varchar(255)</w:t>
            </w:r>
          </w:p>
        </w:tc>
        <w:tc>
          <w:tcPr>
            <w:tcW w:w="950" w:type="dxa"/>
            <w:vAlign w:val="center"/>
          </w:tcPr>
          <w:p w14:paraId="51865D47" w14:textId="77777777" w:rsidR="00D31EC6" w:rsidRDefault="00B0212E">
            <w:pPr>
              <w:spacing w:after="0" w:line="240" w:lineRule="auto"/>
              <w:jc w:val="left"/>
            </w:pPr>
            <w:r>
              <w:rPr>
                <w:rFonts w:eastAsia="Times New Roman"/>
                <w:sz w:val="16"/>
              </w:rPr>
              <w:t>PK</w:t>
            </w:r>
          </w:p>
        </w:tc>
        <w:tc>
          <w:tcPr>
            <w:tcW w:w="4800" w:type="dxa"/>
            <w:vAlign w:val="center"/>
          </w:tcPr>
          <w:p w14:paraId="2AB54E6D" w14:textId="77777777" w:rsidR="00D31EC6" w:rsidRDefault="00B0212E">
            <w:pPr>
              <w:spacing w:after="0" w:line="240" w:lineRule="auto"/>
              <w:jc w:val="left"/>
            </w:pPr>
            <w:r>
              <w:rPr>
                <w:rFonts w:eastAsia="Times New Roman"/>
                <w:sz w:val="16"/>
              </w:rPr>
              <w:t>Kunci batch.</w:t>
            </w:r>
          </w:p>
        </w:tc>
      </w:tr>
      <w:tr w:rsidR="00D31EC6" w14:paraId="6B857E13" w14:textId="77777777">
        <w:trPr>
          <w:jc w:val="center"/>
        </w:trPr>
        <w:tc>
          <w:tcPr>
            <w:tcW w:w="1800" w:type="dxa"/>
            <w:vAlign w:val="center"/>
          </w:tcPr>
          <w:p w14:paraId="5CC7A0B2" w14:textId="77777777" w:rsidR="00D31EC6" w:rsidRDefault="00B0212E">
            <w:pPr>
              <w:spacing w:after="0" w:line="240" w:lineRule="auto"/>
              <w:jc w:val="left"/>
            </w:pPr>
            <w:r>
              <w:rPr>
                <w:rFonts w:eastAsia="Times New Roman"/>
                <w:sz w:val="16"/>
              </w:rPr>
              <w:t>name</w:t>
            </w:r>
          </w:p>
        </w:tc>
        <w:tc>
          <w:tcPr>
            <w:tcW w:w="1450" w:type="dxa"/>
            <w:vAlign w:val="center"/>
          </w:tcPr>
          <w:p w14:paraId="716CC1D9" w14:textId="77777777" w:rsidR="00D31EC6" w:rsidRDefault="00B0212E">
            <w:pPr>
              <w:spacing w:after="0" w:line="240" w:lineRule="auto"/>
              <w:jc w:val="left"/>
            </w:pPr>
            <w:r>
              <w:rPr>
                <w:rFonts w:eastAsia="Times New Roman"/>
                <w:sz w:val="16"/>
              </w:rPr>
              <w:t>varchar(255)</w:t>
            </w:r>
          </w:p>
        </w:tc>
        <w:tc>
          <w:tcPr>
            <w:tcW w:w="950" w:type="dxa"/>
            <w:vAlign w:val="center"/>
          </w:tcPr>
          <w:p w14:paraId="7455A554" w14:textId="77777777" w:rsidR="00D31EC6" w:rsidRDefault="00B0212E">
            <w:pPr>
              <w:spacing w:after="0" w:line="240" w:lineRule="auto"/>
              <w:jc w:val="left"/>
            </w:pPr>
            <w:r>
              <w:rPr>
                <w:rFonts w:eastAsia="Times New Roman"/>
                <w:sz w:val="16"/>
              </w:rPr>
              <w:t>-</w:t>
            </w:r>
          </w:p>
        </w:tc>
        <w:tc>
          <w:tcPr>
            <w:tcW w:w="4800" w:type="dxa"/>
            <w:vAlign w:val="center"/>
          </w:tcPr>
          <w:p w14:paraId="14B47F54" w14:textId="77777777" w:rsidR="00D31EC6" w:rsidRDefault="00B0212E">
            <w:pPr>
              <w:spacing w:after="0" w:line="240" w:lineRule="auto"/>
              <w:jc w:val="left"/>
            </w:pPr>
            <w:r>
              <w:rPr>
                <w:rFonts w:eastAsia="Times New Roman"/>
                <w:sz w:val="16"/>
              </w:rPr>
              <w:t>Nama batch.</w:t>
            </w:r>
          </w:p>
        </w:tc>
      </w:tr>
      <w:tr w:rsidR="00D31EC6" w14:paraId="6683051E" w14:textId="77777777">
        <w:trPr>
          <w:jc w:val="center"/>
        </w:trPr>
        <w:tc>
          <w:tcPr>
            <w:tcW w:w="1800" w:type="dxa"/>
            <w:vAlign w:val="center"/>
          </w:tcPr>
          <w:p w14:paraId="7B428075" w14:textId="77777777" w:rsidR="00D31EC6" w:rsidRDefault="00B0212E">
            <w:pPr>
              <w:spacing w:after="0" w:line="240" w:lineRule="auto"/>
              <w:jc w:val="left"/>
            </w:pPr>
            <w:r>
              <w:rPr>
                <w:rFonts w:eastAsia="Times New Roman"/>
                <w:sz w:val="16"/>
              </w:rPr>
              <w:t>total_jobs</w:t>
            </w:r>
          </w:p>
        </w:tc>
        <w:tc>
          <w:tcPr>
            <w:tcW w:w="1450" w:type="dxa"/>
            <w:vAlign w:val="center"/>
          </w:tcPr>
          <w:p w14:paraId="4146F586" w14:textId="77777777" w:rsidR="00D31EC6" w:rsidRDefault="00B0212E">
            <w:pPr>
              <w:spacing w:after="0" w:line="240" w:lineRule="auto"/>
              <w:jc w:val="left"/>
            </w:pPr>
            <w:r>
              <w:rPr>
                <w:rFonts w:eastAsia="Times New Roman"/>
                <w:sz w:val="16"/>
              </w:rPr>
              <w:t>integer</w:t>
            </w:r>
          </w:p>
        </w:tc>
        <w:tc>
          <w:tcPr>
            <w:tcW w:w="950" w:type="dxa"/>
            <w:vAlign w:val="center"/>
          </w:tcPr>
          <w:p w14:paraId="5A45FA9B" w14:textId="77777777" w:rsidR="00D31EC6" w:rsidRDefault="00B0212E">
            <w:pPr>
              <w:spacing w:after="0" w:line="240" w:lineRule="auto"/>
              <w:jc w:val="left"/>
            </w:pPr>
            <w:r>
              <w:rPr>
                <w:rFonts w:eastAsia="Times New Roman"/>
                <w:sz w:val="16"/>
              </w:rPr>
              <w:t>-</w:t>
            </w:r>
          </w:p>
        </w:tc>
        <w:tc>
          <w:tcPr>
            <w:tcW w:w="4800" w:type="dxa"/>
            <w:vAlign w:val="center"/>
          </w:tcPr>
          <w:p w14:paraId="49ABFFD9" w14:textId="77777777" w:rsidR="00D31EC6" w:rsidRDefault="00B0212E">
            <w:pPr>
              <w:spacing w:after="0" w:line="240" w:lineRule="auto"/>
              <w:jc w:val="left"/>
            </w:pPr>
            <w:r>
              <w:rPr>
                <w:rFonts w:eastAsia="Times New Roman"/>
                <w:sz w:val="16"/>
              </w:rPr>
              <w:t>Total job.</w:t>
            </w:r>
          </w:p>
        </w:tc>
      </w:tr>
      <w:tr w:rsidR="00D31EC6" w14:paraId="4B2C96AD" w14:textId="77777777">
        <w:trPr>
          <w:jc w:val="center"/>
        </w:trPr>
        <w:tc>
          <w:tcPr>
            <w:tcW w:w="1800" w:type="dxa"/>
            <w:vAlign w:val="center"/>
          </w:tcPr>
          <w:p w14:paraId="4B682F35" w14:textId="77777777" w:rsidR="00D31EC6" w:rsidRDefault="00B0212E">
            <w:pPr>
              <w:spacing w:after="0" w:line="240" w:lineRule="auto"/>
              <w:jc w:val="left"/>
            </w:pPr>
            <w:r>
              <w:rPr>
                <w:rFonts w:eastAsia="Times New Roman"/>
                <w:sz w:val="16"/>
              </w:rPr>
              <w:t>pending_jobs</w:t>
            </w:r>
          </w:p>
        </w:tc>
        <w:tc>
          <w:tcPr>
            <w:tcW w:w="1450" w:type="dxa"/>
            <w:vAlign w:val="center"/>
          </w:tcPr>
          <w:p w14:paraId="76E7DFE3" w14:textId="77777777" w:rsidR="00D31EC6" w:rsidRDefault="00B0212E">
            <w:pPr>
              <w:spacing w:after="0" w:line="240" w:lineRule="auto"/>
              <w:jc w:val="left"/>
            </w:pPr>
            <w:r>
              <w:rPr>
                <w:rFonts w:eastAsia="Times New Roman"/>
                <w:sz w:val="16"/>
              </w:rPr>
              <w:t>integer</w:t>
            </w:r>
          </w:p>
        </w:tc>
        <w:tc>
          <w:tcPr>
            <w:tcW w:w="950" w:type="dxa"/>
            <w:vAlign w:val="center"/>
          </w:tcPr>
          <w:p w14:paraId="38850D4A" w14:textId="77777777" w:rsidR="00D31EC6" w:rsidRDefault="00B0212E">
            <w:pPr>
              <w:spacing w:after="0" w:line="240" w:lineRule="auto"/>
              <w:jc w:val="left"/>
            </w:pPr>
            <w:r>
              <w:rPr>
                <w:rFonts w:eastAsia="Times New Roman"/>
                <w:sz w:val="16"/>
              </w:rPr>
              <w:t>-</w:t>
            </w:r>
          </w:p>
        </w:tc>
        <w:tc>
          <w:tcPr>
            <w:tcW w:w="4800" w:type="dxa"/>
            <w:vAlign w:val="center"/>
          </w:tcPr>
          <w:p w14:paraId="635B933E" w14:textId="77777777" w:rsidR="00D31EC6" w:rsidRDefault="00B0212E">
            <w:pPr>
              <w:spacing w:after="0" w:line="240" w:lineRule="auto"/>
              <w:jc w:val="left"/>
            </w:pPr>
            <w:r>
              <w:rPr>
                <w:rFonts w:eastAsia="Times New Roman"/>
                <w:sz w:val="16"/>
              </w:rPr>
              <w:t>Job yang belum selesai.</w:t>
            </w:r>
          </w:p>
        </w:tc>
      </w:tr>
      <w:tr w:rsidR="00D31EC6" w14:paraId="3678BCFA" w14:textId="77777777">
        <w:trPr>
          <w:jc w:val="center"/>
        </w:trPr>
        <w:tc>
          <w:tcPr>
            <w:tcW w:w="1800" w:type="dxa"/>
            <w:vAlign w:val="center"/>
          </w:tcPr>
          <w:p w14:paraId="089D4CEF" w14:textId="77777777" w:rsidR="00D31EC6" w:rsidRDefault="00B0212E">
            <w:pPr>
              <w:spacing w:after="0" w:line="240" w:lineRule="auto"/>
              <w:jc w:val="left"/>
            </w:pPr>
            <w:r>
              <w:rPr>
                <w:rFonts w:eastAsia="Times New Roman"/>
                <w:sz w:val="16"/>
              </w:rPr>
              <w:t>failed_jobs</w:t>
            </w:r>
          </w:p>
        </w:tc>
        <w:tc>
          <w:tcPr>
            <w:tcW w:w="1450" w:type="dxa"/>
            <w:vAlign w:val="center"/>
          </w:tcPr>
          <w:p w14:paraId="159D1763" w14:textId="77777777" w:rsidR="00D31EC6" w:rsidRDefault="00B0212E">
            <w:pPr>
              <w:spacing w:after="0" w:line="240" w:lineRule="auto"/>
              <w:jc w:val="left"/>
            </w:pPr>
            <w:r>
              <w:rPr>
                <w:rFonts w:eastAsia="Times New Roman"/>
                <w:sz w:val="16"/>
              </w:rPr>
              <w:t>integer</w:t>
            </w:r>
          </w:p>
        </w:tc>
        <w:tc>
          <w:tcPr>
            <w:tcW w:w="950" w:type="dxa"/>
            <w:vAlign w:val="center"/>
          </w:tcPr>
          <w:p w14:paraId="4696EB09" w14:textId="77777777" w:rsidR="00D31EC6" w:rsidRDefault="00B0212E">
            <w:pPr>
              <w:spacing w:after="0" w:line="240" w:lineRule="auto"/>
              <w:jc w:val="left"/>
            </w:pPr>
            <w:r>
              <w:rPr>
                <w:rFonts w:eastAsia="Times New Roman"/>
                <w:sz w:val="16"/>
              </w:rPr>
              <w:t>-</w:t>
            </w:r>
          </w:p>
        </w:tc>
        <w:tc>
          <w:tcPr>
            <w:tcW w:w="4800" w:type="dxa"/>
            <w:vAlign w:val="center"/>
          </w:tcPr>
          <w:p w14:paraId="26C38958" w14:textId="77777777" w:rsidR="00D31EC6" w:rsidRDefault="00B0212E">
            <w:pPr>
              <w:spacing w:after="0" w:line="240" w:lineRule="auto"/>
              <w:jc w:val="left"/>
            </w:pPr>
            <w:r>
              <w:rPr>
                <w:rFonts w:eastAsia="Times New Roman"/>
                <w:sz w:val="16"/>
              </w:rPr>
              <w:t>Jumlah job gagal.</w:t>
            </w:r>
          </w:p>
        </w:tc>
      </w:tr>
      <w:tr w:rsidR="00D31EC6" w14:paraId="53B33AE8" w14:textId="77777777">
        <w:trPr>
          <w:jc w:val="center"/>
        </w:trPr>
        <w:tc>
          <w:tcPr>
            <w:tcW w:w="1800" w:type="dxa"/>
            <w:vAlign w:val="center"/>
          </w:tcPr>
          <w:p w14:paraId="50F68BA6" w14:textId="77777777" w:rsidR="00D31EC6" w:rsidRDefault="00B0212E">
            <w:pPr>
              <w:spacing w:after="0" w:line="240" w:lineRule="auto"/>
              <w:jc w:val="left"/>
            </w:pPr>
            <w:r>
              <w:rPr>
                <w:rFonts w:eastAsia="Times New Roman"/>
                <w:sz w:val="16"/>
              </w:rPr>
              <w:t>failed_job_ids</w:t>
            </w:r>
          </w:p>
        </w:tc>
        <w:tc>
          <w:tcPr>
            <w:tcW w:w="1450" w:type="dxa"/>
            <w:vAlign w:val="center"/>
          </w:tcPr>
          <w:p w14:paraId="1D584E6D" w14:textId="77777777" w:rsidR="00D31EC6" w:rsidRDefault="00B0212E">
            <w:pPr>
              <w:spacing w:after="0" w:line="240" w:lineRule="auto"/>
              <w:jc w:val="left"/>
            </w:pPr>
            <w:r>
              <w:rPr>
                <w:rFonts w:eastAsia="Times New Roman"/>
                <w:sz w:val="16"/>
              </w:rPr>
              <w:t>longtext</w:t>
            </w:r>
          </w:p>
        </w:tc>
        <w:tc>
          <w:tcPr>
            <w:tcW w:w="950" w:type="dxa"/>
            <w:vAlign w:val="center"/>
          </w:tcPr>
          <w:p w14:paraId="5FC56D62" w14:textId="77777777" w:rsidR="00D31EC6" w:rsidRDefault="00B0212E">
            <w:pPr>
              <w:spacing w:after="0" w:line="240" w:lineRule="auto"/>
              <w:jc w:val="left"/>
            </w:pPr>
            <w:r>
              <w:rPr>
                <w:rFonts w:eastAsia="Times New Roman"/>
                <w:sz w:val="16"/>
              </w:rPr>
              <w:t>-</w:t>
            </w:r>
          </w:p>
        </w:tc>
        <w:tc>
          <w:tcPr>
            <w:tcW w:w="4800" w:type="dxa"/>
            <w:vAlign w:val="center"/>
          </w:tcPr>
          <w:p w14:paraId="340234E0" w14:textId="77777777" w:rsidR="00D31EC6" w:rsidRDefault="00B0212E">
            <w:pPr>
              <w:spacing w:after="0" w:line="240" w:lineRule="auto"/>
              <w:jc w:val="left"/>
            </w:pPr>
            <w:r>
              <w:rPr>
                <w:rFonts w:eastAsia="Times New Roman"/>
                <w:sz w:val="16"/>
              </w:rPr>
              <w:t>Daftar job gagal.</w:t>
            </w:r>
          </w:p>
        </w:tc>
      </w:tr>
      <w:tr w:rsidR="00D31EC6" w14:paraId="32A9DB47" w14:textId="77777777">
        <w:trPr>
          <w:jc w:val="center"/>
        </w:trPr>
        <w:tc>
          <w:tcPr>
            <w:tcW w:w="1800" w:type="dxa"/>
            <w:vAlign w:val="center"/>
          </w:tcPr>
          <w:p w14:paraId="1DE7C5B4" w14:textId="77777777" w:rsidR="00D31EC6" w:rsidRDefault="00B0212E">
            <w:pPr>
              <w:spacing w:after="0" w:line="240" w:lineRule="auto"/>
              <w:jc w:val="left"/>
            </w:pPr>
            <w:r>
              <w:rPr>
                <w:rFonts w:eastAsia="Times New Roman"/>
                <w:sz w:val="16"/>
              </w:rPr>
              <w:t>options</w:t>
            </w:r>
          </w:p>
        </w:tc>
        <w:tc>
          <w:tcPr>
            <w:tcW w:w="1450" w:type="dxa"/>
            <w:vAlign w:val="center"/>
          </w:tcPr>
          <w:p w14:paraId="5F9841B0" w14:textId="77777777" w:rsidR="00D31EC6" w:rsidRDefault="00B0212E">
            <w:pPr>
              <w:spacing w:after="0" w:line="240" w:lineRule="auto"/>
              <w:jc w:val="left"/>
            </w:pPr>
            <w:r>
              <w:rPr>
                <w:rFonts w:eastAsia="Times New Roman"/>
                <w:sz w:val="16"/>
              </w:rPr>
              <w:t>mediumtext</w:t>
            </w:r>
          </w:p>
        </w:tc>
        <w:tc>
          <w:tcPr>
            <w:tcW w:w="950" w:type="dxa"/>
            <w:vAlign w:val="center"/>
          </w:tcPr>
          <w:p w14:paraId="6F1CD8B9" w14:textId="77777777" w:rsidR="00D31EC6" w:rsidRDefault="00B0212E">
            <w:pPr>
              <w:spacing w:after="0" w:line="240" w:lineRule="auto"/>
              <w:jc w:val="left"/>
            </w:pPr>
            <w:r>
              <w:rPr>
                <w:rFonts w:eastAsia="Times New Roman"/>
                <w:sz w:val="16"/>
              </w:rPr>
              <w:t>-</w:t>
            </w:r>
          </w:p>
        </w:tc>
        <w:tc>
          <w:tcPr>
            <w:tcW w:w="4800" w:type="dxa"/>
            <w:vAlign w:val="center"/>
          </w:tcPr>
          <w:p w14:paraId="40B31E9A" w14:textId="77777777" w:rsidR="00D31EC6" w:rsidRDefault="00B0212E">
            <w:pPr>
              <w:spacing w:after="0" w:line="240" w:lineRule="auto"/>
              <w:jc w:val="left"/>
            </w:pPr>
            <w:r>
              <w:rPr>
                <w:rFonts w:eastAsia="Times New Roman"/>
                <w:sz w:val="16"/>
              </w:rPr>
              <w:t>Opsi batch.</w:t>
            </w:r>
          </w:p>
        </w:tc>
      </w:tr>
      <w:tr w:rsidR="00D31EC6" w14:paraId="3FACDBBC" w14:textId="77777777">
        <w:trPr>
          <w:jc w:val="center"/>
        </w:trPr>
        <w:tc>
          <w:tcPr>
            <w:tcW w:w="1800" w:type="dxa"/>
            <w:vAlign w:val="center"/>
          </w:tcPr>
          <w:p w14:paraId="394E0AC2" w14:textId="77777777" w:rsidR="00D31EC6" w:rsidRDefault="00B0212E">
            <w:pPr>
              <w:spacing w:after="0" w:line="240" w:lineRule="auto"/>
              <w:jc w:val="left"/>
            </w:pPr>
            <w:r>
              <w:rPr>
                <w:rFonts w:eastAsia="Times New Roman"/>
                <w:sz w:val="16"/>
              </w:rPr>
              <w:t>created_at, finished_at</w:t>
            </w:r>
          </w:p>
        </w:tc>
        <w:tc>
          <w:tcPr>
            <w:tcW w:w="1450" w:type="dxa"/>
            <w:vAlign w:val="center"/>
          </w:tcPr>
          <w:p w14:paraId="01FF97C3" w14:textId="77777777" w:rsidR="00D31EC6" w:rsidRDefault="00B0212E">
            <w:pPr>
              <w:spacing w:after="0" w:line="240" w:lineRule="auto"/>
              <w:jc w:val="left"/>
            </w:pPr>
            <w:r>
              <w:rPr>
                <w:rFonts w:eastAsia="Times New Roman"/>
                <w:sz w:val="16"/>
              </w:rPr>
              <w:t>integer</w:t>
            </w:r>
          </w:p>
        </w:tc>
        <w:tc>
          <w:tcPr>
            <w:tcW w:w="950" w:type="dxa"/>
            <w:vAlign w:val="center"/>
          </w:tcPr>
          <w:p w14:paraId="456DBACD" w14:textId="77777777" w:rsidR="00D31EC6" w:rsidRDefault="00B0212E">
            <w:pPr>
              <w:spacing w:after="0" w:line="240" w:lineRule="auto"/>
              <w:jc w:val="left"/>
            </w:pPr>
            <w:r>
              <w:rPr>
                <w:rFonts w:eastAsia="Times New Roman"/>
                <w:sz w:val="16"/>
              </w:rPr>
              <w:t>-</w:t>
            </w:r>
          </w:p>
        </w:tc>
        <w:tc>
          <w:tcPr>
            <w:tcW w:w="4800" w:type="dxa"/>
            <w:vAlign w:val="center"/>
          </w:tcPr>
          <w:p w14:paraId="1DA435B3" w14:textId="77777777" w:rsidR="00D31EC6" w:rsidRDefault="00B0212E">
            <w:pPr>
              <w:spacing w:after="0" w:line="240" w:lineRule="auto"/>
              <w:jc w:val="left"/>
            </w:pPr>
            <w:r>
              <w:rPr>
                <w:rFonts w:eastAsia="Times New Roman"/>
                <w:sz w:val="16"/>
              </w:rPr>
              <w:t>Waktu proses batch.</w:t>
            </w:r>
          </w:p>
        </w:tc>
      </w:tr>
    </w:tbl>
    <w:p w14:paraId="65768E9D" w14:textId="77777777" w:rsidR="00D31EC6" w:rsidRDefault="00D31EC6"/>
    <w:p w14:paraId="104A1CA4" w14:textId="77777777" w:rsidR="00D31EC6" w:rsidRDefault="00B0212E">
      <w:pPr>
        <w:pStyle w:val="Heading3"/>
        <w:pageBreakBefore/>
        <w:spacing w:before="0" w:after="120"/>
        <w:jc w:val="left"/>
      </w:pPr>
      <w:r>
        <w:rPr>
          <w:rFonts w:ascii="Times New Roman" w:eastAsia="Times New Roman" w:hAnsi="Times New Roman"/>
          <w:i w:val="0"/>
        </w:rPr>
        <w:t>4.8.18 Pembahasan Relasi Tabel job_batches</w:t>
      </w:r>
    </w:p>
    <w:p w14:paraId="06397FDF" w14:textId="77777777" w:rsidR="00D31EC6" w:rsidRDefault="00B0212E">
      <w:pPr>
        <w:ind w:firstLine="709"/>
      </w:pPr>
      <w:r>
        <w:rPr>
          <w:rFonts w:eastAsia="Times New Roman"/>
        </w:rPr>
        <w:t>Secara konseptual, tabel job_batches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66EB3BA4" w14:textId="77777777" w:rsidR="00D31EC6" w:rsidRDefault="00B0212E">
      <w:pPr>
        <w:ind w:firstLine="709"/>
      </w:pPr>
      <w:r>
        <w:rPr>
          <w:rFonts w:eastAsia="Times New Roman"/>
        </w:rPr>
        <w:t>Dari sisi kualitas data, tabel job_batches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95BF42B" w14:textId="77777777" w:rsidR="00D31EC6" w:rsidRDefault="00B0212E">
      <w:pPr>
        <w:ind w:firstLine="709"/>
      </w:pPr>
      <w:r>
        <w:rPr>
          <w:rFonts w:eastAsia="Times New Roman"/>
        </w:rPr>
        <w:t>Dalam pengujian, tabel job_batches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7B2FD8D" w14:textId="77777777" w:rsidR="00D31EC6" w:rsidRDefault="00B0212E">
      <w:pPr>
        <w:pStyle w:val="Heading3"/>
        <w:pageBreakBefore/>
        <w:spacing w:before="0" w:after="120"/>
        <w:jc w:val="left"/>
      </w:pPr>
      <w:r>
        <w:rPr>
          <w:rFonts w:ascii="Times New Roman" w:eastAsia="Times New Roman" w:hAnsi="Times New Roman"/>
          <w:i w:val="0"/>
        </w:rPr>
        <w:t>4.7.19 Struktur Tabel failed_jobs</w:t>
      </w:r>
    </w:p>
    <w:p w14:paraId="78B5BB39" w14:textId="77777777" w:rsidR="00D31EC6" w:rsidRDefault="00B0212E">
      <w:pPr>
        <w:ind w:firstLine="709"/>
      </w:pPr>
      <w:r>
        <w:rPr>
          <w:rFonts w:eastAsia="Times New Roman"/>
        </w:rPr>
        <w:t>Database table failed_jobs menyimpan job yang gagal agar masalah proses latar belakang dapat dianalisis ulang. Dalam konteks penelitian rancang bangun sistem informasi presensi siswa berbasis web menggunakan teknologi QR Code, tabel ini menjadi bagian dari fondasi database yang menjaga data tetap dapat ditelusuri dan dipertanggungjawabkan.</w:t>
      </w:r>
    </w:p>
    <w:p w14:paraId="6EDC71F7" w14:textId="77777777" w:rsidR="00D31EC6" w:rsidRDefault="00B0212E">
      <w:pPr>
        <w:ind w:firstLine="709"/>
      </w:pPr>
      <w:r>
        <w:rPr>
          <w:rFonts w:eastAsia="Times New Roman"/>
        </w:rPr>
        <w:t>Rincian field pada tabel failed_jobs disusun untuk memperlihatkan tipe data, kunci, serta keterangan fungsi setiap kolom. Struktur ini juga menjadi dasar pemeriksaan relasi dan pengujian black box pada proses yang berhubungan dengan tabel tersebut.</w:t>
      </w:r>
    </w:p>
    <w:p w14:paraId="1A0CFF1A" w14:textId="77777777" w:rsidR="00D31EC6" w:rsidRDefault="00B0212E">
      <w:pPr>
        <w:keepNext/>
        <w:spacing w:line="240" w:lineRule="auto"/>
        <w:jc w:val="center"/>
      </w:pPr>
      <w:r>
        <w:rPr>
          <w:rFonts w:eastAsia="Times New Roman"/>
          <w:i/>
          <w:sz w:val="20"/>
        </w:rPr>
        <w:t>Tabel 4.22 Struktur Tabel failed_jobs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CE4C9E6" w14:textId="77777777">
        <w:trPr>
          <w:tblHeader/>
          <w:jc w:val="center"/>
        </w:trPr>
        <w:tc>
          <w:tcPr>
            <w:tcW w:w="1800" w:type="dxa"/>
            <w:shd w:val="clear" w:color="auto" w:fill="D9EAF7"/>
            <w:vAlign w:val="center"/>
          </w:tcPr>
          <w:p w14:paraId="7FA35159"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3774B96B"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3FA21E7"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DF36132" w14:textId="77777777" w:rsidR="00D31EC6" w:rsidRDefault="00B0212E">
            <w:pPr>
              <w:spacing w:after="0" w:line="240" w:lineRule="auto"/>
              <w:jc w:val="left"/>
            </w:pPr>
            <w:r>
              <w:rPr>
                <w:rFonts w:eastAsia="Times New Roman"/>
                <w:b/>
                <w:sz w:val="16"/>
              </w:rPr>
              <w:t>Keterangan</w:t>
            </w:r>
          </w:p>
        </w:tc>
      </w:tr>
      <w:tr w:rsidR="00D31EC6" w14:paraId="044F9837" w14:textId="77777777">
        <w:trPr>
          <w:jc w:val="center"/>
        </w:trPr>
        <w:tc>
          <w:tcPr>
            <w:tcW w:w="1800" w:type="dxa"/>
            <w:vAlign w:val="center"/>
          </w:tcPr>
          <w:p w14:paraId="70227DCE" w14:textId="77777777" w:rsidR="00D31EC6" w:rsidRDefault="00B0212E">
            <w:pPr>
              <w:spacing w:after="0" w:line="240" w:lineRule="auto"/>
              <w:jc w:val="left"/>
            </w:pPr>
            <w:r>
              <w:rPr>
                <w:rFonts w:eastAsia="Times New Roman"/>
                <w:sz w:val="16"/>
              </w:rPr>
              <w:t>id</w:t>
            </w:r>
          </w:p>
        </w:tc>
        <w:tc>
          <w:tcPr>
            <w:tcW w:w="1450" w:type="dxa"/>
            <w:vAlign w:val="center"/>
          </w:tcPr>
          <w:p w14:paraId="76412E69" w14:textId="77777777" w:rsidR="00D31EC6" w:rsidRDefault="00B0212E">
            <w:pPr>
              <w:spacing w:after="0" w:line="240" w:lineRule="auto"/>
              <w:jc w:val="left"/>
            </w:pPr>
            <w:r>
              <w:rPr>
                <w:rFonts w:eastAsia="Times New Roman"/>
                <w:sz w:val="16"/>
              </w:rPr>
              <w:t>bigint</w:t>
            </w:r>
          </w:p>
        </w:tc>
        <w:tc>
          <w:tcPr>
            <w:tcW w:w="950" w:type="dxa"/>
            <w:vAlign w:val="center"/>
          </w:tcPr>
          <w:p w14:paraId="3D9E659C" w14:textId="77777777" w:rsidR="00D31EC6" w:rsidRDefault="00B0212E">
            <w:pPr>
              <w:spacing w:after="0" w:line="240" w:lineRule="auto"/>
              <w:jc w:val="left"/>
            </w:pPr>
            <w:r>
              <w:rPr>
                <w:rFonts w:eastAsia="Times New Roman"/>
                <w:sz w:val="16"/>
              </w:rPr>
              <w:t>PK</w:t>
            </w:r>
          </w:p>
        </w:tc>
        <w:tc>
          <w:tcPr>
            <w:tcW w:w="4800" w:type="dxa"/>
            <w:vAlign w:val="center"/>
          </w:tcPr>
          <w:p w14:paraId="00ACE812" w14:textId="77777777" w:rsidR="00D31EC6" w:rsidRDefault="00B0212E">
            <w:pPr>
              <w:spacing w:after="0" w:line="240" w:lineRule="auto"/>
              <w:jc w:val="left"/>
            </w:pPr>
            <w:r>
              <w:rPr>
                <w:rFonts w:eastAsia="Times New Roman"/>
                <w:sz w:val="16"/>
              </w:rPr>
              <w:t>Kunci utama failed job.</w:t>
            </w:r>
          </w:p>
        </w:tc>
      </w:tr>
      <w:tr w:rsidR="00D31EC6" w14:paraId="51E84423" w14:textId="77777777">
        <w:trPr>
          <w:jc w:val="center"/>
        </w:trPr>
        <w:tc>
          <w:tcPr>
            <w:tcW w:w="1800" w:type="dxa"/>
            <w:vAlign w:val="center"/>
          </w:tcPr>
          <w:p w14:paraId="7C8F26C2" w14:textId="77777777" w:rsidR="00D31EC6" w:rsidRDefault="00B0212E">
            <w:pPr>
              <w:spacing w:after="0" w:line="240" w:lineRule="auto"/>
              <w:jc w:val="left"/>
            </w:pPr>
            <w:r>
              <w:rPr>
                <w:rFonts w:eastAsia="Times New Roman"/>
                <w:sz w:val="16"/>
              </w:rPr>
              <w:t>uuid</w:t>
            </w:r>
          </w:p>
        </w:tc>
        <w:tc>
          <w:tcPr>
            <w:tcW w:w="1450" w:type="dxa"/>
            <w:vAlign w:val="center"/>
          </w:tcPr>
          <w:p w14:paraId="1ACECF55" w14:textId="77777777" w:rsidR="00D31EC6" w:rsidRDefault="00B0212E">
            <w:pPr>
              <w:spacing w:after="0" w:line="240" w:lineRule="auto"/>
              <w:jc w:val="left"/>
            </w:pPr>
            <w:r>
              <w:rPr>
                <w:rFonts w:eastAsia="Times New Roman"/>
                <w:sz w:val="16"/>
              </w:rPr>
              <w:t>varchar(255)</w:t>
            </w:r>
          </w:p>
        </w:tc>
        <w:tc>
          <w:tcPr>
            <w:tcW w:w="950" w:type="dxa"/>
            <w:vAlign w:val="center"/>
          </w:tcPr>
          <w:p w14:paraId="0AF4A4DB" w14:textId="77777777" w:rsidR="00D31EC6" w:rsidRDefault="00B0212E">
            <w:pPr>
              <w:spacing w:after="0" w:line="240" w:lineRule="auto"/>
              <w:jc w:val="left"/>
            </w:pPr>
            <w:r>
              <w:rPr>
                <w:rFonts w:eastAsia="Times New Roman"/>
                <w:sz w:val="16"/>
              </w:rPr>
              <w:t>unique</w:t>
            </w:r>
          </w:p>
        </w:tc>
        <w:tc>
          <w:tcPr>
            <w:tcW w:w="4800" w:type="dxa"/>
            <w:vAlign w:val="center"/>
          </w:tcPr>
          <w:p w14:paraId="66652924" w14:textId="77777777" w:rsidR="00D31EC6" w:rsidRDefault="00B0212E">
            <w:pPr>
              <w:spacing w:after="0" w:line="240" w:lineRule="auto"/>
              <w:jc w:val="left"/>
            </w:pPr>
            <w:r>
              <w:rPr>
                <w:rFonts w:eastAsia="Times New Roman"/>
                <w:sz w:val="16"/>
              </w:rPr>
              <w:t>Identitas unik job.</w:t>
            </w:r>
          </w:p>
        </w:tc>
      </w:tr>
      <w:tr w:rsidR="00D31EC6" w14:paraId="5C242B68" w14:textId="77777777">
        <w:trPr>
          <w:jc w:val="center"/>
        </w:trPr>
        <w:tc>
          <w:tcPr>
            <w:tcW w:w="1800" w:type="dxa"/>
            <w:vAlign w:val="center"/>
          </w:tcPr>
          <w:p w14:paraId="568AC86F" w14:textId="77777777" w:rsidR="00D31EC6" w:rsidRDefault="00B0212E">
            <w:pPr>
              <w:spacing w:after="0" w:line="240" w:lineRule="auto"/>
              <w:jc w:val="left"/>
            </w:pPr>
            <w:r>
              <w:rPr>
                <w:rFonts w:eastAsia="Times New Roman"/>
                <w:sz w:val="16"/>
              </w:rPr>
              <w:t>connection</w:t>
            </w:r>
          </w:p>
        </w:tc>
        <w:tc>
          <w:tcPr>
            <w:tcW w:w="1450" w:type="dxa"/>
            <w:vAlign w:val="center"/>
          </w:tcPr>
          <w:p w14:paraId="25381C5F" w14:textId="77777777" w:rsidR="00D31EC6" w:rsidRDefault="00B0212E">
            <w:pPr>
              <w:spacing w:after="0" w:line="240" w:lineRule="auto"/>
              <w:jc w:val="left"/>
            </w:pPr>
            <w:r>
              <w:rPr>
                <w:rFonts w:eastAsia="Times New Roman"/>
                <w:sz w:val="16"/>
              </w:rPr>
              <w:t>text</w:t>
            </w:r>
          </w:p>
        </w:tc>
        <w:tc>
          <w:tcPr>
            <w:tcW w:w="950" w:type="dxa"/>
            <w:vAlign w:val="center"/>
          </w:tcPr>
          <w:p w14:paraId="74A53E60" w14:textId="77777777" w:rsidR="00D31EC6" w:rsidRDefault="00B0212E">
            <w:pPr>
              <w:spacing w:after="0" w:line="240" w:lineRule="auto"/>
              <w:jc w:val="left"/>
            </w:pPr>
            <w:r>
              <w:rPr>
                <w:rFonts w:eastAsia="Times New Roman"/>
                <w:sz w:val="16"/>
              </w:rPr>
              <w:t>-</w:t>
            </w:r>
          </w:p>
        </w:tc>
        <w:tc>
          <w:tcPr>
            <w:tcW w:w="4800" w:type="dxa"/>
            <w:vAlign w:val="center"/>
          </w:tcPr>
          <w:p w14:paraId="0256EF3A" w14:textId="77777777" w:rsidR="00D31EC6" w:rsidRDefault="00B0212E">
            <w:pPr>
              <w:spacing w:after="0" w:line="240" w:lineRule="auto"/>
              <w:jc w:val="left"/>
            </w:pPr>
            <w:r>
              <w:rPr>
                <w:rFonts w:eastAsia="Times New Roman"/>
                <w:sz w:val="16"/>
              </w:rPr>
              <w:t>Koneksi queue.</w:t>
            </w:r>
          </w:p>
        </w:tc>
      </w:tr>
      <w:tr w:rsidR="00D31EC6" w14:paraId="1130DCCE" w14:textId="77777777">
        <w:trPr>
          <w:jc w:val="center"/>
        </w:trPr>
        <w:tc>
          <w:tcPr>
            <w:tcW w:w="1800" w:type="dxa"/>
            <w:vAlign w:val="center"/>
          </w:tcPr>
          <w:p w14:paraId="72A21C7B" w14:textId="77777777" w:rsidR="00D31EC6" w:rsidRDefault="00B0212E">
            <w:pPr>
              <w:spacing w:after="0" w:line="240" w:lineRule="auto"/>
              <w:jc w:val="left"/>
            </w:pPr>
            <w:r>
              <w:rPr>
                <w:rFonts w:eastAsia="Times New Roman"/>
                <w:sz w:val="16"/>
              </w:rPr>
              <w:t>queue</w:t>
            </w:r>
          </w:p>
        </w:tc>
        <w:tc>
          <w:tcPr>
            <w:tcW w:w="1450" w:type="dxa"/>
            <w:vAlign w:val="center"/>
          </w:tcPr>
          <w:p w14:paraId="502B9A83" w14:textId="77777777" w:rsidR="00D31EC6" w:rsidRDefault="00B0212E">
            <w:pPr>
              <w:spacing w:after="0" w:line="240" w:lineRule="auto"/>
              <w:jc w:val="left"/>
            </w:pPr>
            <w:r>
              <w:rPr>
                <w:rFonts w:eastAsia="Times New Roman"/>
                <w:sz w:val="16"/>
              </w:rPr>
              <w:t>text</w:t>
            </w:r>
          </w:p>
        </w:tc>
        <w:tc>
          <w:tcPr>
            <w:tcW w:w="950" w:type="dxa"/>
            <w:vAlign w:val="center"/>
          </w:tcPr>
          <w:p w14:paraId="33D368EF" w14:textId="77777777" w:rsidR="00D31EC6" w:rsidRDefault="00B0212E">
            <w:pPr>
              <w:spacing w:after="0" w:line="240" w:lineRule="auto"/>
              <w:jc w:val="left"/>
            </w:pPr>
            <w:r>
              <w:rPr>
                <w:rFonts w:eastAsia="Times New Roman"/>
                <w:sz w:val="16"/>
              </w:rPr>
              <w:t>-</w:t>
            </w:r>
          </w:p>
        </w:tc>
        <w:tc>
          <w:tcPr>
            <w:tcW w:w="4800" w:type="dxa"/>
            <w:vAlign w:val="center"/>
          </w:tcPr>
          <w:p w14:paraId="506D6E64" w14:textId="77777777" w:rsidR="00D31EC6" w:rsidRDefault="00B0212E">
            <w:pPr>
              <w:spacing w:after="0" w:line="240" w:lineRule="auto"/>
              <w:jc w:val="left"/>
            </w:pPr>
            <w:r>
              <w:rPr>
                <w:rFonts w:eastAsia="Times New Roman"/>
                <w:sz w:val="16"/>
              </w:rPr>
              <w:t>Nama queue.</w:t>
            </w:r>
          </w:p>
        </w:tc>
      </w:tr>
      <w:tr w:rsidR="00D31EC6" w14:paraId="1660921F" w14:textId="77777777">
        <w:trPr>
          <w:jc w:val="center"/>
        </w:trPr>
        <w:tc>
          <w:tcPr>
            <w:tcW w:w="1800" w:type="dxa"/>
            <w:vAlign w:val="center"/>
          </w:tcPr>
          <w:p w14:paraId="1A938296" w14:textId="77777777" w:rsidR="00D31EC6" w:rsidRDefault="00B0212E">
            <w:pPr>
              <w:spacing w:after="0" w:line="240" w:lineRule="auto"/>
              <w:jc w:val="left"/>
            </w:pPr>
            <w:r>
              <w:rPr>
                <w:rFonts w:eastAsia="Times New Roman"/>
                <w:sz w:val="16"/>
              </w:rPr>
              <w:t>payload</w:t>
            </w:r>
          </w:p>
        </w:tc>
        <w:tc>
          <w:tcPr>
            <w:tcW w:w="1450" w:type="dxa"/>
            <w:vAlign w:val="center"/>
          </w:tcPr>
          <w:p w14:paraId="28056D5D" w14:textId="77777777" w:rsidR="00D31EC6" w:rsidRDefault="00B0212E">
            <w:pPr>
              <w:spacing w:after="0" w:line="240" w:lineRule="auto"/>
              <w:jc w:val="left"/>
            </w:pPr>
            <w:r>
              <w:rPr>
                <w:rFonts w:eastAsia="Times New Roman"/>
                <w:sz w:val="16"/>
              </w:rPr>
              <w:t>longtext</w:t>
            </w:r>
          </w:p>
        </w:tc>
        <w:tc>
          <w:tcPr>
            <w:tcW w:w="950" w:type="dxa"/>
            <w:vAlign w:val="center"/>
          </w:tcPr>
          <w:p w14:paraId="73415D74" w14:textId="77777777" w:rsidR="00D31EC6" w:rsidRDefault="00B0212E">
            <w:pPr>
              <w:spacing w:after="0" w:line="240" w:lineRule="auto"/>
              <w:jc w:val="left"/>
            </w:pPr>
            <w:r>
              <w:rPr>
                <w:rFonts w:eastAsia="Times New Roman"/>
                <w:sz w:val="16"/>
              </w:rPr>
              <w:t>-</w:t>
            </w:r>
          </w:p>
        </w:tc>
        <w:tc>
          <w:tcPr>
            <w:tcW w:w="4800" w:type="dxa"/>
            <w:vAlign w:val="center"/>
          </w:tcPr>
          <w:p w14:paraId="2DAB0EB9" w14:textId="77777777" w:rsidR="00D31EC6" w:rsidRDefault="00B0212E">
            <w:pPr>
              <w:spacing w:after="0" w:line="240" w:lineRule="auto"/>
              <w:jc w:val="left"/>
            </w:pPr>
            <w:r>
              <w:rPr>
                <w:rFonts w:eastAsia="Times New Roman"/>
                <w:sz w:val="16"/>
              </w:rPr>
              <w:t>Payload job.</w:t>
            </w:r>
          </w:p>
        </w:tc>
      </w:tr>
      <w:tr w:rsidR="00D31EC6" w14:paraId="78E94BBD" w14:textId="77777777">
        <w:trPr>
          <w:jc w:val="center"/>
        </w:trPr>
        <w:tc>
          <w:tcPr>
            <w:tcW w:w="1800" w:type="dxa"/>
            <w:vAlign w:val="center"/>
          </w:tcPr>
          <w:p w14:paraId="11D26A9C" w14:textId="77777777" w:rsidR="00D31EC6" w:rsidRDefault="00B0212E">
            <w:pPr>
              <w:spacing w:after="0" w:line="240" w:lineRule="auto"/>
              <w:jc w:val="left"/>
            </w:pPr>
            <w:r>
              <w:rPr>
                <w:rFonts w:eastAsia="Times New Roman"/>
                <w:sz w:val="16"/>
              </w:rPr>
              <w:t>exception</w:t>
            </w:r>
          </w:p>
        </w:tc>
        <w:tc>
          <w:tcPr>
            <w:tcW w:w="1450" w:type="dxa"/>
            <w:vAlign w:val="center"/>
          </w:tcPr>
          <w:p w14:paraId="505090C1" w14:textId="77777777" w:rsidR="00D31EC6" w:rsidRDefault="00B0212E">
            <w:pPr>
              <w:spacing w:after="0" w:line="240" w:lineRule="auto"/>
              <w:jc w:val="left"/>
            </w:pPr>
            <w:r>
              <w:rPr>
                <w:rFonts w:eastAsia="Times New Roman"/>
                <w:sz w:val="16"/>
              </w:rPr>
              <w:t>longtext</w:t>
            </w:r>
          </w:p>
        </w:tc>
        <w:tc>
          <w:tcPr>
            <w:tcW w:w="950" w:type="dxa"/>
            <w:vAlign w:val="center"/>
          </w:tcPr>
          <w:p w14:paraId="3DCE0ACA" w14:textId="77777777" w:rsidR="00D31EC6" w:rsidRDefault="00B0212E">
            <w:pPr>
              <w:spacing w:after="0" w:line="240" w:lineRule="auto"/>
              <w:jc w:val="left"/>
            </w:pPr>
            <w:r>
              <w:rPr>
                <w:rFonts w:eastAsia="Times New Roman"/>
                <w:sz w:val="16"/>
              </w:rPr>
              <w:t>-</w:t>
            </w:r>
          </w:p>
        </w:tc>
        <w:tc>
          <w:tcPr>
            <w:tcW w:w="4800" w:type="dxa"/>
            <w:vAlign w:val="center"/>
          </w:tcPr>
          <w:p w14:paraId="2480B696" w14:textId="77777777" w:rsidR="00D31EC6" w:rsidRDefault="00B0212E">
            <w:pPr>
              <w:spacing w:after="0" w:line="240" w:lineRule="auto"/>
              <w:jc w:val="left"/>
            </w:pPr>
            <w:r>
              <w:rPr>
                <w:rFonts w:eastAsia="Times New Roman"/>
                <w:sz w:val="16"/>
              </w:rPr>
              <w:t>Detail error.</w:t>
            </w:r>
          </w:p>
        </w:tc>
      </w:tr>
      <w:tr w:rsidR="00D31EC6" w14:paraId="65CAF114" w14:textId="77777777">
        <w:trPr>
          <w:jc w:val="center"/>
        </w:trPr>
        <w:tc>
          <w:tcPr>
            <w:tcW w:w="1800" w:type="dxa"/>
            <w:vAlign w:val="center"/>
          </w:tcPr>
          <w:p w14:paraId="290B9B28" w14:textId="77777777" w:rsidR="00D31EC6" w:rsidRDefault="00B0212E">
            <w:pPr>
              <w:spacing w:after="0" w:line="240" w:lineRule="auto"/>
              <w:jc w:val="left"/>
            </w:pPr>
            <w:r>
              <w:rPr>
                <w:rFonts w:eastAsia="Times New Roman"/>
                <w:sz w:val="16"/>
              </w:rPr>
              <w:t>failed_at</w:t>
            </w:r>
          </w:p>
        </w:tc>
        <w:tc>
          <w:tcPr>
            <w:tcW w:w="1450" w:type="dxa"/>
            <w:vAlign w:val="center"/>
          </w:tcPr>
          <w:p w14:paraId="3D4C0CFF" w14:textId="77777777" w:rsidR="00D31EC6" w:rsidRDefault="00B0212E">
            <w:pPr>
              <w:spacing w:after="0" w:line="240" w:lineRule="auto"/>
              <w:jc w:val="left"/>
            </w:pPr>
            <w:r>
              <w:rPr>
                <w:rFonts w:eastAsia="Times New Roman"/>
                <w:sz w:val="16"/>
              </w:rPr>
              <w:t>timestamp</w:t>
            </w:r>
          </w:p>
        </w:tc>
        <w:tc>
          <w:tcPr>
            <w:tcW w:w="950" w:type="dxa"/>
            <w:vAlign w:val="center"/>
          </w:tcPr>
          <w:p w14:paraId="299B66B5" w14:textId="77777777" w:rsidR="00D31EC6" w:rsidRDefault="00B0212E">
            <w:pPr>
              <w:spacing w:after="0" w:line="240" w:lineRule="auto"/>
              <w:jc w:val="left"/>
            </w:pPr>
            <w:r>
              <w:rPr>
                <w:rFonts w:eastAsia="Times New Roman"/>
                <w:sz w:val="16"/>
              </w:rPr>
              <w:t>index</w:t>
            </w:r>
          </w:p>
        </w:tc>
        <w:tc>
          <w:tcPr>
            <w:tcW w:w="4800" w:type="dxa"/>
            <w:vAlign w:val="center"/>
          </w:tcPr>
          <w:p w14:paraId="49BFFFF3" w14:textId="77777777" w:rsidR="00D31EC6" w:rsidRDefault="00B0212E">
            <w:pPr>
              <w:spacing w:after="0" w:line="240" w:lineRule="auto"/>
              <w:jc w:val="left"/>
            </w:pPr>
            <w:r>
              <w:rPr>
                <w:rFonts w:eastAsia="Times New Roman"/>
                <w:sz w:val="16"/>
              </w:rPr>
              <w:t>Waktu kegagalan.</w:t>
            </w:r>
          </w:p>
        </w:tc>
      </w:tr>
    </w:tbl>
    <w:p w14:paraId="358F8A5F" w14:textId="77777777" w:rsidR="00D31EC6" w:rsidRDefault="00D31EC6"/>
    <w:p w14:paraId="5EBC2CE3" w14:textId="77777777" w:rsidR="00D31EC6" w:rsidRDefault="00B0212E">
      <w:pPr>
        <w:pStyle w:val="Heading3"/>
        <w:pageBreakBefore/>
        <w:spacing w:before="0" w:after="120"/>
        <w:jc w:val="left"/>
      </w:pPr>
      <w:r>
        <w:rPr>
          <w:rFonts w:ascii="Times New Roman" w:eastAsia="Times New Roman" w:hAnsi="Times New Roman"/>
          <w:i w:val="0"/>
        </w:rPr>
        <w:t>4.8.19 Pembahasan Relasi Tabel failed_jobs</w:t>
      </w:r>
    </w:p>
    <w:p w14:paraId="7412DA27" w14:textId="77777777" w:rsidR="00D31EC6" w:rsidRDefault="00B0212E">
      <w:pPr>
        <w:ind w:firstLine="709"/>
      </w:pPr>
      <w:r>
        <w:rPr>
          <w:rFonts w:eastAsia="Times New Roman"/>
        </w:rPr>
        <w:t>Secara konseptual, tabel failed_jobs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1247F445" w14:textId="77777777" w:rsidR="00D31EC6" w:rsidRDefault="00B0212E">
      <w:pPr>
        <w:ind w:firstLine="709"/>
      </w:pPr>
      <w:r>
        <w:rPr>
          <w:rFonts w:eastAsia="Times New Roman"/>
        </w:rPr>
        <w:t>Dari sisi kualitas data, tabel failed_jobs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D72B655" w14:textId="77777777" w:rsidR="00D31EC6" w:rsidRDefault="00B0212E">
      <w:pPr>
        <w:ind w:firstLine="709"/>
      </w:pPr>
      <w:r>
        <w:rPr>
          <w:rFonts w:eastAsia="Times New Roman"/>
        </w:rPr>
        <w:t>Dalam pengujian, tabel failed_jobs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4C9CEB7" w14:textId="77777777" w:rsidR="00D31EC6" w:rsidRDefault="00B0212E">
      <w:pPr>
        <w:pStyle w:val="Heading2"/>
        <w:pageBreakBefore/>
        <w:spacing w:before="0" w:after="120"/>
        <w:jc w:val="left"/>
      </w:pPr>
      <w:r>
        <w:rPr>
          <w:rFonts w:ascii="Times New Roman" w:eastAsia="Times New Roman" w:hAnsi="Times New Roman"/>
        </w:rPr>
        <w:t>4.9 Pembahasan Tambahan Kualitas Database</w:t>
      </w:r>
    </w:p>
    <w:p w14:paraId="2D0C3BCA" w14:textId="77777777" w:rsidR="00D31EC6" w:rsidRDefault="00B0212E">
      <w:pPr>
        <w:pStyle w:val="Heading3"/>
        <w:pageBreakBefore/>
        <w:spacing w:before="0" w:after="120"/>
        <w:jc w:val="left"/>
      </w:pPr>
      <w:r>
        <w:rPr>
          <w:rFonts w:ascii="Times New Roman" w:eastAsia="Times New Roman" w:hAnsi="Times New Roman"/>
          <w:i w:val="0"/>
        </w:rPr>
        <w:t>4.9.1 Integritas Data Master</w:t>
      </w:r>
    </w:p>
    <w:p w14:paraId="495E9125" w14:textId="77777777" w:rsidR="00D31EC6" w:rsidRDefault="00B0212E">
      <w:pPr>
        <w:ind w:firstLine="709"/>
      </w:pPr>
      <w:r>
        <w:rPr>
          <w:rFonts w:eastAsia="Times New Roman"/>
        </w:rPr>
        <w:t>Data master menjadi fondasi validitas transaksi. Jika data pengguna, kelas, mahasiswa/siswa, dan jadwal tidak rapi, maka laporan presensi akan sulit dipercaya.</w:t>
      </w:r>
    </w:p>
    <w:p w14:paraId="4BF30D56"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46536E5D"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9BDC2A0" w14:textId="77777777" w:rsidR="00D31EC6" w:rsidRDefault="00B0212E">
      <w:pPr>
        <w:pStyle w:val="Heading3"/>
        <w:pageBreakBefore/>
        <w:spacing w:before="0" w:after="120"/>
        <w:jc w:val="left"/>
      </w:pPr>
      <w:r>
        <w:rPr>
          <w:rFonts w:ascii="Times New Roman" w:eastAsia="Times New Roman" w:hAnsi="Times New Roman"/>
          <w:i w:val="0"/>
        </w:rPr>
        <w:t>4.9.2 Konsistensi Relasi Primary Key dan Foreign Key</w:t>
      </w:r>
    </w:p>
    <w:p w14:paraId="4FE029A0" w14:textId="77777777" w:rsidR="00D31EC6" w:rsidRDefault="00B0212E">
      <w:pPr>
        <w:ind w:firstLine="709"/>
      </w:pPr>
      <w:r>
        <w:rPr>
          <w:rFonts w:eastAsia="Times New Roman"/>
        </w:rPr>
        <w:t>Relasi kunci utama dan kunci tamu memastikan setiap transaksi selalu dapat ditelusuri ke identitas pengguna, kelas, jadwal, dan data akademik yang benar.</w:t>
      </w:r>
    </w:p>
    <w:p w14:paraId="65A9AD20"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396381D6"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978C715" w14:textId="77777777" w:rsidR="00D31EC6" w:rsidRDefault="00B0212E">
      <w:pPr>
        <w:pStyle w:val="Heading3"/>
        <w:pageBreakBefore/>
        <w:spacing w:before="0" w:after="120"/>
        <w:jc w:val="left"/>
      </w:pPr>
      <w:r>
        <w:rPr>
          <w:rFonts w:ascii="Times New Roman" w:eastAsia="Times New Roman" w:hAnsi="Times New Roman"/>
          <w:i w:val="0"/>
        </w:rPr>
        <w:t>4.9.3 Pengendalian Duplikasi Presensi</w:t>
      </w:r>
    </w:p>
    <w:p w14:paraId="697A5063" w14:textId="77777777" w:rsidR="00D31EC6" w:rsidRDefault="00B0212E">
      <w:pPr>
        <w:ind w:firstLine="709"/>
      </w:pPr>
      <w:r>
        <w:rPr>
          <w:rFonts w:eastAsia="Times New Roman"/>
        </w:rPr>
        <w:t>Duplikasi presensi perlu dikendalikan melalui kombinasi unique constraint, validasi controller, dan pemeriksaan transaksi berdasarkan tanggal serta jadwal.</w:t>
      </w:r>
    </w:p>
    <w:p w14:paraId="146AC50D"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F164A74"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5332FF6" w14:textId="77777777" w:rsidR="00D31EC6" w:rsidRDefault="00B0212E">
      <w:pPr>
        <w:pStyle w:val="Heading3"/>
        <w:pageBreakBefore/>
        <w:spacing w:before="0" w:after="120"/>
        <w:jc w:val="left"/>
      </w:pPr>
      <w:r>
        <w:rPr>
          <w:rFonts w:ascii="Times New Roman" w:eastAsia="Times New Roman" w:hAnsi="Times New Roman"/>
          <w:i w:val="0"/>
        </w:rPr>
        <w:t>4.9.4 Validasi Input dari Perangkat atau Scanner</w:t>
      </w:r>
    </w:p>
    <w:p w14:paraId="47C3D8D1" w14:textId="77777777" w:rsidR="00D31EC6" w:rsidRDefault="00B0212E">
      <w:pPr>
        <w:ind w:firstLine="709"/>
      </w:pPr>
      <w:r>
        <w:rPr>
          <w:rFonts w:eastAsia="Times New Roman"/>
        </w:rPr>
        <w:t>Input dari perangkat harus divalidasi karena kesalahan identifier, token, waktu, atau format data dapat menghasilkan transaksi yang tidak sah.</w:t>
      </w:r>
    </w:p>
    <w:p w14:paraId="3F61ABDB"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210AD9E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85681F5" w14:textId="77777777" w:rsidR="00D31EC6" w:rsidRDefault="00B0212E">
      <w:pPr>
        <w:pStyle w:val="Heading3"/>
        <w:pageBreakBefore/>
        <w:spacing w:before="0" w:after="120"/>
        <w:jc w:val="left"/>
      </w:pPr>
      <w:r>
        <w:rPr>
          <w:rFonts w:ascii="Times New Roman" w:eastAsia="Times New Roman" w:hAnsi="Times New Roman"/>
          <w:i w:val="0"/>
        </w:rPr>
        <w:t>4.9.5 Keamanan Identifier</w:t>
      </w:r>
    </w:p>
    <w:p w14:paraId="69C46453" w14:textId="77777777" w:rsidR="00D31EC6" w:rsidRDefault="00B0212E">
      <w:pPr>
        <w:ind w:firstLine="709"/>
      </w:pPr>
      <w:r>
        <w:rPr>
          <w:rFonts w:eastAsia="Times New Roman"/>
        </w:rPr>
        <w:t>Identifier seperti RFID, fingerprint, barcode, dan QR Code harus diperlakukan sebagai data sensitif karena menjadi pintu masuk pencatatan kehadiran.</w:t>
      </w:r>
    </w:p>
    <w:p w14:paraId="2E49B991"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D60BB5A"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3005711" w14:textId="77777777" w:rsidR="00D31EC6" w:rsidRDefault="00B0212E">
      <w:pPr>
        <w:pStyle w:val="Heading3"/>
        <w:pageBreakBefore/>
        <w:spacing w:before="0" w:after="120"/>
        <w:jc w:val="left"/>
      </w:pPr>
      <w:r>
        <w:rPr>
          <w:rFonts w:ascii="Times New Roman" w:eastAsia="Times New Roman" w:hAnsi="Times New Roman"/>
          <w:i w:val="0"/>
        </w:rPr>
        <w:t>4.9.6 Audit dan Jejak Perubahan</w:t>
      </w:r>
    </w:p>
    <w:p w14:paraId="1F190C2E" w14:textId="77777777" w:rsidR="00D31EC6" w:rsidRDefault="00B0212E">
      <w:pPr>
        <w:ind w:firstLine="709"/>
      </w:pPr>
      <w:r>
        <w:rPr>
          <w:rFonts w:eastAsia="Times New Roman"/>
        </w:rPr>
        <w:t>Audit log dan data koreksi membantu sistem menjelaskan siapa yang mengubah data, kapan perubahan dilakukan, dan alasan perubahan tersebut.</w:t>
      </w:r>
    </w:p>
    <w:p w14:paraId="1EF514DC"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3B2DEEB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C2C0EE3" w14:textId="77777777" w:rsidR="00D31EC6" w:rsidRDefault="00B0212E">
      <w:pPr>
        <w:pStyle w:val="Heading3"/>
        <w:pageBreakBefore/>
        <w:spacing w:before="0" w:after="120"/>
        <w:jc w:val="left"/>
      </w:pPr>
      <w:r>
        <w:rPr>
          <w:rFonts w:ascii="Times New Roman" w:eastAsia="Times New Roman" w:hAnsi="Times New Roman"/>
          <w:i w:val="0"/>
        </w:rPr>
        <w:t>4.9.7 Kesiapan Laporan Akademik</w:t>
      </w:r>
    </w:p>
    <w:p w14:paraId="714418F1" w14:textId="77777777" w:rsidR="00D31EC6" w:rsidRDefault="00B0212E">
      <w:pPr>
        <w:ind w:firstLine="709"/>
      </w:pPr>
      <w:r>
        <w:rPr>
          <w:rFonts w:eastAsia="Times New Roman"/>
        </w:rPr>
        <w:t>Struktur tabel yang baik membuat laporan harian, bulanan, per kelas, per mata pelajaran, dan per dosen/guru dapat dihasilkan dengan query yang lebih terarah.</w:t>
      </w:r>
    </w:p>
    <w:p w14:paraId="5C7DC6C4"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603F38B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4700425" w14:textId="77777777" w:rsidR="00D31EC6" w:rsidRDefault="00B0212E">
      <w:pPr>
        <w:pStyle w:val="Heading3"/>
        <w:pageBreakBefore/>
        <w:spacing w:before="0" w:after="120"/>
        <w:jc w:val="left"/>
      </w:pPr>
      <w:r>
        <w:rPr>
          <w:rFonts w:ascii="Times New Roman" w:eastAsia="Times New Roman" w:hAnsi="Times New Roman"/>
          <w:i w:val="0"/>
        </w:rPr>
        <w:t>4.9.8 Optimasi Query dan Index</w:t>
      </w:r>
    </w:p>
    <w:p w14:paraId="085BF1B6" w14:textId="77777777" w:rsidR="00D31EC6" w:rsidRDefault="00B0212E">
      <w:pPr>
        <w:ind w:firstLine="709"/>
      </w:pPr>
      <w:r>
        <w:rPr>
          <w:rFonts w:eastAsia="Times New Roman"/>
        </w:rPr>
        <w:t>Index pada kolom tanggal, status, kelas, jadwal, dan pengguna membantu sistem tetap responsif ketika volume data presensi meningkat.</w:t>
      </w:r>
    </w:p>
    <w:p w14:paraId="4A5486BE"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27C206A2"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98545FF" w14:textId="77777777" w:rsidR="00D31EC6" w:rsidRDefault="00B0212E">
      <w:pPr>
        <w:pStyle w:val="Heading3"/>
        <w:pageBreakBefore/>
        <w:spacing w:before="0" w:after="120"/>
        <w:jc w:val="left"/>
      </w:pPr>
      <w:r>
        <w:rPr>
          <w:rFonts w:ascii="Times New Roman" w:eastAsia="Times New Roman" w:hAnsi="Times New Roman"/>
          <w:i w:val="0"/>
        </w:rPr>
        <w:t>4.9.9 Backup dan Pemulihan Data</w:t>
      </w:r>
    </w:p>
    <w:p w14:paraId="68DB3CF9" w14:textId="77777777" w:rsidR="00D31EC6" w:rsidRDefault="00B0212E">
      <w:pPr>
        <w:ind w:firstLine="709"/>
      </w:pPr>
      <w:r>
        <w:rPr>
          <w:rFonts w:eastAsia="Times New Roman"/>
        </w:rPr>
        <w:t>Database presensi perlu memiliki strategi backup karena kehilangan data kehadiran dapat memengaruhi laporan akademik dan keputusan administratif.</w:t>
      </w:r>
    </w:p>
    <w:p w14:paraId="3DBF0788"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6490B58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E912D67" w14:textId="77777777" w:rsidR="00D31EC6" w:rsidRDefault="00B0212E">
      <w:pPr>
        <w:pStyle w:val="Heading3"/>
        <w:pageBreakBefore/>
        <w:spacing w:before="0" w:after="120"/>
        <w:jc w:val="left"/>
      </w:pPr>
      <w:r>
        <w:rPr>
          <w:rFonts w:ascii="Times New Roman" w:eastAsia="Times New Roman" w:hAnsi="Times New Roman"/>
          <w:i w:val="0"/>
        </w:rPr>
        <w:t>4.9.10 Pemeliharaan Semester Aktif</w:t>
      </w:r>
    </w:p>
    <w:p w14:paraId="428779B9" w14:textId="77777777" w:rsidR="00D31EC6" w:rsidRDefault="00B0212E">
      <w:pPr>
        <w:ind w:firstLine="709"/>
      </w:pPr>
      <w:r>
        <w:rPr>
          <w:rFonts w:eastAsia="Times New Roman"/>
        </w:rPr>
        <w:t>Semester aktif membatasi data jadwal dan laporan pada periode yang relevan sehingga sistem tidak mencampur data antar tahun ajaran.</w:t>
      </w:r>
    </w:p>
    <w:p w14:paraId="6255759D"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038DE5D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5B77931" w14:textId="77777777" w:rsidR="00D31EC6" w:rsidRDefault="00B0212E">
      <w:pPr>
        <w:pStyle w:val="Heading3"/>
        <w:pageBreakBefore/>
        <w:spacing w:before="0" w:after="120"/>
        <w:jc w:val="left"/>
      </w:pPr>
      <w:r>
        <w:rPr>
          <w:rFonts w:ascii="Times New Roman" w:eastAsia="Times New Roman" w:hAnsi="Times New Roman"/>
          <w:i w:val="0"/>
        </w:rPr>
        <w:t>4.9.11 Kontrol Hak Akses</w:t>
      </w:r>
    </w:p>
    <w:p w14:paraId="1AB131F5" w14:textId="77777777" w:rsidR="00D31EC6" w:rsidRDefault="00B0212E">
      <w:pPr>
        <w:ind w:firstLine="709"/>
      </w:pPr>
      <w:r>
        <w:rPr>
          <w:rFonts w:eastAsia="Times New Roman"/>
        </w:rPr>
        <w:t>Role pengguna membedakan hak admin, dosen/guru, dan siswa agar setiap aktor hanya mengakses fitur yang sesuai tanggung jawabnya.</w:t>
      </w:r>
    </w:p>
    <w:p w14:paraId="1AD63FE0"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285D2CDF"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98F3F34" w14:textId="77777777" w:rsidR="00D31EC6" w:rsidRDefault="00B0212E">
      <w:pPr>
        <w:pStyle w:val="Heading3"/>
        <w:pageBreakBefore/>
        <w:spacing w:before="0" w:after="120"/>
        <w:jc w:val="left"/>
      </w:pPr>
      <w:r>
        <w:rPr>
          <w:rFonts w:ascii="Times New Roman" w:eastAsia="Times New Roman" w:hAnsi="Times New Roman"/>
          <w:i w:val="0"/>
        </w:rPr>
        <w:t>4.9.12 Kualitas Data Jadwal</w:t>
      </w:r>
    </w:p>
    <w:p w14:paraId="27787FB7" w14:textId="77777777" w:rsidR="00D31EC6" w:rsidRDefault="00B0212E">
      <w:pPr>
        <w:ind w:firstLine="709"/>
      </w:pPr>
      <w:r>
        <w:rPr>
          <w:rFonts w:eastAsia="Times New Roman"/>
        </w:rPr>
        <w:t>Jadwal yang lengkap dan tidak tumpang tindih memudahkan sistem menentukan apakah absensi dilakukan pada sesi yang benar.</w:t>
      </w:r>
    </w:p>
    <w:p w14:paraId="54C85071"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23C2EB66"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7CD748F" w14:textId="77777777" w:rsidR="00D31EC6" w:rsidRDefault="00B0212E">
      <w:pPr>
        <w:pStyle w:val="Heading3"/>
        <w:pageBreakBefore/>
        <w:spacing w:before="0" w:after="120"/>
        <w:jc w:val="left"/>
      </w:pPr>
      <w:r>
        <w:rPr>
          <w:rFonts w:ascii="Times New Roman" w:eastAsia="Times New Roman" w:hAnsi="Times New Roman"/>
          <w:i w:val="0"/>
        </w:rPr>
        <w:t>4.9.13 Kualitas Data Transaksi</w:t>
      </w:r>
    </w:p>
    <w:p w14:paraId="6FFD56E1" w14:textId="77777777" w:rsidR="00D31EC6" w:rsidRDefault="00B0212E">
      <w:pPr>
        <w:ind w:firstLine="709"/>
      </w:pPr>
      <w:r>
        <w:rPr>
          <w:rFonts w:eastAsia="Times New Roman"/>
        </w:rPr>
        <w:t>Transaksi presensi harus memiliki tanggal, waktu, status, metode, dan relasi jadwal agar dapat dipakai sebagai bukti administrasi.</w:t>
      </w:r>
    </w:p>
    <w:p w14:paraId="64FAFA22"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0B5AE90F"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9AB9DD8" w14:textId="77777777" w:rsidR="00D31EC6" w:rsidRDefault="00B0212E">
      <w:pPr>
        <w:pStyle w:val="Heading3"/>
        <w:pageBreakBefore/>
        <w:spacing w:before="0" w:after="120"/>
        <w:jc w:val="left"/>
      </w:pPr>
      <w:r>
        <w:rPr>
          <w:rFonts w:ascii="Times New Roman" w:eastAsia="Times New Roman" w:hAnsi="Times New Roman"/>
          <w:i w:val="0"/>
        </w:rPr>
        <w:t>4.9.14 Koreksi dan Persetujuan</w:t>
      </w:r>
    </w:p>
    <w:p w14:paraId="07D3468E" w14:textId="77777777" w:rsidR="00D31EC6" w:rsidRDefault="00B0212E">
      <w:pPr>
        <w:ind w:firstLine="709"/>
      </w:pPr>
      <w:r>
        <w:rPr>
          <w:rFonts w:eastAsia="Times New Roman"/>
        </w:rPr>
        <w:t>Fitur koreksi membuat sistem tetap fleksibel ketika terjadi kendala perangkat, jaringan, atau kondisi khusus pengguna.</w:t>
      </w:r>
    </w:p>
    <w:p w14:paraId="4F467C51"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E1C1B3F"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74E2855" w14:textId="77777777" w:rsidR="00D31EC6" w:rsidRDefault="00B0212E">
      <w:pPr>
        <w:pStyle w:val="Heading3"/>
        <w:pageBreakBefore/>
        <w:spacing w:before="0" w:after="120"/>
        <w:jc w:val="left"/>
      </w:pPr>
      <w:r>
        <w:rPr>
          <w:rFonts w:ascii="Times New Roman" w:eastAsia="Times New Roman" w:hAnsi="Times New Roman"/>
          <w:i w:val="0"/>
        </w:rPr>
        <w:t>4.9.15 Monitoring Performa</w:t>
      </w:r>
    </w:p>
    <w:p w14:paraId="0C6E4D07" w14:textId="77777777" w:rsidR="00D31EC6" w:rsidRDefault="00B0212E">
      <w:pPr>
        <w:ind w:firstLine="709"/>
      </w:pPr>
      <w:r>
        <w:rPr>
          <w:rFonts w:eastAsia="Times New Roman"/>
        </w:rPr>
        <w:t>Metrik performa membantu pengelola melihat endpoint mana yang lambat dan query mana yang perlu dioptimasi.</w:t>
      </w:r>
    </w:p>
    <w:p w14:paraId="7E8DBAAA"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1E3F03A5"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27B9C64" w14:textId="77777777" w:rsidR="00D31EC6" w:rsidRDefault="00B0212E">
      <w:pPr>
        <w:pStyle w:val="Heading3"/>
        <w:pageBreakBefore/>
        <w:spacing w:before="0" w:after="120"/>
        <w:jc w:val="left"/>
      </w:pPr>
      <w:r>
        <w:rPr>
          <w:rFonts w:ascii="Times New Roman" w:eastAsia="Times New Roman" w:hAnsi="Times New Roman"/>
          <w:i w:val="0"/>
        </w:rPr>
        <w:t>4.9.16 Kesiapan Operasional Lapangan</w:t>
      </w:r>
    </w:p>
    <w:p w14:paraId="0B2BA52A" w14:textId="77777777" w:rsidR="00D31EC6" w:rsidRDefault="00B0212E">
      <w:pPr>
        <w:ind w:firstLine="709"/>
      </w:pPr>
      <w:r>
        <w:rPr>
          <w:rFonts w:eastAsia="Times New Roman"/>
        </w:rPr>
        <w:t>Implementasi database perlu diuji pada kondisi ruang kelas sebenarnya, termasuk jaringan lokal, perangkat scanner, dan kebiasaan pengguna.</w:t>
      </w:r>
    </w:p>
    <w:p w14:paraId="246BE10D"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9A56A51"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9EC80EA" w14:textId="77777777" w:rsidR="00D31EC6" w:rsidRDefault="00B0212E">
      <w:pPr>
        <w:pStyle w:val="Heading3"/>
        <w:pageBreakBefore/>
        <w:spacing w:before="0" w:after="120"/>
        <w:jc w:val="left"/>
      </w:pPr>
      <w:r>
        <w:rPr>
          <w:rFonts w:ascii="Times New Roman" w:eastAsia="Times New Roman" w:hAnsi="Times New Roman"/>
          <w:i w:val="0"/>
        </w:rPr>
        <w:t>4.9.17 Privasi dan Etika Data Kehadiran</w:t>
      </w:r>
    </w:p>
    <w:p w14:paraId="411A6288" w14:textId="77777777" w:rsidR="00D31EC6" w:rsidRDefault="00B0212E">
      <w:pPr>
        <w:ind w:firstLine="709"/>
      </w:pPr>
      <w:r>
        <w:rPr>
          <w:rFonts w:eastAsia="Times New Roman"/>
        </w:rPr>
        <w:t>Data kehadiran dan identifier harus digunakan hanya untuk kebutuhan akademik serta dijaga agar tidak tersebar di luar kewenangan.</w:t>
      </w:r>
    </w:p>
    <w:p w14:paraId="2C42C6DC"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18D3BC64"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DEF1356" w14:textId="77777777" w:rsidR="00D31EC6" w:rsidRDefault="00B0212E">
      <w:pPr>
        <w:pStyle w:val="Heading3"/>
        <w:pageBreakBefore/>
        <w:spacing w:before="0" w:after="120"/>
        <w:jc w:val="left"/>
      </w:pPr>
      <w:r>
        <w:rPr>
          <w:rFonts w:ascii="Times New Roman" w:eastAsia="Times New Roman" w:hAnsi="Times New Roman"/>
          <w:i w:val="0"/>
        </w:rPr>
        <w:t>4.9.18 Kesinambungan Pengembangan</w:t>
      </w:r>
    </w:p>
    <w:p w14:paraId="27C576E7" w14:textId="77777777" w:rsidR="00D31EC6" w:rsidRDefault="00B0212E">
      <w:pPr>
        <w:ind w:firstLine="709"/>
      </w:pPr>
      <w:r>
        <w:rPr>
          <w:rFonts w:eastAsia="Times New Roman"/>
        </w:rPr>
        <w:t>Dokumentasi skema database memudahkan pengembang berikutnya menambah fitur tanpa merusak relasi yang sudah berjalan.</w:t>
      </w:r>
    </w:p>
    <w:p w14:paraId="5D6F3948"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0EF5764C"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9C7EDBD" w14:textId="77777777" w:rsidR="00D31EC6" w:rsidRDefault="00B0212E">
      <w:pPr>
        <w:pStyle w:val="Heading1"/>
        <w:pageBreakBefore/>
        <w:spacing w:before="0" w:after="360"/>
      </w:pPr>
      <w:r>
        <w:rPr>
          <w:rFonts w:ascii="Times New Roman" w:eastAsia="Times New Roman" w:hAnsi="Times New Roman"/>
        </w:rPr>
        <w:t>BAB V PENUTUP</w:t>
      </w:r>
    </w:p>
    <w:p w14:paraId="05F86B58" w14:textId="77777777" w:rsidR="00D31EC6" w:rsidRDefault="00B0212E">
      <w:pPr>
        <w:pStyle w:val="Heading2"/>
        <w:spacing w:before="240" w:after="120"/>
        <w:jc w:val="left"/>
      </w:pPr>
      <w:r>
        <w:rPr>
          <w:rFonts w:ascii="Times New Roman" w:eastAsia="Times New Roman" w:hAnsi="Times New Roman"/>
        </w:rPr>
        <w:t>5.1 Kesimpulan</w:t>
      </w:r>
    </w:p>
    <w:p w14:paraId="263AAFDD" w14:textId="77777777" w:rsidR="00D31EC6" w:rsidRDefault="00B0212E">
      <w:pPr>
        <w:ind w:firstLine="709"/>
      </w:pPr>
      <w:r>
        <w:rPr>
          <w:rFonts w:eastAsia="Times New Roman"/>
        </w:rPr>
        <w:t>1. ScanHadir berhasil dirancang sebagai sistem informasi presensi siswa berbasis web menggunakan QR Code.</w:t>
      </w:r>
    </w:p>
    <w:p w14:paraId="34798129" w14:textId="77777777" w:rsidR="00D31EC6" w:rsidRDefault="00B0212E">
      <w:pPr>
        <w:ind w:firstLine="709"/>
      </w:pPr>
      <w:r>
        <w:rPr>
          <w:rFonts w:eastAsia="Times New Roman"/>
        </w:rPr>
        <w:t>2. Fitur utama seperti scanner, dashboard, master data, laporan, pengajuan izin, dan pengaturan sekolah telah tersedia pada project.</w:t>
      </w:r>
    </w:p>
    <w:p w14:paraId="345CCD80" w14:textId="77777777" w:rsidR="00D31EC6" w:rsidRDefault="00B0212E">
      <w:pPr>
        <w:ind w:firstLine="709"/>
      </w:pPr>
      <w:r>
        <w:rPr>
          <w:rFonts w:eastAsia="Times New Roman"/>
        </w:rPr>
        <w:t>3. Database ScanHadir menghubungkan siswa, kelas, jadwal, presensi, hari libur, koreksi, dan pengaturan sehingga data presensi lebih mudah dikelola.</w:t>
      </w:r>
    </w:p>
    <w:p w14:paraId="6744658A" w14:textId="77777777" w:rsidR="00D31EC6" w:rsidRDefault="00B0212E">
      <w:pPr>
        <w:ind w:firstLine="709"/>
      </w:pPr>
      <w:r>
        <w:rPr>
          <w:rFonts w:eastAsia="Times New Roman"/>
        </w:rPr>
        <w:t>4. Hasil verifikasi project menunjukkan scanner QR, master data, route security, dan laporan berada pada kondisi stabil berdasarkan test yang tersedia.</w:t>
      </w:r>
    </w:p>
    <w:p w14:paraId="45F84842" w14:textId="77777777" w:rsidR="00D31EC6" w:rsidRDefault="00B0212E">
      <w:pPr>
        <w:pStyle w:val="Heading2"/>
        <w:spacing w:before="240" w:after="120"/>
        <w:jc w:val="left"/>
      </w:pPr>
      <w:r>
        <w:rPr>
          <w:rFonts w:ascii="Times New Roman" w:eastAsia="Times New Roman" w:hAnsi="Times New Roman"/>
        </w:rPr>
        <w:t>5.2 Saran</w:t>
      </w:r>
    </w:p>
    <w:p w14:paraId="60F8DFBF" w14:textId="77777777" w:rsidR="00D31EC6" w:rsidRDefault="00B0212E">
      <w:pPr>
        <w:ind w:firstLine="709"/>
      </w:pPr>
      <w:r>
        <w:rPr>
          <w:rFonts w:eastAsia="Times New Roman"/>
        </w:rPr>
        <w:t>1. Sistem perlu diuji langsung di SMP Kristen Rurukan dengan perangkat kamera dan jaringan sekolah.</w:t>
      </w:r>
    </w:p>
    <w:p w14:paraId="46AC7F13" w14:textId="77777777" w:rsidR="00D31EC6" w:rsidRDefault="00B0212E">
      <w:pPr>
        <w:ind w:firstLine="709"/>
      </w:pPr>
      <w:r>
        <w:rPr>
          <w:rFonts w:eastAsia="Times New Roman"/>
        </w:rPr>
        <w:t>2. QR Code sebaiknya dicetak dengan kualitas baik dan dilengkapi SOP penggunaan oleh admin/guru.</w:t>
      </w:r>
    </w:p>
    <w:p w14:paraId="6293C9D3" w14:textId="77777777" w:rsidR="00D31EC6" w:rsidRDefault="00B0212E">
      <w:pPr>
        <w:ind w:firstLine="709"/>
      </w:pPr>
      <w:r>
        <w:rPr>
          <w:rFonts w:eastAsia="Times New Roman"/>
        </w:rPr>
        <w:t>3. Pengembangan berikutnya dapat menambahkan notifikasi orang tua, dashboard wali kelas, dan backup database otomatis.</w:t>
      </w:r>
    </w:p>
    <w:p w14:paraId="5AB2A042" w14:textId="77777777" w:rsidR="005F53BF" w:rsidRDefault="00B0212E">
      <w:pPr>
        <w:pStyle w:val="Heading1"/>
        <w:pageBreakBefore/>
        <w:spacing w:before="0" w:after="360"/>
      </w:pPr>
      <w:r>
        <w:rPr>
          <w:rFonts w:ascii="Times New Roman" w:eastAsia="Times New Roman" w:hAnsi="Times New Roman"/>
        </w:rPr>
        <w:t>DAFTAR PUSTAKA</w:t>
      </w:r>
    </w:p>
    <w:p w14:paraId="11BAE071" w14:textId="77777777" w:rsidR="00D31EC6" w:rsidRDefault="00B0212E">
      <w:pPr>
        <w:ind w:left="709" w:firstLine="709"/>
      </w:pPr>
      <w:r>
        <w:rPr>
          <w:rFonts w:eastAsia="Times New Roman"/>
        </w:rPr>
        <w:t>Denso Wave Incorporated. (2026). QR Code.com. https://www.qrcode.com/</w:t>
      </w:r>
    </w:p>
    <w:p w14:paraId="49410812" w14:textId="77777777" w:rsidR="00D31EC6" w:rsidRDefault="00B0212E">
      <w:pPr>
        <w:ind w:left="709" w:firstLine="709"/>
      </w:pPr>
      <w:r>
        <w:rPr>
          <w:rFonts w:eastAsia="Times New Roman"/>
        </w:rPr>
        <w:t>Filament. (2026). Filament documentation. https://filamentphp.com/docs</w:t>
      </w:r>
    </w:p>
    <w:p w14:paraId="5EDF7D25" w14:textId="77777777" w:rsidR="00D31EC6" w:rsidRDefault="00B0212E">
      <w:pPr>
        <w:ind w:left="709" w:firstLine="709"/>
      </w:pPr>
      <w:r>
        <w:rPr>
          <w:rFonts w:eastAsia="Times New Roman"/>
        </w:rPr>
        <w:t>Fowler, M. (2004). UML distilled: A brief guide to the standard object modeling language. Addison-Wesley.</w:t>
      </w:r>
    </w:p>
    <w:p w14:paraId="3ED0CFC8" w14:textId="77777777" w:rsidR="00D31EC6" w:rsidRDefault="00B0212E">
      <w:pPr>
        <w:ind w:left="709" w:firstLine="709"/>
      </w:pPr>
      <w:r>
        <w:rPr>
          <w:rFonts w:eastAsia="Times New Roman"/>
        </w:rPr>
        <w:t>Laravel. (2026). Laravel documentation. https://laravel.com/docs</w:t>
      </w:r>
    </w:p>
    <w:p w14:paraId="6BBFEF3D" w14:textId="77777777" w:rsidR="00D31EC6" w:rsidRDefault="00B0212E">
      <w:pPr>
        <w:ind w:left="709" w:firstLine="709"/>
      </w:pPr>
      <w:r>
        <w:rPr>
          <w:rFonts w:eastAsia="Times New Roman"/>
        </w:rPr>
        <w:t>Livewire. (2026). Livewire documentation. https://livewire.laravel.com/docs</w:t>
      </w:r>
    </w:p>
    <w:p w14:paraId="3D49F138" w14:textId="77777777" w:rsidR="00D31EC6" w:rsidRDefault="00B0212E">
      <w:pPr>
        <w:ind w:left="709" w:firstLine="709"/>
      </w:pPr>
      <w:r>
        <w:rPr>
          <w:rFonts w:eastAsia="Times New Roman"/>
        </w:rPr>
        <w:t>Oracle. (2026). MySQL reference manual. https://dev.mysql.com/doc/</w:t>
      </w:r>
    </w:p>
    <w:p w14:paraId="58B7C723" w14:textId="77777777" w:rsidR="00D31EC6" w:rsidRDefault="00B0212E">
      <w:pPr>
        <w:ind w:left="709" w:firstLine="709"/>
      </w:pPr>
      <w:r>
        <w:rPr>
          <w:rFonts w:eastAsia="Times New Roman"/>
        </w:rPr>
        <w:t>Pressman, R. S. (2015). Software engineering: A practitioner's approach. McGraw-Hill Education.</w:t>
      </w:r>
    </w:p>
    <w:p w14:paraId="1D5F62BB" w14:textId="77777777" w:rsidR="00D31EC6" w:rsidRDefault="00B0212E">
      <w:pPr>
        <w:ind w:left="709" w:firstLine="709"/>
      </w:pPr>
      <w:r>
        <w:rPr>
          <w:rFonts w:eastAsia="Times New Roman"/>
        </w:rPr>
        <w:t>Project ScanHadir. (2026). README.md, docs/rancangan_sistem.md, route, controller, model, migration, dan test report.</w:t>
      </w:r>
    </w:p>
    <w:sectPr w:rsidR="00D31EC6" w:rsidSect="007E3446">
      <w:headerReference w:type="even" r:id="rId13"/>
      <w:headerReference w:type="default" r:id="rId14"/>
      <w:footerReference w:type="even" r:id="rId15"/>
      <w:footerReference w:type="default" r:id="rId16"/>
      <w:headerReference w:type="first" r:id="rId17"/>
      <w:footerReference w:type="first" r:id="rId18"/>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9244F" w14:textId="77777777" w:rsidR="00B0212E" w:rsidRDefault="00B0212E">
      <w:pPr>
        <w:spacing w:after="0" w:line="240" w:lineRule="auto"/>
      </w:pPr>
      <w:r>
        <w:separator/>
      </w:r>
    </w:p>
  </w:endnote>
  <w:endnote w:type="continuationSeparator" w:id="0">
    <w:p w14:paraId="7A5F7062" w14:textId="77777777" w:rsidR="00B0212E" w:rsidRDefault="00B02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BDF3" w14:textId="20650837" w:rsidR="005F53BF" w:rsidRDefault="005F53BF">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7D2C" w14:textId="17DB5B52" w:rsidR="005F53BF" w:rsidRPr="007E3446" w:rsidRDefault="007E3446" w:rsidP="007E3446">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C4A7" w14:textId="37F07FD6" w:rsidR="005F53BF" w:rsidRDefault="005F53BF">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50327" w14:textId="77777777" w:rsidR="00B0212E" w:rsidRDefault="00B0212E">
      <w:pPr>
        <w:spacing w:after="0" w:line="240" w:lineRule="auto"/>
      </w:pPr>
      <w:r>
        <w:separator/>
      </w:r>
    </w:p>
  </w:footnote>
  <w:footnote w:type="continuationSeparator" w:id="0">
    <w:p w14:paraId="55F16EFB" w14:textId="77777777" w:rsidR="00B0212E" w:rsidRDefault="00B02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A659" w14:textId="77777777" w:rsidR="007E3446" w:rsidRDefault="007E3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0DECA" w14:textId="77777777" w:rsidR="007E3446" w:rsidRDefault="007E34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6ABC" w14:textId="77777777" w:rsidR="007E3446" w:rsidRDefault="007E34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164827">
    <w:abstractNumId w:val="8"/>
  </w:num>
  <w:num w:numId="2" w16cid:durableId="643389708">
    <w:abstractNumId w:val="6"/>
  </w:num>
  <w:num w:numId="3" w16cid:durableId="1786653669">
    <w:abstractNumId w:val="5"/>
  </w:num>
  <w:num w:numId="4" w16cid:durableId="356200292">
    <w:abstractNumId w:val="4"/>
  </w:num>
  <w:num w:numId="5" w16cid:durableId="1347364020">
    <w:abstractNumId w:val="7"/>
  </w:num>
  <w:num w:numId="6" w16cid:durableId="1389380415">
    <w:abstractNumId w:val="3"/>
  </w:num>
  <w:num w:numId="7" w16cid:durableId="1855142793">
    <w:abstractNumId w:val="2"/>
  </w:num>
  <w:num w:numId="8" w16cid:durableId="1845197568">
    <w:abstractNumId w:val="1"/>
  </w:num>
  <w:num w:numId="9" w16cid:durableId="137154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326F90"/>
    <w:rsid w:val="005F53BF"/>
    <w:rsid w:val="0063285B"/>
    <w:rsid w:val="00787DF8"/>
    <w:rsid w:val="007E3446"/>
    <w:rsid w:val="00AA1D8D"/>
    <w:rsid w:val="00B0212E"/>
    <w:rsid w:val="00B47730"/>
    <w:rsid w:val="00CB0664"/>
    <w:rsid w:val="00CB456D"/>
    <w:rsid w:val="00D31EC6"/>
    <w:rsid w:val="00F02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7C5211"/>
  <w14:defaultImageDpi w14:val="300"/>
  <w15:docId w15:val="{CB46455D-BBEC-4237-822D-E0F27518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86</Pages>
  <Words>11008</Words>
  <Characters>73960</Characters>
  <Application>Microsoft Office Word</Application>
  <DocSecurity>0</DocSecurity>
  <Lines>2259</Lines>
  <Paragraphs>1378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4</cp:revision>
  <dcterms:created xsi:type="dcterms:W3CDTF">2013-12-23T23:15:00Z</dcterms:created>
  <dcterms:modified xsi:type="dcterms:W3CDTF">2026-06-09T01:56:00Z</dcterms:modified>
  <cp:category/>
</cp:coreProperties>
</file>