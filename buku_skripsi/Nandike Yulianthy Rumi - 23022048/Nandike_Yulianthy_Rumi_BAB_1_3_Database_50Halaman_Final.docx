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BE5B" w14:textId="77777777" w:rsidR="007670A9" w:rsidRDefault="007670A9"/>
    <w:p w14:paraId="224F8CA4" w14:textId="77777777" w:rsidR="007670A9" w:rsidRDefault="007670A9"/>
    <w:p w14:paraId="60D3327D" w14:textId="77777777" w:rsidR="007670A9" w:rsidRDefault="005F2D33">
      <w:pPr>
        <w:ind w:firstLine="709"/>
      </w:pPr>
      <w:r>
        <w:rPr>
          <w:rFonts w:eastAsia="Times New Roman" w:cs="Times New Roman"/>
        </w:rPr>
        <w:t>SKRIPSI</w:t>
      </w:r>
    </w:p>
    <w:p w14:paraId="2144C71E" w14:textId="77777777" w:rsidR="007670A9" w:rsidRDefault="005F2D33">
      <w:pPr>
        <w:ind w:firstLine="709"/>
      </w:pPr>
      <w:r>
        <w:rPr>
          <w:rFonts w:eastAsia="Times New Roman" w:cs="Times New Roman"/>
        </w:rPr>
        <w:t>IMPLEMENTASI DATA BASE MySQL UNTUK SISTEM ABSENSI PENGELOLAAN RUANG KELAS</w:t>
      </w:r>
    </w:p>
    <w:p w14:paraId="66979E57" w14:textId="77777777" w:rsidR="007670A9" w:rsidRDefault="005F2D33">
      <w:pPr>
        <w:ind w:firstLine="709"/>
      </w:pPr>
      <w:r>
        <w:rPr>
          <w:rFonts w:eastAsia="Times New Roman" w:cs="Times New Roman"/>
        </w:rPr>
        <w:t>Disusun untuk melengkapi salah satu syarat kelulusan</w:t>
      </w:r>
    </w:p>
    <w:p w14:paraId="61A264A4" w14:textId="77777777" w:rsidR="007670A9" w:rsidRDefault="005F2D33">
      <w:pPr>
        <w:ind w:firstLine="709"/>
      </w:pPr>
      <w:r>
        <w:rPr>
          <w:rFonts w:eastAsia="Times New Roman" w:cs="Times New Roman"/>
        </w:rPr>
        <w:t>Program Studi Sarjana Terapan Teknik Informatika</w:t>
      </w:r>
    </w:p>
    <w:p w14:paraId="2DFBDD24" w14:textId="77777777" w:rsidR="007670A9" w:rsidRDefault="005F2D33">
      <w:pPr>
        <w:ind w:firstLine="709"/>
      </w:pPr>
      <w:r>
        <w:rPr>
          <w:rFonts w:eastAsia="Times New Roman" w:cs="Times New Roman"/>
        </w:rPr>
        <w:t>Oleh:</w:t>
      </w:r>
    </w:p>
    <w:p w14:paraId="325F87B2" w14:textId="77777777" w:rsidR="007670A9" w:rsidRDefault="005F2D33">
      <w:pPr>
        <w:ind w:firstLine="709"/>
      </w:pPr>
      <w:r>
        <w:rPr>
          <w:rFonts w:eastAsia="Times New Roman" w:cs="Times New Roman"/>
        </w:rPr>
        <w:t>Nandike Yulianthy Rumi</w:t>
      </w:r>
    </w:p>
    <w:p w14:paraId="15E5746F" w14:textId="77777777" w:rsidR="007670A9" w:rsidRDefault="005F2D33">
      <w:pPr>
        <w:ind w:firstLine="709"/>
      </w:pPr>
      <w:r>
        <w:rPr>
          <w:rFonts w:eastAsia="Times New Roman" w:cs="Times New Roman"/>
        </w:rPr>
        <w:t>23022048</w:t>
      </w:r>
    </w:p>
    <w:p w14:paraId="1EB085B7" w14:textId="77777777" w:rsidR="007670A9" w:rsidRDefault="005F2D33">
      <w:pPr>
        <w:ind w:firstLine="709"/>
      </w:pPr>
      <w:r>
        <w:rPr>
          <w:rFonts w:eastAsia="Times New Roman" w:cs="Times New Roman"/>
        </w:rPr>
        <w:t>KEMENTERIAN PENDIDIKAN, KEBUDAYAAN, RISET, DAN TEKNOLOGI</w:t>
      </w:r>
    </w:p>
    <w:p w14:paraId="75068A94" w14:textId="77777777" w:rsidR="007670A9" w:rsidRDefault="005F2D33">
      <w:pPr>
        <w:ind w:firstLine="709"/>
      </w:pPr>
      <w:r>
        <w:rPr>
          <w:rFonts w:eastAsia="Times New Roman" w:cs="Times New Roman"/>
        </w:rPr>
        <w:t>POLITEKNIK NEGERI MANADO</w:t>
      </w:r>
    </w:p>
    <w:p w14:paraId="16FF4C73" w14:textId="77777777" w:rsidR="007670A9" w:rsidRDefault="005F2D33">
      <w:pPr>
        <w:ind w:firstLine="709"/>
      </w:pPr>
      <w:r>
        <w:rPr>
          <w:rFonts w:eastAsia="Times New Roman" w:cs="Times New Roman"/>
        </w:rPr>
        <w:t>JURUSAN TEKNIK ELEKTRO</w:t>
      </w:r>
    </w:p>
    <w:p w14:paraId="5B2494D8" w14:textId="77777777" w:rsidR="007670A9" w:rsidRDefault="005F2D33">
      <w:pPr>
        <w:ind w:firstLine="709"/>
      </w:pPr>
      <w:r>
        <w:rPr>
          <w:rFonts w:eastAsia="Times New Roman" w:cs="Times New Roman"/>
        </w:rPr>
        <w:t>PROGRAM STUDI D-IV TEKNIK INFORMATIKA</w:t>
      </w:r>
    </w:p>
    <w:p w14:paraId="256EFDBC" w14:textId="77777777" w:rsidR="007670A9" w:rsidRDefault="005F2D33">
      <w:pPr>
        <w:ind w:firstLine="709"/>
      </w:pPr>
      <w:r>
        <w:rPr>
          <w:rFonts w:eastAsia="Times New Roman" w:cs="Times New Roman"/>
        </w:rPr>
        <w:t>2026</w:t>
      </w:r>
    </w:p>
    <w:p w14:paraId="2E08D1EA" w14:textId="77777777" w:rsidR="007670A9" w:rsidRDefault="005F2D33">
      <w:r>
        <w:rPr>
          <w:rFonts w:eastAsia="Times New Roman"/>
        </w:rPr>
        <w:br w:type="page"/>
      </w:r>
    </w:p>
    <w:p w14:paraId="2369D5D3" w14:textId="77777777" w:rsidR="007670A9" w:rsidRDefault="005F2D33">
      <w:pPr>
        <w:pStyle w:val="Heading1"/>
        <w:spacing w:before="0"/>
        <w:ind w:firstLine="709"/>
        <w:jc w:val="both"/>
      </w:pPr>
      <w:r>
        <w:rPr>
          <w:rFonts w:ascii="Times New Roman" w:eastAsia="Times New Roman" w:hAnsi="Times New Roman"/>
          <w:b w:val="0"/>
        </w:rPr>
        <w:lastRenderedPageBreak/>
        <w:t>HALAMAN JUDUL</w:t>
      </w:r>
    </w:p>
    <w:p w14:paraId="2E3CD4FF" w14:textId="77777777" w:rsidR="007670A9" w:rsidRDefault="005F2D33">
      <w:pPr>
        <w:ind w:firstLine="709"/>
      </w:pPr>
      <w:r>
        <w:rPr>
          <w:rFonts w:eastAsia="Times New Roman" w:cs="Times New Roman"/>
        </w:rPr>
        <w:t>IMPLEMENTASI DATA BASE MySQL UNTUK SISTEM ABSENSI PENGELOLAAN RUANG KELAS</w:t>
      </w:r>
    </w:p>
    <w:p w14:paraId="6EC41034" w14:textId="77777777" w:rsidR="007670A9" w:rsidRDefault="005F2D33">
      <w:pPr>
        <w:ind w:firstLine="709"/>
      </w:pPr>
      <w:r>
        <w:rPr>
          <w:rFonts w:eastAsia="Times New Roman" w:cs="Times New Roman"/>
        </w:rPr>
        <w:t>SKRIPSI</w:t>
      </w:r>
    </w:p>
    <w:p w14:paraId="72AE855C" w14:textId="77777777" w:rsidR="007670A9" w:rsidRDefault="005F2D33">
      <w:pPr>
        <w:ind w:firstLine="709"/>
      </w:pPr>
      <w:r>
        <w:rPr>
          <w:rFonts w:eastAsia="Times New Roman"/>
        </w:rPr>
        <w:t>Disusun sebagai rancangan naskah Bab I sampai Bab V berdasarkan project IoT-Attendance.</w:t>
      </w:r>
    </w:p>
    <w:p w14:paraId="2C3F1EF9" w14:textId="77777777" w:rsidR="007670A9" w:rsidRDefault="007670A9"/>
    <w:p w14:paraId="0C93F660" w14:textId="77777777" w:rsidR="007670A9" w:rsidRDefault="005F2D33">
      <w:pPr>
        <w:ind w:firstLine="709"/>
      </w:pPr>
      <w:r>
        <w:rPr>
          <w:rFonts w:eastAsia="Times New Roman" w:cs="Times New Roman"/>
        </w:rPr>
        <w:t>Dibuat Oleh:</w:t>
      </w:r>
    </w:p>
    <w:p w14:paraId="235F7208" w14:textId="77777777" w:rsidR="007670A9" w:rsidRDefault="005F2D33">
      <w:pPr>
        <w:ind w:firstLine="709"/>
      </w:pPr>
      <w:r>
        <w:rPr>
          <w:rFonts w:eastAsia="Times New Roman" w:cs="Times New Roman"/>
        </w:rPr>
        <w:t>Nandike Yulianthy Rumi</w:t>
      </w:r>
    </w:p>
    <w:p w14:paraId="1FA65661" w14:textId="77777777" w:rsidR="007670A9" w:rsidRDefault="005F2D33">
      <w:pPr>
        <w:ind w:firstLine="709"/>
      </w:pPr>
      <w:r>
        <w:rPr>
          <w:rFonts w:eastAsia="Times New Roman" w:cs="Times New Roman"/>
        </w:rPr>
        <w:t>23022048</w:t>
      </w:r>
    </w:p>
    <w:p w14:paraId="4B4C86ED" w14:textId="77777777" w:rsidR="007670A9" w:rsidRDefault="005F2D33">
      <w:pPr>
        <w:ind w:firstLine="709"/>
      </w:pPr>
      <w:r>
        <w:rPr>
          <w:rFonts w:eastAsia="Times New Roman" w:cs="Times New Roman"/>
        </w:rPr>
        <w:t>KEMENTERIAN PENDIDIKAN, KEBUDAYAAN, RISET, DAN TEKNOLOGI</w:t>
      </w:r>
    </w:p>
    <w:p w14:paraId="51E11B12" w14:textId="77777777" w:rsidR="007670A9" w:rsidRDefault="005F2D33">
      <w:pPr>
        <w:ind w:firstLine="709"/>
      </w:pPr>
      <w:r>
        <w:rPr>
          <w:rFonts w:eastAsia="Times New Roman" w:cs="Times New Roman"/>
        </w:rPr>
        <w:t>POLITEKNIK NEGERI MANADO</w:t>
      </w:r>
    </w:p>
    <w:p w14:paraId="43D86DBC" w14:textId="77777777" w:rsidR="007670A9" w:rsidRDefault="005F2D33">
      <w:pPr>
        <w:ind w:firstLine="709"/>
      </w:pPr>
      <w:r>
        <w:rPr>
          <w:rFonts w:eastAsia="Times New Roman" w:cs="Times New Roman"/>
        </w:rPr>
        <w:t>JURUSAN TEKNIK ELEKTRO</w:t>
      </w:r>
    </w:p>
    <w:p w14:paraId="60F6AA39" w14:textId="77777777" w:rsidR="007670A9" w:rsidRDefault="005F2D33">
      <w:pPr>
        <w:ind w:firstLine="709"/>
      </w:pPr>
      <w:r>
        <w:rPr>
          <w:rFonts w:eastAsia="Times New Roman" w:cs="Times New Roman"/>
        </w:rPr>
        <w:t>PROGRAM STUDI D-IV TEKNIK INFORMATIKA</w:t>
      </w:r>
    </w:p>
    <w:p w14:paraId="71ED403E" w14:textId="77777777" w:rsidR="007670A9" w:rsidRDefault="005F2D33">
      <w:pPr>
        <w:ind w:firstLine="709"/>
      </w:pPr>
      <w:r>
        <w:rPr>
          <w:rFonts w:eastAsia="Times New Roman" w:cs="Times New Roman"/>
        </w:rPr>
        <w:t>2026</w:t>
      </w:r>
    </w:p>
    <w:p w14:paraId="35C68E2C" w14:textId="77777777" w:rsidR="007670A9" w:rsidRDefault="005F2D33">
      <w:r>
        <w:rPr>
          <w:rFonts w:eastAsia="Times New Roman"/>
        </w:rPr>
        <w:br w:type="page"/>
      </w:r>
    </w:p>
    <w:p w14:paraId="1D490D5F" w14:textId="77777777" w:rsidR="007670A9" w:rsidRDefault="005F2D33">
      <w:pPr>
        <w:pStyle w:val="Heading1"/>
        <w:spacing w:before="0"/>
        <w:ind w:firstLine="709"/>
        <w:jc w:val="both"/>
      </w:pPr>
      <w:r>
        <w:rPr>
          <w:rFonts w:ascii="Times New Roman" w:eastAsia="Times New Roman" w:hAnsi="Times New Roman"/>
          <w:b w:val="0"/>
        </w:rPr>
        <w:t>HALAMAN PENGESAHAN</w:t>
      </w:r>
    </w:p>
    <w:p w14:paraId="1692B1C2" w14:textId="77777777" w:rsidR="007670A9" w:rsidRDefault="005F2D33">
      <w:pPr>
        <w:ind w:firstLine="709"/>
      </w:pPr>
      <w:r>
        <w:rPr>
          <w:rFonts w:eastAsia="Times New Roman" w:cs="Times New Roman"/>
        </w:rPr>
        <w:t>IMPLEMENTASI DATA BASE MySQL UNTUK SISTEM ABSENSI PENGELOLAAN RUANG KELAS</w:t>
      </w:r>
    </w:p>
    <w:p w14:paraId="14BA1474" w14:textId="77777777" w:rsidR="007670A9" w:rsidRDefault="005F2D33">
      <w:pPr>
        <w:ind w:firstLine="709"/>
      </w:pPr>
      <w:r>
        <w:rPr>
          <w:rFonts w:eastAsia="Times New Roman" w:cs="Times New Roman"/>
        </w:rPr>
        <w:t>Oleh: Nandike Yulianthy Rumi (23022048)</w:t>
      </w:r>
    </w:p>
    <w:p w14:paraId="41AF69BA" w14:textId="77777777" w:rsidR="007670A9" w:rsidRDefault="005F2D33">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7670A9" w14:paraId="26EEC749" w14:textId="77777777">
        <w:trPr>
          <w:tblHeader/>
          <w:jc w:val="center"/>
        </w:trPr>
        <w:tc>
          <w:tcPr>
            <w:tcW w:w="2232" w:type="dxa"/>
            <w:shd w:val="clear" w:color="auto" w:fill="E8EEF5"/>
            <w:tcMar>
              <w:top w:w="90" w:type="dxa"/>
              <w:left w:w="120" w:type="dxa"/>
              <w:bottom w:w="90" w:type="dxa"/>
              <w:right w:w="120" w:type="dxa"/>
            </w:tcMar>
            <w:vAlign w:val="center"/>
          </w:tcPr>
          <w:p w14:paraId="0177D845" w14:textId="77777777" w:rsidR="007670A9" w:rsidRDefault="005F2D33">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6DB07E6B" w14:textId="77777777" w:rsidR="007670A9" w:rsidRDefault="005F2D33">
            <w:pPr>
              <w:jc w:val="center"/>
            </w:pPr>
            <w:r>
              <w:rPr>
                <w:rFonts w:cs="Times New Roman"/>
                <w:b/>
                <w:sz w:val="22"/>
              </w:rPr>
              <w:t>Nama dan Tanda Tangan</w:t>
            </w:r>
          </w:p>
        </w:tc>
      </w:tr>
      <w:tr w:rsidR="007670A9" w14:paraId="28E8A6F0" w14:textId="77777777">
        <w:trPr>
          <w:jc w:val="center"/>
        </w:trPr>
        <w:tc>
          <w:tcPr>
            <w:tcW w:w="2232" w:type="dxa"/>
            <w:tcMar>
              <w:top w:w="90" w:type="dxa"/>
              <w:left w:w="120" w:type="dxa"/>
              <w:bottom w:w="90" w:type="dxa"/>
              <w:right w:w="120" w:type="dxa"/>
            </w:tcMar>
            <w:vAlign w:val="center"/>
          </w:tcPr>
          <w:p w14:paraId="315FF6A4" w14:textId="77777777" w:rsidR="007670A9" w:rsidRDefault="005F2D33">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4985B11E" w14:textId="77777777" w:rsidR="007670A9" w:rsidRDefault="005F2D33">
            <w:pPr>
              <w:spacing w:line="276" w:lineRule="auto"/>
              <w:jc w:val="left"/>
            </w:pPr>
            <w:r>
              <w:rPr>
                <w:rFonts w:cs="Times New Roman"/>
                <w:sz w:val="22"/>
              </w:rPr>
              <w:t>................................................</w:t>
            </w:r>
          </w:p>
        </w:tc>
      </w:tr>
      <w:tr w:rsidR="007670A9" w14:paraId="0FC0238A" w14:textId="77777777">
        <w:trPr>
          <w:jc w:val="center"/>
        </w:trPr>
        <w:tc>
          <w:tcPr>
            <w:tcW w:w="2232" w:type="dxa"/>
            <w:tcMar>
              <w:top w:w="90" w:type="dxa"/>
              <w:left w:w="120" w:type="dxa"/>
              <w:bottom w:w="90" w:type="dxa"/>
              <w:right w:w="120" w:type="dxa"/>
            </w:tcMar>
            <w:vAlign w:val="center"/>
          </w:tcPr>
          <w:p w14:paraId="00591344" w14:textId="77777777" w:rsidR="007670A9" w:rsidRDefault="005F2D33">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7444D584" w14:textId="77777777" w:rsidR="007670A9" w:rsidRDefault="005F2D33">
            <w:pPr>
              <w:spacing w:line="276" w:lineRule="auto"/>
              <w:jc w:val="left"/>
            </w:pPr>
            <w:r>
              <w:rPr>
                <w:rFonts w:cs="Times New Roman"/>
                <w:sz w:val="22"/>
              </w:rPr>
              <w:t>................................................</w:t>
            </w:r>
          </w:p>
        </w:tc>
      </w:tr>
      <w:tr w:rsidR="007670A9" w14:paraId="4E81352E" w14:textId="77777777">
        <w:trPr>
          <w:jc w:val="center"/>
        </w:trPr>
        <w:tc>
          <w:tcPr>
            <w:tcW w:w="2232" w:type="dxa"/>
            <w:tcMar>
              <w:top w:w="90" w:type="dxa"/>
              <w:left w:w="120" w:type="dxa"/>
              <w:bottom w:w="90" w:type="dxa"/>
              <w:right w:w="120" w:type="dxa"/>
            </w:tcMar>
            <w:vAlign w:val="center"/>
          </w:tcPr>
          <w:p w14:paraId="59202D4A" w14:textId="77777777" w:rsidR="007670A9" w:rsidRDefault="005F2D33">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427646A6" w14:textId="77777777" w:rsidR="007670A9" w:rsidRDefault="005F2D33">
            <w:pPr>
              <w:spacing w:line="276" w:lineRule="auto"/>
              <w:jc w:val="left"/>
            </w:pPr>
            <w:r>
              <w:rPr>
                <w:rFonts w:cs="Times New Roman"/>
                <w:sz w:val="22"/>
              </w:rPr>
              <w:t>................................................</w:t>
            </w:r>
          </w:p>
        </w:tc>
      </w:tr>
      <w:tr w:rsidR="007670A9" w14:paraId="566D6F9A" w14:textId="77777777">
        <w:trPr>
          <w:jc w:val="center"/>
        </w:trPr>
        <w:tc>
          <w:tcPr>
            <w:tcW w:w="2232" w:type="dxa"/>
            <w:tcMar>
              <w:top w:w="90" w:type="dxa"/>
              <w:left w:w="120" w:type="dxa"/>
              <w:bottom w:w="90" w:type="dxa"/>
              <w:right w:w="120" w:type="dxa"/>
            </w:tcMar>
            <w:vAlign w:val="center"/>
          </w:tcPr>
          <w:p w14:paraId="4DE20E9C" w14:textId="77777777" w:rsidR="007670A9" w:rsidRDefault="005F2D33">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74575BE6" w14:textId="77777777" w:rsidR="007670A9" w:rsidRDefault="005F2D33">
            <w:pPr>
              <w:spacing w:line="276" w:lineRule="auto"/>
              <w:jc w:val="left"/>
            </w:pPr>
            <w:r>
              <w:rPr>
                <w:rFonts w:cs="Times New Roman"/>
                <w:sz w:val="22"/>
              </w:rPr>
              <w:t>................................................</w:t>
            </w:r>
          </w:p>
        </w:tc>
      </w:tr>
    </w:tbl>
    <w:p w14:paraId="3F5F5A43" w14:textId="77777777" w:rsidR="007670A9" w:rsidRDefault="005F2D33">
      <w:r>
        <w:rPr>
          <w:rFonts w:eastAsia="Times New Roman"/>
        </w:rPr>
        <w:br w:type="page"/>
      </w:r>
    </w:p>
    <w:p w14:paraId="481684B8" w14:textId="77777777" w:rsidR="007670A9" w:rsidRDefault="005F2D33">
      <w:pPr>
        <w:pStyle w:val="Heading1"/>
        <w:spacing w:before="0"/>
        <w:ind w:firstLine="709"/>
        <w:jc w:val="both"/>
      </w:pPr>
      <w:r>
        <w:rPr>
          <w:rFonts w:ascii="Times New Roman" w:eastAsia="Times New Roman" w:hAnsi="Times New Roman"/>
          <w:b w:val="0"/>
        </w:rPr>
        <w:t>PERNYATAAN KEASLIAN SKRIPSI</w:t>
      </w:r>
    </w:p>
    <w:p w14:paraId="22EE7285" w14:textId="77777777" w:rsidR="007670A9" w:rsidRDefault="005F2D33">
      <w:pPr>
        <w:ind w:firstLine="709"/>
      </w:pPr>
      <w:r>
        <w:rPr>
          <w:rFonts w:eastAsia="Times New Roman" w:cs="Times New Roman"/>
        </w:rPr>
        <w:t>Nama            : Nandike Yulianthy Rumi</w:t>
      </w:r>
    </w:p>
    <w:p w14:paraId="30AC0C78" w14:textId="77777777" w:rsidR="007670A9" w:rsidRDefault="005F2D33">
      <w:pPr>
        <w:ind w:firstLine="709"/>
      </w:pPr>
      <w:r>
        <w:rPr>
          <w:rFonts w:eastAsia="Times New Roman" w:cs="Times New Roman"/>
        </w:rPr>
        <w:t>NIM             : 23022048</w:t>
      </w:r>
    </w:p>
    <w:p w14:paraId="53671B41" w14:textId="77777777" w:rsidR="007670A9" w:rsidRDefault="005F2D33">
      <w:pPr>
        <w:ind w:firstLine="709"/>
      </w:pPr>
      <w:r>
        <w:rPr>
          <w:rFonts w:eastAsia="Times New Roman" w:cs="Times New Roman"/>
        </w:rPr>
        <w:t>Program Studi   : D-IV Teknik Informatika</w:t>
      </w:r>
    </w:p>
    <w:p w14:paraId="358D6747" w14:textId="77777777" w:rsidR="007670A9" w:rsidRDefault="005F2D33">
      <w:pPr>
        <w:ind w:firstLine="709"/>
      </w:pPr>
      <w:r>
        <w:rPr>
          <w:rFonts w:eastAsia="Times New Roman" w:cs="Times New Roman"/>
        </w:rPr>
        <w:t>Jurusan         : Teknik Elektro</w:t>
      </w:r>
    </w:p>
    <w:p w14:paraId="0CBFE065" w14:textId="77777777" w:rsidR="007670A9" w:rsidRDefault="005F2D33">
      <w:pPr>
        <w:ind w:firstLine="709"/>
      </w:pPr>
      <w:r>
        <w:rPr>
          <w:rFonts w:eastAsia="Times New Roman" w:cs="Times New Roman"/>
        </w:rPr>
        <w:t>Perguruan Tinggi: Politeknik Negeri Manado</w:t>
      </w:r>
    </w:p>
    <w:p w14:paraId="38102EC0" w14:textId="77777777" w:rsidR="007670A9" w:rsidRDefault="005F2D33">
      <w:pPr>
        <w:ind w:firstLine="709"/>
      </w:pPr>
      <w:r>
        <w:rPr>
          <w:rFonts w:eastAsia="Times New Roman" w:cs="Times New Roman"/>
        </w:rPr>
        <w:t>Dengan ini menyatakan bahwa skripsi berjudul "IMPLEMENTASI DATA BASE MySQL UNTUK SISTEM ABSENSI PENGELOLAAN RUANG KELAS" merupakan karya ilmiah yang disusun berdasarkan penelitian, pengamatan, dan pengembangan project IoT-Attendance. Apabila di kemudian hari ditemukan pelanggaran akademik, penulis bersedia menerima sanksi sesuai ketentuan yang berlaku.</w:t>
      </w:r>
    </w:p>
    <w:p w14:paraId="5FDE4E18" w14:textId="77777777" w:rsidR="007670A9" w:rsidRDefault="005F2D33">
      <w:pPr>
        <w:ind w:firstLine="709"/>
      </w:pPr>
      <w:r>
        <w:rPr>
          <w:rFonts w:eastAsia="Times New Roman" w:cs="Times New Roman"/>
        </w:rPr>
        <w:t>Manado, 2026</w:t>
      </w:r>
    </w:p>
    <w:p w14:paraId="6E66E075" w14:textId="77777777" w:rsidR="007670A9" w:rsidRDefault="005F2D33">
      <w:pPr>
        <w:ind w:firstLine="709"/>
      </w:pPr>
      <w:r>
        <w:rPr>
          <w:rFonts w:eastAsia="Times New Roman" w:cs="Times New Roman"/>
        </w:rPr>
        <w:t>Nandike Yulianthy Rumi</w:t>
      </w:r>
    </w:p>
    <w:p w14:paraId="7BBDDE5D" w14:textId="77777777" w:rsidR="007670A9" w:rsidRDefault="005F2D33">
      <w:pPr>
        <w:ind w:firstLine="709"/>
      </w:pPr>
      <w:r>
        <w:rPr>
          <w:rFonts w:eastAsia="Times New Roman" w:cs="Times New Roman"/>
        </w:rPr>
        <w:t>NIM: 23022048</w:t>
      </w:r>
    </w:p>
    <w:p w14:paraId="3E088B59" w14:textId="77777777" w:rsidR="007670A9" w:rsidRDefault="005F2D33">
      <w:r>
        <w:rPr>
          <w:rFonts w:eastAsia="Times New Roman"/>
        </w:rPr>
        <w:br w:type="page"/>
      </w:r>
    </w:p>
    <w:p w14:paraId="68D6AF05" w14:textId="77777777" w:rsidR="007670A9" w:rsidRDefault="005F2D33">
      <w:pPr>
        <w:pStyle w:val="Heading1"/>
        <w:spacing w:before="0"/>
        <w:ind w:firstLine="709"/>
        <w:jc w:val="both"/>
      </w:pPr>
      <w:r>
        <w:rPr>
          <w:rFonts w:ascii="Times New Roman" w:eastAsia="Times New Roman" w:hAnsi="Times New Roman"/>
          <w:b w:val="0"/>
        </w:rPr>
        <w:t>ABSTRAK</w:t>
      </w:r>
    </w:p>
    <w:p w14:paraId="0F053CEB" w14:textId="77777777" w:rsidR="007670A9" w:rsidRDefault="005F2D33">
      <w:pPr>
        <w:ind w:firstLine="709"/>
      </w:pPr>
      <w:r>
        <w:rPr>
          <w:rFonts w:eastAsia="Times New Roman" w:cs="Times New Roman"/>
        </w:rPr>
        <w:t>Nandike Yulianthy Rumi, IMPLEMENTASI DATA BASE MySQL UNTUK SISTEM ABSENSI PENGELOLAAN RUANG KELAS.</w:t>
      </w:r>
    </w:p>
    <w:p w14:paraId="56FEBEA3" w14:textId="77777777" w:rsidR="007670A9" w:rsidRDefault="005F2D33">
      <w:pPr>
        <w:ind w:firstLine="709"/>
      </w:pPr>
      <w:r>
        <w:rPr>
          <w:rFonts w:eastAsia="Times New Roman" w:cs="Times New Roman"/>
        </w:rPr>
        <w:t>Pengelolaan absensi ruang kelas membutuhkan sistem penyimpanan data yang terstruktur, konsisten, dan mampu mendukung laporan kehadiran secara cepat. Project IoT-Attendance menggunakan database MySQL/MariaDB sebagai pusat penyimpanan data mahasiswa, kelas, mata kuliah, jadwal, perangkat, transaksi absensi, koreksi, audit log, dan metrik performa.</w:t>
      </w:r>
    </w:p>
    <w:p w14:paraId="05E4670F" w14:textId="77777777" w:rsidR="007670A9" w:rsidRDefault="005F2D33">
      <w:pPr>
        <w:ind w:firstLine="709"/>
      </w:pPr>
      <w:r>
        <w:rPr>
          <w:rFonts w:eastAsia="Times New Roman" w:cs="Times New Roman"/>
        </w:rPr>
        <w:t>Penelitian ini bertujuan mengimplementasikan dan menganalisis penggunaan database MySQL untuk mendukung sistem absensi pengelolaan ruang kelas. Fokus kajian meliputi rancangan relasi tabel, integritas data, proses penyimpanan absensi dari perangkat IoT, pencarian jadwal aktif, autentikasi perangkat, serta dukungan laporan kehadiran.</w:t>
      </w:r>
    </w:p>
    <w:p w14:paraId="265256E2" w14:textId="77777777" w:rsidR="007670A9" w:rsidRDefault="005F2D33">
      <w:pPr>
        <w:ind w:firstLine="709"/>
      </w:pPr>
      <w:r>
        <w:rPr>
          <w:rFonts w:eastAsia="Times New Roman" w:cs="Times New Roman"/>
        </w:rPr>
        <w:t>Metode penelitian yang digunakan adalah penelitian terapan dengan tahapan studi literatur, observasi project, analisis skema database, perancangan relasi, implementasi, pengujian fungsional, dan evaluasi. Hasil yang diharapkan adalah rancangan basis data yang dapat mendukung pencatatan absensi secara real-time, mengurangi duplikasi data, dan memudahkan pengelolaan ruang kelas.</w:t>
      </w:r>
    </w:p>
    <w:p w14:paraId="3FDBEAED" w14:textId="77777777" w:rsidR="007670A9" w:rsidRDefault="005F2D33">
      <w:pPr>
        <w:ind w:firstLine="709"/>
      </w:pPr>
      <w:r>
        <w:rPr>
          <w:rFonts w:eastAsia="Times New Roman" w:cs="Times New Roman"/>
        </w:rPr>
        <w:t>Kata Kunci: MySQL, Database, Absensi, IoT, Ruang Kelas, Laravel.</w:t>
      </w:r>
    </w:p>
    <w:p w14:paraId="72D0633B" w14:textId="77777777" w:rsidR="007670A9" w:rsidRDefault="005F2D33">
      <w:r>
        <w:rPr>
          <w:rFonts w:eastAsia="Times New Roman"/>
        </w:rPr>
        <w:br w:type="page"/>
      </w:r>
    </w:p>
    <w:p w14:paraId="3F7BC62B" w14:textId="77777777" w:rsidR="007670A9" w:rsidRDefault="005F2D33">
      <w:pPr>
        <w:pStyle w:val="Heading1"/>
        <w:spacing w:before="0"/>
        <w:ind w:firstLine="709"/>
        <w:jc w:val="both"/>
      </w:pPr>
      <w:r>
        <w:rPr>
          <w:rFonts w:ascii="Times New Roman" w:eastAsia="Times New Roman" w:hAnsi="Times New Roman"/>
          <w:b w:val="0"/>
        </w:rPr>
        <w:t>KATA PENGANTAR</w:t>
      </w:r>
    </w:p>
    <w:p w14:paraId="0A6E43A7" w14:textId="77777777" w:rsidR="007670A9" w:rsidRDefault="005F2D33">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432623F3" w14:textId="77777777" w:rsidR="007670A9" w:rsidRDefault="005F2D33">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293E09A7" w14:textId="77777777" w:rsidR="007670A9" w:rsidRDefault="005F2D33">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4C05267B" w14:textId="77777777" w:rsidR="007670A9" w:rsidRDefault="005F2D33">
      <w:pPr>
        <w:ind w:firstLine="709"/>
      </w:pPr>
      <w:r>
        <w:rPr>
          <w:rFonts w:eastAsia="Times New Roman" w:cs="Times New Roman"/>
        </w:rPr>
        <w:t>Manado, 2026</w:t>
      </w:r>
    </w:p>
    <w:p w14:paraId="7CA21C37" w14:textId="77777777" w:rsidR="007670A9" w:rsidRDefault="005F2D33">
      <w:pPr>
        <w:ind w:firstLine="709"/>
      </w:pPr>
      <w:r>
        <w:rPr>
          <w:rFonts w:eastAsia="Times New Roman" w:cs="Times New Roman"/>
        </w:rPr>
        <w:t>Nandike Yulianthy Rumi</w:t>
      </w:r>
    </w:p>
    <w:p w14:paraId="72215A85" w14:textId="77777777" w:rsidR="007670A9" w:rsidRDefault="005F2D33">
      <w:r>
        <w:rPr>
          <w:rFonts w:eastAsia="Times New Roman"/>
        </w:rPr>
        <w:br w:type="page"/>
      </w:r>
    </w:p>
    <w:p w14:paraId="049A99EE" w14:textId="77777777" w:rsidR="007670A9" w:rsidRDefault="005F2D33">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7670A9" w14:paraId="10441E40" w14:textId="77777777">
        <w:trPr>
          <w:tblHeader/>
          <w:jc w:val="center"/>
        </w:trPr>
        <w:tc>
          <w:tcPr>
            <w:tcW w:w="6552" w:type="dxa"/>
            <w:shd w:val="clear" w:color="auto" w:fill="D9EAF7"/>
            <w:tcMar>
              <w:top w:w="90" w:type="dxa"/>
              <w:left w:w="120" w:type="dxa"/>
              <w:bottom w:w="90" w:type="dxa"/>
              <w:right w:w="120" w:type="dxa"/>
            </w:tcMar>
            <w:vAlign w:val="center"/>
          </w:tcPr>
          <w:p w14:paraId="3A0FEB72" w14:textId="77777777" w:rsidR="007670A9" w:rsidRDefault="005F2D33">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0FC83FCC" w14:textId="77777777" w:rsidR="007670A9" w:rsidRDefault="005F2D33">
            <w:pPr>
              <w:spacing w:after="0"/>
              <w:jc w:val="left"/>
            </w:pPr>
            <w:r>
              <w:rPr>
                <w:b/>
                <w:sz w:val="18"/>
              </w:rPr>
              <w:t>Halaman</w:t>
            </w:r>
          </w:p>
        </w:tc>
      </w:tr>
      <w:tr w:rsidR="007670A9" w14:paraId="1BB5FA8D" w14:textId="77777777">
        <w:trPr>
          <w:jc w:val="center"/>
        </w:trPr>
        <w:tc>
          <w:tcPr>
            <w:tcW w:w="6552" w:type="dxa"/>
            <w:vAlign w:val="center"/>
          </w:tcPr>
          <w:p w14:paraId="20492603" w14:textId="77777777" w:rsidR="007670A9" w:rsidRDefault="005F2D33">
            <w:pPr>
              <w:spacing w:after="0"/>
              <w:jc w:val="left"/>
            </w:pPr>
            <w:r>
              <w:rPr>
                <w:sz w:val="18"/>
              </w:rPr>
              <w:t>HALAMAN JUDUL</w:t>
            </w:r>
          </w:p>
        </w:tc>
        <w:tc>
          <w:tcPr>
            <w:tcW w:w="1224" w:type="dxa"/>
            <w:vAlign w:val="center"/>
          </w:tcPr>
          <w:p w14:paraId="314413BD" w14:textId="77777777" w:rsidR="007670A9" w:rsidRDefault="007670A9">
            <w:pPr>
              <w:spacing w:after="0"/>
              <w:jc w:val="left"/>
            </w:pPr>
          </w:p>
        </w:tc>
      </w:tr>
      <w:tr w:rsidR="007670A9" w14:paraId="68334994" w14:textId="77777777">
        <w:trPr>
          <w:jc w:val="center"/>
        </w:trPr>
        <w:tc>
          <w:tcPr>
            <w:tcW w:w="6552" w:type="dxa"/>
            <w:vAlign w:val="center"/>
          </w:tcPr>
          <w:p w14:paraId="2F59B23D" w14:textId="77777777" w:rsidR="007670A9" w:rsidRDefault="005F2D33">
            <w:pPr>
              <w:spacing w:after="0"/>
              <w:jc w:val="left"/>
            </w:pPr>
            <w:r>
              <w:rPr>
                <w:sz w:val="18"/>
              </w:rPr>
              <w:t>HALAMAN PENGESAHAN</w:t>
            </w:r>
          </w:p>
        </w:tc>
        <w:tc>
          <w:tcPr>
            <w:tcW w:w="1224" w:type="dxa"/>
            <w:vAlign w:val="center"/>
          </w:tcPr>
          <w:p w14:paraId="1F179EC9" w14:textId="77777777" w:rsidR="007670A9" w:rsidRDefault="007670A9">
            <w:pPr>
              <w:spacing w:after="0"/>
              <w:jc w:val="left"/>
            </w:pPr>
          </w:p>
        </w:tc>
      </w:tr>
      <w:tr w:rsidR="007670A9" w14:paraId="57F4FC4F" w14:textId="77777777">
        <w:trPr>
          <w:jc w:val="center"/>
        </w:trPr>
        <w:tc>
          <w:tcPr>
            <w:tcW w:w="6552" w:type="dxa"/>
            <w:vAlign w:val="center"/>
          </w:tcPr>
          <w:p w14:paraId="129A9453" w14:textId="77777777" w:rsidR="007670A9" w:rsidRDefault="005F2D33">
            <w:pPr>
              <w:spacing w:after="0"/>
              <w:jc w:val="left"/>
            </w:pPr>
            <w:r>
              <w:rPr>
                <w:sz w:val="18"/>
              </w:rPr>
              <w:t>PERNYATAAN KEASLIAN SKRIPSI</w:t>
            </w:r>
          </w:p>
        </w:tc>
        <w:tc>
          <w:tcPr>
            <w:tcW w:w="1224" w:type="dxa"/>
            <w:vAlign w:val="center"/>
          </w:tcPr>
          <w:p w14:paraId="4F38FAA9" w14:textId="77777777" w:rsidR="007670A9" w:rsidRDefault="007670A9">
            <w:pPr>
              <w:spacing w:after="0"/>
              <w:jc w:val="left"/>
            </w:pPr>
          </w:p>
        </w:tc>
      </w:tr>
      <w:tr w:rsidR="007670A9" w14:paraId="2330E004" w14:textId="77777777">
        <w:trPr>
          <w:jc w:val="center"/>
        </w:trPr>
        <w:tc>
          <w:tcPr>
            <w:tcW w:w="6552" w:type="dxa"/>
            <w:vAlign w:val="center"/>
          </w:tcPr>
          <w:p w14:paraId="6C805783" w14:textId="77777777" w:rsidR="007670A9" w:rsidRDefault="005F2D33">
            <w:pPr>
              <w:spacing w:after="0"/>
              <w:jc w:val="left"/>
            </w:pPr>
            <w:r>
              <w:rPr>
                <w:sz w:val="18"/>
              </w:rPr>
              <w:t>ABSTRAK</w:t>
            </w:r>
          </w:p>
        </w:tc>
        <w:tc>
          <w:tcPr>
            <w:tcW w:w="1224" w:type="dxa"/>
            <w:vAlign w:val="center"/>
          </w:tcPr>
          <w:p w14:paraId="12AA1D40" w14:textId="77777777" w:rsidR="007670A9" w:rsidRDefault="007670A9">
            <w:pPr>
              <w:spacing w:after="0"/>
              <w:jc w:val="left"/>
            </w:pPr>
          </w:p>
        </w:tc>
      </w:tr>
      <w:tr w:rsidR="007670A9" w14:paraId="02BC0F7E" w14:textId="77777777">
        <w:trPr>
          <w:jc w:val="center"/>
        </w:trPr>
        <w:tc>
          <w:tcPr>
            <w:tcW w:w="6552" w:type="dxa"/>
            <w:vAlign w:val="center"/>
          </w:tcPr>
          <w:p w14:paraId="250EC309" w14:textId="77777777" w:rsidR="007670A9" w:rsidRDefault="005F2D33">
            <w:pPr>
              <w:spacing w:after="0"/>
              <w:jc w:val="left"/>
            </w:pPr>
            <w:r>
              <w:rPr>
                <w:sz w:val="18"/>
              </w:rPr>
              <w:t>KATA PENGANTAR</w:t>
            </w:r>
          </w:p>
        </w:tc>
        <w:tc>
          <w:tcPr>
            <w:tcW w:w="1224" w:type="dxa"/>
            <w:vAlign w:val="center"/>
          </w:tcPr>
          <w:p w14:paraId="425CF1FB" w14:textId="77777777" w:rsidR="007670A9" w:rsidRDefault="007670A9">
            <w:pPr>
              <w:spacing w:after="0"/>
              <w:jc w:val="left"/>
            </w:pPr>
          </w:p>
        </w:tc>
      </w:tr>
      <w:tr w:rsidR="007670A9" w14:paraId="588C05BC" w14:textId="77777777">
        <w:trPr>
          <w:jc w:val="center"/>
        </w:trPr>
        <w:tc>
          <w:tcPr>
            <w:tcW w:w="6552" w:type="dxa"/>
            <w:vAlign w:val="center"/>
          </w:tcPr>
          <w:p w14:paraId="03AAF812" w14:textId="77777777" w:rsidR="007670A9" w:rsidRDefault="005F2D33">
            <w:pPr>
              <w:spacing w:after="0"/>
              <w:jc w:val="left"/>
            </w:pPr>
            <w:r>
              <w:rPr>
                <w:sz w:val="18"/>
              </w:rPr>
              <w:t>DAFTAR ISI</w:t>
            </w:r>
          </w:p>
        </w:tc>
        <w:tc>
          <w:tcPr>
            <w:tcW w:w="1224" w:type="dxa"/>
            <w:vAlign w:val="center"/>
          </w:tcPr>
          <w:p w14:paraId="50FB6CDC" w14:textId="77777777" w:rsidR="007670A9" w:rsidRDefault="007670A9">
            <w:pPr>
              <w:spacing w:after="0"/>
              <w:jc w:val="left"/>
            </w:pPr>
          </w:p>
        </w:tc>
      </w:tr>
      <w:tr w:rsidR="007670A9" w14:paraId="1CB960FB" w14:textId="77777777">
        <w:trPr>
          <w:jc w:val="center"/>
        </w:trPr>
        <w:tc>
          <w:tcPr>
            <w:tcW w:w="6552" w:type="dxa"/>
            <w:vAlign w:val="center"/>
          </w:tcPr>
          <w:p w14:paraId="0EC4D557" w14:textId="77777777" w:rsidR="007670A9" w:rsidRDefault="005F2D33">
            <w:pPr>
              <w:spacing w:after="0"/>
              <w:jc w:val="left"/>
            </w:pPr>
            <w:r>
              <w:rPr>
                <w:sz w:val="18"/>
              </w:rPr>
              <w:t>DAFTAR GAMBAR</w:t>
            </w:r>
          </w:p>
        </w:tc>
        <w:tc>
          <w:tcPr>
            <w:tcW w:w="1224" w:type="dxa"/>
            <w:vAlign w:val="center"/>
          </w:tcPr>
          <w:p w14:paraId="30392E7E" w14:textId="77777777" w:rsidR="007670A9" w:rsidRDefault="007670A9">
            <w:pPr>
              <w:spacing w:after="0"/>
              <w:jc w:val="left"/>
            </w:pPr>
          </w:p>
        </w:tc>
      </w:tr>
      <w:tr w:rsidR="007670A9" w14:paraId="6AC88EA6" w14:textId="77777777">
        <w:trPr>
          <w:jc w:val="center"/>
        </w:trPr>
        <w:tc>
          <w:tcPr>
            <w:tcW w:w="6552" w:type="dxa"/>
            <w:vAlign w:val="center"/>
          </w:tcPr>
          <w:p w14:paraId="0ECA426C" w14:textId="77777777" w:rsidR="007670A9" w:rsidRDefault="005F2D33">
            <w:pPr>
              <w:spacing w:after="0"/>
              <w:jc w:val="left"/>
            </w:pPr>
            <w:r>
              <w:rPr>
                <w:sz w:val="18"/>
              </w:rPr>
              <w:t>DAFTAR TABEL</w:t>
            </w:r>
          </w:p>
        </w:tc>
        <w:tc>
          <w:tcPr>
            <w:tcW w:w="1224" w:type="dxa"/>
            <w:vAlign w:val="center"/>
          </w:tcPr>
          <w:p w14:paraId="0062D66C" w14:textId="77777777" w:rsidR="007670A9" w:rsidRDefault="007670A9">
            <w:pPr>
              <w:spacing w:after="0"/>
              <w:jc w:val="left"/>
            </w:pPr>
          </w:p>
        </w:tc>
      </w:tr>
      <w:tr w:rsidR="007670A9" w14:paraId="0EFBD555" w14:textId="77777777">
        <w:trPr>
          <w:jc w:val="center"/>
        </w:trPr>
        <w:tc>
          <w:tcPr>
            <w:tcW w:w="6552" w:type="dxa"/>
            <w:vAlign w:val="center"/>
          </w:tcPr>
          <w:p w14:paraId="2B1576F6" w14:textId="77777777" w:rsidR="007670A9" w:rsidRDefault="005F2D33">
            <w:pPr>
              <w:spacing w:after="0"/>
              <w:jc w:val="left"/>
            </w:pPr>
            <w:r>
              <w:rPr>
                <w:sz w:val="18"/>
              </w:rPr>
              <w:t>BAB I PENDAHULUAN</w:t>
            </w:r>
          </w:p>
        </w:tc>
        <w:tc>
          <w:tcPr>
            <w:tcW w:w="1224" w:type="dxa"/>
            <w:vAlign w:val="center"/>
          </w:tcPr>
          <w:p w14:paraId="71817895" w14:textId="77777777" w:rsidR="007670A9" w:rsidRDefault="007670A9">
            <w:pPr>
              <w:spacing w:after="0"/>
              <w:jc w:val="left"/>
            </w:pPr>
          </w:p>
        </w:tc>
      </w:tr>
      <w:tr w:rsidR="007670A9" w14:paraId="43461329" w14:textId="77777777">
        <w:trPr>
          <w:jc w:val="center"/>
        </w:trPr>
        <w:tc>
          <w:tcPr>
            <w:tcW w:w="6552" w:type="dxa"/>
            <w:vAlign w:val="center"/>
          </w:tcPr>
          <w:p w14:paraId="6E33D240" w14:textId="77777777" w:rsidR="007670A9" w:rsidRDefault="005F2D33">
            <w:pPr>
              <w:spacing w:after="0"/>
              <w:jc w:val="left"/>
            </w:pPr>
            <w:r>
              <w:rPr>
                <w:sz w:val="18"/>
              </w:rPr>
              <w:t>BAB II TINJAUAN PUSTAKA</w:t>
            </w:r>
          </w:p>
        </w:tc>
        <w:tc>
          <w:tcPr>
            <w:tcW w:w="1224" w:type="dxa"/>
            <w:vAlign w:val="center"/>
          </w:tcPr>
          <w:p w14:paraId="5515E02D" w14:textId="77777777" w:rsidR="007670A9" w:rsidRDefault="007670A9">
            <w:pPr>
              <w:spacing w:after="0"/>
              <w:jc w:val="left"/>
            </w:pPr>
          </w:p>
        </w:tc>
      </w:tr>
      <w:tr w:rsidR="007670A9" w14:paraId="43515D9C" w14:textId="77777777">
        <w:trPr>
          <w:jc w:val="center"/>
        </w:trPr>
        <w:tc>
          <w:tcPr>
            <w:tcW w:w="6552" w:type="dxa"/>
            <w:vAlign w:val="center"/>
          </w:tcPr>
          <w:p w14:paraId="7259EC8D" w14:textId="77777777" w:rsidR="007670A9" w:rsidRDefault="005F2D33">
            <w:pPr>
              <w:spacing w:after="0"/>
              <w:jc w:val="left"/>
            </w:pPr>
            <w:r>
              <w:rPr>
                <w:sz w:val="18"/>
              </w:rPr>
              <w:t>BAB III METODOLOGI PENELITIAN</w:t>
            </w:r>
          </w:p>
        </w:tc>
        <w:tc>
          <w:tcPr>
            <w:tcW w:w="1224" w:type="dxa"/>
            <w:vAlign w:val="center"/>
          </w:tcPr>
          <w:p w14:paraId="7ED4C332" w14:textId="77777777" w:rsidR="007670A9" w:rsidRDefault="007670A9">
            <w:pPr>
              <w:spacing w:after="0"/>
              <w:jc w:val="left"/>
            </w:pPr>
          </w:p>
        </w:tc>
      </w:tr>
      <w:tr w:rsidR="007670A9" w14:paraId="4F0036A1" w14:textId="77777777">
        <w:trPr>
          <w:jc w:val="center"/>
        </w:trPr>
        <w:tc>
          <w:tcPr>
            <w:tcW w:w="6552" w:type="dxa"/>
            <w:vAlign w:val="center"/>
          </w:tcPr>
          <w:p w14:paraId="2380FAAC" w14:textId="77777777" w:rsidR="007670A9" w:rsidRDefault="005F2D33">
            <w:pPr>
              <w:spacing w:after="0"/>
              <w:jc w:val="left"/>
            </w:pPr>
            <w:r>
              <w:rPr>
                <w:sz w:val="18"/>
              </w:rPr>
              <w:t>BAB IV HASIL DAN PEMBAHASAN</w:t>
            </w:r>
          </w:p>
        </w:tc>
        <w:tc>
          <w:tcPr>
            <w:tcW w:w="1224" w:type="dxa"/>
            <w:vAlign w:val="center"/>
          </w:tcPr>
          <w:p w14:paraId="261D5986" w14:textId="77777777" w:rsidR="007670A9" w:rsidRDefault="007670A9">
            <w:pPr>
              <w:spacing w:after="0"/>
              <w:jc w:val="left"/>
            </w:pPr>
          </w:p>
        </w:tc>
      </w:tr>
      <w:tr w:rsidR="007670A9" w14:paraId="41479252" w14:textId="77777777">
        <w:trPr>
          <w:jc w:val="center"/>
        </w:trPr>
        <w:tc>
          <w:tcPr>
            <w:tcW w:w="6552" w:type="dxa"/>
            <w:vAlign w:val="center"/>
          </w:tcPr>
          <w:p w14:paraId="563CAD3B" w14:textId="77777777" w:rsidR="007670A9" w:rsidRDefault="005F2D33">
            <w:pPr>
              <w:spacing w:after="0"/>
              <w:jc w:val="left"/>
            </w:pPr>
            <w:r>
              <w:rPr>
                <w:sz w:val="18"/>
              </w:rPr>
              <w:t>BAB V PENUTUP</w:t>
            </w:r>
          </w:p>
        </w:tc>
        <w:tc>
          <w:tcPr>
            <w:tcW w:w="1224" w:type="dxa"/>
            <w:vAlign w:val="center"/>
          </w:tcPr>
          <w:p w14:paraId="70CE9C1A" w14:textId="77777777" w:rsidR="007670A9" w:rsidRDefault="007670A9">
            <w:pPr>
              <w:spacing w:after="0"/>
              <w:jc w:val="left"/>
            </w:pPr>
          </w:p>
        </w:tc>
      </w:tr>
      <w:tr w:rsidR="007670A9" w14:paraId="77DD95D0" w14:textId="77777777">
        <w:trPr>
          <w:jc w:val="center"/>
        </w:trPr>
        <w:tc>
          <w:tcPr>
            <w:tcW w:w="6552" w:type="dxa"/>
            <w:vAlign w:val="center"/>
          </w:tcPr>
          <w:p w14:paraId="71C53DCF" w14:textId="77777777" w:rsidR="007670A9" w:rsidRDefault="005F2D33">
            <w:r>
              <w:t>DAFTAR PUSTAKA</w:t>
            </w:r>
          </w:p>
        </w:tc>
        <w:tc>
          <w:tcPr>
            <w:tcW w:w="1224" w:type="dxa"/>
            <w:vAlign w:val="center"/>
          </w:tcPr>
          <w:p w14:paraId="36E12F3A" w14:textId="77777777" w:rsidR="007670A9" w:rsidRDefault="007670A9">
            <w:pPr>
              <w:spacing w:after="0"/>
              <w:jc w:val="left"/>
            </w:pPr>
          </w:p>
        </w:tc>
      </w:tr>
    </w:tbl>
    <w:p w14:paraId="0AC9534A" w14:textId="77777777" w:rsidR="007670A9" w:rsidRDefault="005F2D33">
      <w:pPr>
        <w:ind w:firstLine="709"/>
      </w:pPr>
      <w:r>
        <w:rPr>
          <w:rFonts w:eastAsia="Times New Roman" w:cs="Times New Roman"/>
        </w:rPr>
        <w:t>Nomor halaman pada daftar isi dapat diperbarui kembali setelah naskah final digabungkan dengan Bab IV dan Bab V.</w:t>
      </w:r>
    </w:p>
    <w:p w14:paraId="688CE1C5" w14:textId="77777777" w:rsidR="007670A9" w:rsidRDefault="005F2D33">
      <w:r>
        <w:rPr>
          <w:rFonts w:eastAsia="Times New Roman"/>
        </w:rPr>
        <w:br w:type="page"/>
      </w:r>
    </w:p>
    <w:p w14:paraId="7FBE42FD" w14:textId="77777777" w:rsidR="007670A9" w:rsidRDefault="005F2D33">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7670A9" w14:paraId="475541ED" w14:textId="77777777">
        <w:trPr>
          <w:tblHeader/>
          <w:jc w:val="center"/>
        </w:trPr>
        <w:tc>
          <w:tcPr>
            <w:tcW w:w="1584" w:type="dxa"/>
            <w:shd w:val="clear" w:color="auto" w:fill="D9EAF7"/>
            <w:tcMar>
              <w:top w:w="90" w:type="dxa"/>
              <w:left w:w="120" w:type="dxa"/>
              <w:bottom w:w="90" w:type="dxa"/>
              <w:right w:w="120" w:type="dxa"/>
            </w:tcMar>
            <w:vAlign w:val="center"/>
          </w:tcPr>
          <w:p w14:paraId="411CF0DA" w14:textId="77777777" w:rsidR="007670A9" w:rsidRDefault="005F2D33">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0E50A84D" w14:textId="77777777" w:rsidR="007670A9" w:rsidRDefault="005F2D33">
            <w:pPr>
              <w:spacing w:after="0" w:line="240" w:lineRule="auto"/>
              <w:jc w:val="left"/>
            </w:pPr>
            <w:r>
              <w:rPr>
                <w:rFonts w:eastAsia="Times New Roman"/>
                <w:b/>
                <w:sz w:val="18"/>
              </w:rPr>
              <w:t>Judul Gambar</w:t>
            </w:r>
          </w:p>
        </w:tc>
      </w:tr>
      <w:tr w:rsidR="007670A9" w14:paraId="5FDFB551" w14:textId="77777777">
        <w:trPr>
          <w:jc w:val="center"/>
        </w:trPr>
        <w:tc>
          <w:tcPr>
            <w:tcW w:w="1584" w:type="dxa"/>
            <w:vAlign w:val="center"/>
          </w:tcPr>
          <w:p w14:paraId="2CCF0487" w14:textId="77777777" w:rsidR="007670A9" w:rsidRDefault="005F2D33">
            <w:pPr>
              <w:spacing w:after="0" w:line="240" w:lineRule="auto"/>
              <w:jc w:val="left"/>
            </w:pPr>
            <w:r>
              <w:rPr>
                <w:rFonts w:eastAsia="Times New Roman"/>
                <w:sz w:val="16"/>
              </w:rPr>
              <w:t>Gambar 4.1</w:t>
            </w:r>
          </w:p>
        </w:tc>
        <w:tc>
          <w:tcPr>
            <w:tcW w:w="6192" w:type="dxa"/>
            <w:vAlign w:val="center"/>
          </w:tcPr>
          <w:p w14:paraId="1CED8A4F" w14:textId="77777777" w:rsidR="007670A9" w:rsidRDefault="005F2D33">
            <w:pPr>
              <w:spacing w:after="0" w:line="240" w:lineRule="auto"/>
              <w:jc w:val="left"/>
            </w:pPr>
            <w:r>
              <w:rPr>
                <w:rFonts w:eastAsia="Times New Roman"/>
                <w:sz w:val="16"/>
              </w:rPr>
              <w:t>Alur data absensi IoT-Attendance</w:t>
            </w:r>
          </w:p>
        </w:tc>
      </w:tr>
      <w:tr w:rsidR="007670A9" w14:paraId="0B83F938" w14:textId="77777777">
        <w:trPr>
          <w:jc w:val="center"/>
        </w:trPr>
        <w:tc>
          <w:tcPr>
            <w:tcW w:w="1584" w:type="dxa"/>
            <w:vAlign w:val="center"/>
          </w:tcPr>
          <w:p w14:paraId="243BBC3E" w14:textId="77777777" w:rsidR="007670A9" w:rsidRDefault="005F2D33">
            <w:pPr>
              <w:spacing w:after="0" w:line="240" w:lineRule="auto"/>
              <w:jc w:val="left"/>
            </w:pPr>
            <w:r>
              <w:rPr>
                <w:rFonts w:eastAsia="Times New Roman"/>
                <w:sz w:val="16"/>
              </w:rPr>
              <w:t>Gambar 4.2</w:t>
            </w:r>
          </w:p>
        </w:tc>
        <w:tc>
          <w:tcPr>
            <w:tcW w:w="6192" w:type="dxa"/>
            <w:vAlign w:val="center"/>
          </w:tcPr>
          <w:p w14:paraId="22B16BDE" w14:textId="77777777" w:rsidR="007670A9" w:rsidRDefault="005F2D33">
            <w:pPr>
              <w:spacing w:after="0" w:line="240" w:lineRule="auto"/>
              <w:jc w:val="left"/>
            </w:pPr>
            <w:r>
              <w:rPr>
                <w:rFonts w:eastAsia="Times New Roman"/>
                <w:sz w:val="16"/>
              </w:rPr>
              <w:t>ERD inti database IoT-Attendance</w:t>
            </w:r>
          </w:p>
        </w:tc>
      </w:tr>
    </w:tbl>
    <w:p w14:paraId="60FC9D74" w14:textId="77777777" w:rsidR="007670A9" w:rsidRDefault="005F2D33">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7670A9" w14:paraId="4E6398B7" w14:textId="77777777">
        <w:trPr>
          <w:tblHeader/>
          <w:jc w:val="center"/>
        </w:trPr>
        <w:tc>
          <w:tcPr>
            <w:tcW w:w="1584" w:type="dxa"/>
            <w:shd w:val="clear" w:color="auto" w:fill="D9EAF7"/>
            <w:tcMar>
              <w:top w:w="90" w:type="dxa"/>
              <w:left w:w="120" w:type="dxa"/>
              <w:bottom w:w="90" w:type="dxa"/>
              <w:right w:w="120" w:type="dxa"/>
            </w:tcMar>
            <w:vAlign w:val="center"/>
          </w:tcPr>
          <w:p w14:paraId="56314940" w14:textId="77777777" w:rsidR="007670A9" w:rsidRDefault="005F2D33">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3BD3FB7C" w14:textId="77777777" w:rsidR="007670A9" w:rsidRDefault="005F2D33">
            <w:pPr>
              <w:spacing w:after="0" w:line="240" w:lineRule="auto"/>
              <w:jc w:val="left"/>
            </w:pPr>
            <w:r>
              <w:rPr>
                <w:rFonts w:eastAsia="Times New Roman"/>
                <w:b/>
                <w:sz w:val="18"/>
              </w:rPr>
              <w:t>Judul Tabel</w:t>
            </w:r>
          </w:p>
        </w:tc>
      </w:tr>
      <w:tr w:rsidR="007670A9" w14:paraId="14000B0C" w14:textId="77777777">
        <w:trPr>
          <w:jc w:val="center"/>
        </w:trPr>
        <w:tc>
          <w:tcPr>
            <w:tcW w:w="1584" w:type="dxa"/>
            <w:vAlign w:val="center"/>
          </w:tcPr>
          <w:p w14:paraId="5DE6880F" w14:textId="77777777" w:rsidR="007670A9" w:rsidRDefault="005F2D33">
            <w:pPr>
              <w:spacing w:after="0" w:line="240" w:lineRule="auto"/>
              <w:jc w:val="left"/>
            </w:pPr>
            <w:r>
              <w:rPr>
                <w:rFonts w:eastAsia="Times New Roman"/>
                <w:sz w:val="16"/>
              </w:rPr>
              <w:t>Tabel 2.1</w:t>
            </w:r>
          </w:p>
        </w:tc>
        <w:tc>
          <w:tcPr>
            <w:tcW w:w="6192" w:type="dxa"/>
            <w:vAlign w:val="center"/>
          </w:tcPr>
          <w:p w14:paraId="6FFE90A5" w14:textId="77777777" w:rsidR="007670A9" w:rsidRDefault="005F2D33">
            <w:pPr>
              <w:spacing w:after="0" w:line="240" w:lineRule="auto"/>
              <w:jc w:val="left"/>
            </w:pPr>
            <w:r>
              <w:rPr>
                <w:rFonts w:eastAsia="Times New Roman"/>
                <w:sz w:val="16"/>
              </w:rPr>
              <w:t>Penelitian Terdahulu</w:t>
            </w:r>
          </w:p>
        </w:tc>
      </w:tr>
      <w:tr w:rsidR="007670A9" w14:paraId="707382A5" w14:textId="77777777">
        <w:trPr>
          <w:jc w:val="center"/>
        </w:trPr>
        <w:tc>
          <w:tcPr>
            <w:tcW w:w="1584" w:type="dxa"/>
            <w:vAlign w:val="center"/>
          </w:tcPr>
          <w:p w14:paraId="60B47DA2" w14:textId="77777777" w:rsidR="007670A9" w:rsidRDefault="005F2D33">
            <w:pPr>
              <w:spacing w:after="0" w:line="240" w:lineRule="auto"/>
              <w:jc w:val="left"/>
            </w:pPr>
            <w:r>
              <w:rPr>
                <w:rFonts w:eastAsia="Times New Roman"/>
                <w:sz w:val="16"/>
              </w:rPr>
              <w:t>Tabel 2.2</w:t>
            </w:r>
          </w:p>
        </w:tc>
        <w:tc>
          <w:tcPr>
            <w:tcW w:w="6192" w:type="dxa"/>
            <w:vAlign w:val="center"/>
          </w:tcPr>
          <w:p w14:paraId="0744AB7D" w14:textId="77777777" w:rsidR="007670A9" w:rsidRDefault="005F2D33">
            <w:pPr>
              <w:spacing w:after="0" w:line="240" w:lineRule="auto"/>
              <w:jc w:val="left"/>
            </w:pPr>
            <w:r>
              <w:rPr>
                <w:rFonts w:eastAsia="Times New Roman"/>
                <w:sz w:val="16"/>
              </w:rPr>
              <w:t>Komponen Project IoT-Attendance</w:t>
            </w:r>
          </w:p>
        </w:tc>
      </w:tr>
      <w:tr w:rsidR="007670A9" w14:paraId="76AA5A9E" w14:textId="77777777">
        <w:trPr>
          <w:jc w:val="center"/>
        </w:trPr>
        <w:tc>
          <w:tcPr>
            <w:tcW w:w="1584" w:type="dxa"/>
            <w:vAlign w:val="center"/>
          </w:tcPr>
          <w:p w14:paraId="1A67E28A" w14:textId="77777777" w:rsidR="007670A9" w:rsidRDefault="005F2D33">
            <w:pPr>
              <w:spacing w:after="0" w:line="240" w:lineRule="auto"/>
              <w:jc w:val="left"/>
            </w:pPr>
            <w:r>
              <w:rPr>
                <w:rFonts w:eastAsia="Times New Roman"/>
                <w:sz w:val="16"/>
              </w:rPr>
              <w:t>Tabel 3.1</w:t>
            </w:r>
          </w:p>
        </w:tc>
        <w:tc>
          <w:tcPr>
            <w:tcW w:w="6192" w:type="dxa"/>
            <w:vAlign w:val="center"/>
          </w:tcPr>
          <w:p w14:paraId="1E6A7F82" w14:textId="77777777" w:rsidR="007670A9" w:rsidRDefault="005F2D33">
            <w:pPr>
              <w:spacing w:after="0" w:line="240" w:lineRule="auto"/>
              <w:jc w:val="left"/>
            </w:pPr>
            <w:r>
              <w:rPr>
                <w:rFonts w:eastAsia="Times New Roman"/>
                <w:sz w:val="16"/>
              </w:rPr>
              <w:t>Jadwal Penelitian</w:t>
            </w:r>
          </w:p>
        </w:tc>
      </w:tr>
      <w:tr w:rsidR="007670A9" w14:paraId="072D9C1F" w14:textId="77777777">
        <w:trPr>
          <w:jc w:val="center"/>
        </w:trPr>
        <w:tc>
          <w:tcPr>
            <w:tcW w:w="1584" w:type="dxa"/>
            <w:vAlign w:val="center"/>
          </w:tcPr>
          <w:p w14:paraId="006348AD" w14:textId="77777777" w:rsidR="007670A9" w:rsidRDefault="005F2D33">
            <w:pPr>
              <w:spacing w:after="0" w:line="240" w:lineRule="auto"/>
              <w:jc w:val="left"/>
            </w:pPr>
            <w:r>
              <w:rPr>
                <w:rFonts w:eastAsia="Times New Roman"/>
                <w:sz w:val="16"/>
              </w:rPr>
              <w:t>Tabel 3.2</w:t>
            </w:r>
          </w:p>
        </w:tc>
        <w:tc>
          <w:tcPr>
            <w:tcW w:w="6192" w:type="dxa"/>
            <w:vAlign w:val="center"/>
          </w:tcPr>
          <w:p w14:paraId="7BE7D043" w14:textId="77777777" w:rsidR="007670A9" w:rsidRDefault="005F2D33">
            <w:pPr>
              <w:spacing w:after="0" w:line="240" w:lineRule="auto"/>
              <w:jc w:val="left"/>
            </w:pPr>
            <w:r>
              <w:rPr>
                <w:rFonts w:eastAsia="Times New Roman"/>
                <w:sz w:val="16"/>
              </w:rPr>
              <w:t>Kebutuhan Fungsional</w:t>
            </w:r>
          </w:p>
        </w:tc>
      </w:tr>
      <w:tr w:rsidR="007670A9" w14:paraId="7970D7BA" w14:textId="77777777">
        <w:trPr>
          <w:jc w:val="center"/>
        </w:trPr>
        <w:tc>
          <w:tcPr>
            <w:tcW w:w="1584" w:type="dxa"/>
            <w:vAlign w:val="center"/>
          </w:tcPr>
          <w:p w14:paraId="7BCB03D6" w14:textId="77777777" w:rsidR="007670A9" w:rsidRDefault="005F2D33">
            <w:pPr>
              <w:spacing w:after="0" w:line="240" w:lineRule="auto"/>
              <w:jc w:val="left"/>
            </w:pPr>
            <w:r>
              <w:rPr>
                <w:rFonts w:eastAsia="Times New Roman"/>
                <w:sz w:val="16"/>
              </w:rPr>
              <w:t>Tabel 3.3</w:t>
            </w:r>
          </w:p>
        </w:tc>
        <w:tc>
          <w:tcPr>
            <w:tcW w:w="6192" w:type="dxa"/>
            <w:vAlign w:val="center"/>
          </w:tcPr>
          <w:p w14:paraId="365F19E3" w14:textId="77777777" w:rsidR="007670A9" w:rsidRDefault="005F2D33">
            <w:pPr>
              <w:spacing w:after="0" w:line="240" w:lineRule="auto"/>
              <w:jc w:val="left"/>
            </w:pPr>
            <w:r>
              <w:rPr>
                <w:rFonts w:eastAsia="Times New Roman"/>
                <w:sz w:val="16"/>
              </w:rPr>
              <w:t>Rancangan Pengujian</w:t>
            </w:r>
          </w:p>
        </w:tc>
      </w:tr>
      <w:tr w:rsidR="007670A9" w14:paraId="67136152" w14:textId="77777777">
        <w:trPr>
          <w:jc w:val="center"/>
        </w:trPr>
        <w:tc>
          <w:tcPr>
            <w:tcW w:w="1584" w:type="dxa"/>
            <w:vAlign w:val="center"/>
          </w:tcPr>
          <w:p w14:paraId="7910F899" w14:textId="77777777" w:rsidR="007670A9" w:rsidRDefault="005F2D33">
            <w:pPr>
              <w:spacing w:after="0" w:line="240" w:lineRule="auto"/>
              <w:jc w:val="left"/>
            </w:pPr>
            <w:r>
              <w:rPr>
                <w:rFonts w:eastAsia="Times New Roman"/>
                <w:sz w:val="16"/>
              </w:rPr>
              <w:t>Tabel 4.1</w:t>
            </w:r>
          </w:p>
        </w:tc>
        <w:tc>
          <w:tcPr>
            <w:tcW w:w="6192" w:type="dxa"/>
            <w:vAlign w:val="center"/>
          </w:tcPr>
          <w:p w14:paraId="1B1DF381" w14:textId="77777777" w:rsidR="007670A9" w:rsidRDefault="005F2D33">
            <w:pPr>
              <w:spacing w:after="0" w:line="240" w:lineRule="auto"/>
              <w:jc w:val="left"/>
            </w:pPr>
            <w:r>
              <w:rPr>
                <w:rFonts w:eastAsia="Times New Roman"/>
                <w:sz w:val="16"/>
              </w:rPr>
              <w:t>Hasil implementasi fitur database</w:t>
            </w:r>
          </w:p>
        </w:tc>
      </w:tr>
      <w:tr w:rsidR="007670A9" w14:paraId="7FC9F109" w14:textId="77777777">
        <w:trPr>
          <w:jc w:val="center"/>
        </w:trPr>
        <w:tc>
          <w:tcPr>
            <w:tcW w:w="1584" w:type="dxa"/>
            <w:vAlign w:val="center"/>
          </w:tcPr>
          <w:p w14:paraId="6D896F3D" w14:textId="77777777" w:rsidR="007670A9" w:rsidRDefault="005F2D33">
            <w:pPr>
              <w:spacing w:after="0" w:line="240" w:lineRule="auto"/>
              <w:jc w:val="left"/>
            </w:pPr>
            <w:r>
              <w:rPr>
                <w:rFonts w:eastAsia="Times New Roman"/>
                <w:sz w:val="16"/>
              </w:rPr>
              <w:t>Tabel 4.2</w:t>
            </w:r>
          </w:p>
        </w:tc>
        <w:tc>
          <w:tcPr>
            <w:tcW w:w="6192" w:type="dxa"/>
            <w:vAlign w:val="center"/>
          </w:tcPr>
          <w:p w14:paraId="4C7D58F1" w14:textId="77777777" w:rsidR="007670A9" w:rsidRDefault="005F2D33">
            <w:pPr>
              <w:spacing w:after="0" w:line="240" w:lineRule="auto"/>
              <w:jc w:val="left"/>
            </w:pPr>
            <w:r>
              <w:rPr>
                <w:rFonts w:eastAsia="Times New Roman"/>
                <w:sz w:val="16"/>
              </w:rPr>
              <w:t>Ringkasan hasil pengujian database dan API</w:t>
            </w:r>
          </w:p>
        </w:tc>
      </w:tr>
      <w:tr w:rsidR="007670A9" w14:paraId="601FED03" w14:textId="77777777">
        <w:trPr>
          <w:jc w:val="center"/>
        </w:trPr>
        <w:tc>
          <w:tcPr>
            <w:tcW w:w="1584" w:type="dxa"/>
            <w:vAlign w:val="center"/>
          </w:tcPr>
          <w:p w14:paraId="0130DE29" w14:textId="77777777" w:rsidR="007670A9" w:rsidRDefault="005F2D33">
            <w:pPr>
              <w:spacing w:after="0" w:line="240" w:lineRule="auto"/>
              <w:jc w:val="left"/>
            </w:pPr>
            <w:r>
              <w:rPr>
                <w:rFonts w:eastAsia="Times New Roman"/>
                <w:sz w:val="16"/>
              </w:rPr>
              <w:t>Tabel 4.3</w:t>
            </w:r>
          </w:p>
        </w:tc>
        <w:tc>
          <w:tcPr>
            <w:tcW w:w="6192" w:type="dxa"/>
            <w:vAlign w:val="center"/>
          </w:tcPr>
          <w:p w14:paraId="4AC76FFC" w14:textId="77777777" w:rsidR="007670A9" w:rsidRDefault="005F2D33">
            <w:pPr>
              <w:spacing w:after="0" w:line="240" w:lineRule="auto"/>
              <w:jc w:val="left"/>
            </w:pPr>
            <w:r>
              <w:rPr>
                <w:rFonts w:eastAsia="Times New Roman"/>
                <w:sz w:val="16"/>
              </w:rPr>
              <w:t>Daftar Database Table yang Dibahas</w:t>
            </w:r>
          </w:p>
        </w:tc>
      </w:tr>
      <w:tr w:rsidR="007670A9" w14:paraId="43DE75AE" w14:textId="77777777">
        <w:trPr>
          <w:jc w:val="center"/>
        </w:trPr>
        <w:tc>
          <w:tcPr>
            <w:tcW w:w="1584" w:type="dxa"/>
            <w:vAlign w:val="center"/>
          </w:tcPr>
          <w:p w14:paraId="43D488EC" w14:textId="77777777" w:rsidR="007670A9" w:rsidRDefault="005F2D33">
            <w:pPr>
              <w:spacing w:after="0" w:line="240" w:lineRule="auto"/>
              <w:jc w:val="left"/>
            </w:pPr>
            <w:r>
              <w:rPr>
                <w:rFonts w:eastAsia="Times New Roman"/>
                <w:sz w:val="16"/>
              </w:rPr>
              <w:t>Tabel 4.4</w:t>
            </w:r>
          </w:p>
        </w:tc>
        <w:tc>
          <w:tcPr>
            <w:tcW w:w="6192" w:type="dxa"/>
            <w:vAlign w:val="center"/>
          </w:tcPr>
          <w:p w14:paraId="4B9590BD" w14:textId="77777777" w:rsidR="007670A9" w:rsidRDefault="005F2D33">
            <w:pPr>
              <w:spacing w:after="0" w:line="240" w:lineRule="auto"/>
              <w:jc w:val="left"/>
            </w:pPr>
            <w:r>
              <w:rPr>
                <w:rFonts w:eastAsia="Times New Roman"/>
                <w:sz w:val="16"/>
              </w:rPr>
              <w:t>Struktur Tabel users</w:t>
            </w:r>
          </w:p>
        </w:tc>
      </w:tr>
      <w:tr w:rsidR="007670A9" w14:paraId="6C2927A5" w14:textId="77777777">
        <w:trPr>
          <w:jc w:val="center"/>
        </w:trPr>
        <w:tc>
          <w:tcPr>
            <w:tcW w:w="1584" w:type="dxa"/>
            <w:vAlign w:val="center"/>
          </w:tcPr>
          <w:p w14:paraId="485577F1" w14:textId="77777777" w:rsidR="007670A9" w:rsidRDefault="005F2D33">
            <w:pPr>
              <w:spacing w:after="0" w:line="240" w:lineRule="auto"/>
              <w:jc w:val="left"/>
            </w:pPr>
            <w:r>
              <w:rPr>
                <w:rFonts w:eastAsia="Times New Roman"/>
                <w:sz w:val="16"/>
              </w:rPr>
              <w:t>Tabel 4.5</w:t>
            </w:r>
          </w:p>
        </w:tc>
        <w:tc>
          <w:tcPr>
            <w:tcW w:w="6192" w:type="dxa"/>
            <w:vAlign w:val="center"/>
          </w:tcPr>
          <w:p w14:paraId="11E72954" w14:textId="77777777" w:rsidR="007670A9" w:rsidRDefault="005F2D33">
            <w:pPr>
              <w:spacing w:after="0" w:line="240" w:lineRule="auto"/>
              <w:jc w:val="left"/>
            </w:pPr>
            <w:r>
              <w:rPr>
                <w:rFonts w:eastAsia="Times New Roman"/>
                <w:sz w:val="16"/>
              </w:rPr>
              <w:t>Struktur Tabel sessions</w:t>
            </w:r>
          </w:p>
        </w:tc>
      </w:tr>
      <w:tr w:rsidR="007670A9" w14:paraId="7FD4E2B0" w14:textId="77777777">
        <w:trPr>
          <w:jc w:val="center"/>
        </w:trPr>
        <w:tc>
          <w:tcPr>
            <w:tcW w:w="1584" w:type="dxa"/>
            <w:vAlign w:val="center"/>
          </w:tcPr>
          <w:p w14:paraId="01E2E4A0" w14:textId="77777777" w:rsidR="007670A9" w:rsidRDefault="005F2D33">
            <w:pPr>
              <w:spacing w:after="0" w:line="240" w:lineRule="auto"/>
              <w:jc w:val="left"/>
            </w:pPr>
            <w:r>
              <w:rPr>
                <w:rFonts w:eastAsia="Times New Roman"/>
                <w:sz w:val="16"/>
              </w:rPr>
              <w:t>Tabel 4.6</w:t>
            </w:r>
          </w:p>
        </w:tc>
        <w:tc>
          <w:tcPr>
            <w:tcW w:w="6192" w:type="dxa"/>
            <w:vAlign w:val="center"/>
          </w:tcPr>
          <w:p w14:paraId="78696F04" w14:textId="77777777" w:rsidR="007670A9" w:rsidRDefault="005F2D33">
            <w:pPr>
              <w:spacing w:after="0" w:line="240" w:lineRule="auto"/>
              <w:jc w:val="left"/>
            </w:pPr>
            <w:r>
              <w:rPr>
                <w:rFonts w:eastAsia="Times New Roman"/>
                <w:sz w:val="16"/>
              </w:rPr>
              <w:t>Struktur Tabel kelas</w:t>
            </w:r>
          </w:p>
        </w:tc>
      </w:tr>
      <w:tr w:rsidR="007670A9" w14:paraId="12C5B61D" w14:textId="77777777">
        <w:trPr>
          <w:jc w:val="center"/>
        </w:trPr>
        <w:tc>
          <w:tcPr>
            <w:tcW w:w="1584" w:type="dxa"/>
            <w:vAlign w:val="center"/>
          </w:tcPr>
          <w:p w14:paraId="250982FC" w14:textId="77777777" w:rsidR="007670A9" w:rsidRDefault="005F2D33">
            <w:pPr>
              <w:spacing w:after="0" w:line="240" w:lineRule="auto"/>
              <w:jc w:val="left"/>
            </w:pPr>
            <w:r>
              <w:rPr>
                <w:rFonts w:eastAsia="Times New Roman"/>
                <w:sz w:val="16"/>
              </w:rPr>
              <w:t>Tabel 4.7</w:t>
            </w:r>
          </w:p>
        </w:tc>
        <w:tc>
          <w:tcPr>
            <w:tcW w:w="6192" w:type="dxa"/>
            <w:vAlign w:val="center"/>
          </w:tcPr>
          <w:p w14:paraId="78F2B990" w14:textId="77777777" w:rsidR="007670A9" w:rsidRDefault="005F2D33">
            <w:pPr>
              <w:spacing w:after="0" w:line="240" w:lineRule="auto"/>
              <w:jc w:val="left"/>
            </w:pPr>
            <w:r>
              <w:rPr>
                <w:rFonts w:eastAsia="Times New Roman"/>
                <w:sz w:val="16"/>
              </w:rPr>
              <w:t>Struktur Tabel semester_akademik</w:t>
            </w:r>
          </w:p>
        </w:tc>
      </w:tr>
      <w:tr w:rsidR="007670A9" w14:paraId="2B1026AA" w14:textId="77777777">
        <w:trPr>
          <w:jc w:val="center"/>
        </w:trPr>
        <w:tc>
          <w:tcPr>
            <w:tcW w:w="1584" w:type="dxa"/>
            <w:vAlign w:val="center"/>
          </w:tcPr>
          <w:p w14:paraId="45E8201F" w14:textId="77777777" w:rsidR="007670A9" w:rsidRDefault="005F2D33">
            <w:pPr>
              <w:spacing w:after="0" w:line="240" w:lineRule="auto"/>
              <w:jc w:val="left"/>
            </w:pPr>
            <w:r>
              <w:rPr>
                <w:rFonts w:eastAsia="Times New Roman"/>
                <w:sz w:val="16"/>
              </w:rPr>
              <w:t>Tabel 4.8</w:t>
            </w:r>
          </w:p>
        </w:tc>
        <w:tc>
          <w:tcPr>
            <w:tcW w:w="6192" w:type="dxa"/>
            <w:vAlign w:val="center"/>
          </w:tcPr>
          <w:p w14:paraId="752517D4" w14:textId="77777777" w:rsidR="007670A9" w:rsidRDefault="005F2D33">
            <w:pPr>
              <w:spacing w:after="0" w:line="240" w:lineRule="auto"/>
              <w:jc w:val="left"/>
            </w:pPr>
            <w:r>
              <w:rPr>
                <w:rFonts w:eastAsia="Times New Roman"/>
                <w:sz w:val="16"/>
              </w:rPr>
              <w:t>Struktur Tabel mata_kuliah</w:t>
            </w:r>
          </w:p>
        </w:tc>
      </w:tr>
      <w:tr w:rsidR="007670A9" w14:paraId="7EBAF805" w14:textId="77777777">
        <w:trPr>
          <w:jc w:val="center"/>
        </w:trPr>
        <w:tc>
          <w:tcPr>
            <w:tcW w:w="1584" w:type="dxa"/>
            <w:vAlign w:val="center"/>
          </w:tcPr>
          <w:p w14:paraId="25A80AF8" w14:textId="77777777" w:rsidR="007670A9" w:rsidRDefault="005F2D33">
            <w:pPr>
              <w:spacing w:after="0" w:line="240" w:lineRule="auto"/>
              <w:jc w:val="left"/>
            </w:pPr>
            <w:r>
              <w:rPr>
                <w:rFonts w:eastAsia="Times New Roman"/>
                <w:sz w:val="16"/>
              </w:rPr>
              <w:t>Tabel 4.9</w:t>
            </w:r>
          </w:p>
        </w:tc>
        <w:tc>
          <w:tcPr>
            <w:tcW w:w="6192" w:type="dxa"/>
            <w:vAlign w:val="center"/>
          </w:tcPr>
          <w:p w14:paraId="3AB9A350" w14:textId="77777777" w:rsidR="007670A9" w:rsidRDefault="005F2D33">
            <w:pPr>
              <w:spacing w:after="0" w:line="240" w:lineRule="auto"/>
              <w:jc w:val="left"/>
            </w:pPr>
            <w:r>
              <w:rPr>
                <w:rFonts w:eastAsia="Times New Roman"/>
                <w:sz w:val="16"/>
              </w:rPr>
              <w:t>Struktur Tabel mata_kuliah_dosen_assignments</w:t>
            </w:r>
          </w:p>
        </w:tc>
      </w:tr>
      <w:tr w:rsidR="007670A9" w14:paraId="79103DA4" w14:textId="77777777">
        <w:trPr>
          <w:jc w:val="center"/>
        </w:trPr>
        <w:tc>
          <w:tcPr>
            <w:tcW w:w="1584" w:type="dxa"/>
            <w:vAlign w:val="center"/>
          </w:tcPr>
          <w:p w14:paraId="65C9CE5A" w14:textId="77777777" w:rsidR="007670A9" w:rsidRDefault="005F2D33">
            <w:pPr>
              <w:spacing w:after="0" w:line="240" w:lineRule="auto"/>
              <w:jc w:val="left"/>
            </w:pPr>
            <w:r>
              <w:rPr>
                <w:rFonts w:eastAsia="Times New Roman"/>
                <w:sz w:val="16"/>
              </w:rPr>
              <w:t>Tabel 4.10</w:t>
            </w:r>
          </w:p>
        </w:tc>
        <w:tc>
          <w:tcPr>
            <w:tcW w:w="6192" w:type="dxa"/>
            <w:vAlign w:val="center"/>
          </w:tcPr>
          <w:p w14:paraId="09FE3A53" w14:textId="77777777" w:rsidR="007670A9" w:rsidRDefault="005F2D33">
            <w:pPr>
              <w:spacing w:after="0" w:line="240" w:lineRule="auto"/>
              <w:jc w:val="left"/>
            </w:pPr>
            <w:r>
              <w:rPr>
                <w:rFonts w:eastAsia="Times New Roman"/>
                <w:sz w:val="16"/>
              </w:rPr>
              <w:t>Struktur Tabel mahasiswa</w:t>
            </w:r>
          </w:p>
        </w:tc>
      </w:tr>
      <w:tr w:rsidR="007670A9" w14:paraId="7DFF7562" w14:textId="77777777">
        <w:trPr>
          <w:jc w:val="center"/>
        </w:trPr>
        <w:tc>
          <w:tcPr>
            <w:tcW w:w="1584" w:type="dxa"/>
            <w:vAlign w:val="center"/>
          </w:tcPr>
          <w:p w14:paraId="7F19C552" w14:textId="77777777" w:rsidR="007670A9" w:rsidRDefault="005F2D33">
            <w:pPr>
              <w:spacing w:after="0" w:line="240" w:lineRule="auto"/>
              <w:jc w:val="left"/>
            </w:pPr>
            <w:r>
              <w:rPr>
                <w:rFonts w:eastAsia="Times New Roman"/>
                <w:sz w:val="16"/>
              </w:rPr>
              <w:t>Tabel 4.11</w:t>
            </w:r>
          </w:p>
        </w:tc>
        <w:tc>
          <w:tcPr>
            <w:tcW w:w="6192" w:type="dxa"/>
            <w:vAlign w:val="center"/>
          </w:tcPr>
          <w:p w14:paraId="1AB3C7AA" w14:textId="77777777" w:rsidR="007670A9" w:rsidRDefault="005F2D33">
            <w:pPr>
              <w:spacing w:after="0" w:line="240" w:lineRule="auto"/>
              <w:jc w:val="left"/>
            </w:pPr>
            <w:r>
              <w:rPr>
                <w:rFonts w:eastAsia="Times New Roman"/>
                <w:sz w:val="16"/>
              </w:rPr>
              <w:t>Struktur Tabel jadwal</w:t>
            </w:r>
          </w:p>
        </w:tc>
      </w:tr>
      <w:tr w:rsidR="007670A9" w14:paraId="4E398D11" w14:textId="77777777">
        <w:trPr>
          <w:jc w:val="center"/>
        </w:trPr>
        <w:tc>
          <w:tcPr>
            <w:tcW w:w="1584" w:type="dxa"/>
            <w:vAlign w:val="center"/>
          </w:tcPr>
          <w:p w14:paraId="4C472C62" w14:textId="77777777" w:rsidR="007670A9" w:rsidRDefault="005F2D33">
            <w:pPr>
              <w:spacing w:after="0" w:line="240" w:lineRule="auto"/>
              <w:jc w:val="left"/>
            </w:pPr>
            <w:r>
              <w:rPr>
                <w:rFonts w:eastAsia="Times New Roman"/>
                <w:sz w:val="16"/>
              </w:rPr>
              <w:t>Tabel 4.12</w:t>
            </w:r>
          </w:p>
        </w:tc>
        <w:tc>
          <w:tcPr>
            <w:tcW w:w="6192" w:type="dxa"/>
            <w:vAlign w:val="center"/>
          </w:tcPr>
          <w:p w14:paraId="617E8823" w14:textId="77777777" w:rsidR="007670A9" w:rsidRDefault="005F2D33">
            <w:pPr>
              <w:spacing w:after="0" w:line="240" w:lineRule="auto"/>
              <w:jc w:val="left"/>
            </w:pPr>
            <w:r>
              <w:rPr>
                <w:rFonts w:eastAsia="Times New Roman"/>
                <w:sz w:val="16"/>
              </w:rPr>
              <w:t>Struktur Tabel absensi</w:t>
            </w:r>
          </w:p>
        </w:tc>
      </w:tr>
      <w:tr w:rsidR="007670A9" w14:paraId="0D8E003D" w14:textId="77777777">
        <w:trPr>
          <w:jc w:val="center"/>
        </w:trPr>
        <w:tc>
          <w:tcPr>
            <w:tcW w:w="1584" w:type="dxa"/>
            <w:vAlign w:val="center"/>
          </w:tcPr>
          <w:p w14:paraId="10E5A3AA" w14:textId="77777777" w:rsidR="007670A9" w:rsidRDefault="005F2D33">
            <w:pPr>
              <w:spacing w:after="0" w:line="240" w:lineRule="auto"/>
              <w:jc w:val="left"/>
            </w:pPr>
            <w:r>
              <w:rPr>
                <w:rFonts w:eastAsia="Times New Roman"/>
                <w:sz w:val="16"/>
              </w:rPr>
              <w:t>Tabel 4.13</w:t>
            </w:r>
          </w:p>
        </w:tc>
        <w:tc>
          <w:tcPr>
            <w:tcW w:w="6192" w:type="dxa"/>
            <w:vAlign w:val="center"/>
          </w:tcPr>
          <w:p w14:paraId="54C4661B" w14:textId="77777777" w:rsidR="007670A9" w:rsidRDefault="005F2D33">
            <w:pPr>
              <w:spacing w:after="0" w:line="240" w:lineRule="auto"/>
              <w:jc w:val="left"/>
            </w:pPr>
            <w:r>
              <w:rPr>
                <w:rFonts w:eastAsia="Times New Roman"/>
                <w:sz w:val="16"/>
              </w:rPr>
              <w:t>Struktur Tabel devices</w:t>
            </w:r>
          </w:p>
        </w:tc>
      </w:tr>
      <w:tr w:rsidR="007670A9" w14:paraId="44334FE8" w14:textId="77777777">
        <w:trPr>
          <w:jc w:val="center"/>
        </w:trPr>
        <w:tc>
          <w:tcPr>
            <w:tcW w:w="1584" w:type="dxa"/>
            <w:vAlign w:val="center"/>
          </w:tcPr>
          <w:p w14:paraId="1BABE341" w14:textId="77777777" w:rsidR="007670A9" w:rsidRDefault="005F2D33">
            <w:pPr>
              <w:spacing w:after="0" w:line="240" w:lineRule="auto"/>
              <w:jc w:val="left"/>
            </w:pPr>
            <w:r>
              <w:rPr>
                <w:rFonts w:eastAsia="Times New Roman"/>
                <w:sz w:val="16"/>
              </w:rPr>
              <w:t>Tabel 4.14</w:t>
            </w:r>
          </w:p>
        </w:tc>
        <w:tc>
          <w:tcPr>
            <w:tcW w:w="6192" w:type="dxa"/>
            <w:vAlign w:val="center"/>
          </w:tcPr>
          <w:p w14:paraId="2C39E5D8" w14:textId="77777777" w:rsidR="007670A9" w:rsidRDefault="005F2D33">
            <w:pPr>
              <w:spacing w:after="0" w:line="240" w:lineRule="auto"/>
              <w:jc w:val="left"/>
            </w:pPr>
            <w:r>
              <w:rPr>
                <w:rFonts w:eastAsia="Times New Roman"/>
                <w:sz w:val="16"/>
              </w:rPr>
              <w:t>Struktur Tabel device_enrollment_jobs</w:t>
            </w:r>
          </w:p>
        </w:tc>
      </w:tr>
      <w:tr w:rsidR="007670A9" w14:paraId="7782CD8D" w14:textId="77777777">
        <w:trPr>
          <w:jc w:val="center"/>
        </w:trPr>
        <w:tc>
          <w:tcPr>
            <w:tcW w:w="1584" w:type="dxa"/>
            <w:vAlign w:val="center"/>
          </w:tcPr>
          <w:p w14:paraId="7F8D5935" w14:textId="77777777" w:rsidR="007670A9" w:rsidRDefault="005F2D33">
            <w:pPr>
              <w:spacing w:after="0" w:line="240" w:lineRule="auto"/>
              <w:jc w:val="left"/>
            </w:pPr>
            <w:r>
              <w:rPr>
                <w:rFonts w:eastAsia="Times New Roman"/>
                <w:sz w:val="16"/>
              </w:rPr>
              <w:t>Tabel 4.15</w:t>
            </w:r>
          </w:p>
        </w:tc>
        <w:tc>
          <w:tcPr>
            <w:tcW w:w="6192" w:type="dxa"/>
            <w:vAlign w:val="center"/>
          </w:tcPr>
          <w:p w14:paraId="6CA455F7" w14:textId="77777777" w:rsidR="007670A9" w:rsidRDefault="005F2D33">
            <w:pPr>
              <w:spacing w:after="0" w:line="240" w:lineRule="auto"/>
              <w:jc w:val="left"/>
            </w:pPr>
            <w:r>
              <w:rPr>
                <w:rFonts w:eastAsia="Times New Roman"/>
                <w:sz w:val="16"/>
              </w:rPr>
              <w:t>Struktur Tabel corrections</w:t>
            </w:r>
          </w:p>
        </w:tc>
      </w:tr>
      <w:tr w:rsidR="007670A9" w14:paraId="3CDAF6D7" w14:textId="77777777">
        <w:trPr>
          <w:jc w:val="center"/>
        </w:trPr>
        <w:tc>
          <w:tcPr>
            <w:tcW w:w="1584" w:type="dxa"/>
            <w:vAlign w:val="center"/>
          </w:tcPr>
          <w:p w14:paraId="70149EEB" w14:textId="77777777" w:rsidR="007670A9" w:rsidRDefault="005F2D33">
            <w:pPr>
              <w:spacing w:after="0" w:line="240" w:lineRule="auto"/>
              <w:jc w:val="left"/>
            </w:pPr>
            <w:r>
              <w:rPr>
                <w:rFonts w:eastAsia="Times New Roman"/>
                <w:sz w:val="16"/>
              </w:rPr>
              <w:t>Tabel 4.16</w:t>
            </w:r>
          </w:p>
        </w:tc>
        <w:tc>
          <w:tcPr>
            <w:tcW w:w="6192" w:type="dxa"/>
            <w:vAlign w:val="center"/>
          </w:tcPr>
          <w:p w14:paraId="62219195" w14:textId="77777777" w:rsidR="007670A9" w:rsidRDefault="005F2D33">
            <w:pPr>
              <w:spacing w:after="0" w:line="240" w:lineRule="auto"/>
              <w:jc w:val="left"/>
            </w:pPr>
            <w:r>
              <w:rPr>
                <w:rFonts w:eastAsia="Times New Roman"/>
                <w:sz w:val="16"/>
              </w:rPr>
              <w:t>Struktur Tabel audit_logs</w:t>
            </w:r>
          </w:p>
        </w:tc>
      </w:tr>
      <w:tr w:rsidR="007670A9" w14:paraId="66D1CDDF" w14:textId="77777777">
        <w:trPr>
          <w:jc w:val="center"/>
        </w:trPr>
        <w:tc>
          <w:tcPr>
            <w:tcW w:w="1584" w:type="dxa"/>
            <w:vAlign w:val="center"/>
          </w:tcPr>
          <w:p w14:paraId="373C7DA8" w14:textId="77777777" w:rsidR="007670A9" w:rsidRDefault="005F2D33">
            <w:pPr>
              <w:spacing w:after="0" w:line="240" w:lineRule="auto"/>
              <w:jc w:val="left"/>
            </w:pPr>
            <w:r>
              <w:rPr>
                <w:rFonts w:eastAsia="Times New Roman"/>
                <w:sz w:val="16"/>
              </w:rPr>
              <w:t>Tabel 4.17</w:t>
            </w:r>
          </w:p>
        </w:tc>
        <w:tc>
          <w:tcPr>
            <w:tcW w:w="6192" w:type="dxa"/>
            <w:vAlign w:val="center"/>
          </w:tcPr>
          <w:p w14:paraId="26AD70EC" w14:textId="77777777" w:rsidR="007670A9" w:rsidRDefault="005F2D33">
            <w:pPr>
              <w:spacing w:after="0" w:line="240" w:lineRule="auto"/>
              <w:jc w:val="left"/>
            </w:pPr>
            <w:r>
              <w:rPr>
                <w:rFonts w:eastAsia="Times New Roman"/>
                <w:sz w:val="16"/>
              </w:rPr>
              <w:t>Struktur Tabel performance_metrics</w:t>
            </w:r>
          </w:p>
        </w:tc>
      </w:tr>
      <w:tr w:rsidR="007670A9" w14:paraId="2C1B23ED" w14:textId="77777777">
        <w:trPr>
          <w:jc w:val="center"/>
        </w:trPr>
        <w:tc>
          <w:tcPr>
            <w:tcW w:w="1584" w:type="dxa"/>
            <w:vAlign w:val="center"/>
          </w:tcPr>
          <w:p w14:paraId="19D3D070" w14:textId="77777777" w:rsidR="007670A9" w:rsidRDefault="005F2D33">
            <w:pPr>
              <w:spacing w:after="0" w:line="240" w:lineRule="auto"/>
              <w:jc w:val="left"/>
            </w:pPr>
            <w:r>
              <w:rPr>
                <w:rFonts w:eastAsia="Times New Roman"/>
                <w:sz w:val="16"/>
              </w:rPr>
              <w:t>Tabel 4.18</w:t>
            </w:r>
          </w:p>
        </w:tc>
        <w:tc>
          <w:tcPr>
            <w:tcW w:w="6192" w:type="dxa"/>
            <w:vAlign w:val="center"/>
          </w:tcPr>
          <w:p w14:paraId="6DF005CB" w14:textId="77777777" w:rsidR="007670A9" w:rsidRDefault="005F2D33">
            <w:pPr>
              <w:spacing w:after="0" w:line="240" w:lineRule="auto"/>
              <w:jc w:val="left"/>
            </w:pPr>
            <w:r>
              <w:rPr>
                <w:rFonts w:eastAsia="Times New Roman"/>
                <w:sz w:val="16"/>
              </w:rPr>
              <w:t>Struktur Tabel cache</w:t>
            </w:r>
          </w:p>
        </w:tc>
      </w:tr>
      <w:tr w:rsidR="007670A9" w14:paraId="3B520A83" w14:textId="77777777">
        <w:trPr>
          <w:jc w:val="center"/>
        </w:trPr>
        <w:tc>
          <w:tcPr>
            <w:tcW w:w="1584" w:type="dxa"/>
            <w:vAlign w:val="center"/>
          </w:tcPr>
          <w:p w14:paraId="283DF339" w14:textId="77777777" w:rsidR="007670A9" w:rsidRDefault="005F2D33">
            <w:pPr>
              <w:spacing w:after="0" w:line="240" w:lineRule="auto"/>
              <w:jc w:val="left"/>
            </w:pPr>
            <w:r>
              <w:rPr>
                <w:rFonts w:eastAsia="Times New Roman"/>
                <w:sz w:val="16"/>
              </w:rPr>
              <w:t>Tabel 4.19</w:t>
            </w:r>
          </w:p>
        </w:tc>
        <w:tc>
          <w:tcPr>
            <w:tcW w:w="6192" w:type="dxa"/>
            <w:vAlign w:val="center"/>
          </w:tcPr>
          <w:p w14:paraId="6BA8870E" w14:textId="77777777" w:rsidR="007670A9" w:rsidRDefault="005F2D33">
            <w:pPr>
              <w:spacing w:after="0" w:line="240" w:lineRule="auto"/>
              <w:jc w:val="left"/>
            </w:pPr>
            <w:r>
              <w:rPr>
                <w:rFonts w:eastAsia="Times New Roman"/>
                <w:sz w:val="16"/>
              </w:rPr>
              <w:t>Struktur Tabel cache_locks</w:t>
            </w:r>
          </w:p>
        </w:tc>
      </w:tr>
      <w:tr w:rsidR="007670A9" w14:paraId="0BDA6530" w14:textId="77777777">
        <w:trPr>
          <w:jc w:val="center"/>
        </w:trPr>
        <w:tc>
          <w:tcPr>
            <w:tcW w:w="1584" w:type="dxa"/>
            <w:vAlign w:val="center"/>
          </w:tcPr>
          <w:p w14:paraId="556A291E" w14:textId="77777777" w:rsidR="007670A9" w:rsidRDefault="005F2D33">
            <w:pPr>
              <w:spacing w:after="0" w:line="240" w:lineRule="auto"/>
              <w:jc w:val="left"/>
            </w:pPr>
            <w:r>
              <w:rPr>
                <w:rFonts w:eastAsia="Times New Roman"/>
                <w:sz w:val="16"/>
              </w:rPr>
              <w:t>Tabel 4.20</w:t>
            </w:r>
          </w:p>
        </w:tc>
        <w:tc>
          <w:tcPr>
            <w:tcW w:w="6192" w:type="dxa"/>
            <w:vAlign w:val="center"/>
          </w:tcPr>
          <w:p w14:paraId="64B84275" w14:textId="77777777" w:rsidR="007670A9" w:rsidRDefault="005F2D33">
            <w:pPr>
              <w:spacing w:after="0" w:line="240" w:lineRule="auto"/>
              <w:jc w:val="left"/>
            </w:pPr>
            <w:r>
              <w:rPr>
                <w:rFonts w:eastAsia="Times New Roman"/>
                <w:sz w:val="16"/>
              </w:rPr>
              <w:t>Struktur Tabel jobs</w:t>
            </w:r>
          </w:p>
        </w:tc>
      </w:tr>
    </w:tbl>
    <w:p w14:paraId="54689E61" w14:textId="77777777" w:rsidR="007670A9" w:rsidRDefault="005F2D33">
      <w:r>
        <w:rPr>
          <w:rFonts w:eastAsia="Times New Roman"/>
        </w:rPr>
        <w:br w:type="page"/>
      </w:r>
    </w:p>
    <w:p w14:paraId="4C90D511" w14:textId="77777777" w:rsidR="007670A9" w:rsidRDefault="005F2D33">
      <w:pPr>
        <w:pStyle w:val="Heading1"/>
        <w:pageBreakBefore/>
        <w:spacing w:before="0" w:after="360"/>
      </w:pPr>
      <w:r>
        <w:rPr>
          <w:rFonts w:ascii="Times New Roman" w:eastAsia="Times New Roman" w:hAnsi="Times New Roman"/>
        </w:rPr>
        <w:t>BAB I PENDAHULUAN</w:t>
      </w:r>
    </w:p>
    <w:p w14:paraId="6B4AC13E" w14:textId="77777777" w:rsidR="007670A9" w:rsidRDefault="005F2D33">
      <w:pPr>
        <w:pStyle w:val="Heading2"/>
        <w:spacing w:before="240"/>
        <w:jc w:val="left"/>
      </w:pPr>
      <w:r>
        <w:rPr>
          <w:rFonts w:ascii="Times New Roman" w:eastAsia="Times New Roman" w:hAnsi="Times New Roman"/>
        </w:rPr>
        <w:t>1.1 Latar Belakang</w:t>
      </w:r>
    </w:p>
    <w:p w14:paraId="2DE46016" w14:textId="77777777" w:rsidR="007670A9" w:rsidRDefault="005F2D33">
      <w:pPr>
        <w:ind w:firstLine="709"/>
      </w:pPr>
      <w:r>
        <w:rPr>
          <w:rFonts w:eastAsia="Times New Roman" w:cs="Times New Roman"/>
        </w:rPr>
        <w:t>Kehadiran mahasiswa merupakan salah satu data akademik penting dalam proses pembelajaran di ruang kelas. Data kehadiran tidak hanya digunakan sebagai bukti partisipasi mahasiswa, tetapi juga sebagai dasar evaluasi kedisiplinan, laporan dosen, dan monitoring aktivitas perkuliahan. Pada proses manual, absensi sering dicatat menggunakan kertas atau spreadsheet sehingga rawan terjadi keterlambatan rekap, kesalahan penulisan, kehilangan data, dan kesulitan pencarian riwayat.</w:t>
      </w:r>
    </w:p>
    <w:p w14:paraId="2D46E983" w14:textId="77777777" w:rsidR="007670A9" w:rsidRDefault="005F2D33">
      <w:pPr>
        <w:ind w:firstLine="709"/>
      </w:pPr>
      <w:r>
        <w:rPr>
          <w:rFonts w:eastAsia="Times New Roman"/>
        </w:rPr>
        <w:t>Perkembangan teknologi informasi memungkinkan pencatatan absensi dilakukan secara otomatis melalui perangkat IoT. Project IoT-Attendance yang menjadi bahan penelitian ini mendukung beberapa metode identifikasi, yaitu RFID, Fingerprint, Face Recognition, dan Barcode (Project IoT-Attendance, 2026). Perangkat membaca identifier mahasiswa, kemudian mengirimkan data ke server melalui REST API. Server memproses data tersebut dan menyimpan hasilnya ke database.</w:t>
      </w:r>
    </w:p>
    <w:p w14:paraId="1478FEF0" w14:textId="77777777" w:rsidR="007670A9" w:rsidRDefault="005F2D33">
      <w:pPr>
        <w:ind w:firstLine="709"/>
      </w:pPr>
      <w:r>
        <w:rPr>
          <w:rFonts w:eastAsia="Times New Roman"/>
        </w:rPr>
        <w:t>Database menjadi komponen inti karena seluruh data sistem terpusat di dalamnya (Oracle, 2026a, 2026b). Tanpa rancangan database yang baik, sistem absensi akan sulit menjaga hubungan antara mahasiswa, kelas, mata kuliah, jadwal, semester, dosen, perangkat, dan status kehadiran. MySQL dipilih karena mendukung model relasional, foreign key, indexing, transaksi, dan integrasi yang baik dengan Laravel.</w:t>
      </w:r>
    </w:p>
    <w:p w14:paraId="00D90772" w14:textId="77777777" w:rsidR="007670A9" w:rsidRDefault="005F2D33">
      <w:pPr>
        <w:ind w:firstLine="709"/>
      </w:pPr>
      <w:r>
        <w:rPr>
          <w:rFonts w:eastAsia="Times New Roman"/>
        </w:rPr>
        <w:t>Pada project IoT-Attendance, database tidak hanya menyimpan data master, tetapi juga menangani transaksi absensi harian, antrean enrollment perangkat, koreksi kehadiran, audit log, dan performance metrics (Oracle, 2026c; Project IoT-Attendance, 2026). Hal ini menunjukkan bahwa implementasi database harus memperhatikan integritas, keamanan, dan efisiensi query agar sistem dapat digunakan di lingkungan ruang kelas secara berkelanjutan.</w:t>
      </w:r>
    </w:p>
    <w:p w14:paraId="20FF541E" w14:textId="77777777" w:rsidR="007670A9" w:rsidRDefault="005F2D33">
      <w:pPr>
        <w:ind w:firstLine="709"/>
      </w:pPr>
      <w:r>
        <w:rPr>
          <w:rFonts w:eastAsia="Times New Roman" w:cs="Times New Roman"/>
        </w:rPr>
        <w:t>Berdasarkan kondisi tersebut, penelitian ini difokuskan pada implementasi database MySQL untuk sistem absensi pengelolaan ruang kelas. Penelitian ini diharapkan mampu menjelaskan bagaimana skema database dirancang, bagaimana relasi antar tabel mendukung proses bisnis absensi, dan bagaimana pengujian dilakukan untuk memastikan data yang tersimpan valid serta dapat digunakan dalam laporan akademik.</w:t>
      </w:r>
    </w:p>
    <w:p w14:paraId="7E4AC31C" w14:textId="77777777" w:rsidR="007670A9" w:rsidRDefault="005F2D33">
      <w:pPr>
        <w:pStyle w:val="Heading2"/>
        <w:spacing w:before="240"/>
        <w:jc w:val="left"/>
      </w:pPr>
      <w:r>
        <w:rPr>
          <w:rFonts w:ascii="Times New Roman" w:eastAsia="Times New Roman" w:hAnsi="Times New Roman"/>
        </w:rPr>
        <w:t>1.2 Rumusan Masalah</w:t>
      </w:r>
    </w:p>
    <w:p w14:paraId="152C0811" w14:textId="77777777" w:rsidR="007670A9" w:rsidRDefault="005F2D33">
      <w:pPr>
        <w:ind w:firstLine="709"/>
      </w:pPr>
      <w:r>
        <w:rPr>
          <w:rFonts w:eastAsia="Times New Roman" w:cs="Times New Roman"/>
        </w:rPr>
        <w:t>Berdasarkan latar belakang tersebut, rumusan masalah dalam penelitian ini adalah:</w:t>
      </w:r>
    </w:p>
    <w:p w14:paraId="553E2BD9" w14:textId="77777777" w:rsidR="007670A9" w:rsidRDefault="005F2D33">
      <w:pPr>
        <w:pStyle w:val="ListNumber"/>
        <w:ind w:firstLine="709"/>
      </w:pPr>
      <w:r>
        <w:rPr>
          <w:rFonts w:eastAsia="Times New Roman" w:cs="Times New Roman"/>
        </w:rPr>
        <w:t>Bagaimana rancangan database MySQL yang sesuai untuk mendukung sistem absensi pengelolaan ruang kelas berbasis project IoT-Attendance?</w:t>
      </w:r>
    </w:p>
    <w:p w14:paraId="4D24FC19" w14:textId="77777777" w:rsidR="007670A9" w:rsidRDefault="005F2D33">
      <w:pPr>
        <w:pStyle w:val="ListNumber"/>
        <w:ind w:firstLine="709"/>
      </w:pPr>
      <w:r>
        <w:rPr>
          <w:rFonts w:eastAsia="Times New Roman" w:cs="Times New Roman"/>
        </w:rPr>
        <w:t>Bagaimana implementasi relasi tabel, foreign key, dan validasi data dalam menjaga integritas data absensi?</w:t>
      </w:r>
    </w:p>
    <w:p w14:paraId="1EE823E0" w14:textId="77777777" w:rsidR="007670A9" w:rsidRDefault="005F2D33">
      <w:pPr>
        <w:pStyle w:val="ListNumber"/>
        <w:ind w:firstLine="709"/>
      </w:pPr>
      <w:r>
        <w:rPr>
          <w:rFonts w:eastAsia="Times New Roman" w:cs="Times New Roman"/>
        </w:rPr>
        <w:t>Bagaimana database MySQL mendukung proses pencatatan absensi dari perangkat IoT, monitoring, koreksi, dan laporan kehadiran?</w:t>
      </w:r>
    </w:p>
    <w:p w14:paraId="4AB50537" w14:textId="77777777" w:rsidR="007670A9" w:rsidRDefault="005F2D33">
      <w:pPr>
        <w:pStyle w:val="ListNumber"/>
        <w:ind w:firstLine="709"/>
      </w:pPr>
      <w:r>
        <w:rPr>
          <w:rFonts w:eastAsia="Times New Roman" w:cs="Times New Roman"/>
        </w:rPr>
        <w:t>Bagaimana hasil pengujian fungsional dan integritas data pada database sistem absensi ruang kelas?</w:t>
      </w:r>
    </w:p>
    <w:p w14:paraId="1D95FBB4" w14:textId="77777777" w:rsidR="007670A9" w:rsidRDefault="005F2D33">
      <w:pPr>
        <w:pStyle w:val="Heading2"/>
        <w:spacing w:before="240"/>
        <w:jc w:val="left"/>
      </w:pPr>
      <w:r>
        <w:rPr>
          <w:rFonts w:ascii="Times New Roman" w:eastAsia="Times New Roman" w:hAnsi="Times New Roman"/>
        </w:rPr>
        <w:t>1.3 Tujuan Penelitian</w:t>
      </w:r>
    </w:p>
    <w:p w14:paraId="1DE5F160" w14:textId="77777777" w:rsidR="007670A9" w:rsidRDefault="005F2D33">
      <w:pPr>
        <w:ind w:firstLine="709"/>
      </w:pPr>
      <w:r>
        <w:rPr>
          <w:rFonts w:eastAsia="Times New Roman" w:cs="Times New Roman"/>
        </w:rPr>
        <w:t>Tujuan yang ingin dicapai dalam penelitian ini adalah:</w:t>
      </w:r>
    </w:p>
    <w:p w14:paraId="1969A035" w14:textId="77777777" w:rsidR="007670A9" w:rsidRDefault="005F2D33">
      <w:pPr>
        <w:pStyle w:val="ListNumber"/>
        <w:ind w:firstLine="709"/>
      </w:pPr>
      <w:r>
        <w:rPr>
          <w:rFonts w:eastAsia="Times New Roman" w:cs="Times New Roman"/>
        </w:rPr>
        <w:t>Merancang dan menjelaskan struktur database MySQL untuk sistem absensi pengelolaan ruang kelas.</w:t>
      </w:r>
    </w:p>
    <w:p w14:paraId="0433CACE" w14:textId="77777777" w:rsidR="007670A9" w:rsidRDefault="005F2D33">
      <w:pPr>
        <w:pStyle w:val="ListNumber"/>
        <w:ind w:firstLine="709"/>
      </w:pPr>
      <w:r>
        <w:rPr>
          <w:rFonts w:eastAsia="Times New Roman" w:cs="Times New Roman"/>
        </w:rPr>
        <w:t>Mengimplementasikan relasi tabel yang mendukung data mahasiswa, kelas, mata kuliah, jadwal, perangkat, dan transaksi absensi.</w:t>
      </w:r>
    </w:p>
    <w:p w14:paraId="51F7E121" w14:textId="77777777" w:rsidR="007670A9" w:rsidRDefault="005F2D33">
      <w:pPr>
        <w:pStyle w:val="ListNumber"/>
        <w:ind w:firstLine="709"/>
      </w:pPr>
      <w:r>
        <w:rPr>
          <w:rFonts w:eastAsia="Times New Roman" w:cs="Times New Roman"/>
        </w:rPr>
        <w:t>Menganalisis peran database dalam proses absensi otomatis dari perangkat IoT hingga laporan kehadiran.</w:t>
      </w:r>
    </w:p>
    <w:p w14:paraId="2D8493D8" w14:textId="77777777" w:rsidR="007670A9" w:rsidRDefault="005F2D33">
      <w:pPr>
        <w:pStyle w:val="ListNumber"/>
        <w:ind w:firstLine="709"/>
      </w:pPr>
      <w:r>
        <w:rPr>
          <w:rFonts w:eastAsia="Times New Roman" w:cs="Times New Roman"/>
        </w:rPr>
        <w:t>Menyusun rancangan pengujian database untuk memastikan data tersimpan dengan benar, konsisten, dan dapat ditelusuri.</w:t>
      </w:r>
    </w:p>
    <w:p w14:paraId="52288BAD" w14:textId="77777777" w:rsidR="007670A9" w:rsidRDefault="005F2D33">
      <w:pPr>
        <w:pStyle w:val="Heading2"/>
        <w:spacing w:before="240"/>
        <w:jc w:val="left"/>
      </w:pPr>
      <w:r>
        <w:rPr>
          <w:rFonts w:ascii="Times New Roman" w:eastAsia="Times New Roman" w:hAnsi="Times New Roman"/>
        </w:rPr>
        <w:t>1.4 Manfaat Penelitian</w:t>
      </w:r>
    </w:p>
    <w:p w14:paraId="78834D40" w14:textId="77777777" w:rsidR="007670A9" w:rsidRDefault="005F2D33">
      <w:pPr>
        <w:ind w:firstLine="709"/>
      </w:pPr>
      <w:r>
        <w:rPr>
          <w:rFonts w:eastAsia="Times New Roman" w:cs="Times New Roman"/>
        </w:rPr>
        <w:t>Penelitian ini diharapkan memberikan manfaat sebagai berikut:</w:t>
      </w:r>
    </w:p>
    <w:p w14:paraId="6037958C" w14:textId="77777777" w:rsidR="007670A9" w:rsidRDefault="005F2D33">
      <w:pPr>
        <w:pStyle w:val="ListBullet"/>
        <w:ind w:firstLine="709"/>
      </w:pPr>
      <w:r>
        <w:rPr>
          <w:rFonts w:eastAsia="Times New Roman" w:cs="Times New Roman"/>
        </w:rPr>
        <w:t>Bagi admin, penelitian ini membantu memahami rancangan database yang memudahkan pengelolaan data akademik dan perangkat.</w:t>
      </w:r>
    </w:p>
    <w:p w14:paraId="4F70FB18" w14:textId="77777777" w:rsidR="007670A9" w:rsidRDefault="005F2D33">
      <w:pPr>
        <w:pStyle w:val="ListBullet"/>
        <w:ind w:firstLine="709"/>
      </w:pPr>
      <w:r>
        <w:rPr>
          <w:rFonts w:eastAsia="Times New Roman" w:cs="Times New Roman"/>
        </w:rPr>
        <w:t>Bagi dosen, sistem database mendukung akses laporan kehadiran yang lebih cepat dan terstruktur.</w:t>
      </w:r>
    </w:p>
    <w:p w14:paraId="3C5D9C63" w14:textId="77777777" w:rsidR="007670A9" w:rsidRDefault="005F2D33">
      <w:pPr>
        <w:pStyle w:val="ListBullet"/>
        <w:ind w:firstLine="709"/>
      </w:pPr>
      <w:r>
        <w:rPr>
          <w:rFonts w:eastAsia="Times New Roman" w:cs="Times New Roman"/>
        </w:rPr>
        <w:t>Bagi mahasiswa, pencatatan absensi menjadi lebih transparan karena data tersimpan secara otomatis berdasarkan waktu tap.</w:t>
      </w:r>
    </w:p>
    <w:p w14:paraId="6E45658B" w14:textId="77777777" w:rsidR="007670A9" w:rsidRDefault="005F2D33">
      <w:pPr>
        <w:pStyle w:val="ListBullet"/>
        <w:ind w:firstLine="709"/>
      </w:pPr>
      <w:r>
        <w:rPr>
          <w:rFonts w:eastAsia="Times New Roman" w:cs="Times New Roman"/>
        </w:rPr>
        <w:t>Bagi institusi, penelitian ini memberikan dasar pengembangan sistem absensi ruang kelas yang terintegrasi dan terdokumentasi.</w:t>
      </w:r>
    </w:p>
    <w:p w14:paraId="77556EB1" w14:textId="77777777" w:rsidR="007670A9" w:rsidRDefault="005F2D33">
      <w:pPr>
        <w:pStyle w:val="ListBullet"/>
        <w:ind w:firstLine="709"/>
      </w:pPr>
      <w:r>
        <w:rPr>
          <w:rFonts w:eastAsia="Times New Roman" w:cs="Times New Roman"/>
        </w:rPr>
        <w:t>Bagi peneliti berikutnya, naskah ini dapat menjadi referensi awal untuk pengembangan modul database, optimasi query, dan dashboard akademik.</w:t>
      </w:r>
    </w:p>
    <w:p w14:paraId="23847D67" w14:textId="77777777" w:rsidR="007670A9" w:rsidRDefault="005F2D33">
      <w:pPr>
        <w:pStyle w:val="Heading3"/>
        <w:spacing w:before="240"/>
        <w:jc w:val="left"/>
      </w:pPr>
      <w:r>
        <w:rPr>
          <w:rFonts w:ascii="Times New Roman" w:eastAsia="Times New Roman" w:hAnsi="Times New Roman"/>
          <w:i w:val="0"/>
        </w:rPr>
        <w:t>1.4.1 Manfaat Teoritis</w:t>
      </w:r>
    </w:p>
    <w:p w14:paraId="2CCBB10F" w14:textId="77777777" w:rsidR="007670A9" w:rsidRDefault="005F2D33">
      <w:pPr>
        <w:pStyle w:val="ListBullet"/>
        <w:ind w:firstLine="709"/>
      </w:pPr>
      <w:r>
        <w:rPr>
          <w:rFonts w:eastAsia="Times New Roman"/>
        </w:rPr>
        <w:t>Memberikan kontribusi ilmiah dalam pengembangan sistem presensi/absensi berbasis web dan IoT.</w:t>
      </w:r>
    </w:p>
    <w:p w14:paraId="1D5461B8" w14:textId="77777777" w:rsidR="007670A9" w:rsidRDefault="005F2D33">
      <w:pPr>
        <w:pStyle w:val="ListBullet"/>
        <w:ind w:firstLine="709"/>
      </w:pPr>
      <w:r>
        <w:rPr>
          <w:rFonts w:eastAsia="Times New Roman"/>
        </w:rPr>
        <w:t>Menjadi referensi bagi penelitian berikutnya yang menggunakan Laravel, MySQL, REST API, dan perangkat identifikasi.</w:t>
      </w:r>
    </w:p>
    <w:p w14:paraId="49359E71" w14:textId="77777777" w:rsidR="007670A9" w:rsidRDefault="005F2D33">
      <w:pPr>
        <w:pStyle w:val="ListBullet"/>
        <w:ind w:firstLine="709"/>
      </w:pPr>
      <w:r>
        <w:rPr>
          <w:rFonts w:eastAsia="Times New Roman"/>
        </w:rPr>
        <w:t>Memperkaya literatur rekayasa perangkat lunak pada konteks pengelolaan kelas dan layanan akademik digital.</w:t>
      </w:r>
    </w:p>
    <w:p w14:paraId="290C43A6" w14:textId="77777777" w:rsidR="007670A9" w:rsidRDefault="005F2D33">
      <w:pPr>
        <w:pStyle w:val="Heading3"/>
        <w:spacing w:before="240"/>
        <w:jc w:val="left"/>
      </w:pPr>
      <w:r>
        <w:rPr>
          <w:rFonts w:ascii="Times New Roman" w:eastAsia="Times New Roman" w:hAnsi="Times New Roman"/>
          <w:i w:val="0"/>
        </w:rPr>
        <w:t>1.4.2 Manfaat Praktis</w:t>
      </w:r>
    </w:p>
    <w:p w14:paraId="568BEEAD" w14:textId="77777777" w:rsidR="007670A9" w:rsidRDefault="005F2D33">
      <w:pPr>
        <w:pStyle w:val="ListBullet"/>
        <w:ind w:firstLine="709"/>
      </w:pPr>
      <w:r>
        <w:rPr>
          <w:rFonts w:eastAsia="Times New Roman"/>
        </w:rPr>
        <w:t>Bagi admin, database yang terstruktur mempercepat pengelolaan data kelas, mahasiswa, jadwal, dan perangkat.</w:t>
      </w:r>
    </w:p>
    <w:p w14:paraId="5150459A" w14:textId="77777777" w:rsidR="007670A9" w:rsidRDefault="005F2D33">
      <w:pPr>
        <w:pStyle w:val="ListBullet"/>
        <w:ind w:firstLine="709"/>
      </w:pPr>
      <w:r>
        <w:rPr>
          <w:rFonts w:eastAsia="Times New Roman"/>
        </w:rPr>
        <w:t>Bagi dosen, relasi data mempermudah penelusuran laporan kehadiran berdasarkan mata kuliah dan periode.</w:t>
      </w:r>
    </w:p>
    <w:p w14:paraId="0F8B0E39" w14:textId="77777777" w:rsidR="007670A9" w:rsidRDefault="005F2D33">
      <w:pPr>
        <w:pStyle w:val="ListBullet"/>
        <w:ind w:firstLine="709"/>
      </w:pPr>
      <w:r>
        <w:rPr>
          <w:rFonts w:eastAsia="Times New Roman"/>
        </w:rPr>
        <w:t>Bagi institusi, rancangan MySQL menjadi dasar pengembangan sistem akademik yang lebih terintegrasi.</w:t>
      </w:r>
    </w:p>
    <w:p w14:paraId="64AD5C0C" w14:textId="77777777" w:rsidR="007670A9" w:rsidRDefault="005F2D33">
      <w:pPr>
        <w:pStyle w:val="Heading2"/>
        <w:spacing w:before="240"/>
        <w:jc w:val="left"/>
      </w:pPr>
      <w:r>
        <w:rPr>
          <w:rFonts w:ascii="Times New Roman" w:eastAsia="Times New Roman" w:hAnsi="Times New Roman"/>
        </w:rPr>
        <w:t>1.5 Batasan Masalah</w:t>
      </w:r>
    </w:p>
    <w:p w14:paraId="69B1332A" w14:textId="77777777" w:rsidR="007670A9" w:rsidRDefault="005F2D33">
      <w:pPr>
        <w:ind w:firstLine="709"/>
      </w:pPr>
      <w:r>
        <w:rPr>
          <w:rFonts w:eastAsia="Times New Roman" w:cs="Times New Roman"/>
        </w:rPr>
        <w:t>Agar penelitian lebih terarah, batasan masalah yang digunakan adalah:</w:t>
      </w:r>
    </w:p>
    <w:p w14:paraId="4E04C74C" w14:textId="77777777" w:rsidR="007670A9" w:rsidRDefault="005F2D33">
      <w:pPr>
        <w:pStyle w:val="ListBullet"/>
        <w:ind w:firstLine="709"/>
      </w:pPr>
      <w:r>
        <w:rPr>
          <w:rFonts w:eastAsia="Times New Roman" w:cs="Times New Roman"/>
        </w:rPr>
        <w:t>Penelitian difokuskan pada implementasi database MySQL/MariaDB dalam project IoT-Attendance.</w:t>
      </w:r>
    </w:p>
    <w:p w14:paraId="285E7DCF" w14:textId="77777777" w:rsidR="007670A9" w:rsidRDefault="005F2D33">
      <w:pPr>
        <w:pStyle w:val="ListBullet"/>
        <w:ind w:firstLine="709"/>
      </w:pPr>
      <w:r>
        <w:rPr>
          <w:rFonts w:eastAsia="Times New Roman" w:cs="Times New Roman"/>
        </w:rPr>
        <w:t>Data yang dianalisis meliputi tabel users, kelas, mahasiswa, mata_kuliah, semester_akademik, jadwal, absensi, devices, device_enrollment_jobs, corrections, audit_logs, dan performance_metrics.</w:t>
      </w:r>
    </w:p>
    <w:p w14:paraId="4C0D47D0" w14:textId="77777777" w:rsidR="007670A9" w:rsidRDefault="005F2D33">
      <w:pPr>
        <w:pStyle w:val="ListBullet"/>
        <w:ind w:firstLine="709"/>
      </w:pPr>
      <w:r>
        <w:rPr>
          <w:rFonts w:eastAsia="Times New Roman" w:cs="Times New Roman"/>
        </w:rPr>
        <w:t>Penelitian tidak membahas perangkat keras secara detail, kecuali hubungannya dengan penyimpanan data perangkat dan identifier.</w:t>
      </w:r>
    </w:p>
    <w:p w14:paraId="3488D9B2" w14:textId="77777777" w:rsidR="007670A9" w:rsidRDefault="005F2D33">
      <w:pPr>
        <w:pStyle w:val="ListBullet"/>
        <w:ind w:firstLine="709"/>
      </w:pPr>
      <w:r>
        <w:rPr>
          <w:rFonts w:eastAsia="Times New Roman" w:cs="Times New Roman"/>
        </w:rPr>
        <w:t>Pengujian dilakukan pada lingkungan pengembangan lokal, bukan deployment cloud produksi skala besar.</w:t>
      </w:r>
    </w:p>
    <w:p w14:paraId="0114410F" w14:textId="77777777" w:rsidR="007670A9" w:rsidRDefault="005F2D33">
      <w:pPr>
        <w:pStyle w:val="ListBullet"/>
        <w:ind w:firstLine="709"/>
      </w:pPr>
      <w:r>
        <w:rPr>
          <w:rFonts w:eastAsia="Times New Roman"/>
        </w:rPr>
        <w:t>Bab IV dan Bab V belum disusun dalam dokumen ini karena naskah difokuskan pada Bab I sampai Bab V.</w:t>
      </w:r>
    </w:p>
    <w:p w14:paraId="01108331" w14:textId="77777777" w:rsidR="007670A9" w:rsidRDefault="005F2D33">
      <w:pPr>
        <w:pStyle w:val="Heading2"/>
        <w:spacing w:before="240"/>
        <w:jc w:val="left"/>
      </w:pPr>
      <w:r>
        <w:rPr>
          <w:rFonts w:ascii="Times New Roman" w:eastAsia="Times New Roman" w:hAnsi="Times New Roman"/>
        </w:rPr>
        <w:t>1.6 Sistematika Penulisan</w:t>
      </w:r>
    </w:p>
    <w:p w14:paraId="71859EC1" w14:textId="77777777" w:rsidR="007670A9" w:rsidRDefault="005F2D33">
      <w:pPr>
        <w:ind w:firstLine="709"/>
      </w:pPr>
      <w:r>
        <w:rPr>
          <w:rFonts w:eastAsia="Times New Roman" w:cs="Times New Roman"/>
        </w:rPr>
        <w:t>BAB I PENDAHULUAN berisi latar belakang, rumusan masalah, tujuan, manfaat, batasan masalah, dan sistematika penulisan.</w:t>
      </w:r>
    </w:p>
    <w:p w14:paraId="2E28410B" w14:textId="77777777" w:rsidR="007670A9" w:rsidRDefault="005F2D33">
      <w:pPr>
        <w:ind w:firstLine="709"/>
      </w:pPr>
      <w:r>
        <w:rPr>
          <w:rFonts w:eastAsia="Times New Roman" w:cs="Times New Roman"/>
        </w:rPr>
        <w:t>BAB II TINJAUAN PUSTAKA membahas teori, penelitian terdahulu, dan konsep teknis yang berkaitan dengan project IoT-Attendance.</w:t>
      </w:r>
    </w:p>
    <w:p w14:paraId="595415F1" w14:textId="77777777" w:rsidR="007670A9" w:rsidRDefault="005F2D33">
      <w:pPr>
        <w:ind w:firstLine="709"/>
      </w:pPr>
      <w:r>
        <w:rPr>
          <w:rFonts w:eastAsia="Times New Roman"/>
        </w:rPr>
        <w:t>BAB III METODOLOGI PENELITIAN menjelaskan tempat dan waktu penelitian, alat dan bahan, metode penelitian, teknik pengumpulan data, rancangan sistem, dan rancangan pengujian.</w:t>
      </w:r>
    </w:p>
    <w:p w14:paraId="09DA9B51" w14:textId="77777777" w:rsidR="007670A9" w:rsidRDefault="005F2D33">
      <w:pPr>
        <w:ind w:firstLine="709"/>
      </w:pPr>
      <w:r>
        <w:rPr>
          <w:rFonts w:eastAsia="Times New Roman"/>
        </w:rPr>
        <w:t>BAB IV HASIL DAN PEMBAHASAN menjelaskan hasil implementasi database MySQL, pengujian API, visualisasi fitur, dan ERD sistem absensi ruang kelas.</w:t>
      </w:r>
    </w:p>
    <w:p w14:paraId="228520F5" w14:textId="77777777" w:rsidR="007670A9" w:rsidRDefault="005F2D33">
      <w:pPr>
        <w:ind w:firstLine="709"/>
      </w:pPr>
      <w:r>
        <w:rPr>
          <w:rFonts w:eastAsia="Times New Roman"/>
        </w:rPr>
        <w:t>BAB V PENUTUP memuat kesimpulan dan saran penelitian.</w:t>
      </w:r>
    </w:p>
    <w:p w14:paraId="684E2920" w14:textId="77777777" w:rsidR="007670A9" w:rsidRDefault="005F2D33">
      <w:pPr>
        <w:pStyle w:val="Heading1"/>
        <w:pageBreakBefore/>
        <w:spacing w:before="0" w:after="360"/>
      </w:pPr>
      <w:r>
        <w:rPr>
          <w:rFonts w:ascii="Times New Roman" w:eastAsia="Times New Roman" w:hAnsi="Times New Roman"/>
        </w:rPr>
        <w:t>BAB II TINJAUAN PUSTAKA</w:t>
      </w:r>
    </w:p>
    <w:p w14:paraId="198C8D77" w14:textId="77777777" w:rsidR="007670A9" w:rsidRDefault="005F2D33">
      <w:pPr>
        <w:pStyle w:val="Heading2"/>
        <w:spacing w:before="240"/>
        <w:jc w:val="left"/>
      </w:pPr>
      <w:r>
        <w:rPr>
          <w:rFonts w:ascii="Times New Roman" w:eastAsia="Times New Roman" w:hAnsi="Times New Roman"/>
        </w:rPr>
        <w:t>2.1 Penelitian Terdahulu</w:t>
      </w:r>
    </w:p>
    <w:p w14:paraId="401BC3BB" w14:textId="77777777" w:rsidR="007670A9" w:rsidRDefault="005F2D33">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0430AAF0" w14:textId="77777777" w:rsidR="007670A9" w:rsidRDefault="005F2D33">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7670A9" w14:paraId="56254717" w14:textId="77777777">
        <w:trPr>
          <w:tblHeader/>
          <w:jc w:val="center"/>
        </w:trPr>
        <w:tc>
          <w:tcPr>
            <w:tcW w:w="1984" w:type="dxa"/>
            <w:shd w:val="clear" w:color="auto" w:fill="D9EAF7"/>
            <w:vAlign w:val="center"/>
          </w:tcPr>
          <w:p w14:paraId="5A1A7009" w14:textId="77777777" w:rsidR="007670A9" w:rsidRDefault="005F2D33">
            <w:pPr>
              <w:spacing w:after="0"/>
            </w:pPr>
            <w:r>
              <w:rPr>
                <w:b/>
                <w:sz w:val="18"/>
              </w:rPr>
              <w:t>No.</w:t>
            </w:r>
          </w:p>
        </w:tc>
        <w:tc>
          <w:tcPr>
            <w:tcW w:w="1984" w:type="dxa"/>
            <w:shd w:val="clear" w:color="auto" w:fill="D9EAF7"/>
            <w:vAlign w:val="center"/>
          </w:tcPr>
          <w:p w14:paraId="4348E19C" w14:textId="77777777" w:rsidR="007670A9" w:rsidRDefault="005F2D33">
            <w:pPr>
              <w:spacing w:after="0"/>
            </w:pPr>
            <w:r>
              <w:rPr>
                <w:b/>
                <w:sz w:val="18"/>
              </w:rPr>
              <w:t>Sumber</w:t>
            </w:r>
          </w:p>
        </w:tc>
        <w:tc>
          <w:tcPr>
            <w:tcW w:w="1984" w:type="dxa"/>
            <w:shd w:val="clear" w:color="auto" w:fill="D9EAF7"/>
            <w:vAlign w:val="center"/>
          </w:tcPr>
          <w:p w14:paraId="5E03FD6E" w14:textId="77777777" w:rsidR="007670A9" w:rsidRDefault="005F2D33">
            <w:pPr>
              <w:spacing w:after="0"/>
            </w:pPr>
            <w:r>
              <w:rPr>
                <w:b/>
                <w:sz w:val="18"/>
              </w:rPr>
              <w:t>Fokus</w:t>
            </w:r>
          </w:p>
        </w:tc>
        <w:tc>
          <w:tcPr>
            <w:tcW w:w="1984" w:type="dxa"/>
            <w:shd w:val="clear" w:color="auto" w:fill="D9EAF7"/>
            <w:vAlign w:val="center"/>
          </w:tcPr>
          <w:p w14:paraId="5A1E440B" w14:textId="77777777" w:rsidR="007670A9" w:rsidRDefault="005F2D33">
            <w:pPr>
              <w:spacing w:after="0"/>
            </w:pPr>
            <w:r>
              <w:rPr>
                <w:b/>
                <w:sz w:val="18"/>
              </w:rPr>
              <w:t>Keterkaitan</w:t>
            </w:r>
          </w:p>
        </w:tc>
      </w:tr>
      <w:tr w:rsidR="007670A9" w14:paraId="0C8AF8BC" w14:textId="77777777">
        <w:trPr>
          <w:jc w:val="center"/>
        </w:trPr>
        <w:tc>
          <w:tcPr>
            <w:tcW w:w="1984" w:type="dxa"/>
            <w:vAlign w:val="center"/>
          </w:tcPr>
          <w:p w14:paraId="6F25292D" w14:textId="77777777" w:rsidR="007670A9" w:rsidRDefault="005F2D33">
            <w:pPr>
              <w:spacing w:after="0"/>
            </w:pPr>
            <w:r>
              <w:rPr>
                <w:sz w:val="18"/>
              </w:rPr>
              <w:t>1</w:t>
            </w:r>
          </w:p>
        </w:tc>
        <w:tc>
          <w:tcPr>
            <w:tcW w:w="1984" w:type="dxa"/>
            <w:vAlign w:val="center"/>
          </w:tcPr>
          <w:p w14:paraId="7FA98BCB" w14:textId="77777777" w:rsidR="007670A9" w:rsidRDefault="005F2D33">
            <w:pPr>
              <w:spacing w:after="0"/>
            </w:pPr>
            <w:r>
              <w:rPr>
                <w:sz w:val="18"/>
              </w:rPr>
              <w:t>Oracle MySQL</w:t>
            </w:r>
          </w:p>
        </w:tc>
        <w:tc>
          <w:tcPr>
            <w:tcW w:w="1984" w:type="dxa"/>
            <w:vAlign w:val="center"/>
          </w:tcPr>
          <w:p w14:paraId="2664F30B" w14:textId="77777777" w:rsidR="007670A9" w:rsidRDefault="005F2D33">
            <w:pPr>
              <w:spacing w:after="0"/>
            </w:pPr>
            <w:r>
              <w:rPr>
                <w:sz w:val="18"/>
              </w:rPr>
              <w:t>Foreign key, transaksi, dan indexing.</w:t>
            </w:r>
          </w:p>
        </w:tc>
        <w:tc>
          <w:tcPr>
            <w:tcW w:w="1984" w:type="dxa"/>
            <w:vAlign w:val="center"/>
          </w:tcPr>
          <w:p w14:paraId="09CCB010" w14:textId="77777777" w:rsidR="007670A9" w:rsidRDefault="005F2D33">
            <w:pPr>
              <w:spacing w:after="0"/>
            </w:pPr>
            <w:r>
              <w:rPr>
                <w:sz w:val="18"/>
              </w:rPr>
              <w:t>Dasar teori database relasional.</w:t>
            </w:r>
          </w:p>
        </w:tc>
      </w:tr>
      <w:tr w:rsidR="007670A9" w14:paraId="2EEA3B45" w14:textId="77777777">
        <w:trPr>
          <w:jc w:val="center"/>
        </w:trPr>
        <w:tc>
          <w:tcPr>
            <w:tcW w:w="1984" w:type="dxa"/>
            <w:vAlign w:val="center"/>
          </w:tcPr>
          <w:p w14:paraId="4A74EA23" w14:textId="77777777" w:rsidR="007670A9" w:rsidRDefault="005F2D33">
            <w:pPr>
              <w:spacing w:after="0"/>
            </w:pPr>
            <w:r>
              <w:rPr>
                <w:sz w:val="18"/>
              </w:rPr>
              <w:t>2</w:t>
            </w:r>
          </w:p>
        </w:tc>
        <w:tc>
          <w:tcPr>
            <w:tcW w:w="1984" w:type="dxa"/>
            <w:vAlign w:val="center"/>
          </w:tcPr>
          <w:p w14:paraId="02471025" w14:textId="77777777" w:rsidR="007670A9" w:rsidRDefault="005F2D33">
            <w:pPr>
              <w:spacing w:after="0"/>
            </w:pPr>
            <w:r>
              <w:rPr>
                <w:sz w:val="18"/>
              </w:rPr>
              <w:t>Laravel Documentation</w:t>
            </w:r>
          </w:p>
        </w:tc>
        <w:tc>
          <w:tcPr>
            <w:tcW w:w="1984" w:type="dxa"/>
            <w:vAlign w:val="center"/>
          </w:tcPr>
          <w:p w14:paraId="7B42FD3B" w14:textId="77777777" w:rsidR="007670A9" w:rsidRDefault="005F2D33">
            <w:pPr>
              <w:spacing w:after="0"/>
            </w:pPr>
            <w:r>
              <w:rPr>
                <w:sz w:val="18"/>
              </w:rPr>
              <w:t>Migration, model, validasi, dan API.</w:t>
            </w:r>
          </w:p>
        </w:tc>
        <w:tc>
          <w:tcPr>
            <w:tcW w:w="1984" w:type="dxa"/>
            <w:vAlign w:val="center"/>
          </w:tcPr>
          <w:p w14:paraId="53F9BD91" w14:textId="77777777" w:rsidR="007670A9" w:rsidRDefault="005F2D33">
            <w:pPr>
              <w:spacing w:after="0"/>
            </w:pPr>
            <w:r>
              <w:rPr>
                <w:sz w:val="18"/>
              </w:rPr>
              <w:t>Menjelaskan implementasi Laravel-MySQL.</w:t>
            </w:r>
          </w:p>
        </w:tc>
      </w:tr>
      <w:tr w:rsidR="007670A9" w14:paraId="17666AE8" w14:textId="77777777">
        <w:trPr>
          <w:jc w:val="center"/>
        </w:trPr>
        <w:tc>
          <w:tcPr>
            <w:tcW w:w="1984" w:type="dxa"/>
            <w:vAlign w:val="center"/>
          </w:tcPr>
          <w:p w14:paraId="6AF08681" w14:textId="77777777" w:rsidR="007670A9" w:rsidRDefault="005F2D33">
            <w:pPr>
              <w:spacing w:after="0"/>
            </w:pPr>
            <w:r>
              <w:rPr>
                <w:sz w:val="18"/>
              </w:rPr>
              <w:t>3</w:t>
            </w:r>
          </w:p>
        </w:tc>
        <w:tc>
          <w:tcPr>
            <w:tcW w:w="1984" w:type="dxa"/>
            <w:vAlign w:val="center"/>
          </w:tcPr>
          <w:p w14:paraId="2864E4CC" w14:textId="77777777" w:rsidR="007670A9" w:rsidRDefault="005F2D33">
            <w:pPr>
              <w:spacing w:after="0"/>
            </w:pPr>
            <w:r>
              <w:rPr>
                <w:sz w:val="18"/>
              </w:rPr>
              <w:t>Project IoT-Attendance</w:t>
            </w:r>
          </w:p>
        </w:tc>
        <w:tc>
          <w:tcPr>
            <w:tcW w:w="1984" w:type="dxa"/>
            <w:vAlign w:val="center"/>
          </w:tcPr>
          <w:p w14:paraId="41AA292C" w14:textId="77777777" w:rsidR="007670A9" w:rsidRDefault="005F2D33">
            <w:pPr>
              <w:spacing w:after="0"/>
            </w:pPr>
            <w:r>
              <w:rPr>
                <w:sz w:val="18"/>
              </w:rPr>
              <w:t>Skema database dan test report.</w:t>
            </w:r>
          </w:p>
        </w:tc>
        <w:tc>
          <w:tcPr>
            <w:tcW w:w="1984" w:type="dxa"/>
            <w:vAlign w:val="center"/>
          </w:tcPr>
          <w:p w14:paraId="37FA4644" w14:textId="77777777" w:rsidR="007670A9" w:rsidRDefault="005F2D33">
            <w:pPr>
              <w:spacing w:after="0"/>
            </w:pPr>
            <w:r>
              <w:rPr>
                <w:sz w:val="18"/>
              </w:rPr>
              <w:t>Menjadi bahan penelitian utama.</w:t>
            </w:r>
          </w:p>
        </w:tc>
      </w:tr>
    </w:tbl>
    <w:p w14:paraId="4F2015B4" w14:textId="77777777" w:rsidR="007670A9" w:rsidRDefault="007670A9"/>
    <w:p w14:paraId="1CED88EA" w14:textId="77777777" w:rsidR="007670A9" w:rsidRDefault="005F2D33">
      <w:pPr>
        <w:pStyle w:val="Heading2"/>
        <w:spacing w:before="240"/>
        <w:jc w:val="left"/>
      </w:pPr>
      <w:r>
        <w:rPr>
          <w:rFonts w:ascii="Times New Roman" w:eastAsia="Times New Roman" w:hAnsi="Times New Roman"/>
        </w:rPr>
        <w:t>2.2 Sistem Absensi Berbasis IoT</w:t>
      </w:r>
    </w:p>
    <w:p w14:paraId="5FAA2969" w14:textId="77777777" w:rsidR="007670A9" w:rsidRDefault="005F2D33">
      <w:pPr>
        <w:ind w:firstLine="709"/>
      </w:pPr>
      <w:r>
        <w:rPr>
          <w:rFonts w:eastAsia="Times New Roman"/>
        </w:rPr>
        <w:t>Sistem absensi berbasis IoT menghubungkan perangkat identifikasi dengan server aplikasi sehingga data hadir dapat dicatat secara otomatis (Project IoT-Attendance, 2026).</w:t>
      </w:r>
    </w:p>
    <w:p w14:paraId="1E038806" w14:textId="77777777" w:rsidR="007670A9" w:rsidRDefault="005F2D33">
      <w:pPr>
        <w:pStyle w:val="Heading2"/>
        <w:spacing w:before="240"/>
        <w:jc w:val="left"/>
      </w:pPr>
      <w:r>
        <w:rPr>
          <w:rFonts w:ascii="Times New Roman" w:eastAsia="Times New Roman" w:hAnsi="Times New Roman"/>
        </w:rPr>
        <w:t>2.3 Database MySQL dalam Sistem Absensi</w:t>
      </w:r>
    </w:p>
    <w:p w14:paraId="088610B8" w14:textId="77777777" w:rsidR="007670A9" w:rsidRDefault="005F2D33">
      <w:pPr>
        <w:ind w:firstLine="709"/>
      </w:pPr>
      <w:r>
        <w:rPr>
          <w:rFonts w:eastAsia="Times New Roman"/>
        </w:rPr>
        <w:t>MySQL berperan sebagai penyimpanan utama data master, jadwal, perangkat, transaksi absensi, koreksi, audit, dan monitoring performa (Oracle, 2026a).</w:t>
      </w:r>
    </w:p>
    <w:p w14:paraId="1A3C21B6" w14:textId="77777777" w:rsidR="007670A9" w:rsidRDefault="005F2D33">
      <w:pPr>
        <w:pStyle w:val="Heading2"/>
        <w:spacing w:before="240"/>
        <w:jc w:val="left"/>
      </w:pPr>
      <w:r>
        <w:rPr>
          <w:rFonts w:ascii="Times New Roman" w:eastAsia="Times New Roman" w:hAnsi="Times New Roman"/>
        </w:rPr>
        <w:t>2.4 Framework Laravel dan REST API</w:t>
      </w:r>
    </w:p>
    <w:p w14:paraId="0FE605CE" w14:textId="77777777" w:rsidR="007670A9" w:rsidRDefault="005F2D33">
      <w:pPr>
        <w:ind w:firstLine="709"/>
      </w:pPr>
      <w:r>
        <w:rPr>
          <w:rFonts w:eastAsia="Times New Roman"/>
        </w:rPr>
        <w:t>Laravel menyediakan routing, middleware, controller, model Eloquent, migration, validasi, dan endpoint REST API untuk komunikasi perangkat (Laravel, 2026).</w:t>
      </w:r>
    </w:p>
    <w:p w14:paraId="06797CA4" w14:textId="77777777" w:rsidR="007670A9" w:rsidRDefault="005F2D33">
      <w:pPr>
        <w:pStyle w:val="Heading2"/>
        <w:spacing w:before="240"/>
        <w:jc w:val="left"/>
      </w:pPr>
      <w:r>
        <w:rPr>
          <w:rFonts w:ascii="Times New Roman" w:eastAsia="Times New Roman" w:hAnsi="Times New Roman"/>
        </w:rPr>
        <w:t>2.5 Struktur Project IoT-Attendance</w:t>
      </w:r>
    </w:p>
    <w:p w14:paraId="7DAF5A05" w14:textId="77777777" w:rsidR="007670A9" w:rsidRDefault="005F2D33">
      <w:pPr>
        <w:ind w:firstLine="709"/>
      </w:pPr>
      <w:r>
        <w:rPr>
          <w:rFonts w:eastAsia="Times New Roman"/>
        </w:rPr>
        <w:t>Project terdiri dari route web, route API, controller, model, view, migration, dokumentasi database, dan laporan pengujian.</w:t>
      </w:r>
    </w:p>
    <w:p w14:paraId="4B1D65BB" w14:textId="77777777" w:rsidR="007670A9" w:rsidRDefault="005F2D33">
      <w:pPr>
        <w:pStyle w:val="Heading2"/>
        <w:spacing w:before="240"/>
        <w:jc w:val="left"/>
      </w:pPr>
      <w:r>
        <w:rPr>
          <w:rFonts w:ascii="Times New Roman" w:eastAsia="Times New Roman" w:hAnsi="Times New Roman"/>
        </w:rPr>
        <w:t>2.6 Model Data dan Relasi Sistem</w:t>
      </w:r>
    </w:p>
    <w:p w14:paraId="41D490C6" w14:textId="77777777" w:rsidR="007670A9" w:rsidRDefault="005F2D33">
      <w:pPr>
        <w:ind w:firstLine="709"/>
      </w:pPr>
      <w:r>
        <w:rPr>
          <w:rFonts w:eastAsia="Times New Roman"/>
        </w:rPr>
        <w:t>Relasi utama mencakup kelas-mahasiswa, kelas-jadwal, mata_kuliah-jadwal, mahasiswa-absensi, jadwal-absensi, dan devices-enrollment.</w:t>
      </w:r>
    </w:p>
    <w:p w14:paraId="12C2CD9B" w14:textId="77777777" w:rsidR="007670A9" w:rsidRDefault="005F2D33">
      <w:pPr>
        <w:pStyle w:val="Heading2"/>
        <w:spacing w:before="240"/>
        <w:jc w:val="left"/>
      </w:pPr>
      <w:r>
        <w:rPr>
          <w:rFonts w:ascii="Times New Roman" w:eastAsia="Times New Roman" w:hAnsi="Times New Roman"/>
        </w:rPr>
        <w:t>2.7 Keamanan dan Integritas Data</w:t>
      </w:r>
    </w:p>
    <w:p w14:paraId="56566655" w14:textId="77777777" w:rsidR="007670A9" w:rsidRDefault="005F2D33">
      <w:pPr>
        <w:ind w:firstLine="709"/>
      </w:pPr>
      <w:r>
        <w:rPr>
          <w:rFonts w:eastAsia="Times New Roman"/>
        </w:rPr>
        <w:t>Integritas data dijaga melalui foreign key, unique constraint, validasi request, middleware token perangkat, dan pencatatan audit (Oracle, 2026b; OWASP Foundation, 2026).</w:t>
      </w:r>
    </w:p>
    <w:p w14:paraId="4BA0BF78" w14:textId="77777777" w:rsidR="007670A9" w:rsidRDefault="005F2D33">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7670A9" w14:paraId="4E140BBB" w14:textId="77777777">
        <w:trPr>
          <w:tblHeader/>
          <w:jc w:val="center"/>
        </w:trPr>
        <w:tc>
          <w:tcPr>
            <w:tcW w:w="3968" w:type="dxa"/>
            <w:shd w:val="clear" w:color="auto" w:fill="D9EAF7"/>
            <w:vAlign w:val="center"/>
          </w:tcPr>
          <w:p w14:paraId="70DE2A58" w14:textId="77777777" w:rsidR="007670A9" w:rsidRDefault="005F2D33">
            <w:pPr>
              <w:spacing w:after="0"/>
            </w:pPr>
            <w:r>
              <w:rPr>
                <w:b/>
                <w:sz w:val="18"/>
              </w:rPr>
              <w:t>Komponen</w:t>
            </w:r>
          </w:p>
        </w:tc>
        <w:tc>
          <w:tcPr>
            <w:tcW w:w="3968" w:type="dxa"/>
            <w:shd w:val="clear" w:color="auto" w:fill="D9EAF7"/>
            <w:vAlign w:val="center"/>
          </w:tcPr>
          <w:p w14:paraId="160B6450" w14:textId="77777777" w:rsidR="007670A9" w:rsidRDefault="005F2D33">
            <w:pPr>
              <w:spacing w:after="0"/>
            </w:pPr>
            <w:r>
              <w:rPr>
                <w:b/>
                <w:sz w:val="18"/>
              </w:rPr>
              <w:t>Keterangan</w:t>
            </w:r>
          </w:p>
        </w:tc>
      </w:tr>
      <w:tr w:rsidR="007670A9" w14:paraId="727935D5" w14:textId="77777777">
        <w:trPr>
          <w:jc w:val="center"/>
        </w:trPr>
        <w:tc>
          <w:tcPr>
            <w:tcW w:w="3968" w:type="dxa"/>
            <w:vAlign w:val="center"/>
          </w:tcPr>
          <w:p w14:paraId="7212E763" w14:textId="77777777" w:rsidR="007670A9" w:rsidRDefault="005F2D33">
            <w:pPr>
              <w:spacing w:after="0"/>
            </w:pPr>
            <w:r>
              <w:rPr>
                <w:sz w:val="18"/>
              </w:rPr>
              <w:t>Backend</w:t>
            </w:r>
          </w:p>
        </w:tc>
        <w:tc>
          <w:tcPr>
            <w:tcW w:w="3968" w:type="dxa"/>
            <w:vAlign w:val="center"/>
          </w:tcPr>
          <w:p w14:paraId="5A43B4BA" w14:textId="77777777" w:rsidR="007670A9" w:rsidRDefault="005F2D33">
            <w:pPr>
              <w:spacing w:after="0"/>
            </w:pPr>
            <w:r>
              <w:rPr>
                <w:sz w:val="18"/>
              </w:rPr>
              <w:t>Laravel 11, PHP 8.2+, route web/API, controller, middleware, model Eloquent, dan migration.</w:t>
            </w:r>
          </w:p>
        </w:tc>
      </w:tr>
      <w:tr w:rsidR="007670A9" w14:paraId="0E3DF8C2" w14:textId="77777777">
        <w:trPr>
          <w:jc w:val="center"/>
        </w:trPr>
        <w:tc>
          <w:tcPr>
            <w:tcW w:w="3968" w:type="dxa"/>
            <w:vAlign w:val="center"/>
          </w:tcPr>
          <w:p w14:paraId="2F132CA8" w14:textId="77777777" w:rsidR="007670A9" w:rsidRDefault="005F2D33">
            <w:pPr>
              <w:spacing w:after="0"/>
            </w:pPr>
            <w:r>
              <w:rPr>
                <w:sz w:val="18"/>
              </w:rPr>
              <w:t>Database</w:t>
            </w:r>
          </w:p>
        </w:tc>
        <w:tc>
          <w:tcPr>
            <w:tcW w:w="3968" w:type="dxa"/>
            <w:vAlign w:val="center"/>
          </w:tcPr>
          <w:p w14:paraId="0DA501AD" w14:textId="77777777" w:rsidR="007670A9" w:rsidRDefault="005F2D33">
            <w:pPr>
              <w:spacing w:after="0"/>
            </w:pPr>
            <w:r>
              <w:rPr>
                <w:sz w:val="16"/>
              </w:rPr>
              <w:t>MySQL/MariaDB dengan tabel users, kelas, mahasiswa, mata_kuliah, semester_akademik, jadwal, absensi, devices, corrections, audit_logs, dan metrics.</w:t>
            </w:r>
          </w:p>
        </w:tc>
      </w:tr>
      <w:tr w:rsidR="007670A9" w14:paraId="7185E9DA" w14:textId="77777777">
        <w:trPr>
          <w:jc w:val="center"/>
        </w:trPr>
        <w:tc>
          <w:tcPr>
            <w:tcW w:w="3968" w:type="dxa"/>
            <w:vAlign w:val="center"/>
          </w:tcPr>
          <w:p w14:paraId="7A7CD2B6" w14:textId="77777777" w:rsidR="007670A9" w:rsidRDefault="005F2D33">
            <w:pPr>
              <w:spacing w:after="0"/>
            </w:pPr>
            <w:r>
              <w:rPr>
                <w:sz w:val="18"/>
              </w:rPr>
              <w:t>API IoT</w:t>
            </w:r>
          </w:p>
        </w:tc>
        <w:tc>
          <w:tcPr>
            <w:tcW w:w="3968" w:type="dxa"/>
            <w:vAlign w:val="center"/>
          </w:tcPr>
          <w:p w14:paraId="21AC7EB7" w14:textId="77777777" w:rsidR="007670A9" w:rsidRDefault="005F2D33">
            <w:pPr>
              <w:spacing w:after="0"/>
            </w:pPr>
            <w:r>
              <w:rPr>
                <w:sz w:val="18"/>
              </w:rPr>
              <w:t>POST /api/absensi, heartbeat perangkat, command enrollment, dan validasi X-Device-Token.</w:t>
            </w:r>
          </w:p>
        </w:tc>
      </w:tr>
      <w:tr w:rsidR="007670A9" w14:paraId="59E72BAB" w14:textId="77777777">
        <w:trPr>
          <w:jc w:val="center"/>
        </w:trPr>
        <w:tc>
          <w:tcPr>
            <w:tcW w:w="3968" w:type="dxa"/>
            <w:vAlign w:val="center"/>
          </w:tcPr>
          <w:p w14:paraId="396932F4" w14:textId="77777777" w:rsidR="007670A9" w:rsidRDefault="005F2D33">
            <w:pPr>
              <w:spacing w:after="0"/>
            </w:pPr>
            <w:r>
              <w:rPr>
                <w:sz w:val="18"/>
              </w:rPr>
              <w:t>Antarmuka</w:t>
            </w:r>
          </w:p>
        </w:tc>
        <w:tc>
          <w:tcPr>
            <w:tcW w:w="3968" w:type="dxa"/>
            <w:vAlign w:val="center"/>
          </w:tcPr>
          <w:p w14:paraId="13D47DB4" w14:textId="77777777" w:rsidR="007670A9" w:rsidRDefault="005F2D33">
            <w:pPr>
              <w:spacing w:after="0"/>
            </w:pPr>
            <w:r>
              <w:rPr>
                <w:sz w:val="18"/>
              </w:rPr>
              <w:t>Login, dashboard, master data, monitoring live, health monitoring, laporan, audit, koreksi, dan export.</w:t>
            </w:r>
          </w:p>
        </w:tc>
      </w:tr>
    </w:tbl>
    <w:p w14:paraId="148331B0" w14:textId="77777777" w:rsidR="007670A9" w:rsidRDefault="007670A9"/>
    <w:p w14:paraId="0815FC5D" w14:textId="77777777" w:rsidR="007670A9" w:rsidRDefault="005F2D33">
      <w:pPr>
        <w:pStyle w:val="Heading2"/>
        <w:spacing w:before="240"/>
        <w:jc w:val="left"/>
      </w:pPr>
      <w:r>
        <w:rPr>
          <w:rFonts w:ascii="Times New Roman" w:eastAsia="Times New Roman" w:hAnsi="Times New Roman"/>
        </w:rPr>
        <w:t>2.8 Kerangka Pemikiran</w:t>
      </w:r>
    </w:p>
    <w:p w14:paraId="4E7F43F1" w14:textId="77777777" w:rsidR="007670A9" w:rsidRDefault="005F2D33">
      <w:pPr>
        <w:ind w:firstLine="709"/>
      </w:pPr>
      <w:r>
        <w:rPr>
          <w:rFonts w:eastAsia="Times New Roman"/>
        </w:rPr>
        <w:t>Kerangka pemikiran penelitian dimulai dari masalah absensi manual, kebutuhan database terstruktur, pemanfaatan MySQL, pengujian relasi, dan evaluasi hasil penyimpanan data absensi.</w:t>
      </w:r>
    </w:p>
    <w:p w14:paraId="035E4B52" w14:textId="77777777" w:rsidR="007670A9" w:rsidRDefault="005F2D33">
      <w:pPr>
        <w:pStyle w:val="Heading2"/>
        <w:spacing w:before="240"/>
        <w:jc w:val="left"/>
      </w:pPr>
      <w:r>
        <w:rPr>
          <w:rFonts w:ascii="Times New Roman" w:eastAsia="Times New Roman" w:hAnsi="Times New Roman"/>
        </w:rPr>
        <w:t>2.9 Metode Pengembangan Waterfall</w:t>
      </w:r>
    </w:p>
    <w:p w14:paraId="537C494D" w14:textId="77777777" w:rsidR="007670A9" w:rsidRDefault="005F2D33">
      <w:pPr>
        <w:ind w:firstLine="709"/>
      </w:pPr>
      <w:r>
        <w:rPr>
          <w:rFonts w:eastAsia="Times New Roman"/>
        </w:rPr>
        <w:t>Waterfall digunakan untuk menjelaskan tahapan analisis kebutuhan, desain, implementasi, pengujian, dan pemeliharaan.</w:t>
      </w:r>
    </w:p>
    <w:p w14:paraId="6214F7DF" w14:textId="77777777" w:rsidR="007670A9" w:rsidRDefault="005F2D33">
      <w:pPr>
        <w:pStyle w:val="Heading2"/>
        <w:spacing w:before="240"/>
        <w:jc w:val="left"/>
      </w:pPr>
      <w:r>
        <w:rPr>
          <w:rFonts w:ascii="Times New Roman" w:eastAsia="Times New Roman" w:hAnsi="Times New Roman"/>
        </w:rPr>
        <w:t>2.10 Unified Modeling Language (UML)</w:t>
      </w:r>
    </w:p>
    <w:p w14:paraId="59760B3D" w14:textId="77777777" w:rsidR="007670A9" w:rsidRDefault="005F2D33">
      <w:pPr>
        <w:ind w:firstLine="709"/>
      </w:pPr>
      <w:r>
        <w:rPr>
          <w:rFonts w:eastAsia="Times New Roman"/>
        </w:rPr>
        <w:t>UML membantu memvisualisasikan use case, activity, sequence, class, dan alur data sistem.</w:t>
      </w:r>
    </w:p>
    <w:p w14:paraId="209A0C36" w14:textId="77777777" w:rsidR="007670A9" w:rsidRDefault="005F2D33">
      <w:pPr>
        <w:pStyle w:val="Heading2"/>
        <w:spacing w:before="240"/>
        <w:jc w:val="left"/>
      </w:pPr>
      <w:r>
        <w:rPr>
          <w:rFonts w:ascii="Times New Roman" w:eastAsia="Times New Roman" w:hAnsi="Times New Roman"/>
        </w:rPr>
        <w:t>2.11 Black Box Testing dan Evaluasi Pengguna</w:t>
      </w:r>
    </w:p>
    <w:p w14:paraId="50D3406B" w14:textId="77777777" w:rsidR="007670A9" w:rsidRDefault="005F2D33">
      <w:pPr>
        <w:ind w:firstLine="709"/>
      </w:pPr>
      <w:r>
        <w:rPr>
          <w:rFonts w:eastAsia="Times New Roman"/>
        </w:rPr>
        <w:t>Black box testing digunakan untuk menguji fungsi berdasarkan input dan output tanpa melihat detail kode program.</w:t>
      </w:r>
    </w:p>
    <w:p w14:paraId="535B29AD" w14:textId="77777777" w:rsidR="007670A9" w:rsidRDefault="005F2D33">
      <w:pPr>
        <w:pStyle w:val="Heading2"/>
        <w:spacing w:before="240"/>
        <w:jc w:val="left"/>
      </w:pPr>
      <w:r>
        <w:rPr>
          <w:rFonts w:ascii="Times New Roman" w:eastAsia="Times New Roman" w:hAnsi="Times New Roman"/>
        </w:rPr>
        <w:t>2.12 Sistem Presensi QR Code sebagai Pembanding</w:t>
      </w:r>
    </w:p>
    <w:p w14:paraId="6B5AC5C2" w14:textId="77777777" w:rsidR="007670A9" w:rsidRDefault="005F2D33">
      <w:pPr>
        <w:ind w:firstLine="709"/>
      </w:pPr>
      <w:r>
        <w:rPr>
          <w:rFonts w:eastAsia="Times New Roman"/>
        </w:rPr>
        <w:t>Sistem presensi QR Code menjadi pembanding karena sama-sama menggunakan web, database, dan pengujian fungsional.</w:t>
      </w:r>
    </w:p>
    <w:p w14:paraId="1461A39B" w14:textId="77777777" w:rsidR="007670A9" w:rsidRDefault="005F2D33">
      <w:pPr>
        <w:pStyle w:val="Heading1"/>
        <w:pageBreakBefore/>
        <w:spacing w:before="0" w:after="360"/>
      </w:pPr>
      <w:r>
        <w:rPr>
          <w:rFonts w:ascii="Times New Roman" w:eastAsia="Times New Roman" w:hAnsi="Times New Roman"/>
        </w:rPr>
        <w:t>BAB III METODOLOGI PENELITIAN</w:t>
      </w:r>
    </w:p>
    <w:p w14:paraId="00CE3C2B" w14:textId="77777777" w:rsidR="007670A9" w:rsidRDefault="005F2D33">
      <w:pPr>
        <w:pStyle w:val="Heading2"/>
        <w:spacing w:before="240"/>
        <w:jc w:val="left"/>
      </w:pPr>
      <w:r>
        <w:rPr>
          <w:rFonts w:ascii="Times New Roman" w:eastAsia="Times New Roman" w:hAnsi="Times New Roman"/>
        </w:rPr>
        <w:t>3.1 Tempat dan Waktu Penelitian</w:t>
      </w:r>
    </w:p>
    <w:p w14:paraId="02E6DC59" w14:textId="77777777" w:rsidR="007670A9" w:rsidRDefault="005F2D33">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6D9FE193" w14:textId="77777777" w:rsidR="007670A9" w:rsidRDefault="005F2D33">
      <w:pPr>
        <w:pStyle w:val="Heading2"/>
        <w:spacing w:before="240"/>
        <w:jc w:val="left"/>
      </w:pPr>
      <w:r>
        <w:rPr>
          <w:rFonts w:ascii="Times New Roman" w:eastAsia="Times New Roman" w:hAnsi="Times New Roman"/>
        </w:rPr>
        <w:t>3.2 Metode dan Jenis Penelitian</w:t>
      </w:r>
    </w:p>
    <w:p w14:paraId="299DC64A" w14:textId="77777777" w:rsidR="007670A9" w:rsidRDefault="005F2D33">
      <w:pPr>
        <w:ind w:firstLine="709"/>
      </w:pPr>
      <w:r>
        <w:rPr>
          <w:rFonts w:eastAsia="Times New Roman"/>
        </w:rPr>
        <w:t>Jenis penelitian adalah penelitian terapan karena diarahkan untuk menganalisis dan memanfaatkan project nyata sebagai solusi digitalisasi presensi ruang kelas.</w:t>
      </w:r>
    </w:p>
    <w:p w14:paraId="24CCD62F" w14:textId="77777777" w:rsidR="007670A9" w:rsidRDefault="005F2D33">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7670A9" w14:paraId="3132AAAB" w14:textId="77777777">
        <w:trPr>
          <w:tblHeader/>
          <w:jc w:val="center"/>
        </w:trPr>
        <w:tc>
          <w:tcPr>
            <w:tcW w:w="2646" w:type="dxa"/>
            <w:shd w:val="clear" w:color="auto" w:fill="D9EAF7"/>
            <w:vAlign w:val="center"/>
          </w:tcPr>
          <w:p w14:paraId="61417F9F" w14:textId="77777777" w:rsidR="007670A9" w:rsidRDefault="005F2D33">
            <w:pPr>
              <w:spacing w:after="0"/>
            </w:pPr>
            <w:r>
              <w:rPr>
                <w:b/>
                <w:sz w:val="18"/>
              </w:rPr>
              <w:t>No.</w:t>
            </w:r>
          </w:p>
        </w:tc>
        <w:tc>
          <w:tcPr>
            <w:tcW w:w="2646" w:type="dxa"/>
            <w:shd w:val="clear" w:color="auto" w:fill="D9EAF7"/>
            <w:vAlign w:val="center"/>
          </w:tcPr>
          <w:p w14:paraId="28C9D998" w14:textId="77777777" w:rsidR="007670A9" w:rsidRDefault="005F2D33">
            <w:pPr>
              <w:spacing w:after="0"/>
            </w:pPr>
            <w:r>
              <w:rPr>
                <w:b/>
                <w:sz w:val="18"/>
              </w:rPr>
              <w:t>Kegiatan</w:t>
            </w:r>
          </w:p>
        </w:tc>
        <w:tc>
          <w:tcPr>
            <w:tcW w:w="2646" w:type="dxa"/>
            <w:shd w:val="clear" w:color="auto" w:fill="D9EAF7"/>
            <w:vAlign w:val="center"/>
          </w:tcPr>
          <w:p w14:paraId="62AD6619" w14:textId="77777777" w:rsidR="007670A9" w:rsidRDefault="005F2D33">
            <w:pPr>
              <w:spacing w:after="0"/>
            </w:pPr>
            <w:r>
              <w:rPr>
                <w:b/>
                <w:sz w:val="18"/>
              </w:rPr>
              <w:t>Waktu</w:t>
            </w:r>
          </w:p>
        </w:tc>
      </w:tr>
      <w:tr w:rsidR="007670A9" w14:paraId="6AC479B0" w14:textId="77777777">
        <w:trPr>
          <w:jc w:val="center"/>
        </w:trPr>
        <w:tc>
          <w:tcPr>
            <w:tcW w:w="2646" w:type="dxa"/>
            <w:vAlign w:val="center"/>
          </w:tcPr>
          <w:p w14:paraId="7FCA36F0" w14:textId="77777777" w:rsidR="007670A9" w:rsidRDefault="005F2D33">
            <w:pPr>
              <w:spacing w:after="0"/>
            </w:pPr>
            <w:r>
              <w:rPr>
                <w:sz w:val="18"/>
              </w:rPr>
              <w:t>1</w:t>
            </w:r>
          </w:p>
        </w:tc>
        <w:tc>
          <w:tcPr>
            <w:tcW w:w="2646" w:type="dxa"/>
            <w:vAlign w:val="center"/>
          </w:tcPr>
          <w:p w14:paraId="0BAA86B5" w14:textId="77777777" w:rsidR="007670A9" w:rsidRDefault="005F2D33">
            <w:pPr>
              <w:spacing w:after="0"/>
            </w:pPr>
            <w:r>
              <w:rPr>
                <w:sz w:val="18"/>
              </w:rPr>
              <w:t>Studi literatur dan observasi project</w:t>
            </w:r>
          </w:p>
        </w:tc>
        <w:tc>
          <w:tcPr>
            <w:tcW w:w="2646" w:type="dxa"/>
            <w:vAlign w:val="center"/>
          </w:tcPr>
          <w:p w14:paraId="27FE886D" w14:textId="77777777" w:rsidR="007670A9" w:rsidRDefault="005F2D33">
            <w:pPr>
              <w:spacing w:after="0"/>
            </w:pPr>
            <w:r>
              <w:rPr>
                <w:sz w:val="18"/>
              </w:rPr>
              <w:t>Minggu 1-2</w:t>
            </w:r>
          </w:p>
        </w:tc>
      </w:tr>
      <w:tr w:rsidR="007670A9" w14:paraId="309A6D89" w14:textId="77777777">
        <w:trPr>
          <w:jc w:val="center"/>
        </w:trPr>
        <w:tc>
          <w:tcPr>
            <w:tcW w:w="2646" w:type="dxa"/>
            <w:vAlign w:val="center"/>
          </w:tcPr>
          <w:p w14:paraId="0E7D48B4" w14:textId="77777777" w:rsidR="007670A9" w:rsidRDefault="005F2D33">
            <w:pPr>
              <w:spacing w:after="0"/>
            </w:pPr>
            <w:r>
              <w:rPr>
                <w:sz w:val="18"/>
              </w:rPr>
              <w:t>2</w:t>
            </w:r>
          </w:p>
        </w:tc>
        <w:tc>
          <w:tcPr>
            <w:tcW w:w="2646" w:type="dxa"/>
            <w:vAlign w:val="center"/>
          </w:tcPr>
          <w:p w14:paraId="775AED4A" w14:textId="77777777" w:rsidR="007670A9" w:rsidRDefault="005F2D33">
            <w:pPr>
              <w:spacing w:after="0"/>
            </w:pPr>
            <w:r>
              <w:rPr>
                <w:sz w:val="18"/>
              </w:rPr>
              <w:t>Analisis kebutuhan dan data project</w:t>
            </w:r>
          </w:p>
        </w:tc>
        <w:tc>
          <w:tcPr>
            <w:tcW w:w="2646" w:type="dxa"/>
            <w:vAlign w:val="center"/>
          </w:tcPr>
          <w:p w14:paraId="764E3028" w14:textId="77777777" w:rsidR="007670A9" w:rsidRDefault="005F2D33">
            <w:pPr>
              <w:spacing w:after="0"/>
            </w:pPr>
            <w:r>
              <w:rPr>
                <w:sz w:val="18"/>
              </w:rPr>
              <w:t>Minggu 3-4</w:t>
            </w:r>
          </w:p>
        </w:tc>
      </w:tr>
      <w:tr w:rsidR="007670A9" w14:paraId="5FB5347B" w14:textId="77777777">
        <w:trPr>
          <w:jc w:val="center"/>
        </w:trPr>
        <w:tc>
          <w:tcPr>
            <w:tcW w:w="2646" w:type="dxa"/>
            <w:vAlign w:val="center"/>
          </w:tcPr>
          <w:p w14:paraId="2F68F61D" w14:textId="77777777" w:rsidR="007670A9" w:rsidRDefault="005F2D33">
            <w:pPr>
              <w:spacing w:after="0"/>
            </w:pPr>
            <w:r>
              <w:rPr>
                <w:sz w:val="18"/>
              </w:rPr>
              <w:t>3</w:t>
            </w:r>
          </w:p>
        </w:tc>
        <w:tc>
          <w:tcPr>
            <w:tcW w:w="2646" w:type="dxa"/>
            <w:vAlign w:val="center"/>
          </w:tcPr>
          <w:p w14:paraId="68B68C1A" w14:textId="77777777" w:rsidR="007670A9" w:rsidRDefault="005F2D33">
            <w:pPr>
              <w:spacing w:after="0"/>
            </w:pPr>
            <w:r>
              <w:rPr>
                <w:sz w:val="18"/>
              </w:rPr>
              <w:t>Perancangan sistem, database, dan skenario uji</w:t>
            </w:r>
          </w:p>
        </w:tc>
        <w:tc>
          <w:tcPr>
            <w:tcW w:w="2646" w:type="dxa"/>
            <w:vAlign w:val="center"/>
          </w:tcPr>
          <w:p w14:paraId="3E29ABEB" w14:textId="77777777" w:rsidR="007670A9" w:rsidRDefault="005F2D33">
            <w:pPr>
              <w:spacing w:after="0"/>
            </w:pPr>
            <w:r>
              <w:rPr>
                <w:sz w:val="18"/>
              </w:rPr>
              <w:t>Minggu 5-6</w:t>
            </w:r>
          </w:p>
        </w:tc>
      </w:tr>
      <w:tr w:rsidR="007670A9" w14:paraId="553658D1" w14:textId="77777777">
        <w:trPr>
          <w:jc w:val="center"/>
        </w:trPr>
        <w:tc>
          <w:tcPr>
            <w:tcW w:w="2646" w:type="dxa"/>
            <w:vAlign w:val="center"/>
          </w:tcPr>
          <w:p w14:paraId="45AB31EB" w14:textId="77777777" w:rsidR="007670A9" w:rsidRDefault="005F2D33">
            <w:pPr>
              <w:spacing w:after="0"/>
            </w:pPr>
            <w:r>
              <w:rPr>
                <w:sz w:val="18"/>
              </w:rPr>
              <w:t>4</w:t>
            </w:r>
          </w:p>
        </w:tc>
        <w:tc>
          <w:tcPr>
            <w:tcW w:w="2646" w:type="dxa"/>
            <w:vAlign w:val="center"/>
          </w:tcPr>
          <w:p w14:paraId="53A6D90A" w14:textId="77777777" w:rsidR="007670A9" w:rsidRDefault="005F2D33">
            <w:pPr>
              <w:spacing w:after="0"/>
            </w:pPr>
            <w:r>
              <w:rPr>
                <w:sz w:val="18"/>
              </w:rPr>
              <w:t>Implementasi dan pengujian</w:t>
            </w:r>
          </w:p>
        </w:tc>
        <w:tc>
          <w:tcPr>
            <w:tcW w:w="2646" w:type="dxa"/>
            <w:vAlign w:val="center"/>
          </w:tcPr>
          <w:p w14:paraId="42E13836" w14:textId="77777777" w:rsidR="007670A9" w:rsidRDefault="005F2D33">
            <w:pPr>
              <w:spacing w:after="0"/>
            </w:pPr>
            <w:r>
              <w:rPr>
                <w:sz w:val="18"/>
              </w:rPr>
              <w:t>Minggu 7-10</w:t>
            </w:r>
          </w:p>
        </w:tc>
      </w:tr>
      <w:tr w:rsidR="007670A9" w14:paraId="3920D0DD" w14:textId="77777777">
        <w:trPr>
          <w:jc w:val="center"/>
        </w:trPr>
        <w:tc>
          <w:tcPr>
            <w:tcW w:w="2646" w:type="dxa"/>
            <w:vAlign w:val="center"/>
          </w:tcPr>
          <w:p w14:paraId="20FA24AB" w14:textId="77777777" w:rsidR="007670A9" w:rsidRDefault="005F2D33">
            <w:pPr>
              <w:spacing w:after="0"/>
            </w:pPr>
            <w:r>
              <w:rPr>
                <w:sz w:val="18"/>
              </w:rPr>
              <w:t>5</w:t>
            </w:r>
          </w:p>
        </w:tc>
        <w:tc>
          <w:tcPr>
            <w:tcW w:w="2646" w:type="dxa"/>
            <w:vAlign w:val="center"/>
          </w:tcPr>
          <w:p w14:paraId="375D6653" w14:textId="77777777" w:rsidR="007670A9" w:rsidRDefault="005F2D33">
            <w:pPr>
              <w:spacing w:after="0"/>
            </w:pPr>
            <w:r>
              <w:rPr>
                <w:sz w:val="18"/>
              </w:rPr>
              <w:t>Analisis hasil dan penyusunan laporan</w:t>
            </w:r>
          </w:p>
        </w:tc>
        <w:tc>
          <w:tcPr>
            <w:tcW w:w="2646" w:type="dxa"/>
            <w:vAlign w:val="center"/>
          </w:tcPr>
          <w:p w14:paraId="152B4C75" w14:textId="77777777" w:rsidR="007670A9" w:rsidRDefault="005F2D33">
            <w:pPr>
              <w:spacing w:after="0"/>
            </w:pPr>
            <w:r>
              <w:rPr>
                <w:sz w:val="18"/>
              </w:rPr>
              <w:t>Minggu 11-16</w:t>
            </w:r>
          </w:p>
        </w:tc>
      </w:tr>
    </w:tbl>
    <w:p w14:paraId="3AF97624" w14:textId="77777777" w:rsidR="007670A9" w:rsidRDefault="007670A9"/>
    <w:p w14:paraId="0F362457" w14:textId="77777777" w:rsidR="007670A9" w:rsidRDefault="005F2D33">
      <w:pPr>
        <w:pStyle w:val="Heading2"/>
        <w:spacing w:before="240"/>
        <w:jc w:val="left"/>
      </w:pPr>
      <w:r>
        <w:rPr>
          <w:rFonts w:ascii="Times New Roman" w:eastAsia="Times New Roman" w:hAnsi="Times New Roman"/>
        </w:rPr>
        <w:t>3.3 Spesifikasi Perangkat Keras dan Perangkat Lunak</w:t>
      </w:r>
    </w:p>
    <w:p w14:paraId="2B1CC83E" w14:textId="77777777" w:rsidR="007670A9" w:rsidRDefault="005F2D33">
      <w:pPr>
        <w:ind w:firstLine="709"/>
      </w:pPr>
      <w:r>
        <w:rPr>
          <w:rFonts w:eastAsia="Times New Roman"/>
        </w:rPr>
        <w:t>Perangkat yang digunakan meliputi laptop/PC, Laragon, PHP, Composer, Laravel, MySQL/MariaDB, browser, dan source code project IoT-Attendance (Laravel, 2026; Oracle, 2026a).</w:t>
      </w:r>
    </w:p>
    <w:p w14:paraId="0A3AB391" w14:textId="77777777" w:rsidR="007670A9" w:rsidRDefault="005F2D33">
      <w:pPr>
        <w:pStyle w:val="Heading2"/>
        <w:spacing w:before="240"/>
        <w:jc w:val="left"/>
      </w:pPr>
      <w:r>
        <w:rPr>
          <w:rFonts w:ascii="Times New Roman" w:eastAsia="Times New Roman" w:hAnsi="Times New Roman"/>
        </w:rPr>
        <w:t>3.4 Bahan Penelitian</w:t>
      </w:r>
    </w:p>
    <w:p w14:paraId="09076844" w14:textId="77777777" w:rsidR="007670A9" w:rsidRDefault="005F2D33">
      <w:pPr>
        <w:ind w:firstLine="709"/>
      </w:pPr>
      <w:r>
        <w:rPr>
          <w:rFonts w:eastAsia="Times New Roman"/>
        </w:rPr>
        <w:t>Bahan penelitian berupa source code, migration, model, route API, controller absensi, DATABASE_SCHEMA, API_REFERENCE, TEST_REPORT, dan dokumentasi project (Project IoT-Attendance, 2026).</w:t>
      </w:r>
    </w:p>
    <w:p w14:paraId="7C37C115" w14:textId="77777777" w:rsidR="007670A9" w:rsidRDefault="005F2D33">
      <w:pPr>
        <w:pStyle w:val="Heading2"/>
        <w:spacing w:before="240"/>
        <w:jc w:val="left"/>
      </w:pPr>
      <w:r>
        <w:rPr>
          <w:rFonts w:ascii="Times New Roman" w:eastAsia="Times New Roman" w:hAnsi="Times New Roman"/>
        </w:rPr>
        <w:t>3.5 Teknik Pengumpulan Data</w:t>
      </w:r>
    </w:p>
    <w:p w14:paraId="01F72E4E" w14:textId="77777777" w:rsidR="007670A9" w:rsidRDefault="005F2D33">
      <w:pPr>
        <w:ind w:firstLine="709"/>
      </w:pPr>
      <w:r>
        <w:rPr>
          <w:rFonts w:eastAsia="Times New Roman"/>
        </w:rPr>
        <w:t>Data dikumpulkan melalui observasi project, studi dokumentasi source code, migration, route, controller, README, API reference, database schema, dan test report (Project IoT-Attendance, 2026).</w:t>
      </w:r>
    </w:p>
    <w:p w14:paraId="02B81A91" w14:textId="77777777" w:rsidR="007670A9" w:rsidRDefault="005F2D33">
      <w:pPr>
        <w:pStyle w:val="Heading2"/>
        <w:spacing w:before="240"/>
        <w:jc w:val="left"/>
      </w:pPr>
      <w:r>
        <w:rPr>
          <w:rFonts w:ascii="Times New Roman" w:eastAsia="Times New Roman" w:hAnsi="Times New Roman"/>
        </w:rPr>
        <w:t>3.6 Analisis Kebutuhan Sistem</w:t>
      </w:r>
    </w:p>
    <w:p w14:paraId="6BDFD0F1" w14:textId="77777777" w:rsidR="007670A9" w:rsidRDefault="005F2D33">
      <w:pPr>
        <w:ind w:firstLine="709"/>
      </w:pPr>
      <w:r>
        <w:rPr>
          <w:rFonts w:eastAsia="Times New Roman"/>
        </w:rPr>
        <w:t>Sistem harus mampu menyimpan data pengguna, kelas, mahasiswa, mata kuliah, semester, jadwal, perangkat, absensi, koreksi, audit, dan performance metrics (Oracle, 2026a; Project IoT-Attendance, 2026).</w:t>
      </w:r>
    </w:p>
    <w:p w14:paraId="045F9B18" w14:textId="77777777" w:rsidR="007670A9" w:rsidRDefault="005F2D33">
      <w:pPr>
        <w:pStyle w:val="Heading2"/>
        <w:spacing w:before="240"/>
        <w:jc w:val="left"/>
      </w:pPr>
      <w:r>
        <w:rPr>
          <w:rFonts w:ascii="Times New Roman" w:eastAsia="Times New Roman" w:hAnsi="Times New Roman"/>
        </w:rPr>
        <w:t>3.7 Rancangan Sistem Usulan</w:t>
      </w:r>
    </w:p>
    <w:p w14:paraId="62CDA921" w14:textId="77777777" w:rsidR="007670A9" w:rsidRDefault="005F2D33">
      <w:pPr>
        <w:ind w:firstLine="709"/>
      </w:pPr>
      <w:r>
        <w:rPr>
          <w:rFonts w:eastAsia="Times New Roman"/>
        </w:rPr>
        <w:t>Sistem usulan menempatkan MySQL sebagai pusat data yang menerima hasil proses dari perangkat IoT melalui API Laravel dan menampilkannya kembali pada dashboard serta laporan.</w:t>
      </w:r>
    </w:p>
    <w:p w14:paraId="06DE46C9" w14:textId="77777777" w:rsidR="007670A9" w:rsidRDefault="005F2D33">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7670A9" w14:paraId="03BD9B28" w14:textId="77777777">
        <w:trPr>
          <w:tblHeader/>
          <w:jc w:val="center"/>
        </w:trPr>
        <w:tc>
          <w:tcPr>
            <w:tcW w:w="3968" w:type="dxa"/>
            <w:shd w:val="clear" w:color="auto" w:fill="D9EAF7"/>
            <w:vAlign w:val="center"/>
          </w:tcPr>
          <w:p w14:paraId="184E40CC" w14:textId="77777777" w:rsidR="007670A9" w:rsidRDefault="005F2D33">
            <w:pPr>
              <w:spacing w:after="0"/>
            </w:pPr>
            <w:r>
              <w:rPr>
                <w:b/>
                <w:sz w:val="18"/>
              </w:rPr>
              <w:t>Kode</w:t>
            </w:r>
          </w:p>
        </w:tc>
        <w:tc>
          <w:tcPr>
            <w:tcW w:w="3968" w:type="dxa"/>
            <w:shd w:val="clear" w:color="auto" w:fill="D9EAF7"/>
            <w:vAlign w:val="center"/>
          </w:tcPr>
          <w:p w14:paraId="0D18994B" w14:textId="77777777" w:rsidR="007670A9" w:rsidRDefault="005F2D33">
            <w:pPr>
              <w:spacing w:after="0"/>
            </w:pPr>
            <w:r>
              <w:rPr>
                <w:b/>
                <w:sz w:val="18"/>
              </w:rPr>
              <w:t>Kebutuhan Fungsional</w:t>
            </w:r>
          </w:p>
        </w:tc>
      </w:tr>
      <w:tr w:rsidR="007670A9" w14:paraId="0C15FA35" w14:textId="77777777">
        <w:trPr>
          <w:jc w:val="center"/>
        </w:trPr>
        <w:tc>
          <w:tcPr>
            <w:tcW w:w="3968" w:type="dxa"/>
            <w:vAlign w:val="center"/>
          </w:tcPr>
          <w:p w14:paraId="1BF5F6E5" w14:textId="77777777" w:rsidR="007670A9" w:rsidRDefault="005F2D33">
            <w:pPr>
              <w:spacing w:after="0"/>
            </w:pPr>
            <w:r>
              <w:rPr>
                <w:sz w:val="18"/>
              </w:rPr>
              <w:t>F-01</w:t>
            </w:r>
          </w:p>
        </w:tc>
        <w:tc>
          <w:tcPr>
            <w:tcW w:w="3968" w:type="dxa"/>
            <w:vAlign w:val="center"/>
          </w:tcPr>
          <w:p w14:paraId="460D6CDB" w14:textId="77777777" w:rsidR="007670A9" w:rsidRDefault="005F2D33">
            <w:pPr>
              <w:spacing w:after="0"/>
            </w:pPr>
            <w:r>
              <w:rPr>
                <w:sz w:val="18"/>
              </w:rPr>
              <w:t>Sistem menyimpan data mahasiswa dan identifier RFID, fingerprint, face, atau barcode.</w:t>
            </w:r>
          </w:p>
        </w:tc>
      </w:tr>
      <w:tr w:rsidR="007670A9" w14:paraId="6C47137C" w14:textId="77777777">
        <w:trPr>
          <w:jc w:val="center"/>
        </w:trPr>
        <w:tc>
          <w:tcPr>
            <w:tcW w:w="3968" w:type="dxa"/>
            <w:vAlign w:val="center"/>
          </w:tcPr>
          <w:p w14:paraId="422C8544" w14:textId="77777777" w:rsidR="007670A9" w:rsidRDefault="005F2D33">
            <w:pPr>
              <w:spacing w:after="0"/>
            </w:pPr>
            <w:r>
              <w:rPr>
                <w:sz w:val="18"/>
              </w:rPr>
              <w:t>F-02</w:t>
            </w:r>
          </w:p>
        </w:tc>
        <w:tc>
          <w:tcPr>
            <w:tcW w:w="3968" w:type="dxa"/>
            <w:vAlign w:val="center"/>
          </w:tcPr>
          <w:p w14:paraId="41015C84" w14:textId="77777777" w:rsidR="007670A9" w:rsidRDefault="005F2D33">
            <w:pPr>
              <w:spacing w:after="0"/>
            </w:pPr>
            <w:r>
              <w:rPr>
                <w:sz w:val="18"/>
              </w:rPr>
              <w:t>Sistem menghubungkan absensi dengan mahasiswa, kelas, mata kuliah, jadwal, dosen, dan semester.</w:t>
            </w:r>
          </w:p>
        </w:tc>
      </w:tr>
      <w:tr w:rsidR="007670A9" w14:paraId="5355A7CA" w14:textId="77777777">
        <w:trPr>
          <w:jc w:val="center"/>
        </w:trPr>
        <w:tc>
          <w:tcPr>
            <w:tcW w:w="3968" w:type="dxa"/>
            <w:vAlign w:val="center"/>
          </w:tcPr>
          <w:p w14:paraId="7DC36C96" w14:textId="77777777" w:rsidR="007670A9" w:rsidRDefault="005F2D33">
            <w:pPr>
              <w:spacing w:after="0"/>
            </w:pPr>
            <w:r>
              <w:rPr>
                <w:sz w:val="18"/>
              </w:rPr>
              <w:t>F-03</w:t>
            </w:r>
          </w:p>
        </w:tc>
        <w:tc>
          <w:tcPr>
            <w:tcW w:w="3968" w:type="dxa"/>
            <w:vAlign w:val="center"/>
          </w:tcPr>
          <w:p w14:paraId="4D29B01A" w14:textId="77777777" w:rsidR="007670A9" w:rsidRDefault="005F2D33">
            <w:pPr>
              <w:spacing w:after="0"/>
            </w:pPr>
            <w:r>
              <w:rPr>
                <w:sz w:val="18"/>
              </w:rPr>
              <w:t>Sistem mencegah data tidak valid melalui foreign key, validasi input, dan unique constraint.</w:t>
            </w:r>
          </w:p>
        </w:tc>
      </w:tr>
      <w:tr w:rsidR="007670A9" w14:paraId="03265BC1" w14:textId="77777777">
        <w:trPr>
          <w:jc w:val="center"/>
        </w:trPr>
        <w:tc>
          <w:tcPr>
            <w:tcW w:w="3968" w:type="dxa"/>
            <w:vAlign w:val="center"/>
          </w:tcPr>
          <w:p w14:paraId="1812E220" w14:textId="77777777" w:rsidR="007670A9" w:rsidRDefault="005F2D33">
            <w:pPr>
              <w:spacing w:after="0"/>
            </w:pPr>
            <w:r>
              <w:rPr>
                <w:sz w:val="18"/>
              </w:rPr>
              <w:t>F-04</w:t>
            </w:r>
          </w:p>
        </w:tc>
        <w:tc>
          <w:tcPr>
            <w:tcW w:w="3968" w:type="dxa"/>
            <w:vAlign w:val="center"/>
          </w:tcPr>
          <w:p w14:paraId="2779B520" w14:textId="77777777" w:rsidR="007670A9" w:rsidRDefault="005F2D33">
            <w:pPr>
              <w:spacing w:after="0"/>
            </w:pPr>
            <w:r>
              <w:rPr>
                <w:sz w:val="18"/>
              </w:rPr>
              <w:t>Sistem menampilkan laporan dan monitoring berdasarkan data yang tersimpan.</w:t>
            </w:r>
          </w:p>
        </w:tc>
      </w:tr>
    </w:tbl>
    <w:p w14:paraId="719AA765" w14:textId="77777777" w:rsidR="007670A9" w:rsidRDefault="007670A9"/>
    <w:p w14:paraId="5514B4F2" w14:textId="77777777" w:rsidR="007670A9" w:rsidRDefault="005F2D33">
      <w:pPr>
        <w:pStyle w:val="Heading2"/>
        <w:spacing w:before="240"/>
        <w:jc w:val="left"/>
      </w:pPr>
      <w:r>
        <w:rPr>
          <w:rFonts w:ascii="Times New Roman" w:eastAsia="Times New Roman" w:hAnsi="Times New Roman"/>
        </w:rPr>
        <w:t>3.8 Rancangan Pengujian</w:t>
      </w:r>
    </w:p>
    <w:p w14:paraId="166E7E02" w14:textId="77777777" w:rsidR="007670A9" w:rsidRDefault="005F2D33">
      <w:pPr>
        <w:ind w:firstLine="709"/>
      </w:pPr>
      <w:r>
        <w:rPr>
          <w:rFonts w:eastAsia="Times New Roman"/>
        </w:rPr>
        <w:t>Pengujian menggunakan pendekatan black box, yaitu membandingkan input, proses, output yang diharapkan, dan kondisi database setelah pengujian.</w:t>
      </w:r>
    </w:p>
    <w:p w14:paraId="27E4E141" w14:textId="77777777" w:rsidR="007670A9" w:rsidRDefault="005F2D33">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7670A9" w14:paraId="5144DC3E" w14:textId="77777777">
        <w:trPr>
          <w:tblHeader/>
          <w:jc w:val="center"/>
        </w:trPr>
        <w:tc>
          <w:tcPr>
            <w:tcW w:w="1984" w:type="dxa"/>
            <w:shd w:val="clear" w:color="auto" w:fill="D9EAF7"/>
            <w:vAlign w:val="center"/>
          </w:tcPr>
          <w:p w14:paraId="12A23BE1" w14:textId="77777777" w:rsidR="007670A9" w:rsidRDefault="005F2D33">
            <w:pPr>
              <w:spacing w:after="0"/>
            </w:pPr>
            <w:r>
              <w:rPr>
                <w:b/>
                <w:sz w:val="18"/>
              </w:rPr>
              <w:t>No.</w:t>
            </w:r>
          </w:p>
        </w:tc>
        <w:tc>
          <w:tcPr>
            <w:tcW w:w="1984" w:type="dxa"/>
            <w:shd w:val="clear" w:color="auto" w:fill="D9EAF7"/>
            <w:vAlign w:val="center"/>
          </w:tcPr>
          <w:p w14:paraId="74DFE23A" w14:textId="77777777" w:rsidR="007670A9" w:rsidRDefault="005F2D33">
            <w:pPr>
              <w:spacing w:after="0"/>
            </w:pPr>
            <w:r>
              <w:rPr>
                <w:b/>
                <w:sz w:val="18"/>
              </w:rPr>
              <w:t>Aspek Uji</w:t>
            </w:r>
          </w:p>
        </w:tc>
        <w:tc>
          <w:tcPr>
            <w:tcW w:w="1984" w:type="dxa"/>
            <w:shd w:val="clear" w:color="auto" w:fill="D9EAF7"/>
            <w:vAlign w:val="center"/>
          </w:tcPr>
          <w:p w14:paraId="4BF6D3D0" w14:textId="77777777" w:rsidR="007670A9" w:rsidRDefault="005F2D33">
            <w:pPr>
              <w:spacing w:after="0"/>
            </w:pPr>
            <w:r>
              <w:rPr>
                <w:b/>
                <w:sz w:val="18"/>
              </w:rPr>
              <w:t>Skenario</w:t>
            </w:r>
          </w:p>
        </w:tc>
        <w:tc>
          <w:tcPr>
            <w:tcW w:w="1984" w:type="dxa"/>
            <w:shd w:val="clear" w:color="auto" w:fill="D9EAF7"/>
            <w:vAlign w:val="center"/>
          </w:tcPr>
          <w:p w14:paraId="5728BF6F" w14:textId="77777777" w:rsidR="007670A9" w:rsidRDefault="005F2D33">
            <w:pPr>
              <w:spacing w:after="0"/>
            </w:pPr>
            <w:r>
              <w:rPr>
                <w:b/>
                <w:sz w:val="18"/>
              </w:rPr>
              <w:t>Indikator Keberhasilan</w:t>
            </w:r>
          </w:p>
        </w:tc>
      </w:tr>
      <w:tr w:rsidR="007670A9" w14:paraId="7EF94C89" w14:textId="77777777">
        <w:trPr>
          <w:jc w:val="center"/>
        </w:trPr>
        <w:tc>
          <w:tcPr>
            <w:tcW w:w="1984" w:type="dxa"/>
            <w:vAlign w:val="center"/>
          </w:tcPr>
          <w:p w14:paraId="59C204F9" w14:textId="77777777" w:rsidR="007670A9" w:rsidRDefault="005F2D33">
            <w:pPr>
              <w:spacing w:after="0"/>
            </w:pPr>
            <w:r>
              <w:rPr>
                <w:sz w:val="18"/>
              </w:rPr>
              <w:t>1</w:t>
            </w:r>
          </w:p>
        </w:tc>
        <w:tc>
          <w:tcPr>
            <w:tcW w:w="1984" w:type="dxa"/>
            <w:vAlign w:val="center"/>
          </w:tcPr>
          <w:p w14:paraId="0345A51E" w14:textId="77777777" w:rsidR="007670A9" w:rsidRDefault="005F2D33">
            <w:pPr>
              <w:spacing w:after="0"/>
            </w:pPr>
            <w:r>
              <w:rPr>
                <w:sz w:val="18"/>
              </w:rPr>
              <w:t>Validasi tabel</w:t>
            </w:r>
          </w:p>
        </w:tc>
        <w:tc>
          <w:tcPr>
            <w:tcW w:w="1984" w:type="dxa"/>
            <w:vAlign w:val="center"/>
          </w:tcPr>
          <w:p w14:paraId="21DC2F84" w14:textId="77777777" w:rsidR="007670A9" w:rsidRDefault="005F2D33">
            <w:pPr>
              <w:spacing w:after="0"/>
            </w:pPr>
            <w:r>
              <w:rPr>
                <w:sz w:val="18"/>
              </w:rPr>
              <w:t>Memeriksa migration dan struktur tabel inti.</w:t>
            </w:r>
          </w:p>
        </w:tc>
        <w:tc>
          <w:tcPr>
            <w:tcW w:w="1984" w:type="dxa"/>
            <w:vAlign w:val="center"/>
          </w:tcPr>
          <w:p w14:paraId="1717969A" w14:textId="77777777" w:rsidR="007670A9" w:rsidRDefault="005F2D33">
            <w:pPr>
              <w:spacing w:after="0"/>
            </w:pPr>
            <w:r>
              <w:rPr>
                <w:sz w:val="18"/>
              </w:rPr>
              <w:t>Semua tabel sesuai kebutuhan.</w:t>
            </w:r>
          </w:p>
        </w:tc>
      </w:tr>
      <w:tr w:rsidR="007670A9" w14:paraId="75C3AE4D" w14:textId="77777777">
        <w:trPr>
          <w:jc w:val="center"/>
        </w:trPr>
        <w:tc>
          <w:tcPr>
            <w:tcW w:w="1984" w:type="dxa"/>
            <w:vAlign w:val="center"/>
          </w:tcPr>
          <w:p w14:paraId="3CFA259F" w14:textId="77777777" w:rsidR="007670A9" w:rsidRDefault="005F2D33">
            <w:pPr>
              <w:spacing w:after="0"/>
            </w:pPr>
            <w:r>
              <w:rPr>
                <w:sz w:val="18"/>
              </w:rPr>
              <w:t>2</w:t>
            </w:r>
          </w:p>
        </w:tc>
        <w:tc>
          <w:tcPr>
            <w:tcW w:w="1984" w:type="dxa"/>
            <w:vAlign w:val="center"/>
          </w:tcPr>
          <w:p w14:paraId="6382165B" w14:textId="77777777" w:rsidR="007670A9" w:rsidRDefault="005F2D33">
            <w:pPr>
              <w:spacing w:after="0"/>
            </w:pPr>
            <w:r>
              <w:rPr>
                <w:sz w:val="18"/>
              </w:rPr>
              <w:t>Relasi data</w:t>
            </w:r>
          </w:p>
        </w:tc>
        <w:tc>
          <w:tcPr>
            <w:tcW w:w="1984" w:type="dxa"/>
            <w:vAlign w:val="center"/>
          </w:tcPr>
          <w:p w14:paraId="10A099D9" w14:textId="77777777" w:rsidR="007670A9" w:rsidRDefault="005F2D33">
            <w:pPr>
              <w:spacing w:after="0"/>
            </w:pPr>
            <w:r>
              <w:rPr>
                <w:sz w:val="18"/>
              </w:rPr>
              <w:t>Membuat mahasiswa, jadwal, dan absensi.</w:t>
            </w:r>
          </w:p>
        </w:tc>
        <w:tc>
          <w:tcPr>
            <w:tcW w:w="1984" w:type="dxa"/>
            <w:vAlign w:val="center"/>
          </w:tcPr>
          <w:p w14:paraId="7C3AC5D0" w14:textId="77777777" w:rsidR="007670A9" w:rsidRDefault="005F2D33">
            <w:pPr>
              <w:spacing w:after="0"/>
            </w:pPr>
            <w:r>
              <w:rPr>
                <w:sz w:val="18"/>
              </w:rPr>
              <w:t>Tidak ada data yatim.</w:t>
            </w:r>
          </w:p>
        </w:tc>
      </w:tr>
      <w:tr w:rsidR="007670A9" w14:paraId="1D259E59" w14:textId="77777777">
        <w:trPr>
          <w:jc w:val="center"/>
        </w:trPr>
        <w:tc>
          <w:tcPr>
            <w:tcW w:w="1984" w:type="dxa"/>
            <w:vAlign w:val="center"/>
          </w:tcPr>
          <w:p w14:paraId="6F02B5FB" w14:textId="77777777" w:rsidR="007670A9" w:rsidRDefault="005F2D33">
            <w:pPr>
              <w:spacing w:after="0"/>
            </w:pPr>
            <w:r>
              <w:rPr>
                <w:sz w:val="18"/>
              </w:rPr>
              <w:t>3</w:t>
            </w:r>
          </w:p>
        </w:tc>
        <w:tc>
          <w:tcPr>
            <w:tcW w:w="1984" w:type="dxa"/>
            <w:vAlign w:val="center"/>
          </w:tcPr>
          <w:p w14:paraId="560C61AF" w14:textId="77777777" w:rsidR="007670A9" w:rsidRDefault="005F2D33">
            <w:pPr>
              <w:spacing w:after="0"/>
            </w:pPr>
            <w:r>
              <w:rPr>
                <w:sz w:val="18"/>
              </w:rPr>
              <w:t>API absensi</w:t>
            </w:r>
          </w:p>
        </w:tc>
        <w:tc>
          <w:tcPr>
            <w:tcW w:w="1984" w:type="dxa"/>
            <w:vAlign w:val="center"/>
          </w:tcPr>
          <w:p w14:paraId="340C4806" w14:textId="77777777" w:rsidR="007670A9" w:rsidRDefault="005F2D33">
            <w:pPr>
              <w:spacing w:after="0"/>
            </w:pPr>
            <w:r>
              <w:rPr>
                <w:sz w:val="18"/>
              </w:rPr>
              <w:t>Mengirim request valid.</w:t>
            </w:r>
          </w:p>
        </w:tc>
        <w:tc>
          <w:tcPr>
            <w:tcW w:w="1984" w:type="dxa"/>
            <w:vAlign w:val="center"/>
          </w:tcPr>
          <w:p w14:paraId="5633D2AA" w14:textId="77777777" w:rsidR="007670A9" w:rsidRDefault="005F2D33">
            <w:pPr>
              <w:spacing w:after="0"/>
            </w:pPr>
            <w:r>
              <w:rPr>
                <w:sz w:val="18"/>
              </w:rPr>
              <w:t>Data masuk ke absensi.</w:t>
            </w:r>
          </w:p>
        </w:tc>
      </w:tr>
      <w:tr w:rsidR="007670A9" w14:paraId="43E7D4CA" w14:textId="77777777">
        <w:trPr>
          <w:jc w:val="center"/>
        </w:trPr>
        <w:tc>
          <w:tcPr>
            <w:tcW w:w="1984" w:type="dxa"/>
            <w:vAlign w:val="center"/>
          </w:tcPr>
          <w:p w14:paraId="473886F6" w14:textId="77777777" w:rsidR="007670A9" w:rsidRDefault="005F2D33">
            <w:pPr>
              <w:spacing w:after="0"/>
            </w:pPr>
            <w:r>
              <w:rPr>
                <w:sz w:val="18"/>
              </w:rPr>
              <w:t>4</w:t>
            </w:r>
          </w:p>
        </w:tc>
        <w:tc>
          <w:tcPr>
            <w:tcW w:w="1984" w:type="dxa"/>
            <w:vAlign w:val="center"/>
          </w:tcPr>
          <w:p w14:paraId="5E9E61E8" w14:textId="77777777" w:rsidR="007670A9" w:rsidRDefault="005F2D33">
            <w:pPr>
              <w:spacing w:after="0"/>
            </w:pPr>
            <w:r>
              <w:rPr>
                <w:sz w:val="18"/>
              </w:rPr>
              <w:t>Error handling</w:t>
            </w:r>
          </w:p>
        </w:tc>
        <w:tc>
          <w:tcPr>
            <w:tcW w:w="1984" w:type="dxa"/>
            <w:vAlign w:val="center"/>
          </w:tcPr>
          <w:p w14:paraId="7D1EF99D" w14:textId="77777777" w:rsidR="007670A9" w:rsidRDefault="005F2D33">
            <w:pPr>
              <w:spacing w:after="0"/>
            </w:pPr>
            <w:r>
              <w:rPr>
                <w:sz w:val="18"/>
              </w:rPr>
              <w:t>Mengirim token atau identifier salah.</w:t>
            </w:r>
          </w:p>
        </w:tc>
        <w:tc>
          <w:tcPr>
            <w:tcW w:w="1984" w:type="dxa"/>
            <w:vAlign w:val="center"/>
          </w:tcPr>
          <w:p w14:paraId="285AF14D" w14:textId="77777777" w:rsidR="007670A9" w:rsidRDefault="005F2D33">
            <w:pPr>
              <w:spacing w:after="0"/>
            </w:pPr>
            <w:r>
              <w:rPr>
                <w:sz w:val="18"/>
              </w:rPr>
              <w:t>Sistem menolak dengan status sesuai.</w:t>
            </w:r>
          </w:p>
        </w:tc>
      </w:tr>
    </w:tbl>
    <w:p w14:paraId="2FDB1D9B" w14:textId="77777777" w:rsidR="007670A9" w:rsidRDefault="007670A9"/>
    <w:p w14:paraId="040B7D15" w14:textId="77777777" w:rsidR="007670A9" w:rsidRDefault="005F2D33">
      <w:pPr>
        <w:pStyle w:val="Heading2"/>
        <w:spacing w:before="240"/>
        <w:jc w:val="left"/>
      </w:pPr>
      <w:r>
        <w:rPr>
          <w:rFonts w:ascii="Times New Roman" w:eastAsia="Times New Roman" w:hAnsi="Times New Roman"/>
        </w:rPr>
        <w:t>3.9 Teknik Analisis Data</w:t>
      </w:r>
    </w:p>
    <w:p w14:paraId="47CA43D4" w14:textId="77777777" w:rsidR="007670A9" w:rsidRDefault="005F2D33">
      <w:pPr>
        <w:ind w:firstLine="709"/>
      </w:pPr>
      <w:r>
        <w:rPr>
          <w:rFonts w:eastAsia="Times New Roman"/>
        </w:rPr>
        <w:t>Data hasil pengujian dianalisis secara deskriptif dengan melihat kesesuaian output sistem, perubahan database, status HTTP, dan keterkaitan dengan tujuan penelitian.</w:t>
      </w:r>
    </w:p>
    <w:p w14:paraId="3598F482" w14:textId="77777777" w:rsidR="007670A9" w:rsidRDefault="005F2D33">
      <w:pPr>
        <w:pStyle w:val="Heading2"/>
        <w:spacing w:before="240"/>
        <w:jc w:val="left"/>
      </w:pPr>
      <w:r>
        <w:rPr>
          <w:rFonts w:ascii="Times New Roman" w:eastAsia="Times New Roman" w:hAnsi="Times New Roman"/>
        </w:rPr>
        <w:t>3.10 Analisis Sistem Berjalan</w:t>
      </w:r>
    </w:p>
    <w:p w14:paraId="47E8E68F" w14:textId="77777777" w:rsidR="007670A9" w:rsidRDefault="005F2D33">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4CE1D2CA" w14:textId="77777777" w:rsidR="007670A9" w:rsidRDefault="005F2D33">
      <w:pPr>
        <w:pStyle w:val="Heading2"/>
        <w:spacing w:before="240"/>
        <w:jc w:val="left"/>
      </w:pPr>
      <w:r>
        <w:rPr>
          <w:rFonts w:ascii="Times New Roman" w:eastAsia="Times New Roman" w:hAnsi="Times New Roman"/>
        </w:rPr>
        <w:t>3.11 Metode Pengembangan Sistem</w:t>
      </w:r>
    </w:p>
    <w:p w14:paraId="0E607D3B" w14:textId="77777777" w:rsidR="007670A9" w:rsidRDefault="005F2D33">
      <w:pPr>
        <w:ind w:firstLine="709"/>
      </w:pPr>
      <w:r>
        <w:rPr>
          <w:rFonts w:eastAsia="Times New Roman"/>
        </w:rPr>
        <w:t>Tahapan pengembangan mengikuti model waterfall yang meliputi analisis kebutuhan, perancangan, implementasi, pengujian, dan pemeliharaan.</w:t>
      </w:r>
    </w:p>
    <w:p w14:paraId="26B0FEDA" w14:textId="77777777" w:rsidR="007670A9" w:rsidRDefault="005F2D33">
      <w:pPr>
        <w:pStyle w:val="Heading2"/>
        <w:spacing w:before="240"/>
        <w:jc w:val="left"/>
      </w:pPr>
      <w:r>
        <w:rPr>
          <w:rFonts w:ascii="Times New Roman" w:eastAsia="Times New Roman" w:hAnsi="Times New Roman"/>
        </w:rPr>
        <w:t>3.12 Kebutuhan Fungsional dan Kebutuhan Nonfungsional</w:t>
      </w:r>
    </w:p>
    <w:p w14:paraId="6F2DB06F" w14:textId="77777777" w:rsidR="007670A9" w:rsidRDefault="005F2D33">
      <w:pPr>
        <w:ind w:firstLine="709"/>
      </w:pPr>
      <w:r>
        <w:rPr>
          <w:rFonts w:eastAsia="Times New Roman"/>
        </w:rPr>
        <w:t>Kebutuhan nonfungsional meliputi keamanan akses, konsistensi database, performa respons, kemudahan penggunaan, serta kemudahan pemeliharaan.</w:t>
      </w:r>
    </w:p>
    <w:p w14:paraId="46D677DA" w14:textId="77777777" w:rsidR="007670A9" w:rsidRDefault="005F2D33">
      <w:pPr>
        <w:pStyle w:val="Heading2"/>
        <w:spacing w:before="240"/>
        <w:jc w:val="left"/>
      </w:pPr>
      <w:r>
        <w:rPr>
          <w:rFonts w:ascii="Times New Roman" w:eastAsia="Times New Roman" w:hAnsi="Times New Roman"/>
        </w:rPr>
        <w:t>3.13 Rancangan Basis Data dan Rancangan Antarmuka</w:t>
      </w:r>
    </w:p>
    <w:p w14:paraId="2CC0C4D5" w14:textId="77777777" w:rsidR="007670A9" w:rsidRDefault="005F2D33">
      <w:pPr>
        <w:ind w:firstLine="709"/>
      </w:pPr>
      <w:r>
        <w:rPr>
          <w:rFonts w:eastAsia="Times New Roman"/>
        </w:rPr>
        <w:t>Basis data dirancang dengan tabel users, kelas, mahasiswa, mata_kuliah, semester_akademik, jadwal, absensi, devices, device_enrollment_jobs, corrections, audit_logs, dan performance_metrics.</w:t>
      </w:r>
    </w:p>
    <w:p w14:paraId="7A4BE2A9" w14:textId="77777777" w:rsidR="007670A9" w:rsidRDefault="005F2D33">
      <w:pPr>
        <w:pStyle w:val="Heading2"/>
        <w:spacing w:before="240"/>
        <w:jc w:val="left"/>
      </w:pPr>
      <w:r>
        <w:rPr>
          <w:rFonts w:ascii="Times New Roman" w:eastAsia="Times New Roman" w:hAnsi="Times New Roman"/>
        </w:rPr>
        <w:t>3.14 Rancangan Black Box Testing</w:t>
      </w:r>
    </w:p>
    <w:p w14:paraId="4C4371F1" w14:textId="77777777" w:rsidR="007670A9" w:rsidRDefault="005F2D33">
      <w:pPr>
        <w:ind w:firstLine="709"/>
      </w:pPr>
      <w:r>
        <w:rPr>
          <w:rFonts w:eastAsia="Times New Roman"/>
        </w:rPr>
        <w:t>Skenario black box digunakan untuk menguji login, master data, API, perangkat, monitoring, laporan, dan validasi error.</w:t>
      </w:r>
    </w:p>
    <w:p w14:paraId="527710D4" w14:textId="77777777" w:rsidR="007670A9" w:rsidRDefault="005F2D33">
      <w:pPr>
        <w:pStyle w:val="Heading2"/>
        <w:spacing w:before="240"/>
        <w:jc w:val="left"/>
      </w:pPr>
      <w:r>
        <w:rPr>
          <w:rFonts w:ascii="Times New Roman" w:eastAsia="Times New Roman" w:hAnsi="Times New Roman"/>
        </w:rPr>
        <w:t>3.15 Instrumen Wawancara dan Kuesioner</w:t>
      </w:r>
    </w:p>
    <w:p w14:paraId="3CCD6C88" w14:textId="77777777" w:rsidR="007670A9" w:rsidRDefault="005F2D33">
      <w:pPr>
        <w:ind w:firstLine="709"/>
      </w:pPr>
      <w:r>
        <w:rPr>
          <w:rFonts w:eastAsia="Times New Roman"/>
        </w:rPr>
        <w:t>Instrumen dapat diarahkan kepada admin, dosen, teknisi/perancang sistem, dan pengguna ruang kelas untuk memvalidasi kebutuhan serta kemudahan penggunaan.</w:t>
      </w:r>
    </w:p>
    <w:p w14:paraId="2FC97D3E" w14:textId="77777777" w:rsidR="007670A9" w:rsidRDefault="005F2D33">
      <w:pPr>
        <w:pStyle w:val="Heading2"/>
        <w:spacing w:before="240"/>
        <w:jc w:val="left"/>
      </w:pPr>
      <w:r>
        <w:rPr>
          <w:rFonts w:ascii="Times New Roman" w:eastAsia="Times New Roman" w:hAnsi="Times New Roman"/>
        </w:rPr>
        <w:t>3.16 Kesimpulan Metodologi</w:t>
      </w:r>
    </w:p>
    <w:p w14:paraId="5FD67336" w14:textId="77777777" w:rsidR="007670A9" w:rsidRDefault="005F2D33">
      <w:pPr>
        <w:ind w:firstLine="709"/>
      </w:pPr>
      <w:r>
        <w:rPr>
          <w:rFonts w:eastAsia="Times New Roman"/>
        </w:rPr>
        <w:t>Metodologi ini menunjukkan cara menilai implementasi database MySQL sebagai komponen inti sistem absensi pengelolaan ruang kelas.</w:t>
      </w:r>
    </w:p>
    <w:p w14:paraId="410EC798" w14:textId="77777777" w:rsidR="007670A9" w:rsidRDefault="005F2D33">
      <w:pPr>
        <w:pStyle w:val="Heading1"/>
        <w:pageBreakBefore/>
        <w:spacing w:before="0" w:after="360"/>
      </w:pPr>
      <w:r>
        <w:rPr>
          <w:rFonts w:ascii="Times New Roman" w:eastAsia="Times New Roman" w:hAnsi="Times New Roman"/>
        </w:rPr>
        <w:t>BAB IV HASIL DAN PEMBAHASAN</w:t>
      </w:r>
    </w:p>
    <w:p w14:paraId="6F0BD80D" w14:textId="77777777" w:rsidR="007670A9" w:rsidRDefault="005F2D33">
      <w:pPr>
        <w:pStyle w:val="Heading2"/>
        <w:spacing w:before="240"/>
        <w:jc w:val="left"/>
      </w:pPr>
      <w:r>
        <w:rPr>
          <w:rFonts w:ascii="Times New Roman" w:eastAsia="Times New Roman" w:hAnsi="Times New Roman"/>
        </w:rPr>
        <w:t>4.1 Gambaran Umum Hasil Implementasi</w:t>
      </w:r>
    </w:p>
    <w:p w14:paraId="346C4FA7" w14:textId="77777777" w:rsidR="007670A9" w:rsidRDefault="005F2D33">
      <w:pPr>
        <w:ind w:firstLine="709"/>
      </w:pPr>
      <w:r>
        <w:rPr>
          <w:rFonts w:eastAsia="Times New Roman"/>
        </w:rPr>
        <w:t>Project IoT-Attendance telah menyediakan fondasi sistem absensi ruang kelas berbasis Laravel, MySQL/MariaDB, dan REST API (Laravel, 2026; Oracle, 2026a; Project IoT-Attendance, 2026). Sistem mendukung beberapa metode identifikasi yaitu RFID, Fingerprint, Face Recognition, dan Barcode. Data yang masuk dari perangkat divalidasi oleh middleware token perangkat sebelum diproses oleh controller absensi.</w:t>
      </w:r>
    </w:p>
    <w:p w14:paraId="3A3886EB" w14:textId="77777777" w:rsidR="007670A9" w:rsidRDefault="005F2D33">
      <w:pPr>
        <w:ind w:firstLine="709"/>
      </w:pPr>
      <w:r>
        <w:rPr>
          <w:rFonts w:eastAsia="Times New Roman"/>
        </w:rPr>
        <w:t>Pada fokus penelitian Nandike, hasil implementasi yang dianalisis terutama berada pada rancangan database MySQL, relasi tabel, integritas data, serta kemampuan database dalam menyimpan dan menampilkan kembali data absensi secara konsisten.</w:t>
      </w:r>
    </w:p>
    <w:p w14:paraId="259CC9A1" w14:textId="77777777" w:rsidR="007670A9" w:rsidRDefault="005F2D33">
      <w:pPr>
        <w:pStyle w:val="Heading2"/>
        <w:spacing w:before="240"/>
        <w:jc w:val="left"/>
      </w:pPr>
      <w:r>
        <w:rPr>
          <w:rFonts w:ascii="Times New Roman" w:eastAsia="Times New Roman" w:hAnsi="Times New Roman"/>
        </w:rPr>
        <w:t>4.2 Hasil Implementasi Fitur Database</w:t>
      </w:r>
    </w:p>
    <w:p w14:paraId="0AEFDA51" w14:textId="77777777" w:rsidR="007670A9" w:rsidRDefault="005F2D33">
      <w:pPr>
        <w:pStyle w:val="Caption"/>
        <w:keepNext/>
        <w:spacing w:before="120"/>
      </w:pPr>
      <w:r>
        <w:rPr>
          <w:rFonts w:eastAsia="Times New Roman"/>
          <w:b w:val="0"/>
          <w:sz w:val="20"/>
        </w:rPr>
        <w:t>Tabel 4.1 Hasil implementasi fitur database</w:t>
      </w:r>
    </w:p>
    <w:tbl>
      <w:tblPr>
        <w:tblStyle w:val="TableGrid"/>
        <w:tblW w:w="0" w:type="auto"/>
        <w:jc w:val="center"/>
        <w:tblLook w:val="04A0" w:firstRow="1" w:lastRow="0" w:firstColumn="1" w:lastColumn="0" w:noHBand="0" w:noVBand="1"/>
      </w:tblPr>
      <w:tblGrid>
        <w:gridCol w:w="1923"/>
        <w:gridCol w:w="3255"/>
        <w:gridCol w:w="2975"/>
      </w:tblGrid>
      <w:tr w:rsidR="007670A9" w14:paraId="481EF624" w14:textId="77777777">
        <w:trPr>
          <w:tblHeader/>
          <w:jc w:val="center"/>
        </w:trPr>
        <w:tc>
          <w:tcPr>
            <w:tcW w:w="2016" w:type="dxa"/>
            <w:shd w:val="clear" w:color="auto" w:fill="D9EAF7"/>
            <w:vAlign w:val="center"/>
          </w:tcPr>
          <w:p w14:paraId="2E970B13" w14:textId="77777777" w:rsidR="007670A9" w:rsidRDefault="005F2D33">
            <w:pPr>
              <w:spacing w:after="0"/>
              <w:jc w:val="left"/>
            </w:pPr>
            <w:r>
              <w:rPr>
                <w:b/>
                <w:sz w:val="18"/>
              </w:rPr>
              <w:t>Komponen</w:t>
            </w:r>
          </w:p>
        </w:tc>
        <w:tc>
          <w:tcPr>
            <w:tcW w:w="3456" w:type="dxa"/>
            <w:shd w:val="clear" w:color="auto" w:fill="D9EAF7"/>
            <w:vAlign w:val="center"/>
          </w:tcPr>
          <w:p w14:paraId="7390B3D6" w14:textId="77777777" w:rsidR="007670A9" w:rsidRDefault="005F2D33">
            <w:pPr>
              <w:spacing w:after="0"/>
              <w:jc w:val="left"/>
            </w:pPr>
            <w:r>
              <w:rPr>
                <w:b/>
                <w:sz w:val="18"/>
              </w:rPr>
              <w:t>Hasil Implementasi</w:t>
            </w:r>
          </w:p>
        </w:tc>
        <w:tc>
          <w:tcPr>
            <w:tcW w:w="3168" w:type="dxa"/>
            <w:shd w:val="clear" w:color="auto" w:fill="D9EAF7"/>
            <w:vAlign w:val="center"/>
          </w:tcPr>
          <w:p w14:paraId="11501414" w14:textId="77777777" w:rsidR="007670A9" w:rsidRDefault="005F2D33">
            <w:pPr>
              <w:spacing w:after="0"/>
              <w:jc w:val="left"/>
            </w:pPr>
            <w:r>
              <w:rPr>
                <w:b/>
                <w:sz w:val="18"/>
              </w:rPr>
              <w:t>Pembahasan</w:t>
            </w:r>
          </w:p>
        </w:tc>
      </w:tr>
      <w:tr w:rsidR="007670A9" w14:paraId="489B76DD" w14:textId="77777777">
        <w:trPr>
          <w:jc w:val="center"/>
        </w:trPr>
        <w:tc>
          <w:tcPr>
            <w:tcW w:w="2016" w:type="dxa"/>
            <w:vAlign w:val="center"/>
          </w:tcPr>
          <w:p w14:paraId="66D5A9BA" w14:textId="77777777" w:rsidR="007670A9" w:rsidRDefault="005F2D33">
            <w:pPr>
              <w:spacing w:after="0"/>
              <w:jc w:val="left"/>
            </w:pPr>
            <w:r>
              <w:rPr>
                <w:sz w:val="18"/>
              </w:rPr>
              <w:t>Master data</w:t>
            </w:r>
          </w:p>
        </w:tc>
        <w:tc>
          <w:tcPr>
            <w:tcW w:w="3456" w:type="dxa"/>
            <w:vAlign w:val="center"/>
          </w:tcPr>
          <w:p w14:paraId="2DDD3EEE" w14:textId="77777777" w:rsidR="007670A9" w:rsidRDefault="005F2D33">
            <w:pPr>
              <w:spacing w:after="0"/>
              <w:jc w:val="left"/>
            </w:pPr>
            <w:r>
              <w:rPr>
                <w:sz w:val="18"/>
              </w:rPr>
              <w:t>Users, kelas, mahasiswa, mata kuliah, semester, jadwal, dan perangkat IoT.</w:t>
            </w:r>
          </w:p>
        </w:tc>
        <w:tc>
          <w:tcPr>
            <w:tcW w:w="3168" w:type="dxa"/>
            <w:vAlign w:val="center"/>
          </w:tcPr>
          <w:p w14:paraId="1BC3FBB1" w14:textId="77777777" w:rsidR="007670A9" w:rsidRDefault="005F2D33">
            <w:pPr>
              <w:spacing w:after="0"/>
              <w:jc w:val="left"/>
            </w:pPr>
            <w:r>
              <w:rPr>
                <w:sz w:val="18"/>
              </w:rPr>
              <w:t>Mendukung struktur akademik dan identitas absensi.</w:t>
            </w:r>
          </w:p>
        </w:tc>
      </w:tr>
      <w:tr w:rsidR="007670A9" w14:paraId="70DB1388" w14:textId="77777777">
        <w:trPr>
          <w:jc w:val="center"/>
        </w:trPr>
        <w:tc>
          <w:tcPr>
            <w:tcW w:w="2016" w:type="dxa"/>
            <w:vAlign w:val="center"/>
          </w:tcPr>
          <w:p w14:paraId="0F2BD3A8" w14:textId="77777777" w:rsidR="007670A9" w:rsidRDefault="005F2D33">
            <w:pPr>
              <w:spacing w:after="0"/>
              <w:jc w:val="left"/>
            </w:pPr>
            <w:r>
              <w:rPr>
                <w:sz w:val="18"/>
              </w:rPr>
              <w:t>Transaksi absensi</w:t>
            </w:r>
          </w:p>
        </w:tc>
        <w:tc>
          <w:tcPr>
            <w:tcW w:w="3456" w:type="dxa"/>
            <w:vAlign w:val="center"/>
          </w:tcPr>
          <w:p w14:paraId="1F637F91" w14:textId="77777777" w:rsidR="007670A9" w:rsidRDefault="005F2D33">
            <w:pPr>
              <w:spacing w:after="0"/>
              <w:jc w:val="left"/>
            </w:pPr>
            <w:r>
              <w:rPr>
                <w:sz w:val="18"/>
              </w:rPr>
              <w:t>Tabel absensi menyimpan mahasiswa_id, jadwal_id, tanggal, waktu_tap, metode_absensi, dan status.</w:t>
            </w:r>
          </w:p>
        </w:tc>
        <w:tc>
          <w:tcPr>
            <w:tcW w:w="3168" w:type="dxa"/>
            <w:vAlign w:val="center"/>
          </w:tcPr>
          <w:p w14:paraId="4721A59B" w14:textId="77777777" w:rsidR="007670A9" w:rsidRDefault="005F2D33">
            <w:pPr>
              <w:spacing w:after="0"/>
              <w:jc w:val="left"/>
            </w:pPr>
            <w:r>
              <w:rPr>
                <w:sz w:val="18"/>
              </w:rPr>
              <w:t>Merekam kehadiran per sesi kelas.</w:t>
            </w:r>
          </w:p>
        </w:tc>
      </w:tr>
      <w:tr w:rsidR="007670A9" w14:paraId="7F24277F" w14:textId="77777777">
        <w:trPr>
          <w:jc w:val="center"/>
        </w:trPr>
        <w:tc>
          <w:tcPr>
            <w:tcW w:w="2016" w:type="dxa"/>
            <w:vAlign w:val="center"/>
          </w:tcPr>
          <w:p w14:paraId="1F893BA6" w14:textId="77777777" w:rsidR="007670A9" w:rsidRDefault="005F2D33">
            <w:pPr>
              <w:spacing w:after="0"/>
              <w:jc w:val="left"/>
            </w:pPr>
            <w:r>
              <w:rPr>
                <w:sz w:val="18"/>
              </w:rPr>
              <w:t>Integritas data</w:t>
            </w:r>
          </w:p>
        </w:tc>
        <w:tc>
          <w:tcPr>
            <w:tcW w:w="3456" w:type="dxa"/>
            <w:vAlign w:val="center"/>
          </w:tcPr>
          <w:p w14:paraId="6EC210DD" w14:textId="77777777" w:rsidR="007670A9" w:rsidRDefault="005F2D33">
            <w:pPr>
              <w:spacing w:after="0"/>
              <w:jc w:val="left"/>
            </w:pPr>
            <w:r>
              <w:rPr>
                <w:sz w:val="18"/>
              </w:rPr>
              <w:t>Foreign key, unique identifier, dan validasi request Laravel.</w:t>
            </w:r>
          </w:p>
        </w:tc>
        <w:tc>
          <w:tcPr>
            <w:tcW w:w="3168" w:type="dxa"/>
            <w:vAlign w:val="center"/>
          </w:tcPr>
          <w:p w14:paraId="260DEC04" w14:textId="77777777" w:rsidR="007670A9" w:rsidRDefault="005F2D33">
            <w:pPr>
              <w:spacing w:after="0"/>
              <w:jc w:val="left"/>
            </w:pPr>
            <w:r>
              <w:rPr>
                <w:sz w:val="18"/>
              </w:rPr>
              <w:t>Mencegah data ganda dan input tidak valid.</w:t>
            </w:r>
          </w:p>
        </w:tc>
      </w:tr>
      <w:tr w:rsidR="007670A9" w14:paraId="3DFB6D56" w14:textId="77777777">
        <w:trPr>
          <w:jc w:val="center"/>
        </w:trPr>
        <w:tc>
          <w:tcPr>
            <w:tcW w:w="2016" w:type="dxa"/>
            <w:vAlign w:val="center"/>
          </w:tcPr>
          <w:p w14:paraId="290C2F5F" w14:textId="77777777" w:rsidR="007670A9" w:rsidRDefault="005F2D33">
            <w:pPr>
              <w:spacing w:after="0"/>
              <w:jc w:val="left"/>
            </w:pPr>
            <w:r>
              <w:rPr>
                <w:sz w:val="18"/>
              </w:rPr>
              <w:t>Monitoring</w:t>
            </w:r>
          </w:p>
        </w:tc>
        <w:tc>
          <w:tcPr>
            <w:tcW w:w="3456" w:type="dxa"/>
            <w:vAlign w:val="center"/>
          </w:tcPr>
          <w:p w14:paraId="53820948" w14:textId="77777777" w:rsidR="007670A9" w:rsidRDefault="005F2D33">
            <w:pPr>
              <w:spacing w:after="0"/>
              <w:jc w:val="left"/>
            </w:pPr>
            <w:r>
              <w:rPr>
                <w:sz w:val="18"/>
              </w:rPr>
              <w:t>Dashboard, live monitoring, report, audit log, dan performance metrics.</w:t>
            </w:r>
          </w:p>
        </w:tc>
        <w:tc>
          <w:tcPr>
            <w:tcW w:w="3168" w:type="dxa"/>
            <w:vAlign w:val="center"/>
          </w:tcPr>
          <w:p w14:paraId="3EAAEAB8" w14:textId="77777777" w:rsidR="007670A9" w:rsidRDefault="005F2D33">
            <w:pPr>
              <w:spacing w:after="0"/>
              <w:jc w:val="left"/>
            </w:pPr>
            <w:r>
              <w:rPr>
                <w:sz w:val="18"/>
              </w:rPr>
              <w:t>Mendukung evaluasi dan pelaporan.</w:t>
            </w:r>
          </w:p>
        </w:tc>
      </w:tr>
    </w:tbl>
    <w:p w14:paraId="719E4392" w14:textId="77777777" w:rsidR="007670A9" w:rsidRDefault="007670A9"/>
    <w:p w14:paraId="5F93353E" w14:textId="77777777" w:rsidR="007670A9" w:rsidRDefault="005F2D33">
      <w:pPr>
        <w:pStyle w:val="Heading2"/>
        <w:spacing w:before="240"/>
        <w:jc w:val="left"/>
      </w:pPr>
      <w:r>
        <w:rPr>
          <w:rFonts w:ascii="Times New Roman" w:eastAsia="Times New Roman" w:hAnsi="Times New Roman"/>
        </w:rPr>
        <w:t>4.3 Visualisasi Alur Data dan ERD</w:t>
      </w:r>
    </w:p>
    <w:p w14:paraId="2D6E7972" w14:textId="77777777" w:rsidR="007670A9" w:rsidRDefault="005F2D33">
      <w:pPr>
        <w:jc w:val="center"/>
      </w:pPr>
      <w:r>
        <w:rPr>
          <w:rFonts w:eastAsia="Times New Roman"/>
          <w:noProof/>
        </w:rPr>
        <w:drawing>
          <wp:inline distT="0" distB="0" distL="0" distR="0" wp14:anchorId="696A8235" wp14:editId="361215A7">
            <wp:extent cx="5760720" cy="3264408"/>
            <wp:effectExtent l="0" t="0" r="0" b="0"/>
            <wp:docPr id="1" name="Picture 1" descr="Diagram alur data absensi dari perangkat IoT ke API, database, dashboard, dan laporan." title="Gambar 4.1 Alur data absensi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3264408"/>
                    </a:xfrm>
                    <a:prstGeom prst="rect">
                      <a:avLst/>
                    </a:prstGeom>
                  </pic:spPr>
                </pic:pic>
              </a:graphicData>
            </a:graphic>
          </wp:inline>
        </w:drawing>
      </w:r>
    </w:p>
    <w:p w14:paraId="0235CFCD" w14:textId="77777777" w:rsidR="007670A9" w:rsidRDefault="005F2D33">
      <w:pPr>
        <w:pStyle w:val="Caption"/>
        <w:keepNext/>
        <w:spacing w:before="120"/>
      </w:pPr>
      <w:r>
        <w:rPr>
          <w:rFonts w:eastAsia="Times New Roman"/>
          <w:b w:val="0"/>
          <w:sz w:val="20"/>
        </w:rPr>
        <w:t>Gambar 4.1 Alur data absensi IoT-Attendance</w:t>
      </w:r>
    </w:p>
    <w:p w14:paraId="6571A697" w14:textId="77777777" w:rsidR="007670A9" w:rsidRDefault="005F2D33">
      <w:pPr>
        <w:jc w:val="center"/>
      </w:pPr>
      <w:r>
        <w:rPr>
          <w:rFonts w:eastAsia="Times New Roman"/>
          <w:noProof/>
        </w:rPr>
        <w:drawing>
          <wp:inline distT="0" distB="0" distL="0" distR="0" wp14:anchorId="6ED57ECF" wp14:editId="0F6EAE8F">
            <wp:extent cx="5760720" cy="3840480"/>
            <wp:effectExtent l="0" t="0" r="0" b="0"/>
            <wp:docPr id="2" name="Picture 2" descr="Diagram ERD tabel users, kelas, mahasiswa, mata kuliah, jadwal, absensi, devices, dan enrollment." title="Gambar 4.2 ERD inti database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3840480"/>
                    </a:xfrm>
                    <a:prstGeom prst="rect">
                      <a:avLst/>
                    </a:prstGeom>
                  </pic:spPr>
                </pic:pic>
              </a:graphicData>
            </a:graphic>
          </wp:inline>
        </w:drawing>
      </w:r>
    </w:p>
    <w:p w14:paraId="5410D4C2" w14:textId="77777777" w:rsidR="007670A9" w:rsidRDefault="005F2D33">
      <w:pPr>
        <w:pStyle w:val="Caption"/>
        <w:keepNext/>
        <w:spacing w:before="120"/>
      </w:pPr>
      <w:r>
        <w:rPr>
          <w:rFonts w:eastAsia="Times New Roman"/>
          <w:b w:val="0"/>
          <w:sz w:val="20"/>
        </w:rPr>
        <w:t>Gambar 4.2 ERD inti database IoT-Attendance</w:t>
      </w:r>
    </w:p>
    <w:p w14:paraId="24BF0885" w14:textId="77777777" w:rsidR="007670A9" w:rsidRDefault="005F2D33">
      <w:pPr>
        <w:pStyle w:val="Heading2"/>
        <w:spacing w:before="240"/>
        <w:jc w:val="left"/>
      </w:pPr>
      <w:r>
        <w:rPr>
          <w:rFonts w:ascii="Times New Roman" w:eastAsia="Times New Roman" w:hAnsi="Times New Roman"/>
        </w:rPr>
        <w:t>4.4 Hasil Pengujian Database dan API</w:t>
      </w:r>
    </w:p>
    <w:p w14:paraId="4FB69B53" w14:textId="77777777" w:rsidR="007670A9" w:rsidRDefault="005F2D33">
      <w:pPr>
        <w:pStyle w:val="Caption"/>
        <w:keepNext/>
        <w:spacing w:before="120"/>
      </w:pPr>
      <w:r>
        <w:rPr>
          <w:rFonts w:eastAsia="Times New Roman"/>
          <w:b w:val="0"/>
          <w:sz w:val="20"/>
        </w:rPr>
        <w:t>Tabel 4.2 Ringkasan hasil pengujian database dan API</w:t>
      </w:r>
    </w:p>
    <w:tbl>
      <w:tblPr>
        <w:tblStyle w:val="TableGrid"/>
        <w:tblW w:w="0" w:type="auto"/>
        <w:jc w:val="center"/>
        <w:tblLook w:val="04A0" w:firstRow="1" w:lastRow="0" w:firstColumn="1" w:lastColumn="0" w:noHBand="0" w:noVBand="1"/>
      </w:tblPr>
      <w:tblGrid>
        <w:gridCol w:w="1964"/>
        <w:gridCol w:w="4814"/>
        <w:gridCol w:w="1375"/>
      </w:tblGrid>
      <w:tr w:rsidR="007670A9" w14:paraId="5BB056C6" w14:textId="77777777">
        <w:trPr>
          <w:tblHeader/>
          <w:jc w:val="center"/>
        </w:trPr>
        <w:tc>
          <w:tcPr>
            <w:tcW w:w="2088" w:type="dxa"/>
            <w:shd w:val="clear" w:color="auto" w:fill="D9EAF7"/>
            <w:vAlign w:val="center"/>
          </w:tcPr>
          <w:p w14:paraId="2B71A428" w14:textId="77777777" w:rsidR="007670A9" w:rsidRDefault="005F2D33">
            <w:pPr>
              <w:spacing w:after="0"/>
              <w:jc w:val="left"/>
            </w:pPr>
            <w:r>
              <w:rPr>
                <w:b/>
                <w:sz w:val="18"/>
              </w:rPr>
              <w:t>Aspek Uji</w:t>
            </w:r>
          </w:p>
        </w:tc>
        <w:tc>
          <w:tcPr>
            <w:tcW w:w="5184" w:type="dxa"/>
            <w:shd w:val="clear" w:color="auto" w:fill="D9EAF7"/>
            <w:vAlign w:val="center"/>
          </w:tcPr>
          <w:p w14:paraId="41B366AD" w14:textId="77777777" w:rsidR="007670A9" w:rsidRDefault="005F2D33">
            <w:pPr>
              <w:spacing w:after="0"/>
              <w:jc w:val="left"/>
            </w:pPr>
            <w:r>
              <w:rPr>
                <w:b/>
                <w:sz w:val="18"/>
              </w:rPr>
              <w:t>Hasil</w:t>
            </w:r>
          </w:p>
        </w:tc>
        <w:tc>
          <w:tcPr>
            <w:tcW w:w="1440" w:type="dxa"/>
            <w:shd w:val="clear" w:color="auto" w:fill="D9EAF7"/>
            <w:vAlign w:val="center"/>
          </w:tcPr>
          <w:p w14:paraId="1A76D404" w14:textId="77777777" w:rsidR="007670A9" w:rsidRDefault="005F2D33">
            <w:pPr>
              <w:spacing w:after="0"/>
              <w:jc w:val="left"/>
            </w:pPr>
            <w:r>
              <w:rPr>
                <w:b/>
                <w:sz w:val="18"/>
              </w:rPr>
              <w:t>Status</w:t>
            </w:r>
          </w:p>
        </w:tc>
      </w:tr>
      <w:tr w:rsidR="007670A9" w14:paraId="5597C1C8" w14:textId="77777777">
        <w:trPr>
          <w:jc w:val="center"/>
        </w:trPr>
        <w:tc>
          <w:tcPr>
            <w:tcW w:w="2088" w:type="dxa"/>
            <w:vAlign w:val="center"/>
          </w:tcPr>
          <w:p w14:paraId="16FDC20C" w14:textId="77777777" w:rsidR="007670A9" w:rsidRDefault="005F2D33">
            <w:pPr>
              <w:spacing w:after="0"/>
              <w:jc w:val="left"/>
            </w:pPr>
            <w:r>
              <w:rPr>
                <w:sz w:val="18"/>
              </w:rPr>
              <w:t>Koneksi database</w:t>
            </w:r>
          </w:p>
        </w:tc>
        <w:tc>
          <w:tcPr>
            <w:tcW w:w="5184" w:type="dxa"/>
            <w:vAlign w:val="center"/>
          </w:tcPr>
          <w:p w14:paraId="200A1137" w14:textId="77777777" w:rsidR="007670A9" w:rsidRDefault="005F2D33">
            <w:pPr>
              <w:spacing w:after="0"/>
              <w:jc w:val="left"/>
            </w:pPr>
            <w:r>
              <w:rPr>
                <w:sz w:val="18"/>
              </w:rPr>
              <w:t>Terhubung ke MySQL database absensi_iot dengan waktu koneksi kurang dari 100 ms.</w:t>
            </w:r>
          </w:p>
        </w:tc>
        <w:tc>
          <w:tcPr>
            <w:tcW w:w="1440" w:type="dxa"/>
            <w:vAlign w:val="center"/>
          </w:tcPr>
          <w:p w14:paraId="3D433011" w14:textId="77777777" w:rsidR="007670A9" w:rsidRDefault="005F2D33">
            <w:pPr>
              <w:spacing w:after="0"/>
              <w:jc w:val="left"/>
            </w:pPr>
            <w:r>
              <w:rPr>
                <w:sz w:val="18"/>
              </w:rPr>
              <w:t>Berhasil</w:t>
            </w:r>
          </w:p>
        </w:tc>
      </w:tr>
      <w:tr w:rsidR="007670A9" w14:paraId="3D427E56" w14:textId="77777777">
        <w:trPr>
          <w:jc w:val="center"/>
        </w:trPr>
        <w:tc>
          <w:tcPr>
            <w:tcW w:w="2088" w:type="dxa"/>
            <w:vAlign w:val="center"/>
          </w:tcPr>
          <w:p w14:paraId="39F20C0B" w14:textId="77777777" w:rsidR="007670A9" w:rsidRDefault="005F2D33">
            <w:pPr>
              <w:spacing w:after="0"/>
              <w:jc w:val="left"/>
            </w:pPr>
            <w:r>
              <w:rPr>
                <w:sz w:val="18"/>
              </w:rPr>
              <w:t>Validasi tabel</w:t>
            </w:r>
          </w:p>
        </w:tc>
        <w:tc>
          <w:tcPr>
            <w:tcW w:w="5184" w:type="dxa"/>
            <w:vAlign w:val="center"/>
          </w:tcPr>
          <w:p w14:paraId="15C4DB8A" w14:textId="77777777" w:rsidR="007670A9" w:rsidRDefault="005F2D33">
            <w:pPr>
              <w:spacing w:after="0"/>
              <w:jc w:val="left"/>
            </w:pPr>
            <w:r>
              <w:rPr>
                <w:sz w:val="18"/>
              </w:rPr>
              <w:t>Tabel users, kelas, mata_kuliah, mahasiswa, jadwal, absensi, devices, corrections, dan metrics terverifikasi.</w:t>
            </w:r>
          </w:p>
        </w:tc>
        <w:tc>
          <w:tcPr>
            <w:tcW w:w="1440" w:type="dxa"/>
            <w:vAlign w:val="center"/>
          </w:tcPr>
          <w:p w14:paraId="3C26F2EF" w14:textId="77777777" w:rsidR="007670A9" w:rsidRDefault="005F2D33">
            <w:pPr>
              <w:spacing w:after="0"/>
              <w:jc w:val="left"/>
            </w:pPr>
            <w:r>
              <w:rPr>
                <w:sz w:val="18"/>
              </w:rPr>
              <w:t>Berhasil</w:t>
            </w:r>
          </w:p>
        </w:tc>
      </w:tr>
      <w:tr w:rsidR="007670A9" w14:paraId="10855FAE" w14:textId="77777777">
        <w:trPr>
          <w:jc w:val="center"/>
        </w:trPr>
        <w:tc>
          <w:tcPr>
            <w:tcW w:w="2088" w:type="dxa"/>
            <w:vAlign w:val="center"/>
          </w:tcPr>
          <w:p w14:paraId="3AF575F8" w14:textId="77777777" w:rsidR="007670A9" w:rsidRDefault="005F2D33">
            <w:pPr>
              <w:spacing w:after="0"/>
              <w:jc w:val="left"/>
            </w:pPr>
            <w:r>
              <w:rPr>
                <w:sz w:val="18"/>
              </w:rPr>
              <w:t>Relasi model</w:t>
            </w:r>
          </w:p>
        </w:tc>
        <w:tc>
          <w:tcPr>
            <w:tcW w:w="5184" w:type="dxa"/>
            <w:vAlign w:val="center"/>
          </w:tcPr>
          <w:p w14:paraId="75BB84EE" w14:textId="77777777" w:rsidR="007670A9" w:rsidRDefault="005F2D33">
            <w:pPr>
              <w:spacing w:after="0"/>
              <w:jc w:val="left"/>
            </w:pPr>
            <w:r>
              <w:rPr>
                <w:sz w:val="18"/>
              </w:rPr>
              <w:t>Mahasiswa hasMany Absensi, Absensi belongsTo Mahasiswa/Jadwal, Kelas hasMany Mahasiswa/Jadwal.</w:t>
            </w:r>
          </w:p>
        </w:tc>
        <w:tc>
          <w:tcPr>
            <w:tcW w:w="1440" w:type="dxa"/>
            <w:vAlign w:val="center"/>
          </w:tcPr>
          <w:p w14:paraId="35E7967F" w14:textId="77777777" w:rsidR="007670A9" w:rsidRDefault="005F2D33">
            <w:pPr>
              <w:spacing w:after="0"/>
              <w:jc w:val="left"/>
            </w:pPr>
            <w:r>
              <w:rPr>
                <w:sz w:val="18"/>
              </w:rPr>
              <w:t>Berhasil</w:t>
            </w:r>
          </w:p>
        </w:tc>
      </w:tr>
      <w:tr w:rsidR="007670A9" w14:paraId="1891E253" w14:textId="77777777">
        <w:trPr>
          <w:jc w:val="center"/>
        </w:trPr>
        <w:tc>
          <w:tcPr>
            <w:tcW w:w="2088" w:type="dxa"/>
            <w:vAlign w:val="center"/>
          </w:tcPr>
          <w:p w14:paraId="67B44C02" w14:textId="77777777" w:rsidR="007670A9" w:rsidRDefault="005F2D33">
            <w:pPr>
              <w:spacing w:after="0"/>
              <w:jc w:val="left"/>
            </w:pPr>
            <w:r>
              <w:rPr>
                <w:sz w:val="18"/>
              </w:rPr>
              <w:t>API valid</w:t>
            </w:r>
          </w:p>
        </w:tc>
        <w:tc>
          <w:tcPr>
            <w:tcW w:w="5184" w:type="dxa"/>
            <w:vAlign w:val="center"/>
          </w:tcPr>
          <w:p w14:paraId="0AD4D29B" w14:textId="77777777" w:rsidR="007670A9" w:rsidRDefault="005F2D33">
            <w:pPr>
              <w:spacing w:after="0"/>
              <w:jc w:val="left"/>
            </w:pPr>
            <w:r>
              <w:rPr>
                <w:sz w:val="18"/>
              </w:rPr>
              <w:t>POST /api/absensi dengan identifier valid mengembalikan JSON status success.</w:t>
            </w:r>
          </w:p>
        </w:tc>
        <w:tc>
          <w:tcPr>
            <w:tcW w:w="1440" w:type="dxa"/>
            <w:vAlign w:val="center"/>
          </w:tcPr>
          <w:p w14:paraId="21A02AAD" w14:textId="77777777" w:rsidR="007670A9" w:rsidRDefault="005F2D33">
            <w:pPr>
              <w:spacing w:after="0"/>
              <w:jc w:val="left"/>
            </w:pPr>
            <w:r>
              <w:rPr>
                <w:sz w:val="18"/>
              </w:rPr>
              <w:t>Berhasil</w:t>
            </w:r>
          </w:p>
        </w:tc>
      </w:tr>
      <w:tr w:rsidR="007670A9" w14:paraId="1D5D7976" w14:textId="77777777">
        <w:trPr>
          <w:jc w:val="center"/>
        </w:trPr>
        <w:tc>
          <w:tcPr>
            <w:tcW w:w="2088" w:type="dxa"/>
            <w:vAlign w:val="center"/>
          </w:tcPr>
          <w:p w14:paraId="2FA45BD3" w14:textId="77777777" w:rsidR="007670A9" w:rsidRDefault="005F2D33">
            <w:pPr>
              <w:spacing w:after="0"/>
              <w:jc w:val="left"/>
            </w:pPr>
            <w:r>
              <w:rPr>
                <w:sz w:val="18"/>
              </w:rPr>
              <w:t>API tidak valid</w:t>
            </w:r>
          </w:p>
        </w:tc>
        <w:tc>
          <w:tcPr>
            <w:tcW w:w="5184" w:type="dxa"/>
            <w:vAlign w:val="center"/>
          </w:tcPr>
          <w:p w14:paraId="4F63870B" w14:textId="77777777" w:rsidR="007670A9" w:rsidRDefault="005F2D33">
            <w:pPr>
              <w:spacing w:after="0"/>
              <w:jc w:val="left"/>
            </w:pPr>
            <w:r>
              <w:rPr>
                <w:sz w:val="18"/>
              </w:rPr>
              <w:t>Identifier tidak terdaftar menghasilkan 404; token salah menghasilkan 401; type salah menghasilkan 422.</w:t>
            </w:r>
          </w:p>
        </w:tc>
        <w:tc>
          <w:tcPr>
            <w:tcW w:w="1440" w:type="dxa"/>
            <w:vAlign w:val="center"/>
          </w:tcPr>
          <w:p w14:paraId="38407F39" w14:textId="77777777" w:rsidR="007670A9" w:rsidRDefault="005F2D33">
            <w:pPr>
              <w:spacing w:after="0"/>
              <w:jc w:val="left"/>
            </w:pPr>
            <w:r>
              <w:rPr>
                <w:sz w:val="18"/>
              </w:rPr>
              <w:t>Berhasil</w:t>
            </w:r>
          </w:p>
        </w:tc>
      </w:tr>
      <w:tr w:rsidR="007670A9" w14:paraId="349B22A0" w14:textId="77777777">
        <w:trPr>
          <w:jc w:val="center"/>
        </w:trPr>
        <w:tc>
          <w:tcPr>
            <w:tcW w:w="2088" w:type="dxa"/>
            <w:vAlign w:val="center"/>
          </w:tcPr>
          <w:p w14:paraId="26096FD9" w14:textId="77777777" w:rsidR="007670A9" w:rsidRDefault="005F2D33">
            <w:pPr>
              <w:spacing w:after="0"/>
              <w:jc w:val="left"/>
            </w:pPr>
            <w:r>
              <w:rPr>
                <w:sz w:val="18"/>
              </w:rPr>
              <w:t>Performa</w:t>
            </w:r>
          </w:p>
        </w:tc>
        <w:tc>
          <w:tcPr>
            <w:tcW w:w="5184" w:type="dxa"/>
            <w:vAlign w:val="center"/>
          </w:tcPr>
          <w:p w14:paraId="5314925A" w14:textId="77777777" w:rsidR="007670A9" w:rsidRDefault="005F2D33">
            <w:pPr>
              <w:spacing w:after="0"/>
              <w:jc w:val="left"/>
            </w:pPr>
            <w:r>
              <w:rPr>
                <w:sz w:val="18"/>
              </w:rPr>
              <w:t>Query database kurang dari 50 ms dan respons API sekitar 20 ms pada laporan pengujian.</w:t>
            </w:r>
          </w:p>
        </w:tc>
        <w:tc>
          <w:tcPr>
            <w:tcW w:w="1440" w:type="dxa"/>
            <w:vAlign w:val="center"/>
          </w:tcPr>
          <w:p w14:paraId="573F5B37" w14:textId="77777777" w:rsidR="007670A9" w:rsidRDefault="005F2D33">
            <w:pPr>
              <w:spacing w:after="0"/>
              <w:jc w:val="left"/>
            </w:pPr>
            <w:r>
              <w:rPr>
                <w:sz w:val="18"/>
              </w:rPr>
              <w:t>Baik</w:t>
            </w:r>
          </w:p>
        </w:tc>
      </w:tr>
    </w:tbl>
    <w:p w14:paraId="3E8C1F34" w14:textId="77777777" w:rsidR="007670A9" w:rsidRDefault="007670A9"/>
    <w:p w14:paraId="2095E7E2" w14:textId="77777777" w:rsidR="007670A9" w:rsidRDefault="005F2D33">
      <w:pPr>
        <w:pStyle w:val="Heading2"/>
        <w:spacing w:before="240"/>
        <w:jc w:val="left"/>
      </w:pPr>
      <w:r>
        <w:rPr>
          <w:rFonts w:ascii="Times New Roman" w:eastAsia="Times New Roman" w:hAnsi="Times New Roman"/>
        </w:rPr>
        <w:t>4.5 Pembahasan</w:t>
      </w:r>
    </w:p>
    <w:p w14:paraId="31ED8259" w14:textId="77777777" w:rsidR="007670A9" w:rsidRDefault="005F2D33">
      <w:pPr>
        <w:ind w:firstLine="709"/>
      </w:pPr>
      <w:r>
        <w:rPr>
          <w:rFonts w:eastAsia="Times New Roman"/>
        </w:rPr>
        <w:t>Hasil pengujian menunjukkan bahwa database tidak hanya berfungsi sebagai tempat penyimpanan, tetapi juga sebagai pengendali integritas sistem. Relasi mahasiswa, kelas, jadwal, mata kuliah, semester, dan absensi membuat data kehadiran dapat ditelusuri kembali ke konteks ruang kelas dan sesi pembelajaran.</w:t>
      </w:r>
    </w:p>
    <w:p w14:paraId="7FAE617A" w14:textId="77777777" w:rsidR="007670A9" w:rsidRDefault="005F2D33">
      <w:pPr>
        <w:ind w:firstLine="709"/>
      </w:pPr>
      <w:r>
        <w:rPr>
          <w:rFonts w:eastAsia="Times New Roman"/>
        </w:rPr>
        <w:t>Penggunaan foreign key, unique constraint, dan validasi request mengurangi risiko data ganda, data yatim, dan input yang tidak sesuai (Oracle, 2026b; OWASP Foundation, 2026). Tabel performance_metrics dan audit_logs juga membantu sistem menjadi lebih siap dipantau ketika digunakan dalam skala yang lebih besar.</w:t>
      </w:r>
    </w:p>
    <w:p w14:paraId="5FDE7AA8" w14:textId="77777777" w:rsidR="007670A9" w:rsidRDefault="005F2D33">
      <w:pPr>
        <w:pStyle w:val="Heading2"/>
        <w:spacing w:before="240"/>
        <w:jc w:val="left"/>
      </w:pPr>
      <w:r>
        <w:rPr>
          <w:rFonts w:ascii="Times New Roman" w:eastAsia="Times New Roman" w:hAnsi="Times New Roman"/>
        </w:rPr>
        <w:t>4.6 Keterbatasan Hasil</w:t>
      </w:r>
    </w:p>
    <w:p w14:paraId="75146A40" w14:textId="77777777" w:rsidR="007670A9" w:rsidRDefault="005F2D33">
      <w:pPr>
        <w:ind w:firstLine="709"/>
      </w:pPr>
      <w:r>
        <w:rPr>
          <w:rFonts w:eastAsia="Times New Roman"/>
        </w:rPr>
        <w:t>Bab ini disusun berdasarkan project lokal dan dokumentasi pengujian yang tersedia. Pengujian lapangan dengan perangkat fisik dan kondisi jaringan nyata masih perlu dilakukan untuk mendapatkan angka performa produksi yang lebih kuat.</w:t>
      </w:r>
    </w:p>
    <w:p w14:paraId="2B3D16AE" w14:textId="77777777" w:rsidR="007670A9" w:rsidRDefault="005F2D33">
      <w:pPr>
        <w:pStyle w:val="Heading2"/>
        <w:pageBreakBefore/>
        <w:spacing w:before="0"/>
        <w:jc w:val="left"/>
      </w:pPr>
      <w:r>
        <w:rPr>
          <w:rFonts w:ascii="Times New Roman" w:eastAsia="Times New Roman" w:hAnsi="Times New Roman"/>
        </w:rPr>
        <w:t>4.7 Skema Database dan Tabel Penelitian</w:t>
      </w:r>
    </w:p>
    <w:p w14:paraId="619BEDBF" w14:textId="77777777" w:rsidR="007670A9" w:rsidRDefault="005F2D33">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(Oracle, 2026a; Project IoT-Attendance, 2026).</w:t>
      </w:r>
    </w:p>
    <w:p w14:paraId="35FC9EBD" w14:textId="77777777" w:rsidR="007670A9" w:rsidRDefault="005F2D33">
      <w:pPr>
        <w:ind w:firstLine="709"/>
      </w:pPr>
      <w:r>
        <w:rPr>
          <w:rFonts w:eastAsia="Times New Roman"/>
        </w:rPr>
        <w:t>Fokus pembahasan pada buku ini adalah implementasi database MySQL untuk sistem absensi pengelolaan ruang kelas. Oleh karena itu, setiap tabel tidak hanya dicatat nama field-nya, tetapi juga dijelaskan peran tabel terhadap integritas relasi, konsistensi transaksi absensi, dan kesiapan database sebagai pusat data akademik.</w:t>
      </w:r>
    </w:p>
    <w:p w14:paraId="37629725" w14:textId="77777777" w:rsidR="007670A9" w:rsidRDefault="005F2D33">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7670A9" w14:paraId="2BB39214" w14:textId="77777777">
        <w:trPr>
          <w:tblHeader/>
          <w:jc w:val="center"/>
        </w:trPr>
        <w:tc>
          <w:tcPr>
            <w:tcW w:w="600" w:type="dxa"/>
            <w:shd w:val="clear" w:color="auto" w:fill="D9EAF7"/>
            <w:vAlign w:val="center"/>
          </w:tcPr>
          <w:p w14:paraId="5C4D4227" w14:textId="77777777" w:rsidR="007670A9" w:rsidRDefault="005F2D33">
            <w:pPr>
              <w:spacing w:after="0" w:line="240" w:lineRule="auto"/>
              <w:jc w:val="left"/>
            </w:pPr>
            <w:r>
              <w:rPr>
                <w:rFonts w:eastAsia="Times New Roman"/>
                <w:b/>
                <w:sz w:val="16"/>
              </w:rPr>
              <w:t>No.</w:t>
            </w:r>
          </w:p>
        </w:tc>
        <w:tc>
          <w:tcPr>
            <w:tcW w:w="1800" w:type="dxa"/>
            <w:shd w:val="clear" w:color="auto" w:fill="D9EAF7"/>
            <w:vAlign w:val="center"/>
          </w:tcPr>
          <w:p w14:paraId="1AEFB899" w14:textId="77777777" w:rsidR="007670A9" w:rsidRDefault="005F2D33">
            <w:pPr>
              <w:spacing w:after="0" w:line="240" w:lineRule="auto"/>
              <w:jc w:val="left"/>
            </w:pPr>
            <w:r>
              <w:rPr>
                <w:rFonts w:eastAsia="Times New Roman"/>
                <w:b/>
                <w:sz w:val="16"/>
              </w:rPr>
              <w:t>Nama Tabel</w:t>
            </w:r>
          </w:p>
        </w:tc>
        <w:tc>
          <w:tcPr>
            <w:tcW w:w="5400" w:type="dxa"/>
            <w:shd w:val="clear" w:color="auto" w:fill="D9EAF7"/>
            <w:vAlign w:val="center"/>
          </w:tcPr>
          <w:p w14:paraId="798984AB" w14:textId="77777777" w:rsidR="007670A9" w:rsidRDefault="005F2D33">
            <w:pPr>
              <w:spacing w:after="0" w:line="240" w:lineRule="auto"/>
              <w:jc w:val="left"/>
            </w:pPr>
            <w:r>
              <w:rPr>
                <w:rFonts w:eastAsia="Times New Roman"/>
                <w:b/>
                <w:sz w:val="16"/>
              </w:rPr>
              <w:t>Fungsi Utama</w:t>
            </w:r>
          </w:p>
        </w:tc>
      </w:tr>
      <w:tr w:rsidR="007670A9" w14:paraId="46F0DE98" w14:textId="77777777">
        <w:trPr>
          <w:jc w:val="center"/>
        </w:trPr>
        <w:tc>
          <w:tcPr>
            <w:tcW w:w="600" w:type="dxa"/>
            <w:vAlign w:val="center"/>
          </w:tcPr>
          <w:p w14:paraId="22F7C9C8" w14:textId="77777777" w:rsidR="007670A9" w:rsidRDefault="005F2D33">
            <w:pPr>
              <w:spacing w:after="0" w:line="240" w:lineRule="auto"/>
              <w:jc w:val="left"/>
            </w:pPr>
            <w:r>
              <w:rPr>
                <w:rFonts w:eastAsia="Times New Roman"/>
                <w:sz w:val="16"/>
              </w:rPr>
              <w:t>1</w:t>
            </w:r>
          </w:p>
        </w:tc>
        <w:tc>
          <w:tcPr>
            <w:tcW w:w="1800" w:type="dxa"/>
            <w:vAlign w:val="center"/>
          </w:tcPr>
          <w:p w14:paraId="1704C032" w14:textId="77777777" w:rsidR="007670A9" w:rsidRDefault="005F2D33">
            <w:pPr>
              <w:spacing w:after="0" w:line="240" w:lineRule="auto"/>
              <w:jc w:val="left"/>
            </w:pPr>
            <w:r>
              <w:rPr>
                <w:rFonts w:eastAsia="Times New Roman"/>
                <w:sz w:val="16"/>
              </w:rPr>
              <w:t>users</w:t>
            </w:r>
          </w:p>
        </w:tc>
        <w:tc>
          <w:tcPr>
            <w:tcW w:w="5400" w:type="dxa"/>
            <w:vAlign w:val="center"/>
          </w:tcPr>
          <w:p w14:paraId="2C4DFD08" w14:textId="77777777" w:rsidR="007670A9" w:rsidRDefault="005F2D33">
            <w:pPr>
              <w:spacing w:after="0" w:line="240" w:lineRule="auto"/>
              <w:jc w:val="left"/>
            </w:pPr>
            <w:r>
              <w:rPr>
                <w:rFonts w:eastAsia="Times New Roman"/>
                <w:sz w:val="16"/>
              </w:rPr>
              <w:t>Menyimpan akun admin dan dosen yang mengakses dashboard, laporan, koreksi, serta proses pengelolaan akademik.</w:t>
            </w:r>
          </w:p>
        </w:tc>
      </w:tr>
      <w:tr w:rsidR="007670A9" w14:paraId="7D28D39C" w14:textId="77777777">
        <w:trPr>
          <w:jc w:val="center"/>
        </w:trPr>
        <w:tc>
          <w:tcPr>
            <w:tcW w:w="600" w:type="dxa"/>
            <w:vAlign w:val="center"/>
          </w:tcPr>
          <w:p w14:paraId="21983A06" w14:textId="77777777" w:rsidR="007670A9" w:rsidRDefault="005F2D33">
            <w:pPr>
              <w:spacing w:after="0" w:line="240" w:lineRule="auto"/>
              <w:jc w:val="left"/>
            </w:pPr>
            <w:r>
              <w:rPr>
                <w:rFonts w:eastAsia="Times New Roman"/>
                <w:sz w:val="16"/>
              </w:rPr>
              <w:t>2</w:t>
            </w:r>
          </w:p>
        </w:tc>
        <w:tc>
          <w:tcPr>
            <w:tcW w:w="1800" w:type="dxa"/>
            <w:vAlign w:val="center"/>
          </w:tcPr>
          <w:p w14:paraId="67F6B29F" w14:textId="77777777" w:rsidR="007670A9" w:rsidRDefault="005F2D33">
            <w:pPr>
              <w:spacing w:after="0" w:line="240" w:lineRule="auto"/>
              <w:jc w:val="left"/>
            </w:pPr>
            <w:r>
              <w:rPr>
                <w:rFonts w:eastAsia="Times New Roman"/>
                <w:sz w:val="16"/>
              </w:rPr>
              <w:t>sessions</w:t>
            </w:r>
          </w:p>
        </w:tc>
        <w:tc>
          <w:tcPr>
            <w:tcW w:w="5400" w:type="dxa"/>
            <w:vAlign w:val="center"/>
          </w:tcPr>
          <w:p w14:paraId="7E2F71AC" w14:textId="77777777" w:rsidR="007670A9" w:rsidRDefault="005F2D33">
            <w:pPr>
              <w:spacing w:after="0" w:line="240" w:lineRule="auto"/>
              <w:jc w:val="left"/>
            </w:pPr>
            <w:r>
              <w:rPr>
                <w:rFonts w:eastAsia="Times New Roman"/>
                <w:sz w:val="16"/>
              </w:rPr>
              <w:t>Menyimpan data sesi login agar aktivitas pengguna web dapat dipertahankan selama penggunaan aplikasi.</w:t>
            </w:r>
          </w:p>
        </w:tc>
      </w:tr>
      <w:tr w:rsidR="007670A9" w14:paraId="7813244F" w14:textId="77777777">
        <w:trPr>
          <w:jc w:val="center"/>
        </w:trPr>
        <w:tc>
          <w:tcPr>
            <w:tcW w:w="600" w:type="dxa"/>
            <w:vAlign w:val="center"/>
          </w:tcPr>
          <w:p w14:paraId="224AF8E4" w14:textId="77777777" w:rsidR="007670A9" w:rsidRDefault="005F2D33">
            <w:pPr>
              <w:spacing w:after="0" w:line="240" w:lineRule="auto"/>
              <w:jc w:val="left"/>
            </w:pPr>
            <w:r>
              <w:rPr>
                <w:rFonts w:eastAsia="Times New Roman"/>
                <w:sz w:val="16"/>
              </w:rPr>
              <w:t>3</w:t>
            </w:r>
          </w:p>
        </w:tc>
        <w:tc>
          <w:tcPr>
            <w:tcW w:w="1800" w:type="dxa"/>
            <w:vAlign w:val="center"/>
          </w:tcPr>
          <w:p w14:paraId="313B07FD" w14:textId="77777777" w:rsidR="007670A9" w:rsidRDefault="005F2D33">
            <w:pPr>
              <w:spacing w:after="0" w:line="240" w:lineRule="auto"/>
              <w:jc w:val="left"/>
            </w:pPr>
            <w:r>
              <w:rPr>
                <w:rFonts w:eastAsia="Times New Roman"/>
                <w:sz w:val="16"/>
              </w:rPr>
              <w:t>kelas</w:t>
            </w:r>
          </w:p>
        </w:tc>
        <w:tc>
          <w:tcPr>
            <w:tcW w:w="5400" w:type="dxa"/>
            <w:vAlign w:val="center"/>
          </w:tcPr>
          <w:p w14:paraId="40AE417D" w14:textId="77777777" w:rsidR="007670A9" w:rsidRDefault="005F2D33">
            <w:pPr>
              <w:spacing w:after="0" w:line="240" w:lineRule="auto"/>
              <w:jc w:val="left"/>
            </w:pPr>
            <w:r>
              <w:rPr>
                <w:rFonts w:eastAsia="Times New Roman"/>
                <w:sz w:val="16"/>
              </w:rPr>
              <w:t>Menyimpan data kelas akademik yang menjadi kelompok mahasiswa dan referensi jadwal pembelajaran.</w:t>
            </w:r>
          </w:p>
        </w:tc>
      </w:tr>
      <w:tr w:rsidR="007670A9" w14:paraId="785B9A50" w14:textId="77777777">
        <w:trPr>
          <w:jc w:val="center"/>
        </w:trPr>
        <w:tc>
          <w:tcPr>
            <w:tcW w:w="600" w:type="dxa"/>
            <w:vAlign w:val="center"/>
          </w:tcPr>
          <w:p w14:paraId="1164EAFB" w14:textId="77777777" w:rsidR="007670A9" w:rsidRDefault="005F2D33">
            <w:pPr>
              <w:spacing w:after="0" w:line="240" w:lineRule="auto"/>
              <w:jc w:val="left"/>
            </w:pPr>
            <w:r>
              <w:rPr>
                <w:rFonts w:eastAsia="Times New Roman"/>
                <w:sz w:val="16"/>
              </w:rPr>
              <w:t>4</w:t>
            </w:r>
          </w:p>
        </w:tc>
        <w:tc>
          <w:tcPr>
            <w:tcW w:w="1800" w:type="dxa"/>
            <w:vAlign w:val="center"/>
          </w:tcPr>
          <w:p w14:paraId="67975175" w14:textId="77777777" w:rsidR="007670A9" w:rsidRDefault="005F2D33">
            <w:pPr>
              <w:spacing w:after="0" w:line="240" w:lineRule="auto"/>
              <w:jc w:val="left"/>
            </w:pPr>
            <w:r>
              <w:rPr>
                <w:rFonts w:eastAsia="Times New Roman"/>
                <w:sz w:val="16"/>
              </w:rPr>
              <w:t>semester_akademik</w:t>
            </w:r>
          </w:p>
        </w:tc>
        <w:tc>
          <w:tcPr>
            <w:tcW w:w="5400" w:type="dxa"/>
            <w:vAlign w:val="center"/>
          </w:tcPr>
          <w:p w14:paraId="331CF123" w14:textId="77777777" w:rsidR="007670A9" w:rsidRDefault="005F2D33">
            <w:pPr>
              <w:spacing w:after="0" w:line="240" w:lineRule="auto"/>
              <w:jc w:val="left"/>
            </w:pPr>
            <w:r>
              <w:rPr>
                <w:rFonts w:eastAsia="Times New Roman"/>
                <w:sz w:val="16"/>
              </w:rPr>
              <w:t>Menyimpan periode akademik aktif sehingga jadwal dan mata kuliah dapat dibaca berdasarkan semester berjalan.</w:t>
            </w:r>
          </w:p>
        </w:tc>
      </w:tr>
      <w:tr w:rsidR="007670A9" w14:paraId="29474827" w14:textId="77777777">
        <w:trPr>
          <w:jc w:val="center"/>
        </w:trPr>
        <w:tc>
          <w:tcPr>
            <w:tcW w:w="600" w:type="dxa"/>
            <w:vAlign w:val="center"/>
          </w:tcPr>
          <w:p w14:paraId="6D3BDDA7" w14:textId="77777777" w:rsidR="007670A9" w:rsidRDefault="005F2D33">
            <w:pPr>
              <w:spacing w:after="0" w:line="240" w:lineRule="auto"/>
              <w:jc w:val="left"/>
            </w:pPr>
            <w:r>
              <w:rPr>
                <w:rFonts w:eastAsia="Times New Roman"/>
                <w:sz w:val="16"/>
              </w:rPr>
              <w:t>5</w:t>
            </w:r>
          </w:p>
        </w:tc>
        <w:tc>
          <w:tcPr>
            <w:tcW w:w="1800" w:type="dxa"/>
            <w:vAlign w:val="center"/>
          </w:tcPr>
          <w:p w14:paraId="2CB353C5" w14:textId="77777777" w:rsidR="007670A9" w:rsidRDefault="005F2D33">
            <w:pPr>
              <w:spacing w:after="0" w:line="240" w:lineRule="auto"/>
              <w:jc w:val="left"/>
            </w:pPr>
            <w:r>
              <w:rPr>
                <w:rFonts w:eastAsia="Times New Roman"/>
                <w:sz w:val="16"/>
              </w:rPr>
              <w:t>mata_kuliah</w:t>
            </w:r>
          </w:p>
        </w:tc>
        <w:tc>
          <w:tcPr>
            <w:tcW w:w="5400" w:type="dxa"/>
            <w:vAlign w:val="center"/>
          </w:tcPr>
          <w:p w14:paraId="76A16908" w14:textId="77777777" w:rsidR="007670A9" w:rsidRDefault="005F2D33">
            <w:pPr>
              <w:spacing w:after="0" w:line="240" w:lineRule="auto"/>
              <w:jc w:val="left"/>
            </w:pPr>
            <w:r>
              <w:rPr>
                <w:rFonts w:eastAsia="Times New Roman"/>
                <w:sz w:val="16"/>
              </w:rPr>
              <w:t>Menyimpan data mata kuliah yang akan dihubungkan dengan jadwal, dosen, kelas, dan transaksi absensi.</w:t>
            </w:r>
          </w:p>
        </w:tc>
      </w:tr>
      <w:tr w:rsidR="007670A9" w14:paraId="3C4BF071" w14:textId="77777777">
        <w:trPr>
          <w:jc w:val="center"/>
        </w:trPr>
        <w:tc>
          <w:tcPr>
            <w:tcW w:w="600" w:type="dxa"/>
            <w:vAlign w:val="center"/>
          </w:tcPr>
          <w:p w14:paraId="2EA7B78B" w14:textId="77777777" w:rsidR="007670A9" w:rsidRDefault="005F2D33">
            <w:pPr>
              <w:spacing w:after="0" w:line="240" w:lineRule="auto"/>
              <w:jc w:val="left"/>
            </w:pPr>
            <w:r>
              <w:rPr>
                <w:rFonts w:eastAsia="Times New Roman"/>
                <w:sz w:val="16"/>
              </w:rPr>
              <w:t>6</w:t>
            </w:r>
          </w:p>
        </w:tc>
        <w:tc>
          <w:tcPr>
            <w:tcW w:w="1800" w:type="dxa"/>
            <w:vAlign w:val="center"/>
          </w:tcPr>
          <w:p w14:paraId="73390BE3" w14:textId="77777777" w:rsidR="007670A9" w:rsidRDefault="005F2D33">
            <w:pPr>
              <w:spacing w:after="0" w:line="240" w:lineRule="auto"/>
              <w:jc w:val="left"/>
            </w:pPr>
            <w:r>
              <w:rPr>
                <w:rFonts w:eastAsia="Times New Roman"/>
                <w:sz w:val="16"/>
              </w:rPr>
              <w:t>mata_kuliah_dosen_assignments</w:t>
            </w:r>
          </w:p>
        </w:tc>
        <w:tc>
          <w:tcPr>
            <w:tcW w:w="5400" w:type="dxa"/>
            <w:vAlign w:val="center"/>
          </w:tcPr>
          <w:p w14:paraId="6E89ECBD" w14:textId="77777777" w:rsidR="007670A9" w:rsidRDefault="005F2D33">
            <w:pPr>
              <w:spacing w:after="0" w:line="240" w:lineRule="auto"/>
              <w:jc w:val="left"/>
            </w:pPr>
            <w:r>
              <w:rPr>
                <w:rFonts w:eastAsia="Times New Roman"/>
                <w:sz w:val="16"/>
              </w:rPr>
              <w:t>Menyimpan penugasan dosen pengampu agar satu mata kuliah memiliki penanggung jawab yang jelas.</w:t>
            </w:r>
          </w:p>
        </w:tc>
      </w:tr>
      <w:tr w:rsidR="007670A9" w14:paraId="76BE1C83" w14:textId="77777777">
        <w:trPr>
          <w:jc w:val="center"/>
        </w:trPr>
        <w:tc>
          <w:tcPr>
            <w:tcW w:w="600" w:type="dxa"/>
            <w:vAlign w:val="center"/>
          </w:tcPr>
          <w:p w14:paraId="4853FA8A" w14:textId="77777777" w:rsidR="007670A9" w:rsidRDefault="005F2D33">
            <w:pPr>
              <w:spacing w:after="0" w:line="240" w:lineRule="auto"/>
              <w:jc w:val="left"/>
            </w:pPr>
            <w:r>
              <w:rPr>
                <w:rFonts w:eastAsia="Times New Roman"/>
                <w:sz w:val="16"/>
              </w:rPr>
              <w:t>7</w:t>
            </w:r>
          </w:p>
        </w:tc>
        <w:tc>
          <w:tcPr>
            <w:tcW w:w="1800" w:type="dxa"/>
            <w:vAlign w:val="center"/>
          </w:tcPr>
          <w:p w14:paraId="58BF51A7" w14:textId="77777777" w:rsidR="007670A9" w:rsidRDefault="005F2D33">
            <w:pPr>
              <w:spacing w:after="0" w:line="240" w:lineRule="auto"/>
              <w:jc w:val="left"/>
            </w:pPr>
            <w:r>
              <w:rPr>
                <w:rFonts w:eastAsia="Times New Roman"/>
                <w:sz w:val="16"/>
              </w:rPr>
              <w:t>mahasiswa</w:t>
            </w:r>
          </w:p>
        </w:tc>
        <w:tc>
          <w:tcPr>
            <w:tcW w:w="5400" w:type="dxa"/>
            <w:vAlign w:val="center"/>
          </w:tcPr>
          <w:p w14:paraId="3EAC657C" w14:textId="77777777" w:rsidR="007670A9" w:rsidRDefault="005F2D33">
            <w:pPr>
              <w:spacing w:after="0" w:line="240" w:lineRule="auto"/>
              <w:jc w:val="left"/>
            </w:pPr>
            <w:r>
              <w:rPr>
                <w:rFonts w:eastAsia="Times New Roman"/>
                <w:sz w:val="16"/>
              </w:rPr>
              <w:t>Menyimpan data mahasiswa serta identifier absensi seperti rfid, fingerprint, face model, dan barcode.</w:t>
            </w:r>
          </w:p>
        </w:tc>
      </w:tr>
      <w:tr w:rsidR="007670A9" w14:paraId="0A441A2F" w14:textId="77777777">
        <w:trPr>
          <w:jc w:val="center"/>
        </w:trPr>
        <w:tc>
          <w:tcPr>
            <w:tcW w:w="600" w:type="dxa"/>
            <w:vAlign w:val="center"/>
          </w:tcPr>
          <w:p w14:paraId="7658BEF4" w14:textId="77777777" w:rsidR="007670A9" w:rsidRDefault="005F2D33">
            <w:pPr>
              <w:spacing w:after="0" w:line="240" w:lineRule="auto"/>
              <w:jc w:val="left"/>
            </w:pPr>
            <w:r>
              <w:rPr>
                <w:rFonts w:eastAsia="Times New Roman"/>
                <w:sz w:val="16"/>
              </w:rPr>
              <w:t>8</w:t>
            </w:r>
          </w:p>
        </w:tc>
        <w:tc>
          <w:tcPr>
            <w:tcW w:w="1800" w:type="dxa"/>
            <w:vAlign w:val="center"/>
          </w:tcPr>
          <w:p w14:paraId="45A29019" w14:textId="77777777" w:rsidR="007670A9" w:rsidRDefault="005F2D33">
            <w:pPr>
              <w:spacing w:after="0" w:line="240" w:lineRule="auto"/>
              <w:jc w:val="left"/>
            </w:pPr>
            <w:r>
              <w:rPr>
                <w:rFonts w:eastAsia="Times New Roman"/>
                <w:sz w:val="16"/>
              </w:rPr>
              <w:t>jadwal</w:t>
            </w:r>
          </w:p>
        </w:tc>
        <w:tc>
          <w:tcPr>
            <w:tcW w:w="5400" w:type="dxa"/>
            <w:vAlign w:val="center"/>
          </w:tcPr>
          <w:p w14:paraId="087EF9DC" w14:textId="77777777" w:rsidR="007670A9" w:rsidRDefault="005F2D33">
            <w:pPr>
              <w:spacing w:after="0" w:line="240" w:lineRule="auto"/>
              <w:jc w:val="left"/>
            </w:pPr>
            <w:r>
              <w:rPr>
                <w:rFonts w:eastAsia="Times New Roman"/>
                <w:sz w:val="16"/>
              </w:rPr>
              <w:t>Menyimpan jadwal pembelajaran yang menjadi acuan validasi waktu absensi mahasiswa.</w:t>
            </w:r>
          </w:p>
        </w:tc>
      </w:tr>
      <w:tr w:rsidR="007670A9" w14:paraId="149BB817" w14:textId="77777777">
        <w:trPr>
          <w:jc w:val="center"/>
        </w:trPr>
        <w:tc>
          <w:tcPr>
            <w:tcW w:w="600" w:type="dxa"/>
            <w:vAlign w:val="center"/>
          </w:tcPr>
          <w:p w14:paraId="71AD2575" w14:textId="77777777" w:rsidR="007670A9" w:rsidRDefault="005F2D33">
            <w:pPr>
              <w:spacing w:after="0" w:line="240" w:lineRule="auto"/>
              <w:jc w:val="left"/>
            </w:pPr>
            <w:r>
              <w:rPr>
                <w:rFonts w:eastAsia="Times New Roman"/>
                <w:sz w:val="16"/>
              </w:rPr>
              <w:t>9</w:t>
            </w:r>
          </w:p>
        </w:tc>
        <w:tc>
          <w:tcPr>
            <w:tcW w:w="1800" w:type="dxa"/>
            <w:vAlign w:val="center"/>
          </w:tcPr>
          <w:p w14:paraId="1A82F60A" w14:textId="77777777" w:rsidR="007670A9" w:rsidRDefault="005F2D33">
            <w:pPr>
              <w:spacing w:after="0" w:line="240" w:lineRule="auto"/>
              <w:jc w:val="left"/>
            </w:pPr>
            <w:r>
              <w:rPr>
                <w:rFonts w:eastAsia="Times New Roman"/>
                <w:sz w:val="16"/>
              </w:rPr>
              <w:t>absensi</w:t>
            </w:r>
          </w:p>
        </w:tc>
        <w:tc>
          <w:tcPr>
            <w:tcW w:w="5400" w:type="dxa"/>
            <w:vAlign w:val="center"/>
          </w:tcPr>
          <w:p w14:paraId="2D258CEA" w14:textId="77777777" w:rsidR="007670A9" w:rsidRDefault="005F2D33">
            <w:pPr>
              <w:spacing w:after="0" w:line="240" w:lineRule="auto"/>
              <w:jc w:val="left"/>
            </w:pPr>
            <w:r>
              <w:rPr>
                <w:rFonts w:eastAsia="Times New Roman"/>
                <w:sz w:val="16"/>
              </w:rPr>
              <w:t>Menyimpan transaksi utama kehadiran berdasarkan mahasiswa, jadwal, tanggal, waktu tap, metode, dan status.</w:t>
            </w:r>
          </w:p>
        </w:tc>
      </w:tr>
      <w:tr w:rsidR="007670A9" w14:paraId="265D392B" w14:textId="77777777">
        <w:trPr>
          <w:jc w:val="center"/>
        </w:trPr>
        <w:tc>
          <w:tcPr>
            <w:tcW w:w="600" w:type="dxa"/>
            <w:vAlign w:val="center"/>
          </w:tcPr>
          <w:p w14:paraId="34F1FDFB" w14:textId="77777777" w:rsidR="007670A9" w:rsidRDefault="005F2D33">
            <w:pPr>
              <w:spacing w:after="0" w:line="240" w:lineRule="auto"/>
              <w:jc w:val="left"/>
            </w:pPr>
            <w:r>
              <w:rPr>
                <w:rFonts w:eastAsia="Times New Roman"/>
                <w:sz w:val="16"/>
              </w:rPr>
              <w:t>10</w:t>
            </w:r>
          </w:p>
        </w:tc>
        <w:tc>
          <w:tcPr>
            <w:tcW w:w="1800" w:type="dxa"/>
            <w:vAlign w:val="center"/>
          </w:tcPr>
          <w:p w14:paraId="42A965CB" w14:textId="77777777" w:rsidR="007670A9" w:rsidRDefault="005F2D33">
            <w:pPr>
              <w:spacing w:after="0" w:line="240" w:lineRule="auto"/>
              <w:jc w:val="left"/>
            </w:pPr>
            <w:r>
              <w:rPr>
                <w:rFonts w:eastAsia="Times New Roman"/>
                <w:sz w:val="16"/>
              </w:rPr>
              <w:t>devices</w:t>
            </w:r>
          </w:p>
        </w:tc>
        <w:tc>
          <w:tcPr>
            <w:tcW w:w="5400" w:type="dxa"/>
            <w:vAlign w:val="center"/>
          </w:tcPr>
          <w:p w14:paraId="77B2EDE4" w14:textId="77777777" w:rsidR="007670A9" w:rsidRDefault="005F2D33">
            <w:pPr>
              <w:spacing w:after="0" w:line="240" w:lineRule="auto"/>
              <w:jc w:val="left"/>
            </w:pPr>
            <w:r>
              <w:rPr>
                <w:rFonts w:eastAsia="Times New Roman"/>
                <w:sz w:val="16"/>
              </w:rPr>
              <w:t>Menyimpan perangkat iot yang diizinkan mengirim data absensi ke endpoint api.</w:t>
            </w:r>
          </w:p>
        </w:tc>
      </w:tr>
      <w:tr w:rsidR="007670A9" w14:paraId="0356B522" w14:textId="77777777">
        <w:trPr>
          <w:jc w:val="center"/>
        </w:trPr>
        <w:tc>
          <w:tcPr>
            <w:tcW w:w="600" w:type="dxa"/>
            <w:vAlign w:val="center"/>
          </w:tcPr>
          <w:p w14:paraId="6166EB7A" w14:textId="77777777" w:rsidR="007670A9" w:rsidRDefault="005F2D33">
            <w:pPr>
              <w:spacing w:after="0" w:line="240" w:lineRule="auto"/>
              <w:jc w:val="left"/>
            </w:pPr>
            <w:r>
              <w:rPr>
                <w:rFonts w:eastAsia="Times New Roman"/>
                <w:sz w:val="16"/>
              </w:rPr>
              <w:t>11</w:t>
            </w:r>
          </w:p>
        </w:tc>
        <w:tc>
          <w:tcPr>
            <w:tcW w:w="1800" w:type="dxa"/>
            <w:vAlign w:val="center"/>
          </w:tcPr>
          <w:p w14:paraId="4464A4C0" w14:textId="77777777" w:rsidR="007670A9" w:rsidRDefault="005F2D33">
            <w:pPr>
              <w:spacing w:after="0" w:line="240" w:lineRule="auto"/>
              <w:jc w:val="left"/>
            </w:pPr>
            <w:r>
              <w:rPr>
                <w:rFonts w:eastAsia="Times New Roman"/>
                <w:sz w:val="16"/>
              </w:rPr>
              <w:t>device_enrollment_jobs</w:t>
            </w:r>
          </w:p>
        </w:tc>
        <w:tc>
          <w:tcPr>
            <w:tcW w:w="5400" w:type="dxa"/>
            <w:vAlign w:val="center"/>
          </w:tcPr>
          <w:p w14:paraId="64113622" w14:textId="77777777" w:rsidR="007670A9" w:rsidRDefault="005F2D33">
            <w:pPr>
              <w:spacing w:after="0" w:line="240" w:lineRule="auto"/>
              <w:jc w:val="left"/>
            </w:pPr>
            <w:r>
              <w:rPr>
                <w:rFonts w:eastAsia="Times New Roman"/>
                <w:sz w:val="16"/>
              </w:rPr>
              <w:t>Menyimpan antrean pendaftaran identifier perangkat seperti rfid, fingerprint, face, atau barcode.</w:t>
            </w:r>
          </w:p>
        </w:tc>
      </w:tr>
      <w:tr w:rsidR="007670A9" w14:paraId="28627E9E" w14:textId="77777777">
        <w:trPr>
          <w:jc w:val="center"/>
        </w:trPr>
        <w:tc>
          <w:tcPr>
            <w:tcW w:w="600" w:type="dxa"/>
            <w:vAlign w:val="center"/>
          </w:tcPr>
          <w:p w14:paraId="306F99B7" w14:textId="77777777" w:rsidR="007670A9" w:rsidRDefault="005F2D33">
            <w:pPr>
              <w:spacing w:after="0" w:line="240" w:lineRule="auto"/>
              <w:jc w:val="left"/>
            </w:pPr>
            <w:r>
              <w:rPr>
                <w:rFonts w:eastAsia="Times New Roman"/>
                <w:sz w:val="16"/>
              </w:rPr>
              <w:t>12</w:t>
            </w:r>
          </w:p>
        </w:tc>
        <w:tc>
          <w:tcPr>
            <w:tcW w:w="1800" w:type="dxa"/>
            <w:vAlign w:val="center"/>
          </w:tcPr>
          <w:p w14:paraId="4468DC72" w14:textId="77777777" w:rsidR="007670A9" w:rsidRDefault="005F2D33">
            <w:pPr>
              <w:spacing w:after="0" w:line="240" w:lineRule="auto"/>
              <w:jc w:val="left"/>
            </w:pPr>
            <w:r>
              <w:rPr>
                <w:rFonts w:eastAsia="Times New Roman"/>
                <w:sz w:val="16"/>
              </w:rPr>
              <w:t>corrections</w:t>
            </w:r>
          </w:p>
        </w:tc>
        <w:tc>
          <w:tcPr>
            <w:tcW w:w="5400" w:type="dxa"/>
            <w:vAlign w:val="center"/>
          </w:tcPr>
          <w:p w14:paraId="05DDC886" w14:textId="77777777" w:rsidR="007670A9" w:rsidRDefault="005F2D33">
            <w:pPr>
              <w:spacing w:after="0" w:line="240" w:lineRule="auto"/>
              <w:jc w:val="left"/>
            </w:pPr>
            <w:r>
              <w:rPr>
                <w:rFonts w:eastAsia="Times New Roman"/>
                <w:sz w:val="16"/>
              </w:rPr>
              <w:t>Menyimpan permohonan koreksi absensi untuk memperbaiki status kehadiran yang tidak sesuai.</w:t>
            </w:r>
          </w:p>
        </w:tc>
      </w:tr>
      <w:tr w:rsidR="007670A9" w14:paraId="0C145593" w14:textId="77777777">
        <w:trPr>
          <w:jc w:val="center"/>
        </w:trPr>
        <w:tc>
          <w:tcPr>
            <w:tcW w:w="600" w:type="dxa"/>
            <w:vAlign w:val="center"/>
          </w:tcPr>
          <w:p w14:paraId="65A0473E" w14:textId="77777777" w:rsidR="007670A9" w:rsidRDefault="005F2D33">
            <w:pPr>
              <w:spacing w:after="0" w:line="240" w:lineRule="auto"/>
              <w:jc w:val="left"/>
            </w:pPr>
            <w:r>
              <w:rPr>
                <w:rFonts w:eastAsia="Times New Roman"/>
                <w:sz w:val="16"/>
              </w:rPr>
              <w:t>13</w:t>
            </w:r>
          </w:p>
        </w:tc>
        <w:tc>
          <w:tcPr>
            <w:tcW w:w="1800" w:type="dxa"/>
            <w:vAlign w:val="center"/>
          </w:tcPr>
          <w:p w14:paraId="50D9F92D" w14:textId="77777777" w:rsidR="007670A9" w:rsidRDefault="005F2D33">
            <w:pPr>
              <w:spacing w:after="0" w:line="240" w:lineRule="auto"/>
              <w:jc w:val="left"/>
            </w:pPr>
            <w:r>
              <w:rPr>
                <w:rFonts w:eastAsia="Times New Roman"/>
                <w:sz w:val="16"/>
              </w:rPr>
              <w:t>audit_logs</w:t>
            </w:r>
          </w:p>
        </w:tc>
        <w:tc>
          <w:tcPr>
            <w:tcW w:w="5400" w:type="dxa"/>
            <w:vAlign w:val="center"/>
          </w:tcPr>
          <w:p w14:paraId="55392384" w14:textId="77777777" w:rsidR="007670A9" w:rsidRDefault="005F2D33">
            <w:pPr>
              <w:spacing w:after="0" w:line="240" w:lineRule="auto"/>
              <w:jc w:val="left"/>
            </w:pPr>
            <w:r>
              <w:rPr>
                <w:rFonts w:eastAsia="Times New Roman"/>
                <w:sz w:val="16"/>
              </w:rPr>
              <w:t>Menyimpan jejak aktivitas penting agar perubahan data dapat ditelusuri kembali.</w:t>
            </w:r>
          </w:p>
        </w:tc>
      </w:tr>
      <w:tr w:rsidR="007670A9" w14:paraId="1686638F" w14:textId="77777777">
        <w:trPr>
          <w:jc w:val="center"/>
        </w:trPr>
        <w:tc>
          <w:tcPr>
            <w:tcW w:w="600" w:type="dxa"/>
            <w:vAlign w:val="center"/>
          </w:tcPr>
          <w:p w14:paraId="03239AFC" w14:textId="77777777" w:rsidR="007670A9" w:rsidRDefault="005F2D33">
            <w:pPr>
              <w:spacing w:after="0" w:line="240" w:lineRule="auto"/>
              <w:jc w:val="left"/>
            </w:pPr>
            <w:r>
              <w:rPr>
                <w:rFonts w:eastAsia="Times New Roman"/>
                <w:sz w:val="16"/>
              </w:rPr>
              <w:t>14</w:t>
            </w:r>
          </w:p>
        </w:tc>
        <w:tc>
          <w:tcPr>
            <w:tcW w:w="1800" w:type="dxa"/>
            <w:vAlign w:val="center"/>
          </w:tcPr>
          <w:p w14:paraId="07FD59F7" w14:textId="77777777" w:rsidR="007670A9" w:rsidRDefault="005F2D33">
            <w:pPr>
              <w:spacing w:after="0" w:line="240" w:lineRule="auto"/>
              <w:jc w:val="left"/>
            </w:pPr>
            <w:r>
              <w:rPr>
                <w:rFonts w:eastAsia="Times New Roman"/>
                <w:sz w:val="16"/>
              </w:rPr>
              <w:t>performance_metrics</w:t>
            </w:r>
          </w:p>
        </w:tc>
        <w:tc>
          <w:tcPr>
            <w:tcW w:w="5400" w:type="dxa"/>
            <w:vAlign w:val="center"/>
          </w:tcPr>
          <w:p w14:paraId="1D7116DA" w14:textId="77777777" w:rsidR="007670A9" w:rsidRDefault="005F2D33">
            <w:pPr>
              <w:spacing w:after="0" w:line="240" w:lineRule="auto"/>
              <w:jc w:val="left"/>
            </w:pPr>
            <w:r>
              <w:rPr>
                <w:rFonts w:eastAsia="Times New Roman"/>
                <w:sz w:val="16"/>
              </w:rPr>
              <w:t>Menyimpan metrik performa endpoint dan query untuk mendukung pemantauan sistem.</w:t>
            </w:r>
          </w:p>
        </w:tc>
      </w:tr>
      <w:tr w:rsidR="007670A9" w14:paraId="7030903C" w14:textId="77777777">
        <w:trPr>
          <w:jc w:val="center"/>
        </w:trPr>
        <w:tc>
          <w:tcPr>
            <w:tcW w:w="600" w:type="dxa"/>
            <w:vAlign w:val="center"/>
          </w:tcPr>
          <w:p w14:paraId="3CA61C49" w14:textId="77777777" w:rsidR="007670A9" w:rsidRDefault="005F2D33">
            <w:pPr>
              <w:spacing w:after="0" w:line="240" w:lineRule="auto"/>
              <w:jc w:val="left"/>
            </w:pPr>
            <w:r>
              <w:rPr>
                <w:rFonts w:eastAsia="Times New Roman"/>
                <w:sz w:val="16"/>
              </w:rPr>
              <w:t>15</w:t>
            </w:r>
          </w:p>
        </w:tc>
        <w:tc>
          <w:tcPr>
            <w:tcW w:w="1800" w:type="dxa"/>
            <w:vAlign w:val="center"/>
          </w:tcPr>
          <w:p w14:paraId="4B97E89C" w14:textId="77777777" w:rsidR="007670A9" w:rsidRDefault="005F2D33">
            <w:pPr>
              <w:spacing w:after="0" w:line="240" w:lineRule="auto"/>
              <w:jc w:val="left"/>
            </w:pPr>
            <w:r>
              <w:rPr>
                <w:rFonts w:eastAsia="Times New Roman"/>
                <w:sz w:val="16"/>
              </w:rPr>
              <w:t>cache</w:t>
            </w:r>
          </w:p>
        </w:tc>
        <w:tc>
          <w:tcPr>
            <w:tcW w:w="5400" w:type="dxa"/>
            <w:vAlign w:val="center"/>
          </w:tcPr>
          <w:p w14:paraId="1DC380CA" w14:textId="77777777" w:rsidR="007670A9" w:rsidRDefault="005F2D33">
            <w:pPr>
              <w:spacing w:after="0" w:line="240" w:lineRule="auto"/>
              <w:jc w:val="left"/>
            </w:pPr>
            <w:r>
              <w:rPr>
                <w:rFonts w:eastAsia="Times New Roman"/>
                <w:sz w:val="16"/>
              </w:rPr>
              <w:t>Menyimpan data cache laravel untuk mempercepat pembacaan data tertentu.</w:t>
            </w:r>
          </w:p>
        </w:tc>
      </w:tr>
      <w:tr w:rsidR="007670A9" w14:paraId="529ACD37" w14:textId="77777777">
        <w:trPr>
          <w:jc w:val="center"/>
        </w:trPr>
        <w:tc>
          <w:tcPr>
            <w:tcW w:w="600" w:type="dxa"/>
            <w:vAlign w:val="center"/>
          </w:tcPr>
          <w:p w14:paraId="121A393F" w14:textId="77777777" w:rsidR="007670A9" w:rsidRDefault="005F2D33">
            <w:pPr>
              <w:spacing w:after="0" w:line="240" w:lineRule="auto"/>
              <w:jc w:val="left"/>
            </w:pPr>
            <w:r>
              <w:rPr>
                <w:rFonts w:eastAsia="Times New Roman"/>
                <w:sz w:val="16"/>
              </w:rPr>
              <w:t>16</w:t>
            </w:r>
          </w:p>
        </w:tc>
        <w:tc>
          <w:tcPr>
            <w:tcW w:w="1800" w:type="dxa"/>
            <w:vAlign w:val="center"/>
          </w:tcPr>
          <w:p w14:paraId="1312EBA6" w14:textId="77777777" w:rsidR="007670A9" w:rsidRDefault="005F2D33">
            <w:pPr>
              <w:spacing w:after="0" w:line="240" w:lineRule="auto"/>
              <w:jc w:val="left"/>
            </w:pPr>
            <w:r>
              <w:rPr>
                <w:rFonts w:eastAsia="Times New Roman"/>
                <w:sz w:val="16"/>
              </w:rPr>
              <w:t>cache_locks</w:t>
            </w:r>
          </w:p>
        </w:tc>
        <w:tc>
          <w:tcPr>
            <w:tcW w:w="5400" w:type="dxa"/>
            <w:vAlign w:val="center"/>
          </w:tcPr>
          <w:p w14:paraId="57E6F6E6" w14:textId="77777777" w:rsidR="007670A9" w:rsidRDefault="005F2D33">
            <w:pPr>
              <w:spacing w:after="0" w:line="240" w:lineRule="auto"/>
              <w:jc w:val="left"/>
            </w:pPr>
            <w:r>
              <w:rPr>
                <w:rFonts w:eastAsia="Times New Roman"/>
                <w:sz w:val="16"/>
              </w:rPr>
              <w:t>Menyimpan lock cache agar proses bersamaan tidak saling bertabrakan.</w:t>
            </w:r>
          </w:p>
        </w:tc>
      </w:tr>
      <w:tr w:rsidR="007670A9" w14:paraId="325DF804" w14:textId="77777777">
        <w:trPr>
          <w:jc w:val="center"/>
        </w:trPr>
        <w:tc>
          <w:tcPr>
            <w:tcW w:w="600" w:type="dxa"/>
            <w:vAlign w:val="center"/>
          </w:tcPr>
          <w:p w14:paraId="17BF93E5" w14:textId="77777777" w:rsidR="007670A9" w:rsidRDefault="005F2D33">
            <w:pPr>
              <w:spacing w:after="0" w:line="240" w:lineRule="auto"/>
              <w:jc w:val="left"/>
            </w:pPr>
            <w:r>
              <w:rPr>
                <w:rFonts w:eastAsia="Times New Roman"/>
                <w:sz w:val="16"/>
              </w:rPr>
              <w:t>17</w:t>
            </w:r>
          </w:p>
        </w:tc>
        <w:tc>
          <w:tcPr>
            <w:tcW w:w="1800" w:type="dxa"/>
            <w:vAlign w:val="center"/>
          </w:tcPr>
          <w:p w14:paraId="2B9974A9" w14:textId="77777777" w:rsidR="007670A9" w:rsidRDefault="005F2D33">
            <w:pPr>
              <w:spacing w:after="0" w:line="240" w:lineRule="auto"/>
              <w:jc w:val="left"/>
            </w:pPr>
            <w:r>
              <w:rPr>
                <w:rFonts w:eastAsia="Times New Roman"/>
                <w:sz w:val="16"/>
              </w:rPr>
              <w:t>jobs</w:t>
            </w:r>
          </w:p>
        </w:tc>
        <w:tc>
          <w:tcPr>
            <w:tcW w:w="5400" w:type="dxa"/>
            <w:vAlign w:val="center"/>
          </w:tcPr>
          <w:p w14:paraId="391D4146" w14:textId="77777777" w:rsidR="007670A9" w:rsidRDefault="005F2D33">
            <w:pPr>
              <w:spacing w:after="0" w:line="240" w:lineRule="auto"/>
              <w:jc w:val="left"/>
            </w:pPr>
            <w:r>
              <w:rPr>
                <w:rFonts w:eastAsia="Times New Roman"/>
                <w:sz w:val="16"/>
              </w:rPr>
              <w:t>Menyimpan antrean pekerjaan latar belakang laravel jika sistem menggunakan queue.</w:t>
            </w:r>
          </w:p>
        </w:tc>
      </w:tr>
    </w:tbl>
    <w:p w14:paraId="5A008645" w14:textId="77777777" w:rsidR="007670A9" w:rsidRDefault="007670A9"/>
    <w:p w14:paraId="612BF695" w14:textId="77777777" w:rsidR="007670A9" w:rsidRDefault="005F2D33">
      <w:pPr>
        <w:pStyle w:val="Heading3"/>
        <w:pageBreakBefore/>
        <w:spacing w:before="0"/>
        <w:jc w:val="left"/>
      </w:pPr>
      <w:r>
        <w:rPr>
          <w:rFonts w:ascii="Times New Roman" w:eastAsia="Times New Roman" w:hAnsi="Times New Roman"/>
          <w:i w:val="0"/>
        </w:rPr>
        <w:t>4.7.1 Struktur Tabel users</w:t>
      </w:r>
    </w:p>
    <w:p w14:paraId="6E9F9315" w14:textId="77777777" w:rsidR="007670A9" w:rsidRDefault="005F2D33">
      <w:pPr>
        <w:ind w:firstLine="709"/>
      </w:pPr>
      <w:r>
        <w:rPr>
          <w:rFonts w:eastAsia="Times New Roman"/>
        </w:rPr>
        <w:t>Database table users menyimpan akun admin dan dosen yang mengakses dashboard, laporan, koreksi, serta proses pengelolaan akademik. Dalam konteks penelitian implementasi database MySQL untuk sistem absensi pengelolaan ruang kelas, tabel ini menjadi bagian dari fondasi database yang menjaga data tetap dapat ditelusuri dan dipertanggungjawabkan.</w:t>
      </w:r>
    </w:p>
    <w:p w14:paraId="7ADA8E7A" w14:textId="77777777" w:rsidR="007670A9" w:rsidRDefault="005F2D33">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2D98D648" w14:textId="77777777" w:rsidR="007670A9" w:rsidRDefault="005F2D33">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071076B9" w14:textId="77777777">
        <w:trPr>
          <w:tblHeader/>
          <w:jc w:val="center"/>
        </w:trPr>
        <w:tc>
          <w:tcPr>
            <w:tcW w:w="1800" w:type="dxa"/>
            <w:shd w:val="clear" w:color="auto" w:fill="D9EAF7"/>
            <w:vAlign w:val="center"/>
          </w:tcPr>
          <w:p w14:paraId="5B615AA7"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0DF91F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BF037CD"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999A9B6" w14:textId="77777777" w:rsidR="007670A9" w:rsidRDefault="005F2D33">
            <w:pPr>
              <w:spacing w:after="0" w:line="240" w:lineRule="auto"/>
              <w:jc w:val="left"/>
            </w:pPr>
            <w:r>
              <w:rPr>
                <w:rFonts w:eastAsia="Times New Roman"/>
                <w:b/>
                <w:sz w:val="16"/>
              </w:rPr>
              <w:t>Keterangan</w:t>
            </w:r>
          </w:p>
        </w:tc>
      </w:tr>
      <w:tr w:rsidR="007670A9" w14:paraId="60EB4F99" w14:textId="77777777">
        <w:trPr>
          <w:jc w:val="center"/>
        </w:trPr>
        <w:tc>
          <w:tcPr>
            <w:tcW w:w="1800" w:type="dxa"/>
            <w:vAlign w:val="center"/>
          </w:tcPr>
          <w:p w14:paraId="1DA75540" w14:textId="77777777" w:rsidR="007670A9" w:rsidRDefault="005F2D33">
            <w:pPr>
              <w:spacing w:after="0" w:line="240" w:lineRule="auto"/>
              <w:jc w:val="left"/>
            </w:pPr>
            <w:r>
              <w:rPr>
                <w:rFonts w:eastAsia="Times New Roman"/>
                <w:sz w:val="16"/>
              </w:rPr>
              <w:t>id</w:t>
            </w:r>
          </w:p>
        </w:tc>
        <w:tc>
          <w:tcPr>
            <w:tcW w:w="1450" w:type="dxa"/>
            <w:vAlign w:val="center"/>
          </w:tcPr>
          <w:p w14:paraId="377E3B03" w14:textId="77777777" w:rsidR="007670A9" w:rsidRDefault="005F2D33">
            <w:pPr>
              <w:spacing w:after="0" w:line="240" w:lineRule="auto"/>
              <w:jc w:val="left"/>
            </w:pPr>
            <w:r>
              <w:rPr>
                <w:rFonts w:eastAsia="Times New Roman"/>
                <w:sz w:val="16"/>
              </w:rPr>
              <w:t>bigint</w:t>
            </w:r>
          </w:p>
        </w:tc>
        <w:tc>
          <w:tcPr>
            <w:tcW w:w="950" w:type="dxa"/>
            <w:vAlign w:val="center"/>
          </w:tcPr>
          <w:p w14:paraId="00AAB5DD" w14:textId="77777777" w:rsidR="007670A9" w:rsidRDefault="005F2D33">
            <w:pPr>
              <w:spacing w:after="0" w:line="240" w:lineRule="auto"/>
              <w:jc w:val="left"/>
            </w:pPr>
            <w:r>
              <w:rPr>
                <w:rFonts w:eastAsia="Times New Roman"/>
                <w:sz w:val="16"/>
              </w:rPr>
              <w:t>PK</w:t>
            </w:r>
          </w:p>
        </w:tc>
        <w:tc>
          <w:tcPr>
            <w:tcW w:w="4800" w:type="dxa"/>
            <w:vAlign w:val="center"/>
          </w:tcPr>
          <w:p w14:paraId="300F959C" w14:textId="77777777" w:rsidR="007670A9" w:rsidRDefault="005F2D33">
            <w:pPr>
              <w:spacing w:after="0" w:line="240" w:lineRule="auto"/>
              <w:jc w:val="left"/>
            </w:pPr>
            <w:r>
              <w:rPr>
                <w:rFonts w:eastAsia="Times New Roman"/>
                <w:sz w:val="16"/>
              </w:rPr>
              <w:t>Kunci utama pengguna.</w:t>
            </w:r>
          </w:p>
        </w:tc>
      </w:tr>
      <w:tr w:rsidR="007670A9" w14:paraId="28119E67" w14:textId="77777777">
        <w:trPr>
          <w:jc w:val="center"/>
        </w:trPr>
        <w:tc>
          <w:tcPr>
            <w:tcW w:w="1800" w:type="dxa"/>
            <w:vAlign w:val="center"/>
          </w:tcPr>
          <w:p w14:paraId="3E598254" w14:textId="77777777" w:rsidR="007670A9" w:rsidRDefault="005F2D33">
            <w:pPr>
              <w:spacing w:after="0" w:line="240" w:lineRule="auto"/>
              <w:jc w:val="left"/>
            </w:pPr>
            <w:r>
              <w:rPr>
                <w:rFonts w:eastAsia="Times New Roman"/>
                <w:sz w:val="16"/>
              </w:rPr>
              <w:t>name</w:t>
            </w:r>
          </w:p>
        </w:tc>
        <w:tc>
          <w:tcPr>
            <w:tcW w:w="1450" w:type="dxa"/>
            <w:vAlign w:val="center"/>
          </w:tcPr>
          <w:p w14:paraId="0AE9954E" w14:textId="77777777" w:rsidR="007670A9" w:rsidRDefault="005F2D33">
            <w:pPr>
              <w:spacing w:after="0" w:line="240" w:lineRule="auto"/>
              <w:jc w:val="left"/>
            </w:pPr>
            <w:r>
              <w:rPr>
                <w:rFonts w:eastAsia="Times New Roman"/>
                <w:sz w:val="16"/>
              </w:rPr>
              <w:t>varchar(255)</w:t>
            </w:r>
          </w:p>
        </w:tc>
        <w:tc>
          <w:tcPr>
            <w:tcW w:w="950" w:type="dxa"/>
            <w:vAlign w:val="center"/>
          </w:tcPr>
          <w:p w14:paraId="3E117B12" w14:textId="77777777" w:rsidR="007670A9" w:rsidRDefault="005F2D33">
            <w:pPr>
              <w:spacing w:after="0" w:line="240" w:lineRule="auto"/>
              <w:jc w:val="left"/>
            </w:pPr>
            <w:r>
              <w:rPr>
                <w:rFonts w:eastAsia="Times New Roman"/>
                <w:sz w:val="16"/>
              </w:rPr>
              <w:t>-</w:t>
            </w:r>
          </w:p>
        </w:tc>
        <w:tc>
          <w:tcPr>
            <w:tcW w:w="4800" w:type="dxa"/>
            <w:vAlign w:val="center"/>
          </w:tcPr>
          <w:p w14:paraId="3FAB420C" w14:textId="77777777" w:rsidR="007670A9" w:rsidRDefault="005F2D33">
            <w:pPr>
              <w:spacing w:after="0" w:line="240" w:lineRule="auto"/>
              <w:jc w:val="left"/>
            </w:pPr>
            <w:r>
              <w:rPr>
                <w:rFonts w:eastAsia="Times New Roman"/>
                <w:sz w:val="16"/>
              </w:rPr>
              <w:t>Nama pengguna sistem.</w:t>
            </w:r>
          </w:p>
        </w:tc>
      </w:tr>
      <w:tr w:rsidR="007670A9" w14:paraId="73667277" w14:textId="77777777">
        <w:trPr>
          <w:jc w:val="center"/>
        </w:trPr>
        <w:tc>
          <w:tcPr>
            <w:tcW w:w="1800" w:type="dxa"/>
            <w:vAlign w:val="center"/>
          </w:tcPr>
          <w:p w14:paraId="46F6994E" w14:textId="77777777" w:rsidR="007670A9" w:rsidRDefault="005F2D33">
            <w:pPr>
              <w:spacing w:after="0" w:line="240" w:lineRule="auto"/>
              <w:jc w:val="left"/>
            </w:pPr>
            <w:r>
              <w:rPr>
                <w:rFonts w:eastAsia="Times New Roman"/>
                <w:sz w:val="16"/>
              </w:rPr>
              <w:t>email</w:t>
            </w:r>
          </w:p>
        </w:tc>
        <w:tc>
          <w:tcPr>
            <w:tcW w:w="1450" w:type="dxa"/>
            <w:vAlign w:val="center"/>
          </w:tcPr>
          <w:p w14:paraId="7D640E8A" w14:textId="77777777" w:rsidR="007670A9" w:rsidRDefault="005F2D33">
            <w:pPr>
              <w:spacing w:after="0" w:line="240" w:lineRule="auto"/>
              <w:jc w:val="left"/>
            </w:pPr>
            <w:r>
              <w:rPr>
                <w:rFonts w:eastAsia="Times New Roman"/>
                <w:sz w:val="16"/>
              </w:rPr>
              <w:t>varchar(191)</w:t>
            </w:r>
          </w:p>
        </w:tc>
        <w:tc>
          <w:tcPr>
            <w:tcW w:w="950" w:type="dxa"/>
            <w:vAlign w:val="center"/>
          </w:tcPr>
          <w:p w14:paraId="028EAFBC" w14:textId="77777777" w:rsidR="007670A9" w:rsidRDefault="005F2D33">
            <w:pPr>
              <w:spacing w:after="0" w:line="240" w:lineRule="auto"/>
              <w:jc w:val="left"/>
            </w:pPr>
            <w:r>
              <w:rPr>
                <w:rFonts w:eastAsia="Times New Roman"/>
                <w:sz w:val="16"/>
              </w:rPr>
              <w:t>unique</w:t>
            </w:r>
          </w:p>
        </w:tc>
        <w:tc>
          <w:tcPr>
            <w:tcW w:w="4800" w:type="dxa"/>
            <w:vAlign w:val="center"/>
          </w:tcPr>
          <w:p w14:paraId="36F86C7B" w14:textId="77777777" w:rsidR="007670A9" w:rsidRDefault="005F2D33">
            <w:pPr>
              <w:spacing w:after="0" w:line="240" w:lineRule="auto"/>
              <w:jc w:val="left"/>
            </w:pPr>
            <w:r>
              <w:rPr>
                <w:rFonts w:eastAsia="Times New Roman"/>
                <w:sz w:val="16"/>
              </w:rPr>
              <w:t>Alamat email untuk autentikasi.</w:t>
            </w:r>
          </w:p>
        </w:tc>
      </w:tr>
      <w:tr w:rsidR="007670A9" w14:paraId="604856E3" w14:textId="77777777">
        <w:trPr>
          <w:jc w:val="center"/>
        </w:trPr>
        <w:tc>
          <w:tcPr>
            <w:tcW w:w="1800" w:type="dxa"/>
            <w:vAlign w:val="center"/>
          </w:tcPr>
          <w:p w14:paraId="3C423086" w14:textId="77777777" w:rsidR="007670A9" w:rsidRDefault="005F2D33">
            <w:pPr>
              <w:spacing w:after="0" w:line="240" w:lineRule="auto"/>
              <w:jc w:val="left"/>
            </w:pPr>
            <w:r>
              <w:rPr>
                <w:rFonts w:eastAsia="Times New Roman"/>
                <w:sz w:val="16"/>
              </w:rPr>
              <w:t>password</w:t>
            </w:r>
          </w:p>
        </w:tc>
        <w:tc>
          <w:tcPr>
            <w:tcW w:w="1450" w:type="dxa"/>
            <w:vAlign w:val="center"/>
          </w:tcPr>
          <w:p w14:paraId="524C50BB" w14:textId="77777777" w:rsidR="007670A9" w:rsidRDefault="005F2D33">
            <w:pPr>
              <w:spacing w:after="0" w:line="240" w:lineRule="auto"/>
              <w:jc w:val="left"/>
            </w:pPr>
            <w:r>
              <w:rPr>
                <w:rFonts w:eastAsia="Times New Roman"/>
                <w:sz w:val="16"/>
              </w:rPr>
              <w:t>varchar(255)</w:t>
            </w:r>
          </w:p>
        </w:tc>
        <w:tc>
          <w:tcPr>
            <w:tcW w:w="950" w:type="dxa"/>
            <w:vAlign w:val="center"/>
          </w:tcPr>
          <w:p w14:paraId="54C1FDC9" w14:textId="77777777" w:rsidR="007670A9" w:rsidRDefault="005F2D33">
            <w:pPr>
              <w:spacing w:after="0" w:line="240" w:lineRule="auto"/>
              <w:jc w:val="left"/>
            </w:pPr>
            <w:r>
              <w:rPr>
                <w:rFonts w:eastAsia="Times New Roman"/>
                <w:sz w:val="16"/>
              </w:rPr>
              <w:t>-</w:t>
            </w:r>
          </w:p>
        </w:tc>
        <w:tc>
          <w:tcPr>
            <w:tcW w:w="4800" w:type="dxa"/>
            <w:vAlign w:val="center"/>
          </w:tcPr>
          <w:p w14:paraId="3131D86B" w14:textId="77777777" w:rsidR="007670A9" w:rsidRDefault="005F2D33">
            <w:pPr>
              <w:spacing w:after="0" w:line="240" w:lineRule="auto"/>
              <w:jc w:val="left"/>
            </w:pPr>
            <w:r>
              <w:rPr>
                <w:rFonts w:eastAsia="Times New Roman"/>
                <w:sz w:val="16"/>
              </w:rPr>
              <w:t>Password yang disimpan dalam bentuk hash.</w:t>
            </w:r>
          </w:p>
        </w:tc>
      </w:tr>
      <w:tr w:rsidR="007670A9" w14:paraId="144A4345" w14:textId="77777777">
        <w:trPr>
          <w:jc w:val="center"/>
        </w:trPr>
        <w:tc>
          <w:tcPr>
            <w:tcW w:w="1800" w:type="dxa"/>
            <w:vAlign w:val="center"/>
          </w:tcPr>
          <w:p w14:paraId="523A3062" w14:textId="77777777" w:rsidR="007670A9" w:rsidRDefault="005F2D33">
            <w:pPr>
              <w:spacing w:after="0" w:line="240" w:lineRule="auto"/>
              <w:jc w:val="left"/>
            </w:pPr>
            <w:r>
              <w:rPr>
                <w:rFonts w:eastAsia="Times New Roman"/>
                <w:sz w:val="16"/>
              </w:rPr>
              <w:t>role</w:t>
            </w:r>
          </w:p>
        </w:tc>
        <w:tc>
          <w:tcPr>
            <w:tcW w:w="1450" w:type="dxa"/>
            <w:vAlign w:val="center"/>
          </w:tcPr>
          <w:p w14:paraId="1D5F0B5A" w14:textId="77777777" w:rsidR="007670A9" w:rsidRDefault="005F2D33">
            <w:pPr>
              <w:spacing w:after="0" w:line="240" w:lineRule="auto"/>
              <w:jc w:val="left"/>
            </w:pPr>
            <w:r>
              <w:rPr>
                <w:rFonts w:eastAsia="Times New Roman"/>
                <w:sz w:val="16"/>
              </w:rPr>
              <w:t>enum</w:t>
            </w:r>
          </w:p>
        </w:tc>
        <w:tc>
          <w:tcPr>
            <w:tcW w:w="950" w:type="dxa"/>
            <w:vAlign w:val="center"/>
          </w:tcPr>
          <w:p w14:paraId="624336D0" w14:textId="77777777" w:rsidR="007670A9" w:rsidRDefault="005F2D33">
            <w:pPr>
              <w:spacing w:after="0" w:line="240" w:lineRule="auto"/>
              <w:jc w:val="left"/>
            </w:pPr>
            <w:r>
              <w:rPr>
                <w:rFonts w:eastAsia="Times New Roman"/>
                <w:sz w:val="16"/>
              </w:rPr>
              <w:t>-</w:t>
            </w:r>
          </w:p>
        </w:tc>
        <w:tc>
          <w:tcPr>
            <w:tcW w:w="4800" w:type="dxa"/>
            <w:vAlign w:val="center"/>
          </w:tcPr>
          <w:p w14:paraId="479AAF77" w14:textId="77777777" w:rsidR="007670A9" w:rsidRDefault="005F2D33">
            <w:pPr>
              <w:spacing w:after="0" w:line="240" w:lineRule="auto"/>
              <w:jc w:val="left"/>
            </w:pPr>
            <w:r>
              <w:rPr>
                <w:rFonts w:eastAsia="Times New Roman"/>
                <w:sz w:val="16"/>
              </w:rPr>
              <w:t>Hak akses admin atau dosen.</w:t>
            </w:r>
          </w:p>
        </w:tc>
      </w:tr>
      <w:tr w:rsidR="007670A9" w14:paraId="3152DE46" w14:textId="77777777">
        <w:trPr>
          <w:jc w:val="center"/>
        </w:trPr>
        <w:tc>
          <w:tcPr>
            <w:tcW w:w="1800" w:type="dxa"/>
            <w:vAlign w:val="center"/>
          </w:tcPr>
          <w:p w14:paraId="00037C25" w14:textId="77777777" w:rsidR="007670A9" w:rsidRDefault="005F2D33">
            <w:pPr>
              <w:spacing w:after="0" w:line="240" w:lineRule="auto"/>
              <w:jc w:val="left"/>
            </w:pPr>
            <w:r>
              <w:rPr>
                <w:rFonts w:eastAsia="Times New Roman"/>
                <w:sz w:val="16"/>
              </w:rPr>
              <w:t>remember_token</w:t>
            </w:r>
          </w:p>
        </w:tc>
        <w:tc>
          <w:tcPr>
            <w:tcW w:w="1450" w:type="dxa"/>
            <w:vAlign w:val="center"/>
          </w:tcPr>
          <w:p w14:paraId="20BE5542" w14:textId="77777777" w:rsidR="007670A9" w:rsidRDefault="005F2D33">
            <w:pPr>
              <w:spacing w:after="0" w:line="240" w:lineRule="auto"/>
              <w:jc w:val="left"/>
            </w:pPr>
            <w:r>
              <w:rPr>
                <w:rFonts w:eastAsia="Times New Roman"/>
                <w:sz w:val="16"/>
              </w:rPr>
              <w:t>varchar(100)</w:t>
            </w:r>
          </w:p>
        </w:tc>
        <w:tc>
          <w:tcPr>
            <w:tcW w:w="950" w:type="dxa"/>
            <w:vAlign w:val="center"/>
          </w:tcPr>
          <w:p w14:paraId="40D99933" w14:textId="77777777" w:rsidR="007670A9" w:rsidRDefault="005F2D33">
            <w:pPr>
              <w:spacing w:after="0" w:line="240" w:lineRule="auto"/>
              <w:jc w:val="left"/>
            </w:pPr>
            <w:r>
              <w:rPr>
                <w:rFonts w:eastAsia="Times New Roman"/>
                <w:sz w:val="16"/>
              </w:rPr>
              <w:t>-</w:t>
            </w:r>
          </w:p>
        </w:tc>
        <w:tc>
          <w:tcPr>
            <w:tcW w:w="4800" w:type="dxa"/>
            <w:vAlign w:val="center"/>
          </w:tcPr>
          <w:p w14:paraId="76D7011E" w14:textId="77777777" w:rsidR="007670A9" w:rsidRDefault="005F2D33">
            <w:pPr>
              <w:spacing w:after="0" w:line="240" w:lineRule="auto"/>
              <w:jc w:val="left"/>
            </w:pPr>
            <w:r>
              <w:rPr>
                <w:rFonts w:eastAsia="Times New Roman"/>
                <w:sz w:val="16"/>
              </w:rPr>
              <w:t>Token sesi remember me.</w:t>
            </w:r>
          </w:p>
        </w:tc>
      </w:tr>
      <w:tr w:rsidR="007670A9" w14:paraId="47F9453B" w14:textId="77777777">
        <w:trPr>
          <w:jc w:val="center"/>
        </w:trPr>
        <w:tc>
          <w:tcPr>
            <w:tcW w:w="1800" w:type="dxa"/>
            <w:vAlign w:val="center"/>
          </w:tcPr>
          <w:p w14:paraId="5325FF5E"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73C28E1D" w14:textId="77777777" w:rsidR="007670A9" w:rsidRDefault="005F2D33">
            <w:pPr>
              <w:spacing w:after="0" w:line="240" w:lineRule="auto"/>
              <w:jc w:val="left"/>
            </w:pPr>
            <w:r>
              <w:rPr>
                <w:rFonts w:eastAsia="Times New Roman"/>
                <w:sz w:val="16"/>
              </w:rPr>
              <w:t>timestamp</w:t>
            </w:r>
          </w:p>
        </w:tc>
        <w:tc>
          <w:tcPr>
            <w:tcW w:w="950" w:type="dxa"/>
            <w:vAlign w:val="center"/>
          </w:tcPr>
          <w:p w14:paraId="09D2EDFE" w14:textId="77777777" w:rsidR="007670A9" w:rsidRDefault="005F2D33">
            <w:pPr>
              <w:spacing w:after="0" w:line="240" w:lineRule="auto"/>
              <w:jc w:val="left"/>
            </w:pPr>
            <w:r>
              <w:rPr>
                <w:rFonts w:eastAsia="Times New Roman"/>
                <w:sz w:val="16"/>
              </w:rPr>
              <w:t>-</w:t>
            </w:r>
          </w:p>
        </w:tc>
        <w:tc>
          <w:tcPr>
            <w:tcW w:w="4800" w:type="dxa"/>
            <w:vAlign w:val="center"/>
          </w:tcPr>
          <w:p w14:paraId="7C00DBB2" w14:textId="77777777" w:rsidR="007670A9" w:rsidRDefault="005F2D33">
            <w:pPr>
              <w:spacing w:after="0" w:line="240" w:lineRule="auto"/>
              <w:jc w:val="left"/>
            </w:pPr>
            <w:r>
              <w:rPr>
                <w:rFonts w:eastAsia="Times New Roman"/>
                <w:sz w:val="16"/>
              </w:rPr>
              <w:t>Waktu pencatatan dan perubahan data.</w:t>
            </w:r>
          </w:p>
        </w:tc>
      </w:tr>
    </w:tbl>
    <w:p w14:paraId="40E1D528" w14:textId="77777777" w:rsidR="007670A9" w:rsidRDefault="007670A9"/>
    <w:p w14:paraId="32BB2883" w14:textId="77777777" w:rsidR="007670A9" w:rsidRDefault="005F2D33">
      <w:pPr>
        <w:pStyle w:val="Heading3"/>
        <w:pageBreakBefore/>
        <w:spacing w:before="0"/>
        <w:jc w:val="left"/>
      </w:pPr>
      <w:r>
        <w:rPr>
          <w:rFonts w:ascii="Times New Roman" w:eastAsia="Times New Roman" w:hAnsi="Times New Roman"/>
          <w:i w:val="0"/>
        </w:rPr>
        <w:t>4.8.1 Pembahasan Relasi Tabel users</w:t>
      </w:r>
    </w:p>
    <w:p w14:paraId="510E0048" w14:textId="77777777" w:rsidR="007670A9" w:rsidRDefault="005F2D33">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12DAA11" w14:textId="77777777" w:rsidR="007670A9" w:rsidRDefault="005F2D33">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FE214D5" w14:textId="77777777" w:rsidR="007670A9" w:rsidRDefault="005F2D33">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F46143B" w14:textId="77777777" w:rsidR="007670A9" w:rsidRDefault="005F2D33">
      <w:pPr>
        <w:pStyle w:val="Heading3"/>
        <w:pageBreakBefore/>
        <w:spacing w:before="0"/>
        <w:jc w:val="left"/>
      </w:pPr>
      <w:r>
        <w:rPr>
          <w:rFonts w:ascii="Times New Roman" w:eastAsia="Times New Roman" w:hAnsi="Times New Roman"/>
          <w:i w:val="0"/>
        </w:rPr>
        <w:t>4.7.2 Struktur Tabel sessions</w:t>
      </w:r>
    </w:p>
    <w:p w14:paraId="4E830827" w14:textId="77777777" w:rsidR="007670A9" w:rsidRDefault="005F2D33">
      <w:pPr>
        <w:ind w:firstLine="709"/>
      </w:pPr>
      <w:r>
        <w:rPr>
          <w:rFonts w:eastAsia="Times New Roman"/>
        </w:rPr>
        <w:t>Database table sessions menyimpan data sesi login agar aktivitas pengguna web dapat dipertahankan selama penggunaan aplikasi. Dalam konteks penelitian implementasi database MySQL untuk sistem absensi pengelolaan ruang kelas, tabel ini menjadi bagian dari fondasi database yang menjaga data tetap dapat ditelusuri dan dipertanggungjawabkan.</w:t>
      </w:r>
    </w:p>
    <w:p w14:paraId="13DCAF84" w14:textId="77777777" w:rsidR="007670A9" w:rsidRDefault="005F2D33">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14460B49" w14:textId="77777777" w:rsidR="007670A9" w:rsidRDefault="005F2D33">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0CD1ED8" w14:textId="77777777">
        <w:trPr>
          <w:tblHeader/>
          <w:jc w:val="center"/>
        </w:trPr>
        <w:tc>
          <w:tcPr>
            <w:tcW w:w="1800" w:type="dxa"/>
            <w:shd w:val="clear" w:color="auto" w:fill="D9EAF7"/>
            <w:vAlign w:val="center"/>
          </w:tcPr>
          <w:p w14:paraId="5E2BA910"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C01B7D5"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8F64B3B"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BB10302" w14:textId="77777777" w:rsidR="007670A9" w:rsidRDefault="005F2D33">
            <w:pPr>
              <w:spacing w:after="0" w:line="240" w:lineRule="auto"/>
              <w:jc w:val="left"/>
            </w:pPr>
            <w:r>
              <w:rPr>
                <w:rFonts w:eastAsia="Times New Roman"/>
                <w:b/>
                <w:sz w:val="16"/>
              </w:rPr>
              <w:t>Keterangan</w:t>
            </w:r>
          </w:p>
        </w:tc>
      </w:tr>
      <w:tr w:rsidR="007670A9" w14:paraId="3A5B489A" w14:textId="77777777">
        <w:trPr>
          <w:jc w:val="center"/>
        </w:trPr>
        <w:tc>
          <w:tcPr>
            <w:tcW w:w="1800" w:type="dxa"/>
            <w:vAlign w:val="center"/>
          </w:tcPr>
          <w:p w14:paraId="08252A60" w14:textId="77777777" w:rsidR="007670A9" w:rsidRDefault="005F2D33">
            <w:pPr>
              <w:spacing w:after="0" w:line="240" w:lineRule="auto"/>
              <w:jc w:val="left"/>
            </w:pPr>
            <w:r>
              <w:rPr>
                <w:rFonts w:eastAsia="Times New Roman"/>
                <w:sz w:val="16"/>
              </w:rPr>
              <w:t>id</w:t>
            </w:r>
          </w:p>
        </w:tc>
        <w:tc>
          <w:tcPr>
            <w:tcW w:w="1450" w:type="dxa"/>
            <w:vAlign w:val="center"/>
          </w:tcPr>
          <w:p w14:paraId="14D7598D" w14:textId="77777777" w:rsidR="007670A9" w:rsidRDefault="005F2D33">
            <w:pPr>
              <w:spacing w:after="0" w:line="240" w:lineRule="auto"/>
              <w:jc w:val="left"/>
            </w:pPr>
            <w:r>
              <w:rPr>
                <w:rFonts w:eastAsia="Times New Roman"/>
                <w:sz w:val="16"/>
              </w:rPr>
              <w:t>varchar(255)</w:t>
            </w:r>
          </w:p>
        </w:tc>
        <w:tc>
          <w:tcPr>
            <w:tcW w:w="950" w:type="dxa"/>
            <w:vAlign w:val="center"/>
          </w:tcPr>
          <w:p w14:paraId="2493444D" w14:textId="77777777" w:rsidR="007670A9" w:rsidRDefault="005F2D33">
            <w:pPr>
              <w:spacing w:after="0" w:line="240" w:lineRule="auto"/>
              <w:jc w:val="left"/>
            </w:pPr>
            <w:r>
              <w:rPr>
                <w:rFonts w:eastAsia="Times New Roman"/>
                <w:sz w:val="16"/>
              </w:rPr>
              <w:t>PK</w:t>
            </w:r>
          </w:p>
        </w:tc>
        <w:tc>
          <w:tcPr>
            <w:tcW w:w="4800" w:type="dxa"/>
            <w:vAlign w:val="center"/>
          </w:tcPr>
          <w:p w14:paraId="40AFFBCA" w14:textId="77777777" w:rsidR="007670A9" w:rsidRDefault="005F2D33">
            <w:pPr>
              <w:spacing w:after="0" w:line="240" w:lineRule="auto"/>
              <w:jc w:val="left"/>
            </w:pPr>
            <w:r>
              <w:rPr>
                <w:rFonts w:eastAsia="Times New Roman"/>
                <w:sz w:val="16"/>
              </w:rPr>
              <w:t>Identitas sesi.</w:t>
            </w:r>
          </w:p>
        </w:tc>
      </w:tr>
      <w:tr w:rsidR="007670A9" w14:paraId="5F1DA1CA" w14:textId="77777777">
        <w:trPr>
          <w:jc w:val="center"/>
        </w:trPr>
        <w:tc>
          <w:tcPr>
            <w:tcW w:w="1800" w:type="dxa"/>
            <w:vAlign w:val="center"/>
          </w:tcPr>
          <w:p w14:paraId="5AFD1C14" w14:textId="77777777" w:rsidR="007670A9" w:rsidRDefault="005F2D33">
            <w:pPr>
              <w:spacing w:after="0" w:line="240" w:lineRule="auto"/>
              <w:jc w:val="left"/>
            </w:pPr>
            <w:r>
              <w:rPr>
                <w:rFonts w:eastAsia="Times New Roman"/>
                <w:sz w:val="16"/>
              </w:rPr>
              <w:t>user_id</w:t>
            </w:r>
          </w:p>
        </w:tc>
        <w:tc>
          <w:tcPr>
            <w:tcW w:w="1450" w:type="dxa"/>
            <w:vAlign w:val="center"/>
          </w:tcPr>
          <w:p w14:paraId="3B2B06D4" w14:textId="77777777" w:rsidR="007670A9" w:rsidRDefault="005F2D33">
            <w:pPr>
              <w:spacing w:after="0" w:line="240" w:lineRule="auto"/>
              <w:jc w:val="left"/>
            </w:pPr>
            <w:r>
              <w:rPr>
                <w:rFonts w:eastAsia="Times New Roman"/>
                <w:sz w:val="16"/>
              </w:rPr>
              <w:t>bigint</w:t>
            </w:r>
          </w:p>
        </w:tc>
        <w:tc>
          <w:tcPr>
            <w:tcW w:w="950" w:type="dxa"/>
            <w:vAlign w:val="center"/>
          </w:tcPr>
          <w:p w14:paraId="7CB1CB81" w14:textId="77777777" w:rsidR="007670A9" w:rsidRDefault="005F2D33">
            <w:pPr>
              <w:spacing w:after="0" w:line="240" w:lineRule="auto"/>
              <w:jc w:val="left"/>
            </w:pPr>
            <w:r>
              <w:rPr>
                <w:rFonts w:eastAsia="Times New Roman"/>
                <w:sz w:val="16"/>
              </w:rPr>
              <w:t>FK</w:t>
            </w:r>
          </w:p>
        </w:tc>
        <w:tc>
          <w:tcPr>
            <w:tcW w:w="4800" w:type="dxa"/>
            <w:vAlign w:val="center"/>
          </w:tcPr>
          <w:p w14:paraId="4BD9018F" w14:textId="77777777" w:rsidR="007670A9" w:rsidRDefault="005F2D33">
            <w:pPr>
              <w:spacing w:after="0" w:line="240" w:lineRule="auto"/>
              <w:jc w:val="left"/>
            </w:pPr>
            <w:r>
              <w:rPr>
                <w:rFonts w:eastAsia="Times New Roman"/>
                <w:sz w:val="16"/>
              </w:rPr>
              <w:t>Pengguna yang sedang login.</w:t>
            </w:r>
          </w:p>
        </w:tc>
      </w:tr>
      <w:tr w:rsidR="007670A9" w14:paraId="2C2367C2" w14:textId="77777777">
        <w:trPr>
          <w:jc w:val="center"/>
        </w:trPr>
        <w:tc>
          <w:tcPr>
            <w:tcW w:w="1800" w:type="dxa"/>
            <w:vAlign w:val="center"/>
          </w:tcPr>
          <w:p w14:paraId="0ED4B03B" w14:textId="77777777" w:rsidR="007670A9" w:rsidRDefault="005F2D33">
            <w:pPr>
              <w:spacing w:after="0" w:line="240" w:lineRule="auto"/>
              <w:jc w:val="left"/>
            </w:pPr>
            <w:r>
              <w:rPr>
                <w:rFonts w:eastAsia="Times New Roman"/>
                <w:sz w:val="16"/>
              </w:rPr>
              <w:t>ip_address</w:t>
            </w:r>
          </w:p>
        </w:tc>
        <w:tc>
          <w:tcPr>
            <w:tcW w:w="1450" w:type="dxa"/>
            <w:vAlign w:val="center"/>
          </w:tcPr>
          <w:p w14:paraId="107985DA" w14:textId="77777777" w:rsidR="007670A9" w:rsidRDefault="005F2D33">
            <w:pPr>
              <w:spacing w:after="0" w:line="240" w:lineRule="auto"/>
              <w:jc w:val="left"/>
            </w:pPr>
            <w:r>
              <w:rPr>
                <w:rFonts w:eastAsia="Times New Roman"/>
                <w:sz w:val="16"/>
              </w:rPr>
              <w:t>varchar(45)</w:t>
            </w:r>
          </w:p>
        </w:tc>
        <w:tc>
          <w:tcPr>
            <w:tcW w:w="950" w:type="dxa"/>
            <w:vAlign w:val="center"/>
          </w:tcPr>
          <w:p w14:paraId="2110BB70" w14:textId="77777777" w:rsidR="007670A9" w:rsidRDefault="005F2D33">
            <w:pPr>
              <w:spacing w:after="0" w:line="240" w:lineRule="auto"/>
              <w:jc w:val="left"/>
            </w:pPr>
            <w:r>
              <w:rPr>
                <w:rFonts w:eastAsia="Times New Roman"/>
                <w:sz w:val="16"/>
              </w:rPr>
              <w:t>-</w:t>
            </w:r>
          </w:p>
        </w:tc>
        <w:tc>
          <w:tcPr>
            <w:tcW w:w="4800" w:type="dxa"/>
            <w:vAlign w:val="center"/>
          </w:tcPr>
          <w:p w14:paraId="19F376DB" w14:textId="77777777" w:rsidR="007670A9" w:rsidRDefault="005F2D33">
            <w:pPr>
              <w:spacing w:after="0" w:line="240" w:lineRule="auto"/>
              <w:jc w:val="left"/>
            </w:pPr>
            <w:r>
              <w:rPr>
                <w:rFonts w:eastAsia="Times New Roman"/>
                <w:sz w:val="16"/>
              </w:rPr>
              <w:t>Alamat IP pengguna.</w:t>
            </w:r>
          </w:p>
        </w:tc>
      </w:tr>
      <w:tr w:rsidR="007670A9" w14:paraId="2121B772" w14:textId="77777777">
        <w:trPr>
          <w:jc w:val="center"/>
        </w:trPr>
        <w:tc>
          <w:tcPr>
            <w:tcW w:w="1800" w:type="dxa"/>
            <w:vAlign w:val="center"/>
          </w:tcPr>
          <w:p w14:paraId="655039CB" w14:textId="77777777" w:rsidR="007670A9" w:rsidRDefault="005F2D33">
            <w:pPr>
              <w:spacing w:after="0" w:line="240" w:lineRule="auto"/>
              <w:jc w:val="left"/>
            </w:pPr>
            <w:r>
              <w:rPr>
                <w:rFonts w:eastAsia="Times New Roman"/>
                <w:sz w:val="16"/>
              </w:rPr>
              <w:t>user_agent</w:t>
            </w:r>
          </w:p>
        </w:tc>
        <w:tc>
          <w:tcPr>
            <w:tcW w:w="1450" w:type="dxa"/>
            <w:vAlign w:val="center"/>
          </w:tcPr>
          <w:p w14:paraId="51C6030D" w14:textId="77777777" w:rsidR="007670A9" w:rsidRDefault="005F2D33">
            <w:pPr>
              <w:spacing w:after="0" w:line="240" w:lineRule="auto"/>
              <w:jc w:val="left"/>
            </w:pPr>
            <w:r>
              <w:rPr>
                <w:rFonts w:eastAsia="Times New Roman"/>
                <w:sz w:val="16"/>
              </w:rPr>
              <w:t>text</w:t>
            </w:r>
          </w:p>
        </w:tc>
        <w:tc>
          <w:tcPr>
            <w:tcW w:w="950" w:type="dxa"/>
            <w:vAlign w:val="center"/>
          </w:tcPr>
          <w:p w14:paraId="346FEF8D" w14:textId="77777777" w:rsidR="007670A9" w:rsidRDefault="005F2D33">
            <w:pPr>
              <w:spacing w:after="0" w:line="240" w:lineRule="auto"/>
              <w:jc w:val="left"/>
            </w:pPr>
            <w:r>
              <w:rPr>
                <w:rFonts w:eastAsia="Times New Roman"/>
                <w:sz w:val="16"/>
              </w:rPr>
              <w:t>-</w:t>
            </w:r>
          </w:p>
        </w:tc>
        <w:tc>
          <w:tcPr>
            <w:tcW w:w="4800" w:type="dxa"/>
            <w:vAlign w:val="center"/>
          </w:tcPr>
          <w:p w14:paraId="4545C84B" w14:textId="77777777" w:rsidR="007670A9" w:rsidRDefault="005F2D33">
            <w:pPr>
              <w:spacing w:after="0" w:line="240" w:lineRule="auto"/>
              <w:jc w:val="left"/>
            </w:pPr>
            <w:r>
              <w:rPr>
                <w:rFonts w:eastAsia="Times New Roman"/>
                <w:sz w:val="16"/>
              </w:rPr>
              <w:t>Informasi browser/perangkat pengguna.</w:t>
            </w:r>
          </w:p>
        </w:tc>
      </w:tr>
      <w:tr w:rsidR="007670A9" w14:paraId="70235BEA" w14:textId="77777777">
        <w:trPr>
          <w:jc w:val="center"/>
        </w:trPr>
        <w:tc>
          <w:tcPr>
            <w:tcW w:w="1800" w:type="dxa"/>
            <w:vAlign w:val="center"/>
          </w:tcPr>
          <w:p w14:paraId="25874DDB" w14:textId="77777777" w:rsidR="007670A9" w:rsidRDefault="005F2D33">
            <w:pPr>
              <w:spacing w:after="0" w:line="240" w:lineRule="auto"/>
              <w:jc w:val="left"/>
            </w:pPr>
            <w:r>
              <w:rPr>
                <w:rFonts w:eastAsia="Times New Roman"/>
                <w:sz w:val="16"/>
              </w:rPr>
              <w:t>payload</w:t>
            </w:r>
          </w:p>
        </w:tc>
        <w:tc>
          <w:tcPr>
            <w:tcW w:w="1450" w:type="dxa"/>
            <w:vAlign w:val="center"/>
          </w:tcPr>
          <w:p w14:paraId="52C2A24C" w14:textId="77777777" w:rsidR="007670A9" w:rsidRDefault="005F2D33">
            <w:pPr>
              <w:spacing w:after="0" w:line="240" w:lineRule="auto"/>
              <w:jc w:val="left"/>
            </w:pPr>
            <w:r>
              <w:rPr>
                <w:rFonts w:eastAsia="Times New Roman"/>
                <w:sz w:val="16"/>
              </w:rPr>
              <w:t>text</w:t>
            </w:r>
          </w:p>
        </w:tc>
        <w:tc>
          <w:tcPr>
            <w:tcW w:w="950" w:type="dxa"/>
            <w:vAlign w:val="center"/>
          </w:tcPr>
          <w:p w14:paraId="0FD9325A" w14:textId="77777777" w:rsidR="007670A9" w:rsidRDefault="005F2D33">
            <w:pPr>
              <w:spacing w:after="0" w:line="240" w:lineRule="auto"/>
              <w:jc w:val="left"/>
            </w:pPr>
            <w:r>
              <w:rPr>
                <w:rFonts w:eastAsia="Times New Roman"/>
                <w:sz w:val="16"/>
              </w:rPr>
              <w:t>-</w:t>
            </w:r>
          </w:p>
        </w:tc>
        <w:tc>
          <w:tcPr>
            <w:tcW w:w="4800" w:type="dxa"/>
            <w:vAlign w:val="center"/>
          </w:tcPr>
          <w:p w14:paraId="1A6D5A06" w14:textId="77777777" w:rsidR="007670A9" w:rsidRDefault="005F2D33">
            <w:pPr>
              <w:spacing w:after="0" w:line="240" w:lineRule="auto"/>
              <w:jc w:val="left"/>
            </w:pPr>
            <w:r>
              <w:rPr>
                <w:rFonts w:eastAsia="Times New Roman"/>
                <w:sz w:val="16"/>
              </w:rPr>
              <w:t>Data sesi terenkripsi/terstruktur.</w:t>
            </w:r>
          </w:p>
        </w:tc>
      </w:tr>
      <w:tr w:rsidR="007670A9" w14:paraId="0FC36671" w14:textId="77777777">
        <w:trPr>
          <w:jc w:val="center"/>
        </w:trPr>
        <w:tc>
          <w:tcPr>
            <w:tcW w:w="1800" w:type="dxa"/>
            <w:vAlign w:val="center"/>
          </w:tcPr>
          <w:p w14:paraId="178A01A4" w14:textId="77777777" w:rsidR="007670A9" w:rsidRDefault="005F2D33">
            <w:pPr>
              <w:spacing w:after="0" w:line="240" w:lineRule="auto"/>
              <w:jc w:val="left"/>
            </w:pPr>
            <w:r>
              <w:rPr>
                <w:rFonts w:eastAsia="Times New Roman"/>
                <w:sz w:val="16"/>
              </w:rPr>
              <w:t>last_activity</w:t>
            </w:r>
          </w:p>
        </w:tc>
        <w:tc>
          <w:tcPr>
            <w:tcW w:w="1450" w:type="dxa"/>
            <w:vAlign w:val="center"/>
          </w:tcPr>
          <w:p w14:paraId="246DBE22" w14:textId="77777777" w:rsidR="007670A9" w:rsidRDefault="005F2D33">
            <w:pPr>
              <w:spacing w:after="0" w:line="240" w:lineRule="auto"/>
              <w:jc w:val="left"/>
            </w:pPr>
            <w:r>
              <w:rPr>
                <w:rFonts w:eastAsia="Times New Roman"/>
                <w:sz w:val="16"/>
              </w:rPr>
              <w:t>integer</w:t>
            </w:r>
          </w:p>
        </w:tc>
        <w:tc>
          <w:tcPr>
            <w:tcW w:w="950" w:type="dxa"/>
            <w:vAlign w:val="center"/>
          </w:tcPr>
          <w:p w14:paraId="2123D1C1" w14:textId="77777777" w:rsidR="007670A9" w:rsidRDefault="005F2D33">
            <w:pPr>
              <w:spacing w:after="0" w:line="240" w:lineRule="auto"/>
              <w:jc w:val="left"/>
            </w:pPr>
            <w:r>
              <w:rPr>
                <w:rFonts w:eastAsia="Times New Roman"/>
                <w:sz w:val="16"/>
              </w:rPr>
              <w:t>index</w:t>
            </w:r>
          </w:p>
        </w:tc>
        <w:tc>
          <w:tcPr>
            <w:tcW w:w="4800" w:type="dxa"/>
            <w:vAlign w:val="center"/>
          </w:tcPr>
          <w:p w14:paraId="7632A3D0" w14:textId="77777777" w:rsidR="007670A9" w:rsidRDefault="005F2D33">
            <w:pPr>
              <w:spacing w:after="0" w:line="240" w:lineRule="auto"/>
              <w:jc w:val="left"/>
            </w:pPr>
            <w:r>
              <w:rPr>
                <w:rFonts w:eastAsia="Times New Roman"/>
                <w:sz w:val="16"/>
              </w:rPr>
              <w:t>Waktu aktivitas terakhir.</w:t>
            </w:r>
          </w:p>
        </w:tc>
      </w:tr>
    </w:tbl>
    <w:p w14:paraId="563DA489" w14:textId="77777777" w:rsidR="007670A9" w:rsidRDefault="007670A9"/>
    <w:p w14:paraId="15DE1169" w14:textId="77777777" w:rsidR="007670A9" w:rsidRDefault="005F2D33">
      <w:pPr>
        <w:pStyle w:val="Heading3"/>
        <w:pageBreakBefore/>
        <w:spacing w:before="0"/>
        <w:jc w:val="left"/>
      </w:pPr>
      <w:r>
        <w:rPr>
          <w:rFonts w:ascii="Times New Roman" w:eastAsia="Times New Roman" w:hAnsi="Times New Roman"/>
          <w:i w:val="0"/>
        </w:rPr>
        <w:t>4.8.2 Pembahasan Relasi Tabel sessions</w:t>
      </w:r>
    </w:p>
    <w:p w14:paraId="034EA35E" w14:textId="77777777" w:rsidR="007670A9" w:rsidRDefault="005F2D33">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ADE05CA" w14:textId="77777777" w:rsidR="007670A9" w:rsidRDefault="005F2D33">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29122E0" w14:textId="77777777" w:rsidR="007670A9" w:rsidRDefault="005F2D33">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4F3CBF6" w14:textId="77777777" w:rsidR="007670A9" w:rsidRDefault="005F2D33">
      <w:pPr>
        <w:pStyle w:val="Heading3"/>
        <w:pageBreakBefore/>
        <w:spacing w:before="0"/>
        <w:jc w:val="left"/>
      </w:pPr>
      <w:r>
        <w:rPr>
          <w:rFonts w:ascii="Times New Roman" w:eastAsia="Times New Roman" w:hAnsi="Times New Roman"/>
          <w:i w:val="0"/>
        </w:rPr>
        <w:t>4.7.3 Struktur Tabel kelas</w:t>
      </w:r>
    </w:p>
    <w:p w14:paraId="17E45504" w14:textId="77777777" w:rsidR="007670A9" w:rsidRDefault="005F2D33">
      <w:pPr>
        <w:ind w:firstLine="709"/>
      </w:pPr>
      <w:r>
        <w:rPr>
          <w:rFonts w:eastAsia="Times New Roman"/>
        </w:rPr>
        <w:t>Database table kelas menyimpan data kelas akademik yang menjadi kelompok mahasiswa dan referensi jadwal pembelajaran. Dalam konteks penelitian implementasi database MySQL untuk sistem absensi pengelolaan ruang kelas, tabel ini menjadi bagian dari fondasi database yang menjaga data tetap dapat ditelusuri dan dipertanggungjawabkan.</w:t>
      </w:r>
    </w:p>
    <w:p w14:paraId="2D9E3A38" w14:textId="77777777" w:rsidR="007670A9" w:rsidRDefault="005F2D33">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2A2C3FED" w14:textId="77777777" w:rsidR="007670A9" w:rsidRDefault="005F2D33">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038ADDB2" w14:textId="77777777">
        <w:trPr>
          <w:tblHeader/>
          <w:jc w:val="center"/>
        </w:trPr>
        <w:tc>
          <w:tcPr>
            <w:tcW w:w="1800" w:type="dxa"/>
            <w:shd w:val="clear" w:color="auto" w:fill="D9EAF7"/>
            <w:vAlign w:val="center"/>
          </w:tcPr>
          <w:p w14:paraId="7E9D28CE"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E337280"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6BC8885"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9CE1F12" w14:textId="77777777" w:rsidR="007670A9" w:rsidRDefault="005F2D33">
            <w:pPr>
              <w:spacing w:after="0" w:line="240" w:lineRule="auto"/>
              <w:jc w:val="left"/>
            </w:pPr>
            <w:r>
              <w:rPr>
                <w:rFonts w:eastAsia="Times New Roman"/>
                <w:b/>
                <w:sz w:val="16"/>
              </w:rPr>
              <w:t>Keterangan</w:t>
            </w:r>
          </w:p>
        </w:tc>
      </w:tr>
      <w:tr w:rsidR="007670A9" w14:paraId="3020A4E4" w14:textId="77777777">
        <w:trPr>
          <w:jc w:val="center"/>
        </w:trPr>
        <w:tc>
          <w:tcPr>
            <w:tcW w:w="1800" w:type="dxa"/>
            <w:vAlign w:val="center"/>
          </w:tcPr>
          <w:p w14:paraId="01679537" w14:textId="77777777" w:rsidR="007670A9" w:rsidRDefault="005F2D33">
            <w:pPr>
              <w:spacing w:after="0" w:line="240" w:lineRule="auto"/>
              <w:jc w:val="left"/>
            </w:pPr>
            <w:r>
              <w:rPr>
                <w:rFonts w:eastAsia="Times New Roman"/>
                <w:sz w:val="16"/>
              </w:rPr>
              <w:t>id</w:t>
            </w:r>
          </w:p>
        </w:tc>
        <w:tc>
          <w:tcPr>
            <w:tcW w:w="1450" w:type="dxa"/>
            <w:vAlign w:val="center"/>
          </w:tcPr>
          <w:p w14:paraId="7DD3FE26" w14:textId="77777777" w:rsidR="007670A9" w:rsidRDefault="005F2D33">
            <w:pPr>
              <w:spacing w:after="0" w:line="240" w:lineRule="auto"/>
              <w:jc w:val="left"/>
            </w:pPr>
            <w:r>
              <w:rPr>
                <w:rFonts w:eastAsia="Times New Roman"/>
                <w:sz w:val="16"/>
              </w:rPr>
              <w:t>bigint</w:t>
            </w:r>
          </w:p>
        </w:tc>
        <w:tc>
          <w:tcPr>
            <w:tcW w:w="950" w:type="dxa"/>
            <w:vAlign w:val="center"/>
          </w:tcPr>
          <w:p w14:paraId="48C9E739" w14:textId="77777777" w:rsidR="007670A9" w:rsidRDefault="005F2D33">
            <w:pPr>
              <w:spacing w:after="0" w:line="240" w:lineRule="auto"/>
              <w:jc w:val="left"/>
            </w:pPr>
            <w:r>
              <w:rPr>
                <w:rFonts w:eastAsia="Times New Roman"/>
                <w:sz w:val="16"/>
              </w:rPr>
              <w:t>PK</w:t>
            </w:r>
          </w:p>
        </w:tc>
        <w:tc>
          <w:tcPr>
            <w:tcW w:w="4800" w:type="dxa"/>
            <w:vAlign w:val="center"/>
          </w:tcPr>
          <w:p w14:paraId="04B85EFC" w14:textId="77777777" w:rsidR="007670A9" w:rsidRDefault="005F2D33">
            <w:pPr>
              <w:spacing w:after="0" w:line="240" w:lineRule="auto"/>
              <w:jc w:val="left"/>
            </w:pPr>
            <w:r>
              <w:rPr>
                <w:rFonts w:eastAsia="Times New Roman"/>
                <w:sz w:val="16"/>
              </w:rPr>
              <w:t>Kunci utama kelas.</w:t>
            </w:r>
          </w:p>
        </w:tc>
      </w:tr>
      <w:tr w:rsidR="007670A9" w14:paraId="2D700085" w14:textId="77777777">
        <w:trPr>
          <w:jc w:val="center"/>
        </w:trPr>
        <w:tc>
          <w:tcPr>
            <w:tcW w:w="1800" w:type="dxa"/>
            <w:vAlign w:val="center"/>
          </w:tcPr>
          <w:p w14:paraId="6F629345" w14:textId="77777777" w:rsidR="007670A9" w:rsidRDefault="005F2D33">
            <w:pPr>
              <w:spacing w:after="0" w:line="240" w:lineRule="auto"/>
              <w:jc w:val="left"/>
            </w:pPr>
            <w:r>
              <w:rPr>
                <w:rFonts w:eastAsia="Times New Roman"/>
                <w:sz w:val="16"/>
              </w:rPr>
              <w:t>nama_kelas</w:t>
            </w:r>
          </w:p>
        </w:tc>
        <w:tc>
          <w:tcPr>
            <w:tcW w:w="1450" w:type="dxa"/>
            <w:vAlign w:val="center"/>
          </w:tcPr>
          <w:p w14:paraId="33B8B31B" w14:textId="77777777" w:rsidR="007670A9" w:rsidRDefault="005F2D33">
            <w:pPr>
              <w:spacing w:after="0" w:line="240" w:lineRule="auto"/>
              <w:jc w:val="left"/>
            </w:pPr>
            <w:r>
              <w:rPr>
                <w:rFonts w:eastAsia="Times New Roman"/>
                <w:sz w:val="16"/>
              </w:rPr>
              <w:t>varchar(50)</w:t>
            </w:r>
          </w:p>
        </w:tc>
        <w:tc>
          <w:tcPr>
            <w:tcW w:w="950" w:type="dxa"/>
            <w:vAlign w:val="center"/>
          </w:tcPr>
          <w:p w14:paraId="4FBBE228" w14:textId="77777777" w:rsidR="007670A9" w:rsidRDefault="005F2D33">
            <w:pPr>
              <w:spacing w:after="0" w:line="240" w:lineRule="auto"/>
              <w:jc w:val="left"/>
            </w:pPr>
            <w:r>
              <w:rPr>
                <w:rFonts w:eastAsia="Times New Roman"/>
                <w:sz w:val="16"/>
              </w:rPr>
              <w:t>unique</w:t>
            </w:r>
          </w:p>
        </w:tc>
        <w:tc>
          <w:tcPr>
            <w:tcW w:w="4800" w:type="dxa"/>
            <w:vAlign w:val="center"/>
          </w:tcPr>
          <w:p w14:paraId="75E00014" w14:textId="77777777" w:rsidR="007670A9" w:rsidRDefault="005F2D33">
            <w:pPr>
              <w:spacing w:after="0" w:line="240" w:lineRule="auto"/>
              <w:jc w:val="left"/>
            </w:pPr>
            <w:r>
              <w:rPr>
                <w:rFonts w:eastAsia="Times New Roman"/>
                <w:sz w:val="16"/>
              </w:rPr>
              <w:t>Nama kelas seperti TI-1A atau TI-1B.</w:t>
            </w:r>
          </w:p>
        </w:tc>
      </w:tr>
      <w:tr w:rsidR="007670A9" w14:paraId="45701728" w14:textId="77777777">
        <w:trPr>
          <w:jc w:val="center"/>
        </w:trPr>
        <w:tc>
          <w:tcPr>
            <w:tcW w:w="1800" w:type="dxa"/>
            <w:vAlign w:val="center"/>
          </w:tcPr>
          <w:p w14:paraId="3CD0AE88"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2CC4646F" w14:textId="77777777" w:rsidR="007670A9" w:rsidRDefault="005F2D33">
            <w:pPr>
              <w:spacing w:after="0" w:line="240" w:lineRule="auto"/>
              <w:jc w:val="left"/>
            </w:pPr>
            <w:r>
              <w:rPr>
                <w:rFonts w:eastAsia="Times New Roman"/>
                <w:sz w:val="16"/>
              </w:rPr>
              <w:t>timestamp</w:t>
            </w:r>
          </w:p>
        </w:tc>
        <w:tc>
          <w:tcPr>
            <w:tcW w:w="950" w:type="dxa"/>
            <w:vAlign w:val="center"/>
          </w:tcPr>
          <w:p w14:paraId="054DC5AD" w14:textId="77777777" w:rsidR="007670A9" w:rsidRDefault="005F2D33">
            <w:pPr>
              <w:spacing w:after="0" w:line="240" w:lineRule="auto"/>
              <w:jc w:val="left"/>
            </w:pPr>
            <w:r>
              <w:rPr>
                <w:rFonts w:eastAsia="Times New Roman"/>
                <w:sz w:val="16"/>
              </w:rPr>
              <w:t>-</w:t>
            </w:r>
          </w:p>
        </w:tc>
        <w:tc>
          <w:tcPr>
            <w:tcW w:w="4800" w:type="dxa"/>
            <w:vAlign w:val="center"/>
          </w:tcPr>
          <w:p w14:paraId="13A53F0A" w14:textId="77777777" w:rsidR="007670A9" w:rsidRDefault="005F2D33">
            <w:pPr>
              <w:spacing w:after="0" w:line="240" w:lineRule="auto"/>
              <w:jc w:val="left"/>
            </w:pPr>
            <w:r>
              <w:rPr>
                <w:rFonts w:eastAsia="Times New Roman"/>
                <w:sz w:val="16"/>
              </w:rPr>
              <w:t>Waktu pencatatan dan perubahan data.</w:t>
            </w:r>
          </w:p>
        </w:tc>
      </w:tr>
    </w:tbl>
    <w:p w14:paraId="78354008" w14:textId="77777777" w:rsidR="007670A9" w:rsidRDefault="007670A9"/>
    <w:p w14:paraId="2DE65F54" w14:textId="77777777" w:rsidR="007670A9" w:rsidRDefault="005F2D33">
      <w:pPr>
        <w:pStyle w:val="Heading3"/>
        <w:pageBreakBefore/>
        <w:spacing w:before="0"/>
        <w:jc w:val="left"/>
      </w:pPr>
      <w:r>
        <w:rPr>
          <w:rFonts w:ascii="Times New Roman" w:eastAsia="Times New Roman" w:hAnsi="Times New Roman"/>
          <w:i w:val="0"/>
        </w:rPr>
        <w:t>4.8.3 Pembahasan Relasi Tabel kelas</w:t>
      </w:r>
    </w:p>
    <w:p w14:paraId="79E3ED0F" w14:textId="77777777" w:rsidR="007670A9" w:rsidRDefault="005F2D33">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80A4698" w14:textId="77777777" w:rsidR="007670A9" w:rsidRDefault="005F2D33">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D430FA7" w14:textId="77777777" w:rsidR="007670A9" w:rsidRDefault="005F2D33">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0BC8317" w14:textId="77777777" w:rsidR="007670A9" w:rsidRDefault="005F2D33">
      <w:pPr>
        <w:pStyle w:val="Heading3"/>
        <w:pageBreakBefore/>
        <w:spacing w:before="0"/>
        <w:jc w:val="left"/>
      </w:pPr>
      <w:r>
        <w:rPr>
          <w:rFonts w:ascii="Times New Roman" w:eastAsia="Times New Roman" w:hAnsi="Times New Roman"/>
          <w:i w:val="0"/>
        </w:rPr>
        <w:t>4.7.4 Struktur Tabel semester_akademik</w:t>
      </w:r>
    </w:p>
    <w:p w14:paraId="2AFDC1EE" w14:textId="77777777" w:rsidR="007670A9" w:rsidRDefault="005F2D33">
      <w:pPr>
        <w:ind w:firstLine="709"/>
      </w:pPr>
      <w:r>
        <w:rPr>
          <w:rFonts w:eastAsia="Times New Roman"/>
        </w:rPr>
        <w:t>Database table semester_akademik menyimpan periode akademik aktif sehingga jadwal dan mata kuliah dapat dibaca berdasarkan semester berjalan. Dalam konteks penelitian implementasi database MySQL untuk sistem absensi pengelolaan ruang kelas, tabel ini menjadi bagian dari fondasi database yang menjaga data tetap dapat ditelusuri dan dipertanggungjawabkan.</w:t>
      </w:r>
    </w:p>
    <w:p w14:paraId="64058041" w14:textId="77777777" w:rsidR="007670A9" w:rsidRDefault="005F2D33">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421631AD" w14:textId="77777777" w:rsidR="007670A9" w:rsidRDefault="005F2D33">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25B054A7" w14:textId="77777777">
        <w:trPr>
          <w:tblHeader/>
          <w:jc w:val="center"/>
        </w:trPr>
        <w:tc>
          <w:tcPr>
            <w:tcW w:w="1800" w:type="dxa"/>
            <w:shd w:val="clear" w:color="auto" w:fill="D9EAF7"/>
            <w:vAlign w:val="center"/>
          </w:tcPr>
          <w:p w14:paraId="687CA18C"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104E60B0"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29DFF7D6"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033938D" w14:textId="77777777" w:rsidR="007670A9" w:rsidRDefault="005F2D33">
            <w:pPr>
              <w:spacing w:after="0" w:line="240" w:lineRule="auto"/>
              <w:jc w:val="left"/>
            </w:pPr>
            <w:r>
              <w:rPr>
                <w:rFonts w:eastAsia="Times New Roman"/>
                <w:b/>
                <w:sz w:val="16"/>
              </w:rPr>
              <w:t>Keterangan</w:t>
            </w:r>
          </w:p>
        </w:tc>
      </w:tr>
      <w:tr w:rsidR="007670A9" w14:paraId="3D968959" w14:textId="77777777">
        <w:trPr>
          <w:jc w:val="center"/>
        </w:trPr>
        <w:tc>
          <w:tcPr>
            <w:tcW w:w="1800" w:type="dxa"/>
            <w:vAlign w:val="center"/>
          </w:tcPr>
          <w:p w14:paraId="78AC48A1" w14:textId="77777777" w:rsidR="007670A9" w:rsidRDefault="005F2D33">
            <w:pPr>
              <w:spacing w:after="0" w:line="240" w:lineRule="auto"/>
              <w:jc w:val="left"/>
            </w:pPr>
            <w:r>
              <w:rPr>
                <w:rFonts w:eastAsia="Times New Roman"/>
                <w:sz w:val="16"/>
              </w:rPr>
              <w:t>id</w:t>
            </w:r>
          </w:p>
        </w:tc>
        <w:tc>
          <w:tcPr>
            <w:tcW w:w="1450" w:type="dxa"/>
            <w:vAlign w:val="center"/>
          </w:tcPr>
          <w:p w14:paraId="046B5103" w14:textId="77777777" w:rsidR="007670A9" w:rsidRDefault="005F2D33">
            <w:pPr>
              <w:spacing w:after="0" w:line="240" w:lineRule="auto"/>
              <w:jc w:val="left"/>
            </w:pPr>
            <w:r>
              <w:rPr>
                <w:rFonts w:eastAsia="Times New Roman"/>
                <w:sz w:val="16"/>
              </w:rPr>
              <w:t>bigint</w:t>
            </w:r>
          </w:p>
        </w:tc>
        <w:tc>
          <w:tcPr>
            <w:tcW w:w="950" w:type="dxa"/>
            <w:vAlign w:val="center"/>
          </w:tcPr>
          <w:p w14:paraId="240F91C5" w14:textId="77777777" w:rsidR="007670A9" w:rsidRDefault="005F2D33">
            <w:pPr>
              <w:spacing w:after="0" w:line="240" w:lineRule="auto"/>
              <w:jc w:val="left"/>
            </w:pPr>
            <w:r>
              <w:rPr>
                <w:rFonts w:eastAsia="Times New Roman"/>
                <w:sz w:val="16"/>
              </w:rPr>
              <w:t>PK</w:t>
            </w:r>
          </w:p>
        </w:tc>
        <w:tc>
          <w:tcPr>
            <w:tcW w:w="4800" w:type="dxa"/>
            <w:vAlign w:val="center"/>
          </w:tcPr>
          <w:p w14:paraId="0457F675" w14:textId="77777777" w:rsidR="007670A9" w:rsidRDefault="005F2D33">
            <w:pPr>
              <w:spacing w:after="0" w:line="240" w:lineRule="auto"/>
              <w:jc w:val="left"/>
            </w:pPr>
            <w:r>
              <w:rPr>
                <w:rFonts w:eastAsia="Times New Roman"/>
                <w:sz w:val="16"/>
              </w:rPr>
              <w:t>Kunci utama semester.</w:t>
            </w:r>
          </w:p>
        </w:tc>
      </w:tr>
      <w:tr w:rsidR="007670A9" w14:paraId="15C8D126" w14:textId="77777777">
        <w:trPr>
          <w:jc w:val="center"/>
        </w:trPr>
        <w:tc>
          <w:tcPr>
            <w:tcW w:w="1800" w:type="dxa"/>
            <w:vAlign w:val="center"/>
          </w:tcPr>
          <w:p w14:paraId="531FE091" w14:textId="77777777" w:rsidR="007670A9" w:rsidRDefault="005F2D33">
            <w:pPr>
              <w:spacing w:after="0" w:line="240" w:lineRule="auto"/>
              <w:jc w:val="left"/>
            </w:pPr>
            <w:r>
              <w:rPr>
                <w:rFonts w:eastAsia="Times New Roman"/>
                <w:sz w:val="16"/>
              </w:rPr>
              <w:t>nama_semester</w:t>
            </w:r>
          </w:p>
        </w:tc>
        <w:tc>
          <w:tcPr>
            <w:tcW w:w="1450" w:type="dxa"/>
            <w:vAlign w:val="center"/>
          </w:tcPr>
          <w:p w14:paraId="08F6EE39" w14:textId="77777777" w:rsidR="007670A9" w:rsidRDefault="005F2D33">
            <w:pPr>
              <w:spacing w:after="0" w:line="240" w:lineRule="auto"/>
              <w:jc w:val="left"/>
            </w:pPr>
            <w:r>
              <w:rPr>
                <w:rFonts w:eastAsia="Times New Roman"/>
                <w:sz w:val="16"/>
              </w:rPr>
              <w:t>varchar(50)</w:t>
            </w:r>
          </w:p>
        </w:tc>
        <w:tc>
          <w:tcPr>
            <w:tcW w:w="950" w:type="dxa"/>
            <w:vAlign w:val="center"/>
          </w:tcPr>
          <w:p w14:paraId="041DC87E" w14:textId="77777777" w:rsidR="007670A9" w:rsidRDefault="005F2D33">
            <w:pPr>
              <w:spacing w:after="0" w:line="240" w:lineRule="auto"/>
              <w:jc w:val="left"/>
            </w:pPr>
            <w:r>
              <w:rPr>
                <w:rFonts w:eastAsia="Times New Roman"/>
                <w:sz w:val="16"/>
              </w:rPr>
              <w:t>-</w:t>
            </w:r>
          </w:p>
        </w:tc>
        <w:tc>
          <w:tcPr>
            <w:tcW w:w="4800" w:type="dxa"/>
            <w:vAlign w:val="center"/>
          </w:tcPr>
          <w:p w14:paraId="05A13DB4" w14:textId="77777777" w:rsidR="007670A9" w:rsidRDefault="005F2D33">
            <w:pPr>
              <w:spacing w:after="0" w:line="240" w:lineRule="auto"/>
              <w:jc w:val="left"/>
            </w:pPr>
            <w:r>
              <w:rPr>
                <w:rFonts w:eastAsia="Times New Roman"/>
                <w:sz w:val="16"/>
              </w:rPr>
              <w:t>Nama semester ganjil/genap.</w:t>
            </w:r>
          </w:p>
        </w:tc>
      </w:tr>
      <w:tr w:rsidR="007670A9" w14:paraId="6F15644A" w14:textId="77777777">
        <w:trPr>
          <w:jc w:val="center"/>
        </w:trPr>
        <w:tc>
          <w:tcPr>
            <w:tcW w:w="1800" w:type="dxa"/>
            <w:vAlign w:val="center"/>
          </w:tcPr>
          <w:p w14:paraId="540C5F78" w14:textId="77777777" w:rsidR="007670A9" w:rsidRDefault="005F2D33">
            <w:pPr>
              <w:spacing w:after="0" w:line="240" w:lineRule="auto"/>
              <w:jc w:val="left"/>
            </w:pPr>
            <w:r>
              <w:rPr>
                <w:rFonts w:eastAsia="Times New Roman"/>
                <w:sz w:val="16"/>
              </w:rPr>
              <w:t>tahun_ajaran</w:t>
            </w:r>
          </w:p>
        </w:tc>
        <w:tc>
          <w:tcPr>
            <w:tcW w:w="1450" w:type="dxa"/>
            <w:vAlign w:val="center"/>
          </w:tcPr>
          <w:p w14:paraId="79B74F10" w14:textId="77777777" w:rsidR="007670A9" w:rsidRDefault="005F2D33">
            <w:pPr>
              <w:spacing w:after="0" w:line="240" w:lineRule="auto"/>
              <w:jc w:val="left"/>
            </w:pPr>
            <w:r>
              <w:rPr>
                <w:rFonts w:eastAsia="Times New Roman"/>
                <w:sz w:val="16"/>
              </w:rPr>
              <w:t>varchar(20)</w:t>
            </w:r>
          </w:p>
        </w:tc>
        <w:tc>
          <w:tcPr>
            <w:tcW w:w="950" w:type="dxa"/>
            <w:vAlign w:val="center"/>
          </w:tcPr>
          <w:p w14:paraId="08611C2A" w14:textId="77777777" w:rsidR="007670A9" w:rsidRDefault="005F2D33">
            <w:pPr>
              <w:spacing w:after="0" w:line="240" w:lineRule="auto"/>
              <w:jc w:val="left"/>
            </w:pPr>
            <w:r>
              <w:rPr>
                <w:rFonts w:eastAsia="Times New Roman"/>
                <w:sz w:val="16"/>
              </w:rPr>
              <w:t>-</w:t>
            </w:r>
          </w:p>
        </w:tc>
        <w:tc>
          <w:tcPr>
            <w:tcW w:w="4800" w:type="dxa"/>
            <w:vAlign w:val="center"/>
          </w:tcPr>
          <w:p w14:paraId="10823AC5" w14:textId="77777777" w:rsidR="007670A9" w:rsidRDefault="005F2D33">
            <w:pPr>
              <w:spacing w:after="0" w:line="240" w:lineRule="auto"/>
              <w:jc w:val="left"/>
            </w:pPr>
            <w:r>
              <w:rPr>
                <w:rFonts w:eastAsia="Times New Roman"/>
                <w:sz w:val="16"/>
              </w:rPr>
              <w:t>Tahun akademik.</w:t>
            </w:r>
          </w:p>
        </w:tc>
      </w:tr>
      <w:tr w:rsidR="007670A9" w14:paraId="7592E5DC" w14:textId="77777777">
        <w:trPr>
          <w:jc w:val="center"/>
        </w:trPr>
        <w:tc>
          <w:tcPr>
            <w:tcW w:w="1800" w:type="dxa"/>
            <w:vAlign w:val="center"/>
          </w:tcPr>
          <w:p w14:paraId="22B56B16" w14:textId="77777777" w:rsidR="007670A9" w:rsidRDefault="005F2D33">
            <w:pPr>
              <w:spacing w:after="0" w:line="240" w:lineRule="auto"/>
              <w:jc w:val="left"/>
            </w:pPr>
            <w:r>
              <w:rPr>
                <w:rFonts w:eastAsia="Times New Roman"/>
                <w:sz w:val="16"/>
              </w:rPr>
              <w:t>tanggal_mulai</w:t>
            </w:r>
          </w:p>
        </w:tc>
        <w:tc>
          <w:tcPr>
            <w:tcW w:w="1450" w:type="dxa"/>
            <w:vAlign w:val="center"/>
          </w:tcPr>
          <w:p w14:paraId="24D9FCBE" w14:textId="77777777" w:rsidR="007670A9" w:rsidRDefault="005F2D33">
            <w:pPr>
              <w:spacing w:after="0" w:line="240" w:lineRule="auto"/>
              <w:jc w:val="left"/>
            </w:pPr>
            <w:r>
              <w:rPr>
                <w:rFonts w:eastAsia="Times New Roman"/>
                <w:sz w:val="16"/>
              </w:rPr>
              <w:t>date</w:t>
            </w:r>
          </w:p>
        </w:tc>
        <w:tc>
          <w:tcPr>
            <w:tcW w:w="950" w:type="dxa"/>
            <w:vAlign w:val="center"/>
          </w:tcPr>
          <w:p w14:paraId="59C1BF04" w14:textId="77777777" w:rsidR="007670A9" w:rsidRDefault="005F2D33">
            <w:pPr>
              <w:spacing w:after="0" w:line="240" w:lineRule="auto"/>
              <w:jc w:val="left"/>
            </w:pPr>
            <w:r>
              <w:rPr>
                <w:rFonts w:eastAsia="Times New Roman"/>
                <w:sz w:val="16"/>
              </w:rPr>
              <w:t>-</w:t>
            </w:r>
          </w:p>
        </w:tc>
        <w:tc>
          <w:tcPr>
            <w:tcW w:w="4800" w:type="dxa"/>
            <w:vAlign w:val="center"/>
          </w:tcPr>
          <w:p w14:paraId="78C9ECEB" w14:textId="77777777" w:rsidR="007670A9" w:rsidRDefault="005F2D33">
            <w:pPr>
              <w:spacing w:after="0" w:line="240" w:lineRule="auto"/>
              <w:jc w:val="left"/>
            </w:pPr>
            <w:r>
              <w:rPr>
                <w:rFonts w:eastAsia="Times New Roman"/>
                <w:sz w:val="16"/>
              </w:rPr>
              <w:t>Awal periode semester.</w:t>
            </w:r>
          </w:p>
        </w:tc>
      </w:tr>
      <w:tr w:rsidR="007670A9" w14:paraId="4463E46B" w14:textId="77777777">
        <w:trPr>
          <w:jc w:val="center"/>
        </w:trPr>
        <w:tc>
          <w:tcPr>
            <w:tcW w:w="1800" w:type="dxa"/>
            <w:vAlign w:val="center"/>
          </w:tcPr>
          <w:p w14:paraId="1F8917BE" w14:textId="77777777" w:rsidR="007670A9" w:rsidRDefault="005F2D33">
            <w:pPr>
              <w:spacing w:after="0" w:line="240" w:lineRule="auto"/>
              <w:jc w:val="left"/>
            </w:pPr>
            <w:r>
              <w:rPr>
                <w:rFonts w:eastAsia="Times New Roman"/>
                <w:sz w:val="16"/>
              </w:rPr>
              <w:t>tanggal_selesai</w:t>
            </w:r>
          </w:p>
        </w:tc>
        <w:tc>
          <w:tcPr>
            <w:tcW w:w="1450" w:type="dxa"/>
            <w:vAlign w:val="center"/>
          </w:tcPr>
          <w:p w14:paraId="6960A060" w14:textId="77777777" w:rsidR="007670A9" w:rsidRDefault="005F2D33">
            <w:pPr>
              <w:spacing w:after="0" w:line="240" w:lineRule="auto"/>
              <w:jc w:val="left"/>
            </w:pPr>
            <w:r>
              <w:rPr>
                <w:rFonts w:eastAsia="Times New Roman"/>
                <w:sz w:val="16"/>
              </w:rPr>
              <w:t>date</w:t>
            </w:r>
          </w:p>
        </w:tc>
        <w:tc>
          <w:tcPr>
            <w:tcW w:w="950" w:type="dxa"/>
            <w:vAlign w:val="center"/>
          </w:tcPr>
          <w:p w14:paraId="3AF5603C" w14:textId="77777777" w:rsidR="007670A9" w:rsidRDefault="005F2D33">
            <w:pPr>
              <w:spacing w:after="0" w:line="240" w:lineRule="auto"/>
              <w:jc w:val="left"/>
            </w:pPr>
            <w:r>
              <w:rPr>
                <w:rFonts w:eastAsia="Times New Roman"/>
                <w:sz w:val="16"/>
              </w:rPr>
              <w:t>-</w:t>
            </w:r>
          </w:p>
        </w:tc>
        <w:tc>
          <w:tcPr>
            <w:tcW w:w="4800" w:type="dxa"/>
            <w:vAlign w:val="center"/>
          </w:tcPr>
          <w:p w14:paraId="7279C412" w14:textId="77777777" w:rsidR="007670A9" w:rsidRDefault="005F2D33">
            <w:pPr>
              <w:spacing w:after="0" w:line="240" w:lineRule="auto"/>
              <w:jc w:val="left"/>
            </w:pPr>
            <w:r>
              <w:rPr>
                <w:rFonts w:eastAsia="Times New Roman"/>
                <w:sz w:val="16"/>
              </w:rPr>
              <w:t>Akhir periode semester.</w:t>
            </w:r>
          </w:p>
        </w:tc>
      </w:tr>
      <w:tr w:rsidR="007670A9" w14:paraId="5A0E00CD" w14:textId="77777777">
        <w:trPr>
          <w:jc w:val="center"/>
        </w:trPr>
        <w:tc>
          <w:tcPr>
            <w:tcW w:w="1800" w:type="dxa"/>
            <w:vAlign w:val="center"/>
          </w:tcPr>
          <w:p w14:paraId="473EBCB4" w14:textId="77777777" w:rsidR="007670A9" w:rsidRDefault="005F2D33">
            <w:pPr>
              <w:spacing w:after="0" w:line="240" w:lineRule="auto"/>
              <w:jc w:val="left"/>
            </w:pPr>
            <w:r>
              <w:rPr>
                <w:rFonts w:eastAsia="Times New Roman"/>
                <w:sz w:val="16"/>
              </w:rPr>
              <w:t>is_active</w:t>
            </w:r>
          </w:p>
        </w:tc>
        <w:tc>
          <w:tcPr>
            <w:tcW w:w="1450" w:type="dxa"/>
            <w:vAlign w:val="center"/>
          </w:tcPr>
          <w:p w14:paraId="4CDA2B71" w14:textId="77777777" w:rsidR="007670A9" w:rsidRDefault="005F2D33">
            <w:pPr>
              <w:spacing w:after="0" w:line="240" w:lineRule="auto"/>
              <w:jc w:val="left"/>
            </w:pPr>
            <w:r>
              <w:rPr>
                <w:rFonts w:eastAsia="Times New Roman"/>
                <w:sz w:val="16"/>
              </w:rPr>
              <w:t>boolean</w:t>
            </w:r>
          </w:p>
        </w:tc>
        <w:tc>
          <w:tcPr>
            <w:tcW w:w="950" w:type="dxa"/>
            <w:vAlign w:val="center"/>
          </w:tcPr>
          <w:p w14:paraId="68C17706" w14:textId="77777777" w:rsidR="007670A9" w:rsidRDefault="005F2D33">
            <w:pPr>
              <w:spacing w:after="0" w:line="240" w:lineRule="auto"/>
              <w:jc w:val="left"/>
            </w:pPr>
            <w:r>
              <w:rPr>
                <w:rFonts w:eastAsia="Times New Roman"/>
                <w:sz w:val="16"/>
              </w:rPr>
              <w:t>index</w:t>
            </w:r>
          </w:p>
        </w:tc>
        <w:tc>
          <w:tcPr>
            <w:tcW w:w="4800" w:type="dxa"/>
            <w:vAlign w:val="center"/>
          </w:tcPr>
          <w:p w14:paraId="61000D60" w14:textId="77777777" w:rsidR="007670A9" w:rsidRDefault="005F2D33">
            <w:pPr>
              <w:spacing w:after="0" w:line="240" w:lineRule="auto"/>
              <w:jc w:val="left"/>
            </w:pPr>
            <w:r>
              <w:rPr>
                <w:rFonts w:eastAsia="Times New Roman"/>
                <w:sz w:val="16"/>
              </w:rPr>
              <w:t>Penanda semester yang sedang aktif.</w:t>
            </w:r>
          </w:p>
        </w:tc>
      </w:tr>
      <w:tr w:rsidR="007670A9" w14:paraId="513B8D13" w14:textId="77777777">
        <w:trPr>
          <w:jc w:val="center"/>
        </w:trPr>
        <w:tc>
          <w:tcPr>
            <w:tcW w:w="1800" w:type="dxa"/>
            <w:vAlign w:val="center"/>
          </w:tcPr>
          <w:p w14:paraId="6641AC03"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070CC61" w14:textId="77777777" w:rsidR="007670A9" w:rsidRDefault="005F2D33">
            <w:pPr>
              <w:spacing w:after="0" w:line="240" w:lineRule="auto"/>
              <w:jc w:val="left"/>
            </w:pPr>
            <w:r>
              <w:rPr>
                <w:rFonts w:eastAsia="Times New Roman"/>
                <w:sz w:val="16"/>
              </w:rPr>
              <w:t>timestamp</w:t>
            </w:r>
          </w:p>
        </w:tc>
        <w:tc>
          <w:tcPr>
            <w:tcW w:w="950" w:type="dxa"/>
            <w:vAlign w:val="center"/>
          </w:tcPr>
          <w:p w14:paraId="025D5E30" w14:textId="77777777" w:rsidR="007670A9" w:rsidRDefault="005F2D33">
            <w:pPr>
              <w:spacing w:after="0" w:line="240" w:lineRule="auto"/>
              <w:jc w:val="left"/>
            </w:pPr>
            <w:r>
              <w:rPr>
                <w:rFonts w:eastAsia="Times New Roman"/>
                <w:sz w:val="16"/>
              </w:rPr>
              <w:t>-</w:t>
            </w:r>
          </w:p>
        </w:tc>
        <w:tc>
          <w:tcPr>
            <w:tcW w:w="4800" w:type="dxa"/>
            <w:vAlign w:val="center"/>
          </w:tcPr>
          <w:p w14:paraId="52F30CB6" w14:textId="77777777" w:rsidR="007670A9" w:rsidRDefault="005F2D33">
            <w:pPr>
              <w:spacing w:after="0" w:line="240" w:lineRule="auto"/>
              <w:jc w:val="left"/>
            </w:pPr>
            <w:r>
              <w:rPr>
                <w:rFonts w:eastAsia="Times New Roman"/>
                <w:sz w:val="16"/>
              </w:rPr>
              <w:t>Waktu pencatatan dan perubahan data.</w:t>
            </w:r>
          </w:p>
        </w:tc>
      </w:tr>
    </w:tbl>
    <w:p w14:paraId="749FF328" w14:textId="77777777" w:rsidR="007670A9" w:rsidRDefault="007670A9"/>
    <w:p w14:paraId="37403CE5" w14:textId="77777777" w:rsidR="007670A9" w:rsidRDefault="005F2D33">
      <w:pPr>
        <w:pStyle w:val="Heading3"/>
        <w:pageBreakBefore/>
        <w:spacing w:before="0"/>
        <w:jc w:val="left"/>
      </w:pPr>
      <w:r>
        <w:rPr>
          <w:rFonts w:ascii="Times New Roman" w:eastAsia="Times New Roman" w:hAnsi="Times New Roman"/>
          <w:i w:val="0"/>
        </w:rPr>
        <w:t>4.8.4 Pembahasan Relasi Tabel semester_akademik</w:t>
      </w:r>
    </w:p>
    <w:p w14:paraId="366CDE4E" w14:textId="77777777" w:rsidR="007670A9" w:rsidRDefault="005F2D33">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9992A42" w14:textId="77777777" w:rsidR="007670A9" w:rsidRDefault="005F2D33">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F6EA3C" w14:textId="77777777" w:rsidR="007670A9" w:rsidRDefault="005F2D33">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284EBD8" w14:textId="77777777" w:rsidR="007670A9" w:rsidRDefault="005F2D33">
      <w:pPr>
        <w:pStyle w:val="Heading3"/>
        <w:pageBreakBefore/>
        <w:spacing w:before="0"/>
        <w:jc w:val="left"/>
      </w:pPr>
      <w:r>
        <w:rPr>
          <w:rFonts w:ascii="Times New Roman" w:eastAsia="Times New Roman" w:hAnsi="Times New Roman"/>
          <w:i w:val="0"/>
        </w:rPr>
        <w:t>4.7.5 Struktur Tabel mata_kuliah</w:t>
      </w:r>
    </w:p>
    <w:p w14:paraId="00589477" w14:textId="77777777" w:rsidR="007670A9" w:rsidRDefault="005F2D33">
      <w:pPr>
        <w:ind w:firstLine="709"/>
      </w:pPr>
      <w:r>
        <w:rPr>
          <w:rFonts w:eastAsia="Times New Roman"/>
        </w:rPr>
        <w:t>Database table mata_kuliah menyimpan data mata kuliah yang akan dihubungkan dengan jadwal, dosen, kelas, dan transaksi absensi. Dalam konteks penelitian implementasi database MySQL untuk sistem absensi pengelolaan ruang kelas, tabel ini menjadi bagian dari fondasi database yang menjaga data tetap dapat ditelusuri dan dipertanggungjawabkan.</w:t>
      </w:r>
    </w:p>
    <w:p w14:paraId="61444849" w14:textId="77777777" w:rsidR="007670A9" w:rsidRDefault="005F2D33">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1395F50F" w14:textId="77777777" w:rsidR="007670A9" w:rsidRDefault="005F2D33">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8FA3D8C" w14:textId="77777777">
        <w:trPr>
          <w:tblHeader/>
          <w:jc w:val="center"/>
        </w:trPr>
        <w:tc>
          <w:tcPr>
            <w:tcW w:w="1800" w:type="dxa"/>
            <w:shd w:val="clear" w:color="auto" w:fill="D9EAF7"/>
            <w:vAlign w:val="center"/>
          </w:tcPr>
          <w:p w14:paraId="7AE70ED2"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D308E58"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1AD189C8"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39F7FE4" w14:textId="77777777" w:rsidR="007670A9" w:rsidRDefault="005F2D33">
            <w:pPr>
              <w:spacing w:after="0" w:line="240" w:lineRule="auto"/>
              <w:jc w:val="left"/>
            </w:pPr>
            <w:r>
              <w:rPr>
                <w:rFonts w:eastAsia="Times New Roman"/>
                <w:b/>
                <w:sz w:val="16"/>
              </w:rPr>
              <w:t>Keterangan</w:t>
            </w:r>
          </w:p>
        </w:tc>
      </w:tr>
      <w:tr w:rsidR="007670A9" w14:paraId="1E936A5E" w14:textId="77777777">
        <w:trPr>
          <w:jc w:val="center"/>
        </w:trPr>
        <w:tc>
          <w:tcPr>
            <w:tcW w:w="1800" w:type="dxa"/>
            <w:vAlign w:val="center"/>
          </w:tcPr>
          <w:p w14:paraId="4317F71B" w14:textId="77777777" w:rsidR="007670A9" w:rsidRDefault="005F2D33">
            <w:pPr>
              <w:spacing w:after="0" w:line="240" w:lineRule="auto"/>
              <w:jc w:val="left"/>
            </w:pPr>
            <w:r>
              <w:rPr>
                <w:rFonts w:eastAsia="Times New Roman"/>
                <w:sz w:val="16"/>
              </w:rPr>
              <w:t>id</w:t>
            </w:r>
          </w:p>
        </w:tc>
        <w:tc>
          <w:tcPr>
            <w:tcW w:w="1450" w:type="dxa"/>
            <w:vAlign w:val="center"/>
          </w:tcPr>
          <w:p w14:paraId="096F9915" w14:textId="77777777" w:rsidR="007670A9" w:rsidRDefault="005F2D33">
            <w:pPr>
              <w:spacing w:after="0" w:line="240" w:lineRule="auto"/>
              <w:jc w:val="left"/>
            </w:pPr>
            <w:r>
              <w:rPr>
                <w:rFonts w:eastAsia="Times New Roman"/>
                <w:sz w:val="16"/>
              </w:rPr>
              <w:t>bigint</w:t>
            </w:r>
          </w:p>
        </w:tc>
        <w:tc>
          <w:tcPr>
            <w:tcW w:w="950" w:type="dxa"/>
            <w:vAlign w:val="center"/>
          </w:tcPr>
          <w:p w14:paraId="19507F0B" w14:textId="77777777" w:rsidR="007670A9" w:rsidRDefault="005F2D33">
            <w:pPr>
              <w:spacing w:after="0" w:line="240" w:lineRule="auto"/>
              <w:jc w:val="left"/>
            </w:pPr>
            <w:r>
              <w:rPr>
                <w:rFonts w:eastAsia="Times New Roman"/>
                <w:sz w:val="16"/>
              </w:rPr>
              <w:t>PK</w:t>
            </w:r>
          </w:p>
        </w:tc>
        <w:tc>
          <w:tcPr>
            <w:tcW w:w="4800" w:type="dxa"/>
            <w:vAlign w:val="center"/>
          </w:tcPr>
          <w:p w14:paraId="40267641" w14:textId="77777777" w:rsidR="007670A9" w:rsidRDefault="005F2D33">
            <w:pPr>
              <w:spacing w:after="0" w:line="240" w:lineRule="auto"/>
              <w:jc w:val="left"/>
            </w:pPr>
            <w:r>
              <w:rPr>
                <w:rFonts w:eastAsia="Times New Roman"/>
                <w:sz w:val="16"/>
              </w:rPr>
              <w:t>Kunci utama mata kuliah.</w:t>
            </w:r>
          </w:p>
        </w:tc>
      </w:tr>
      <w:tr w:rsidR="007670A9" w14:paraId="63DA3351" w14:textId="77777777">
        <w:trPr>
          <w:jc w:val="center"/>
        </w:trPr>
        <w:tc>
          <w:tcPr>
            <w:tcW w:w="1800" w:type="dxa"/>
            <w:vAlign w:val="center"/>
          </w:tcPr>
          <w:p w14:paraId="186447F5" w14:textId="77777777" w:rsidR="007670A9" w:rsidRDefault="005F2D33">
            <w:pPr>
              <w:spacing w:after="0" w:line="240" w:lineRule="auto"/>
              <w:jc w:val="left"/>
            </w:pPr>
            <w:r>
              <w:rPr>
                <w:rFonts w:eastAsia="Times New Roman"/>
                <w:sz w:val="16"/>
              </w:rPr>
              <w:t>kode_mk</w:t>
            </w:r>
          </w:p>
        </w:tc>
        <w:tc>
          <w:tcPr>
            <w:tcW w:w="1450" w:type="dxa"/>
            <w:vAlign w:val="center"/>
          </w:tcPr>
          <w:p w14:paraId="5A293122" w14:textId="77777777" w:rsidR="007670A9" w:rsidRDefault="005F2D33">
            <w:pPr>
              <w:spacing w:after="0" w:line="240" w:lineRule="auto"/>
              <w:jc w:val="left"/>
            </w:pPr>
            <w:r>
              <w:rPr>
                <w:rFonts w:eastAsia="Times New Roman"/>
                <w:sz w:val="16"/>
              </w:rPr>
              <w:t>varchar(20)</w:t>
            </w:r>
          </w:p>
        </w:tc>
        <w:tc>
          <w:tcPr>
            <w:tcW w:w="950" w:type="dxa"/>
            <w:vAlign w:val="center"/>
          </w:tcPr>
          <w:p w14:paraId="794EC8DA" w14:textId="77777777" w:rsidR="007670A9" w:rsidRDefault="005F2D33">
            <w:pPr>
              <w:spacing w:after="0" w:line="240" w:lineRule="auto"/>
              <w:jc w:val="left"/>
            </w:pPr>
            <w:r>
              <w:rPr>
                <w:rFonts w:eastAsia="Times New Roman"/>
                <w:sz w:val="16"/>
              </w:rPr>
              <w:t>unique</w:t>
            </w:r>
          </w:p>
        </w:tc>
        <w:tc>
          <w:tcPr>
            <w:tcW w:w="4800" w:type="dxa"/>
            <w:vAlign w:val="center"/>
          </w:tcPr>
          <w:p w14:paraId="5E7C5BCA" w14:textId="77777777" w:rsidR="007670A9" w:rsidRDefault="005F2D33">
            <w:pPr>
              <w:spacing w:after="0" w:line="240" w:lineRule="auto"/>
              <w:jc w:val="left"/>
            </w:pPr>
            <w:r>
              <w:rPr>
                <w:rFonts w:eastAsia="Times New Roman"/>
                <w:sz w:val="16"/>
              </w:rPr>
              <w:t>Kode mata kuliah.</w:t>
            </w:r>
          </w:p>
        </w:tc>
      </w:tr>
      <w:tr w:rsidR="007670A9" w14:paraId="2732616A" w14:textId="77777777">
        <w:trPr>
          <w:jc w:val="center"/>
        </w:trPr>
        <w:tc>
          <w:tcPr>
            <w:tcW w:w="1800" w:type="dxa"/>
            <w:vAlign w:val="center"/>
          </w:tcPr>
          <w:p w14:paraId="44EF8996" w14:textId="77777777" w:rsidR="007670A9" w:rsidRDefault="005F2D33">
            <w:pPr>
              <w:spacing w:after="0" w:line="240" w:lineRule="auto"/>
              <w:jc w:val="left"/>
            </w:pPr>
            <w:r>
              <w:rPr>
                <w:rFonts w:eastAsia="Times New Roman"/>
                <w:sz w:val="16"/>
              </w:rPr>
              <w:t>nama_mk</w:t>
            </w:r>
          </w:p>
        </w:tc>
        <w:tc>
          <w:tcPr>
            <w:tcW w:w="1450" w:type="dxa"/>
            <w:vAlign w:val="center"/>
          </w:tcPr>
          <w:p w14:paraId="347E0D32" w14:textId="77777777" w:rsidR="007670A9" w:rsidRDefault="005F2D33">
            <w:pPr>
              <w:spacing w:after="0" w:line="240" w:lineRule="auto"/>
              <w:jc w:val="left"/>
            </w:pPr>
            <w:r>
              <w:rPr>
                <w:rFonts w:eastAsia="Times New Roman"/>
                <w:sz w:val="16"/>
              </w:rPr>
              <w:t>varchar(255)</w:t>
            </w:r>
          </w:p>
        </w:tc>
        <w:tc>
          <w:tcPr>
            <w:tcW w:w="950" w:type="dxa"/>
            <w:vAlign w:val="center"/>
          </w:tcPr>
          <w:p w14:paraId="62CCF880" w14:textId="77777777" w:rsidR="007670A9" w:rsidRDefault="005F2D33">
            <w:pPr>
              <w:spacing w:after="0" w:line="240" w:lineRule="auto"/>
              <w:jc w:val="left"/>
            </w:pPr>
            <w:r>
              <w:rPr>
                <w:rFonts w:eastAsia="Times New Roman"/>
                <w:sz w:val="16"/>
              </w:rPr>
              <w:t>-</w:t>
            </w:r>
          </w:p>
        </w:tc>
        <w:tc>
          <w:tcPr>
            <w:tcW w:w="4800" w:type="dxa"/>
            <w:vAlign w:val="center"/>
          </w:tcPr>
          <w:p w14:paraId="6C662F53" w14:textId="77777777" w:rsidR="007670A9" w:rsidRDefault="005F2D33">
            <w:pPr>
              <w:spacing w:after="0" w:line="240" w:lineRule="auto"/>
              <w:jc w:val="left"/>
            </w:pPr>
            <w:r>
              <w:rPr>
                <w:rFonts w:eastAsia="Times New Roman"/>
                <w:sz w:val="16"/>
              </w:rPr>
              <w:t>Nama mata kuliah.</w:t>
            </w:r>
          </w:p>
        </w:tc>
      </w:tr>
      <w:tr w:rsidR="007670A9" w14:paraId="12BDAE60" w14:textId="77777777">
        <w:trPr>
          <w:jc w:val="center"/>
        </w:trPr>
        <w:tc>
          <w:tcPr>
            <w:tcW w:w="1800" w:type="dxa"/>
            <w:vAlign w:val="center"/>
          </w:tcPr>
          <w:p w14:paraId="52CFE677" w14:textId="77777777" w:rsidR="007670A9" w:rsidRDefault="005F2D33">
            <w:pPr>
              <w:spacing w:after="0" w:line="240" w:lineRule="auto"/>
              <w:jc w:val="left"/>
            </w:pPr>
            <w:r>
              <w:rPr>
                <w:rFonts w:eastAsia="Times New Roman"/>
                <w:sz w:val="16"/>
              </w:rPr>
              <w:t>sks</w:t>
            </w:r>
          </w:p>
        </w:tc>
        <w:tc>
          <w:tcPr>
            <w:tcW w:w="1450" w:type="dxa"/>
            <w:vAlign w:val="center"/>
          </w:tcPr>
          <w:p w14:paraId="0CC93D99" w14:textId="77777777" w:rsidR="007670A9" w:rsidRDefault="005F2D33">
            <w:pPr>
              <w:spacing w:after="0" w:line="240" w:lineRule="auto"/>
              <w:jc w:val="left"/>
            </w:pPr>
            <w:r>
              <w:rPr>
                <w:rFonts w:eastAsia="Times New Roman"/>
                <w:sz w:val="16"/>
              </w:rPr>
              <w:t>integer</w:t>
            </w:r>
          </w:p>
        </w:tc>
        <w:tc>
          <w:tcPr>
            <w:tcW w:w="950" w:type="dxa"/>
            <w:vAlign w:val="center"/>
          </w:tcPr>
          <w:p w14:paraId="1F4CCC4F" w14:textId="77777777" w:rsidR="007670A9" w:rsidRDefault="005F2D33">
            <w:pPr>
              <w:spacing w:after="0" w:line="240" w:lineRule="auto"/>
              <w:jc w:val="left"/>
            </w:pPr>
            <w:r>
              <w:rPr>
                <w:rFonts w:eastAsia="Times New Roman"/>
                <w:sz w:val="16"/>
              </w:rPr>
              <w:t>-</w:t>
            </w:r>
          </w:p>
        </w:tc>
        <w:tc>
          <w:tcPr>
            <w:tcW w:w="4800" w:type="dxa"/>
            <w:vAlign w:val="center"/>
          </w:tcPr>
          <w:p w14:paraId="6046AF3D" w14:textId="77777777" w:rsidR="007670A9" w:rsidRDefault="005F2D33">
            <w:pPr>
              <w:spacing w:after="0" w:line="240" w:lineRule="auto"/>
              <w:jc w:val="left"/>
            </w:pPr>
            <w:r>
              <w:rPr>
                <w:rFonts w:eastAsia="Times New Roman"/>
                <w:sz w:val="16"/>
              </w:rPr>
              <w:t>Jumlah SKS.</w:t>
            </w:r>
          </w:p>
        </w:tc>
      </w:tr>
      <w:tr w:rsidR="007670A9" w14:paraId="57EDA554" w14:textId="77777777">
        <w:trPr>
          <w:jc w:val="center"/>
        </w:trPr>
        <w:tc>
          <w:tcPr>
            <w:tcW w:w="1800" w:type="dxa"/>
            <w:vAlign w:val="center"/>
          </w:tcPr>
          <w:p w14:paraId="11D74BFB" w14:textId="77777777" w:rsidR="007670A9" w:rsidRDefault="005F2D33">
            <w:pPr>
              <w:spacing w:after="0" w:line="240" w:lineRule="auto"/>
              <w:jc w:val="left"/>
            </w:pPr>
            <w:r>
              <w:rPr>
                <w:rFonts w:eastAsia="Times New Roman"/>
                <w:sz w:val="16"/>
              </w:rPr>
              <w:t>semester_akademik_id</w:t>
            </w:r>
          </w:p>
        </w:tc>
        <w:tc>
          <w:tcPr>
            <w:tcW w:w="1450" w:type="dxa"/>
            <w:vAlign w:val="center"/>
          </w:tcPr>
          <w:p w14:paraId="0B8A8B04" w14:textId="77777777" w:rsidR="007670A9" w:rsidRDefault="005F2D33">
            <w:pPr>
              <w:spacing w:after="0" w:line="240" w:lineRule="auto"/>
              <w:jc w:val="left"/>
            </w:pPr>
            <w:r>
              <w:rPr>
                <w:rFonts w:eastAsia="Times New Roman"/>
                <w:sz w:val="16"/>
              </w:rPr>
              <w:t>bigint</w:t>
            </w:r>
          </w:p>
        </w:tc>
        <w:tc>
          <w:tcPr>
            <w:tcW w:w="950" w:type="dxa"/>
            <w:vAlign w:val="center"/>
          </w:tcPr>
          <w:p w14:paraId="5D03E015" w14:textId="77777777" w:rsidR="007670A9" w:rsidRDefault="005F2D33">
            <w:pPr>
              <w:spacing w:after="0" w:line="240" w:lineRule="auto"/>
              <w:jc w:val="left"/>
            </w:pPr>
            <w:r>
              <w:rPr>
                <w:rFonts w:eastAsia="Times New Roman"/>
                <w:sz w:val="16"/>
              </w:rPr>
              <w:t>FK</w:t>
            </w:r>
          </w:p>
        </w:tc>
        <w:tc>
          <w:tcPr>
            <w:tcW w:w="4800" w:type="dxa"/>
            <w:vAlign w:val="center"/>
          </w:tcPr>
          <w:p w14:paraId="78B87857" w14:textId="77777777" w:rsidR="007670A9" w:rsidRDefault="005F2D33">
            <w:pPr>
              <w:spacing w:after="0" w:line="240" w:lineRule="auto"/>
              <w:jc w:val="left"/>
            </w:pPr>
            <w:r>
              <w:rPr>
                <w:rFonts w:eastAsia="Times New Roman"/>
                <w:sz w:val="16"/>
              </w:rPr>
              <w:t>Relasi ke semester akademik.</w:t>
            </w:r>
          </w:p>
        </w:tc>
      </w:tr>
      <w:tr w:rsidR="007670A9" w14:paraId="28E8BCFC" w14:textId="77777777">
        <w:trPr>
          <w:jc w:val="center"/>
        </w:trPr>
        <w:tc>
          <w:tcPr>
            <w:tcW w:w="1800" w:type="dxa"/>
            <w:vAlign w:val="center"/>
          </w:tcPr>
          <w:p w14:paraId="52EC6DF1"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53429C01" w14:textId="77777777" w:rsidR="007670A9" w:rsidRDefault="005F2D33">
            <w:pPr>
              <w:spacing w:after="0" w:line="240" w:lineRule="auto"/>
              <w:jc w:val="left"/>
            </w:pPr>
            <w:r>
              <w:rPr>
                <w:rFonts w:eastAsia="Times New Roman"/>
                <w:sz w:val="16"/>
              </w:rPr>
              <w:t>timestamp</w:t>
            </w:r>
          </w:p>
        </w:tc>
        <w:tc>
          <w:tcPr>
            <w:tcW w:w="950" w:type="dxa"/>
            <w:vAlign w:val="center"/>
          </w:tcPr>
          <w:p w14:paraId="3D67A9F4" w14:textId="77777777" w:rsidR="007670A9" w:rsidRDefault="005F2D33">
            <w:pPr>
              <w:spacing w:after="0" w:line="240" w:lineRule="auto"/>
              <w:jc w:val="left"/>
            </w:pPr>
            <w:r>
              <w:rPr>
                <w:rFonts w:eastAsia="Times New Roman"/>
                <w:sz w:val="16"/>
              </w:rPr>
              <w:t>-</w:t>
            </w:r>
          </w:p>
        </w:tc>
        <w:tc>
          <w:tcPr>
            <w:tcW w:w="4800" w:type="dxa"/>
            <w:vAlign w:val="center"/>
          </w:tcPr>
          <w:p w14:paraId="4CEFDC71" w14:textId="77777777" w:rsidR="007670A9" w:rsidRDefault="005F2D33">
            <w:pPr>
              <w:spacing w:after="0" w:line="240" w:lineRule="auto"/>
              <w:jc w:val="left"/>
            </w:pPr>
            <w:r>
              <w:rPr>
                <w:rFonts w:eastAsia="Times New Roman"/>
                <w:sz w:val="16"/>
              </w:rPr>
              <w:t>Waktu pencatatan dan perubahan data.</w:t>
            </w:r>
          </w:p>
        </w:tc>
      </w:tr>
    </w:tbl>
    <w:p w14:paraId="03A6D289" w14:textId="77777777" w:rsidR="007670A9" w:rsidRDefault="007670A9"/>
    <w:p w14:paraId="31E79415" w14:textId="77777777" w:rsidR="007670A9" w:rsidRDefault="005F2D33">
      <w:pPr>
        <w:pStyle w:val="Heading3"/>
        <w:pageBreakBefore/>
        <w:spacing w:before="0"/>
        <w:jc w:val="left"/>
      </w:pPr>
      <w:r>
        <w:rPr>
          <w:rFonts w:ascii="Times New Roman" w:eastAsia="Times New Roman" w:hAnsi="Times New Roman"/>
          <w:i w:val="0"/>
        </w:rPr>
        <w:t>4.8.5 Pembahasan Relasi Tabel mata_kuliah</w:t>
      </w:r>
    </w:p>
    <w:p w14:paraId="1C28B9F4" w14:textId="77777777" w:rsidR="007670A9" w:rsidRDefault="005F2D33">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17294B0" w14:textId="77777777" w:rsidR="007670A9" w:rsidRDefault="005F2D33">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3BF15FB" w14:textId="77777777" w:rsidR="007670A9" w:rsidRDefault="005F2D33">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4BB0331" w14:textId="77777777" w:rsidR="007670A9" w:rsidRDefault="005F2D33">
      <w:pPr>
        <w:pStyle w:val="Heading3"/>
        <w:pageBreakBefore/>
        <w:spacing w:before="0"/>
        <w:jc w:val="left"/>
      </w:pPr>
      <w:r>
        <w:rPr>
          <w:rFonts w:ascii="Times New Roman" w:eastAsia="Times New Roman" w:hAnsi="Times New Roman"/>
          <w:i w:val="0"/>
        </w:rPr>
        <w:t>4.7.6 Struktur Tabel mata_kuliah_dosen_assignments</w:t>
      </w:r>
    </w:p>
    <w:p w14:paraId="257653CE" w14:textId="77777777" w:rsidR="007670A9" w:rsidRDefault="005F2D33">
      <w:pPr>
        <w:ind w:firstLine="709"/>
      </w:pPr>
      <w:r>
        <w:rPr>
          <w:rFonts w:eastAsia="Times New Roman"/>
        </w:rPr>
        <w:t>Database table mata_kuliah_dosen_assignments menyimpan penugasan dosen pengampu agar satu mata kuliah memiliki penanggung jawab yang jelas. Dalam konteks penelitian implementasi database MySQL untuk sistem absensi pengelolaan ruang kelas, tabel ini menjadi bagian dari fondasi database yang menjaga data tetap dapat ditelusuri dan dipertanggungjawabkan.</w:t>
      </w:r>
    </w:p>
    <w:p w14:paraId="4779D9FB" w14:textId="77777777" w:rsidR="007670A9" w:rsidRDefault="005F2D33">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28AC4B5A" w14:textId="77777777" w:rsidR="007670A9" w:rsidRDefault="005F2D33">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33314446" w14:textId="77777777">
        <w:trPr>
          <w:tblHeader/>
          <w:jc w:val="center"/>
        </w:trPr>
        <w:tc>
          <w:tcPr>
            <w:tcW w:w="1800" w:type="dxa"/>
            <w:shd w:val="clear" w:color="auto" w:fill="D9EAF7"/>
            <w:vAlign w:val="center"/>
          </w:tcPr>
          <w:p w14:paraId="74D37503"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F3CF291"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103295E5"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FAD3759" w14:textId="77777777" w:rsidR="007670A9" w:rsidRDefault="005F2D33">
            <w:pPr>
              <w:spacing w:after="0" w:line="240" w:lineRule="auto"/>
              <w:jc w:val="left"/>
            </w:pPr>
            <w:r>
              <w:rPr>
                <w:rFonts w:eastAsia="Times New Roman"/>
                <w:b/>
                <w:sz w:val="16"/>
              </w:rPr>
              <w:t>Keterangan</w:t>
            </w:r>
          </w:p>
        </w:tc>
      </w:tr>
      <w:tr w:rsidR="007670A9" w14:paraId="2C907923" w14:textId="77777777">
        <w:trPr>
          <w:jc w:val="center"/>
        </w:trPr>
        <w:tc>
          <w:tcPr>
            <w:tcW w:w="1800" w:type="dxa"/>
            <w:vAlign w:val="center"/>
          </w:tcPr>
          <w:p w14:paraId="0414FD7C" w14:textId="77777777" w:rsidR="007670A9" w:rsidRDefault="005F2D33">
            <w:pPr>
              <w:spacing w:after="0" w:line="240" w:lineRule="auto"/>
              <w:jc w:val="left"/>
            </w:pPr>
            <w:r>
              <w:rPr>
                <w:rFonts w:eastAsia="Times New Roman"/>
                <w:sz w:val="16"/>
              </w:rPr>
              <w:t>id</w:t>
            </w:r>
          </w:p>
        </w:tc>
        <w:tc>
          <w:tcPr>
            <w:tcW w:w="1450" w:type="dxa"/>
            <w:vAlign w:val="center"/>
          </w:tcPr>
          <w:p w14:paraId="344D3F89" w14:textId="77777777" w:rsidR="007670A9" w:rsidRDefault="005F2D33">
            <w:pPr>
              <w:spacing w:after="0" w:line="240" w:lineRule="auto"/>
              <w:jc w:val="left"/>
            </w:pPr>
            <w:r>
              <w:rPr>
                <w:rFonts w:eastAsia="Times New Roman"/>
                <w:sz w:val="16"/>
              </w:rPr>
              <w:t>bigint</w:t>
            </w:r>
          </w:p>
        </w:tc>
        <w:tc>
          <w:tcPr>
            <w:tcW w:w="950" w:type="dxa"/>
            <w:vAlign w:val="center"/>
          </w:tcPr>
          <w:p w14:paraId="128B3B2C" w14:textId="77777777" w:rsidR="007670A9" w:rsidRDefault="005F2D33">
            <w:pPr>
              <w:spacing w:after="0" w:line="240" w:lineRule="auto"/>
              <w:jc w:val="left"/>
            </w:pPr>
            <w:r>
              <w:rPr>
                <w:rFonts w:eastAsia="Times New Roman"/>
                <w:sz w:val="16"/>
              </w:rPr>
              <w:t>PK</w:t>
            </w:r>
          </w:p>
        </w:tc>
        <w:tc>
          <w:tcPr>
            <w:tcW w:w="4800" w:type="dxa"/>
            <w:vAlign w:val="center"/>
          </w:tcPr>
          <w:p w14:paraId="0269B6A5" w14:textId="77777777" w:rsidR="007670A9" w:rsidRDefault="005F2D33">
            <w:pPr>
              <w:spacing w:after="0" w:line="240" w:lineRule="auto"/>
              <w:jc w:val="left"/>
            </w:pPr>
            <w:r>
              <w:rPr>
                <w:rFonts w:eastAsia="Times New Roman"/>
                <w:sz w:val="16"/>
              </w:rPr>
              <w:t>Kunci utama penugasan.</w:t>
            </w:r>
          </w:p>
        </w:tc>
      </w:tr>
      <w:tr w:rsidR="007670A9" w14:paraId="2656044B" w14:textId="77777777">
        <w:trPr>
          <w:jc w:val="center"/>
        </w:trPr>
        <w:tc>
          <w:tcPr>
            <w:tcW w:w="1800" w:type="dxa"/>
            <w:vAlign w:val="center"/>
          </w:tcPr>
          <w:p w14:paraId="3D83F91A" w14:textId="77777777" w:rsidR="007670A9" w:rsidRDefault="005F2D33">
            <w:pPr>
              <w:spacing w:after="0" w:line="240" w:lineRule="auto"/>
              <w:jc w:val="left"/>
            </w:pPr>
            <w:r>
              <w:rPr>
                <w:rFonts w:eastAsia="Times New Roman"/>
                <w:sz w:val="16"/>
              </w:rPr>
              <w:t>mata_kuliah_id</w:t>
            </w:r>
          </w:p>
        </w:tc>
        <w:tc>
          <w:tcPr>
            <w:tcW w:w="1450" w:type="dxa"/>
            <w:vAlign w:val="center"/>
          </w:tcPr>
          <w:p w14:paraId="0AF82C92" w14:textId="77777777" w:rsidR="007670A9" w:rsidRDefault="005F2D33">
            <w:pPr>
              <w:spacing w:after="0" w:line="240" w:lineRule="auto"/>
              <w:jc w:val="left"/>
            </w:pPr>
            <w:r>
              <w:rPr>
                <w:rFonts w:eastAsia="Times New Roman"/>
                <w:sz w:val="16"/>
              </w:rPr>
              <w:t>bigint</w:t>
            </w:r>
          </w:p>
        </w:tc>
        <w:tc>
          <w:tcPr>
            <w:tcW w:w="950" w:type="dxa"/>
            <w:vAlign w:val="center"/>
          </w:tcPr>
          <w:p w14:paraId="6DD29382" w14:textId="77777777" w:rsidR="007670A9" w:rsidRDefault="005F2D33">
            <w:pPr>
              <w:spacing w:after="0" w:line="240" w:lineRule="auto"/>
              <w:jc w:val="left"/>
            </w:pPr>
            <w:r>
              <w:rPr>
                <w:rFonts w:eastAsia="Times New Roman"/>
                <w:sz w:val="16"/>
              </w:rPr>
              <w:t>FK unique</w:t>
            </w:r>
          </w:p>
        </w:tc>
        <w:tc>
          <w:tcPr>
            <w:tcW w:w="4800" w:type="dxa"/>
            <w:vAlign w:val="center"/>
          </w:tcPr>
          <w:p w14:paraId="4271E474" w14:textId="77777777" w:rsidR="007670A9" w:rsidRDefault="005F2D33">
            <w:pPr>
              <w:spacing w:after="0" w:line="240" w:lineRule="auto"/>
              <w:jc w:val="left"/>
            </w:pPr>
            <w:r>
              <w:rPr>
                <w:rFonts w:eastAsia="Times New Roman"/>
                <w:sz w:val="16"/>
              </w:rPr>
              <w:t>Mata kuliah yang ditugaskan.</w:t>
            </w:r>
          </w:p>
        </w:tc>
      </w:tr>
      <w:tr w:rsidR="007670A9" w14:paraId="080E4EFA" w14:textId="77777777">
        <w:trPr>
          <w:jc w:val="center"/>
        </w:trPr>
        <w:tc>
          <w:tcPr>
            <w:tcW w:w="1800" w:type="dxa"/>
            <w:vAlign w:val="center"/>
          </w:tcPr>
          <w:p w14:paraId="4CEF7608" w14:textId="77777777" w:rsidR="007670A9" w:rsidRDefault="005F2D33">
            <w:pPr>
              <w:spacing w:after="0" w:line="240" w:lineRule="auto"/>
              <w:jc w:val="left"/>
            </w:pPr>
            <w:r>
              <w:rPr>
                <w:rFonts w:eastAsia="Times New Roman"/>
                <w:sz w:val="16"/>
              </w:rPr>
              <w:t>user_id</w:t>
            </w:r>
          </w:p>
        </w:tc>
        <w:tc>
          <w:tcPr>
            <w:tcW w:w="1450" w:type="dxa"/>
            <w:vAlign w:val="center"/>
          </w:tcPr>
          <w:p w14:paraId="198FE102" w14:textId="77777777" w:rsidR="007670A9" w:rsidRDefault="005F2D33">
            <w:pPr>
              <w:spacing w:after="0" w:line="240" w:lineRule="auto"/>
              <w:jc w:val="left"/>
            </w:pPr>
            <w:r>
              <w:rPr>
                <w:rFonts w:eastAsia="Times New Roman"/>
                <w:sz w:val="16"/>
              </w:rPr>
              <w:t>bigint</w:t>
            </w:r>
          </w:p>
        </w:tc>
        <w:tc>
          <w:tcPr>
            <w:tcW w:w="950" w:type="dxa"/>
            <w:vAlign w:val="center"/>
          </w:tcPr>
          <w:p w14:paraId="3FB7C3DF" w14:textId="77777777" w:rsidR="007670A9" w:rsidRDefault="005F2D33">
            <w:pPr>
              <w:spacing w:after="0" w:line="240" w:lineRule="auto"/>
              <w:jc w:val="left"/>
            </w:pPr>
            <w:r>
              <w:rPr>
                <w:rFonts w:eastAsia="Times New Roman"/>
                <w:sz w:val="16"/>
              </w:rPr>
              <w:t>FK</w:t>
            </w:r>
          </w:p>
        </w:tc>
        <w:tc>
          <w:tcPr>
            <w:tcW w:w="4800" w:type="dxa"/>
            <w:vAlign w:val="center"/>
          </w:tcPr>
          <w:p w14:paraId="07E21A0E" w14:textId="77777777" w:rsidR="007670A9" w:rsidRDefault="005F2D33">
            <w:pPr>
              <w:spacing w:after="0" w:line="240" w:lineRule="auto"/>
              <w:jc w:val="left"/>
            </w:pPr>
            <w:r>
              <w:rPr>
                <w:rFonts w:eastAsia="Times New Roman"/>
                <w:sz w:val="16"/>
              </w:rPr>
              <w:t>Dosen pengampu.</w:t>
            </w:r>
          </w:p>
        </w:tc>
      </w:tr>
      <w:tr w:rsidR="007670A9" w14:paraId="4DD8E84B" w14:textId="77777777">
        <w:trPr>
          <w:jc w:val="center"/>
        </w:trPr>
        <w:tc>
          <w:tcPr>
            <w:tcW w:w="1800" w:type="dxa"/>
            <w:vAlign w:val="center"/>
          </w:tcPr>
          <w:p w14:paraId="27F86FAA"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0E091FF" w14:textId="77777777" w:rsidR="007670A9" w:rsidRDefault="005F2D33">
            <w:pPr>
              <w:spacing w:after="0" w:line="240" w:lineRule="auto"/>
              <w:jc w:val="left"/>
            </w:pPr>
            <w:r>
              <w:rPr>
                <w:rFonts w:eastAsia="Times New Roman"/>
                <w:sz w:val="16"/>
              </w:rPr>
              <w:t>timestamp</w:t>
            </w:r>
          </w:p>
        </w:tc>
        <w:tc>
          <w:tcPr>
            <w:tcW w:w="950" w:type="dxa"/>
            <w:vAlign w:val="center"/>
          </w:tcPr>
          <w:p w14:paraId="424D90D2" w14:textId="77777777" w:rsidR="007670A9" w:rsidRDefault="005F2D33">
            <w:pPr>
              <w:spacing w:after="0" w:line="240" w:lineRule="auto"/>
              <w:jc w:val="left"/>
            </w:pPr>
            <w:r>
              <w:rPr>
                <w:rFonts w:eastAsia="Times New Roman"/>
                <w:sz w:val="16"/>
              </w:rPr>
              <w:t>-</w:t>
            </w:r>
          </w:p>
        </w:tc>
        <w:tc>
          <w:tcPr>
            <w:tcW w:w="4800" w:type="dxa"/>
            <w:vAlign w:val="center"/>
          </w:tcPr>
          <w:p w14:paraId="34B99013" w14:textId="77777777" w:rsidR="007670A9" w:rsidRDefault="005F2D33">
            <w:pPr>
              <w:spacing w:after="0" w:line="240" w:lineRule="auto"/>
              <w:jc w:val="left"/>
            </w:pPr>
            <w:r>
              <w:rPr>
                <w:rFonts w:eastAsia="Times New Roman"/>
                <w:sz w:val="16"/>
              </w:rPr>
              <w:t>Waktu pencatatan dan perubahan data.</w:t>
            </w:r>
          </w:p>
        </w:tc>
      </w:tr>
    </w:tbl>
    <w:p w14:paraId="1554525A" w14:textId="77777777" w:rsidR="007670A9" w:rsidRDefault="007670A9"/>
    <w:p w14:paraId="5EE7F6A6" w14:textId="77777777" w:rsidR="007670A9" w:rsidRDefault="005F2D33">
      <w:pPr>
        <w:pStyle w:val="Heading3"/>
        <w:pageBreakBefore/>
        <w:spacing w:before="0"/>
        <w:jc w:val="left"/>
      </w:pPr>
      <w:r>
        <w:rPr>
          <w:rFonts w:ascii="Times New Roman" w:eastAsia="Times New Roman" w:hAnsi="Times New Roman"/>
          <w:i w:val="0"/>
        </w:rPr>
        <w:t>4.8.6 Pembahasan Relasi Tabel mata_kuliah_dosen_assignments</w:t>
      </w:r>
    </w:p>
    <w:p w14:paraId="03EE21BD" w14:textId="77777777" w:rsidR="007670A9" w:rsidRDefault="005F2D33">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191048F" w14:textId="77777777" w:rsidR="007670A9" w:rsidRDefault="005F2D33">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368C4EF" w14:textId="77777777" w:rsidR="007670A9" w:rsidRDefault="005F2D33">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557B647" w14:textId="77777777" w:rsidR="007670A9" w:rsidRDefault="005F2D33">
      <w:pPr>
        <w:pStyle w:val="Heading3"/>
        <w:pageBreakBefore/>
        <w:spacing w:before="0"/>
        <w:jc w:val="left"/>
      </w:pPr>
      <w:r>
        <w:rPr>
          <w:rFonts w:ascii="Times New Roman" w:eastAsia="Times New Roman" w:hAnsi="Times New Roman"/>
          <w:i w:val="0"/>
        </w:rPr>
        <w:t>4.7.7 Struktur Tabel mahasiswa</w:t>
      </w:r>
    </w:p>
    <w:p w14:paraId="00F89724" w14:textId="77777777" w:rsidR="007670A9" w:rsidRDefault="005F2D33">
      <w:pPr>
        <w:ind w:firstLine="709"/>
      </w:pPr>
      <w:r>
        <w:rPr>
          <w:rFonts w:eastAsia="Times New Roman"/>
        </w:rPr>
        <w:t>Database table mahasiswa menyimpan data mahasiswa serta identifier absensi seperti RFID, fingerprint, face model, dan barcode. Dalam konteks penelitian implementasi database MySQL untuk sistem absensi pengelolaan ruang kelas, tabel ini menjadi bagian dari fondasi database yang menjaga data tetap dapat ditelusuri dan dipertanggungjawabkan.</w:t>
      </w:r>
    </w:p>
    <w:p w14:paraId="5BCAEF48" w14:textId="77777777" w:rsidR="007670A9" w:rsidRDefault="005F2D33">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134A87A2" w14:textId="77777777" w:rsidR="007670A9" w:rsidRDefault="005F2D33">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7D01FC4" w14:textId="77777777">
        <w:trPr>
          <w:tblHeader/>
          <w:jc w:val="center"/>
        </w:trPr>
        <w:tc>
          <w:tcPr>
            <w:tcW w:w="1800" w:type="dxa"/>
            <w:shd w:val="clear" w:color="auto" w:fill="D9EAF7"/>
            <w:vAlign w:val="center"/>
          </w:tcPr>
          <w:p w14:paraId="2D421510"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B2EDE07"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0089CDE"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5576C0D2" w14:textId="77777777" w:rsidR="007670A9" w:rsidRDefault="005F2D33">
            <w:pPr>
              <w:spacing w:after="0" w:line="240" w:lineRule="auto"/>
              <w:jc w:val="left"/>
            </w:pPr>
            <w:r>
              <w:rPr>
                <w:rFonts w:eastAsia="Times New Roman"/>
                <w:b/>
                <w:sz w:val="16"/>
              </w:rPr>
              <w:t>Keterangan</w:t>
            </w:r>
          </w:p>
        </w:tc>
      </w:tr>
      <w:tr w:rsidR="007670A9" w14:paraId="526E8A87" w14:textId="77777777">
        <w:trPr>
          <w:jc w:val="center"/>
        </w:trPr>
        <w:tc>
          <w:tcPr>
            <w:tcW w:w="1800" w:type="dxa"/>
            <w:vAlign w:val="center"/>
          </w:tcPr>
          <w:p w14:paraId="165F7620" w14:textId="77777777" w:rsidR="007670A9" w:rsidRDefault="005F2D33">
            <w:pPr>
              <w:spacing w:after="0" w:line="240" w:lineRule="auto"/>
              <w:jc w:val="left"/>
            </w:pPr>
            <w:r>
              <w:rPr>
                <w:rFonts w:eastAsia="Times New Roman"/>
                <w:sz w:val="16"/>
              </w:rPr>
              <w:t>id</w:t>
            </w:r>
          </w:p>
        </w:tc>
        <w:tc>
          <w:tcPr>
            <w:tcW w:w="1450" w:type="dxa"/>
            <w:vAlign w:val="center"/>
          </w:tcPr>
          <w:p w14:paraId="67436DE2" w14:textId="77777777" w:rsidR="007670A9" w:rsidRDefault="005F2D33">
            <w:pPr>
              <w:spacing w:after="0" w:line="240" w:lineRule="auto"/>
              <w:jc w:val="left"/>
            </w:pPr>
            <w:r>
              <w:rPr>
                <w:rFonts w:eastAsia="Times New Roman"/>
                <w:sz w:val="16"/>
              </w:rPr>
              <w:t>bigint</w:t>
            </w:r>
          </w:p>
        </w:tc>
        <w:tc>
          <w:tcPr>
            <w:tcW w:w="950" w:type="dxa"/>
            <w:vAlign w:val="center"/>
          </w:tcPr>
          <w:p w14:paraId="20DB6326" w14:textId="77777777" w:rsidR="007670A9" w:rsidRDefault="005F2D33">
            <w:pPr>
              <w:spacing w:after="0" w:line="240" w:lineRule="auto"/>
              <w:jc w:val="left"/>
            </w:pPr>
            <w:r>
              <w:rPr>
                <w:rFonts w:eastAsia="Times New Roman"/>
                <w:sz w:val="16"/>
              </w:rPr>
              <w:t>PK</w:t>
            </w:r>
          </w:p>
        </w:tc>
        <w:tc>
          <w:tcPr>
            <w:tcW w:w="4800" w:type="dxa"/>
            <w:vAlign w:val="center"/>
          </w:tcPr>
          <w:p w14:paraId="1B777FCD" w14:textId="77777777" w:rsidR="007670A9" w:rsidRDefault="005F2D33">
            <w:pPr>
              <w:spacing w:after="0" w:line="240" w:lineRule="auto"/>
              <w:jc w:val="left"/>
            </w:pPr>
            <w:r>
              <w:rPr>
                <w:rFonts w:eastAsia="Times New Roman"/>
                <w:sz w:val="16"/>
              </w:rPr>
              <w:t>Kunci utama mahasiswa.</w:t>
            </w:r>
          </w:p>
        </w:tc>
      </w:tr>
      <w:tr w:rsidR="007670A9" w14:paraId="67D62845" w14:textId="77777777">
        <w:trPr>
          <w:jc w:val="center"/>
        </w:trPr>
        <w:tc>
          <w:tcPr>
            <w:tcW w:w="1800" w:type="dxa"/>
            <w:vAlign w:val="center"/>
          </w:tcPr>
          <w:p w14:paraId="75C53994" w14:textId="77777777" w:rsidR="007670A9" w:rsidRDefault="005F2D33">
            <w:pPr>
              <w:spacing w:after="0" w:line="240" w:lineRule="auto"/>
              <w:jc w:val="left"/>
            </w:pPr>
            <w:r>
              <w:rPr>
                <w:rFonts w:eastAsia="Times New Roman"/>
                <w:sz w:val="16"/>
              </w:rPr>
              <w:t>nim</w:t>
            </w:r>
          </w:p>
        </w:tc>
        <w:tc>
          <w:tcPr>
            <w:tcW w:w="1450" w:type="dxa"/>
            <w:vAlign w:val="center"/>
          </w:tcPr>
          <w:p w14:paraId="2A3EC91F" w14:textId="77777777" w:rsidR="007670A9" w:rsidRDefault="005F2D33">
            <w:pPr>
              <w:spacing w:after="0" w:line="240" w:lineRule="auto"/>
              <w:jc w:val="left"/>
            </w:pPr>
            <w:r>
              <w:rPr>
                <w:rFonts w:eastAsia="Times New Roman"/>
                <w:sz w:val="16"/>
              </w:rPr>
              <w:t>varchar(20)</w:t>
            </w:r>
          </w:p>
        </w:tc>
        <w:tc>
          <w:tcPr>
            <w:tcW w:w="950" w:type="dxa"/>
            <w:vAlign w:val="center"/>
          </w:tcPr>
          <w:p w14:paraId="45B66288" w14:textId="77777777" w:rsidR="007670A9" w:rsidRDefault="005F2D33">
            <w:pPr>
              <w:spacing w:after="0" w:line="240" w:lineRule="auto"/>
              <w:jc w:val="left"/>
            </w:pPr>
            <w:r>
              <w:rPr>
                <w:rFonts w:eastAsia="Times New Roman"/>
                <w:sz w:val="16"/>
              </w:rPr>
              <w:t>unique</w:t>
            </w:r>
          </w:p>
        </w:tc>
        <w:tc>
          <w:tcPr>
            <w:tcW w:w="4800" w:type="dxa"/>
            <w:vAlign w:val="center"/>
          </w:tcPr>
          <w:p w14:paraId="00EEE50F" w14:textId="77777777" w:rsidR="007670A9" w:rsidRDefault="005F2D33">
            <w:pPr>
              <w:spacing w:after="0" w:line="240" w:lineRule="auto"/>
              <w:jc w:val="left"/>
            </w:pPr>
            <w:r>
              <w:rPr>
                <w:rFonts w:eastAsia="Times New Roman"/>
                <w:sz w:val="16"/>
              </w:rPr>
              <w:t>Nomor induk mahasiswa.</w:t>
            </w:r>
          </w:p>
        </w:tc>
      </w:tr>
      <w:tr w:rsidR="007670A9" w14:paraId="38DA5B03" w14:textId="77777777">
        <w:trPr>
          <w:jc w:val="center"/>
        </w:trPr>
        <w:tc>
          <w:tcPr>
            <w:tcW w:w="1800" w:type="dxa"/>
            <w:vAlign w:val="center"/>
          </w:tcPr>
          <w:p w14:paraId="1DD3C546" w14:textId="77777777" w:rsidR="007670A9" w:rsidRDefault="005F2D33">
            <w:pPr>
              <w:spacing w:after="0" w:line="240" w:lineRule="auto"/>
              <w:jc w:val="left"/>
            </w:pPr>
            <w:r>
              <w:rPr>
                <w:rFonts w:eastAsia="Times New Roman"/>
                <w:sz w:val="16"/>
              </w:rPr>
              <w:t>nama</w:t>
            </w:r>
          </w:p>
        </w:tc>
        <w:tc>
          <w:tcPr>
            <w:tcW w:w="1450" w:type="dxa"/>
            <w:vAlign w:val="center"/>
          </w:tcPr>
          <w:p w14:paraId="6043C414" w14:textId="77777777" w:rsidR="007670A9" w:rsidRDefault="005F2D33">
            <w:pPr>
              <w:spacing w:after="0" w:line="240" w:lineRule="auto"/>
              <w:jc w:val="left"/>
            </w:pPr>
            <w:r>
              <w:rPr>
                <w:rFonts w:eastAsia="Times New Roman"/>
                <w:sz w:val="16"/>
              </w:rPr>
              <w:t>varchar(255)</w:t>
            </w:r>
          </w:p>
        </w:tc>
        <w:tc>
          <w:tcPr>
            <w:tcW w:w="950" w:type="dxa"/>
            <w:vAlign w:val="center"/>
          </w:tcPr>
          <w:p w14:paraId="22C60F34" w14:textId="77777777" w:rsidR="007670A9" w:rsidRDefault="005F2D33">
            <w:pPr>
              <w:spacing w:after="0" w:line="240" w:lineRule="auto"/>
              <w:jc w:val="left"/>
            </w:pPr>
            <w:r>
              <w:rPr>
                <w:rFonts w:eastAsia="Times New Roman"/>
                <w:sz w:val="16"/>
              </w:rPr>
              <w:t>-</w:t>
            </w:r>
          </w:p>
        </w:tc>
        <w:tc>
          <w:tcPr>
            <w:tcW w:w="4800" w:type="dxa"/>
            <w:vAlign w:val="center"/>
          </w:tcPr>
          <w:p w14:paraId="234212DD" w14:textId="77777777" w:rsidR="007670A9" w:rsidRDefault="005F2D33">
            <w:pPr>
              <w:spacing w:after="0" w:line="240" w:lineRule="auto"/>
              <w:jc w:val="left"/>
            </w:pPr>
            <w:r>
              <w:rPr>
                <w:rFonts w:eastAsia="Times New Roman"/>
                <w:sz w:val="16"/>
              </w:rPr>
              <w:t>Nama mahasiswa.</w:t>
            </w:r>
          </w:p>
        </w:tc>
      </w:tr>
      <w:tr w:rsidR="007670A9" w14:paraId="68717F77" w14:textId="77777777">
        <w:trPr>
          <w:jc w:val="center"/>
        </w:trPr>
        <w:tc>
          <w:tcPr>
            <w:tcW w:w="1800" w:type="dxa"/>
            <w:vAlign w:val="center"/>
          </w:tcPr>
          <w:p w14:paraId="2BE25ACE" w14:textId="77777777" w:rsidR="007670A9" w:rsidRDefault="005F2D33">
            <w:pPr>
              <w:spacing w:after="0" w:line="240" w:lineRule="auto"/>
              <w:jc w:val="left"/>
            </w:pPr>
            <w:r>
              <w:rPr>
                <w:rFonts w:eastAsia="Times New Roman"/>
                <w:sz w:val="16"/>
              </w:rPr>
              <w:t>kelas_id</w:t>
            </w:r>
          </w:p>
        </w:tc>
        <w:tc>
          <w:tcPr>
            <w:tcW w:w="1450" w:type="dxa"/>
            <w:vAlign w:val="center"/>
          </w:tcPr>
          <w:p w14:paraId="25C26D13" w14:textId="77777777" w:rsidR="007670A9" w:rsidRDefault="005F2D33">
            <w:pPr>
              <w:spacing w:after="0" w:line="240" w:lineRule="auto"/>
              <w:jc w:val="left"/>
            </w:pPr>
            <w:r>
              <w:rPr>
                <w:rFonts w:eastAsia="Times New Roman"/>
                <w:sz w:val="16"/>
              </w:rPr>
              <w:t>bigint</w:t>
            </w:r>
          </w:p>
        </w:tc>
        <w:tc>
          <w:tcPr>
            <w:tcW w:w="950" w:type="dxa"/>
            <w:vAlign w:val="center"/>
          </w:tcPr>
          <w:p w14:paraId="2EDF3C62" w14:textId="77777777" w:rsidR="007670A9" w:rsidRDefault="005F2D33">
            <w:pPr>
              <w:spacing w:after="0" w:line="240" w:lineRule="auto"/>
              <w:jc w:val="left"/>
            </w:pPr>
            <w:r>
              <w:rPr>
                <w:rFonts w:eastAsia="Times New Roman"/>
                <w:sz w:val="16"/>
              </w:rPr>
              <w:t>FK</w:t>
            </w:r>
          </w:p>
        </w:tc>
        <w:tc>
          <w:tcPr>
            <w:tcW w:w="4800" w:type="dxa"/>
            <w:vAlign w:val="center"/>
          </w:tcPr>
          <w:p w14:paraId="451C4435" w14:textId="77777777" w:rsidR="007670A9" w:rsidRDefault="005F2D33">
            <w:pPr>
              <w:spacing w:after="0" w:line="240" w:lineRule="auto"/>
              <w:jc w:val="left"/>
            </w:pPr>
            <w:r>
              <w:rPr>
                <w:rFonts w:eastAsia="Times New Roman"/>
                <w:sz w:val="16"/>
              </w:rPr>
              <w:t>Relasi ke kelas.</w:t>
            </w:r>
          </w:p>
        </w:tc>
      </w:tr>
      <w:tr w:rsidR="007670A9" w14:paraId="4C138CC1" w14:textId="77777777">
        <w:trPr>
          <w:jc w:val="center"/>
        </w:trPr>
        <w:tc>
          <w:tcPr>
            <w:tcW w:w="1800" w:type="dxa"/>
            <w:vAlign w:val="center"/>
          </w:tcPr>
          <w:p w14:paraId="6533ECBE" w14:textId="77777777" w:rsidR="007670A9" w:rsidRDefault="005F2D33">
            <w:pPr>
              <w:spacing w:after="0" w:line="240" w:lineRule="auto"/>
              <w:jc w:val="left"/>
            </w:pPr>
            <w:r>
              <w:rPr>
                <w:rFonts w:eastAsia="Times New Roman"/>
                <w:sz w:val="16"/>
              </w:rPr>
              <w:t>rfid_uid</w:t>
            </w:r>
          </w:p>
        </w:tc>
        <w:tc>
          <w:tcPr>
            <w:tcW w:w="1450" w:type="dxa"/>
            <w:vAlign w:val="center"/>
          </w:tcPr>
          <w:p w14:paraId="140E202D" w14:textId="77777777" w:rsidR="007670A9" w:rsidRDefault="005F2D33">
            <w:pPr>
              <w:spacing w:after="0" w:line="240" w:lineRule="auto"/>
              <w:jc w:val="left"/>
            </w:pPr>
            <w:r>
              <w:rPr>
                <w:rFonts w:eastAsia="Times New Roman"/>
                <w:sz w:val="16"/>
              </w:rPr>
              <w:t>varchar(50)</w:t>
            </w:r>
          </w:p>
        </w:tc>
        <w:tc>
          <w:tcPr>
            <w:tcW w:w="950" w:type="dxa"/>
            <w:vAlign w:val="center"/>
          </w:tcPr>
          <w:p w14:paraId="7CF50814" w14:textId="77777777" w:rsidR="007670A9" w:rsidRDefault="005F2D33">
            <w:pPr>
              <w:spacing w:after="0" w:line="240" w:lineRule="auto"/>
              <w:jc w:val="left"/>
            </w:pPr>
            <w:r>
              <w:rPr>
                <w:rFonts w:eastAsia="Times New Roman"/>
                <w:sz w:val="16"/>
              </w:rPr>
              <w:t>unique</w:t>
            </w:r>
          </w:p>
        </w:tc>
        <w:tc>
          <w:tcPr>
            <w:tcW w:w="4800" w:type="dxa"/>
            <w:vAlign w:val="center"/>
          </w:tcPr>
          <w:p w14:paraId="5F43EE23" w14:textId="77777777" w:rsidR="007670A9" w:rsidRDefault="005F2D33">
            <w:pPr>
              <w:spacing w:after="0" w:line="240" w:lineRule="auto"/>
              <w:jc w:val="left"/>
            </w:pPr>
            <w:r>
              <w:rPr>
                <w:rFonts w:eastAsia="Times New Roman"/>
                <w:sz w:val="16"/>
              </w:rPr>
              <w:t>Identifier RFID.</w:t>
            </w:r>
          </w:p>
        </w:tc>
      </w:tr>
      <w:tr w:rsidR="007670A9" w14:paraId="5114F0C9" w14:textId="77777777">
        <w:trPr>
          <w:jc w:val="center"/>
        </w:trPr>
        <w:tc>
          <w:tcPr>
            <w:tcW w:w="1800" w:type="dxa"/>
            <w:vAlign w:val="center"/>
          </w:tcPr>
          <w:p w14:paraId="250BB25D" w14:textId="77777777" w:rsidR="007670A9" w:rsidRDefault="005F2D33">
            <w:pPr>
              <w:spacing w:after="0" w:line="240" w:lineRule="auto"/>
              <w:jc w:val="left"/>
            </w:pPr>
            <w:r>
              <w:rPr>
                <w:rFonts w:eastAsia="Times New Roman"/>
                <w:sz w:val="16"/>
              </w:rPr>
              <w:t>fingerprint_data</w:t>
            </w:r>
          </w:p>
        </w:tc>
        <w:tc>
          <w:tcPr>
            <w:tcW w:w="1450" w:type="dxa"/>
            <w:vAlign w:val="center"/>
          </w:tcPr>
          <w:p w14:paraId="4CC662FD" w14:textId="77777777" w:rsidR="007670A9" w:rsidRDefault="005F2D33">
            <w:pPr>
              <w:spacing w:after="0" w:line="240" w:lineRule="auto"/>
              <w:jc w:val="left"/>
            </w:pPr>
            <w:r>
              <w:rPr>
                <w:rFonts w:eastAsia="Times New Roman"/>
                <w:sz w:val="16"/>
              </w:rPr>
              <w:t>text</w:t>
            </w:r>
          </w:p>
        </w:tc>
        <w:tc>
          <w:tcPr>
            <w:tcW w:w="950" w:type="dxa"/>
            <w:vAlign w:val="center"/>
          </w:tcPr>
          <w:p w14:paraId="71D06F81" w14:textId="77777777" w:rsidR="007670A9" w:rsidRDefault="005F2D33">
            <w:pPr>
              <w:spacing w:after="0" w:line="240" w:lineRule="auto"/>
              <w:jc w:val="left"/>
            </w:pPr>
            <w:r>
              <w:rPr>
                <w:rFonts w:eastAsia="Times New Roman"/>
                <w:sz w:val="16"/>
              </w:rPr>
              <w:t>-</w:t>
            </w:r>
          </w:p>
        </w:tc>
        <w:tc>
          <w:tcPr>
            <w:tcW w:w="4800" w:type="dxa"/>
            <w:vAlign w:val="center"/>
          </w:tcPr>
          <w:p w14:paraId="6452A1C5" w14:textId="77777777" w:rsidR="007670A9" w:rsidRDefault="005F2D33">
            <w:pPr>
              <w:spacing w:after="0" w:line="240" w:lineRule="auto"/>
              <w:jc w:val="left"/>
            </w:pPr>
            <w:r>
              <w:rPr>
                <w:rFonts w:eastAsia="Times New Roman"/>
                <w:sz w:val="16"/>
              </w:rPr>
              <w:t>Template atau identifier fingerprint.</w:t>
            </w:r>
          </w:p>
        </w:tc>
      </w:tr>
      <w:tr w:rsidR="007670A9" w14:paraId="62DF77D6" w14:textId="77777777">
        <w:trPr>
          <w:jc w:val="center"/>
        </w:trPr>
        <w:tc>
          <w:tcPr>
            <w:tcW w:w="1800" w:type="dxa"/>
            <w:vAlign w:val="center"/>
          </w:tcPr>
          <w:p w14:paraId="2B663047" w14:textId="77777777" w:rsidR="007670A9" w:rsidRDefault="005F2D33">
            <w:pPr>
              <w:spacing w:after="0" w:line="240" w:lineRule="auto"/>
              <w:jc w:val="left"/>
            </w:pPr>
            <w:r>
              <w:rPr>
                <w:rFonts w:eastAsia="Times New Roman"/>
                <w:sz w:val="16"/>
              </w:rPr>
              <w:t>face_model_data</w:t>
            </w:r>
          </w:p>
        </w:tc>
        <w:tc>
          <w:tcPr>
            <w:tcW w:w="1450" w:type="dxa"/>
            <w:vAlign w:val="center"/>
          </w:tcPr>
          <w:p w14:paraId="0A56E4CB" w14:textId="77777777" w:rsidR="007670A9" w:rsidRDefault="005F2D33">
            <w:pPr>
              <w:spacing w:after="0" w:line="240" w:lineRule="auto"/>
              <w:jc w:val="left"/>
            </w:pPr>
            <w:r>
              <w:rPr>
                <w:rFonts w:eastAsia="Times New Roman"/>
                <w:sz w:val="16"/>
              </w:rPr>
              <w:t>text</w:t>
            </w:r>
          </w:p>
        </w:tc>
        <w:tc>
          <w:tcPr>
            <w:tcW w:w="950" w:type="dxa"/>
            <w:vAlign w:val="center"/>
          </w:tcPr>
          <w:p w14:paraId="429400C9" w14:textId="77777777" w:rsidR="007670A9" w:rsidRDefault="005F2D33">
            <w:pPr>
              <w:spacing w:after="0" w:line="240" w:lineRule="auto"/>
              <w:jc w:val="left"/>
            </w:pPr>
            <w:r>
              <w:rPr>
                <w:rFonts w:eastAsia="Times New Roman"/>
                <w:sz w:val="16"/>
              </w:rPr>
              <w:t>-</w:t>
            </w:r>
          </w:p>
        </w:tc>
        <w:tc>
          <w:tcPr>
            <w:tcW w:w="4800" w:type="dxa"/>
            <w:vAlign w:val="center"/>
          </w:tcPr>
          <w:p w14:paraId="42EEEBF9" w14:textId="77777777" w:rsidR="007670A9" w:rsidRDefault="005F2D33">
            <w:pPr>
              <w:spacing w:after="0" w:line="240" w:lineRule="auto"/>
              <w:jc w:val="left"/>
            </w:pPr>
            <w:r>
              <w:rPr>
                <w:rFonts w:eastAsia="Times New Roman"/>
                <w:sz w:val="16"/>
              </w:rPr>
              <w:t>Data model wajah.</w:t>
            </w:r>
          </w:p>
        </w:tc>
      </w:tr>
      <w:tr w:rsidR="007670A9" w14:paraId="47B6FB2A" w14:textId="77777777">
        <w:trPr>
          <w:jc w:val="center"/>
        </w:trPr>
        <w:tc>
          <w:tcPr>
            <w:tcW w:w="1800" w:type="dxa"/>
            <w:vAlign w:val="center"/>
          </w:tcPr>
          <w:p w14:paraId="3205386A" w14:textId="77777777" w:rsidR="007670A9" w:rsidRDefault="005F2D33">
            <w:pPr>
              <w:spacing w:after="0" w:line="240" w:lineRule="auto"/>
              <w:jc w:val="left"/>
            </w:pPr>
            <w:r>
              <w:rPr>
                <w:rFonts w:eastAsia="Times New Roman"/>
                <w:sz w:val="16"/>
              </w:rPr>
              <w:t>barcode_id</w:t>
            </w:r>
          </w:p>
        </w:tc>
        <w:tc>
          <w:tcPr>
            <w:tcW w:w="1450" w:type="dxa"/>
            <w:vAlign w:val="center"/>
          </w:tcPr>
          <w:p w14:paraId="0D521506" w14:textId="77777777" w:rsidR="007670A9" w:rsidRDefault="005F2D33">
            <w:pPr>
              <w:spacing w:after="0" w:line="240" w:lineRule="auto"/>
              <w:jc w:val="left"/>
            </w:pPr>
            <w:r>
              <w:rPr>
                <w:rFonts w:eastAsia="Times New Roman"/>
                <w:sz w:val="16"/>
              </w:rPr>
              <w:t>varchar(50)</w:t>
            </w:r>
          </w:p>
        </w:tc>
        <w:tc>
          <w:tcPr>
            <w:tcW w:w="950" w:type="dxa"/>
            <w:vAlign w:val="center"/>
          </w:tcPr>
          <w:p w14:paraId="20FD4AD8" w14:textId="77777777" w:rsidR="007670A9" w:rsidRDefault="005F2D33">
            <w:pPr>
              <w:spacing w:after="0" w:line="240" w:lineRule="auto"/>
              <w:jc w:val="left"/>
            </w:pPr>
            <w:r>
              <w:rPr>
                <w:rFonts w:eastAsia="Times New Roman"/>
                <w:sz w:val="16"/>
              </w:rPr>
              <w:t>unique</w:t>
            </w:r>
          </w:p>
        </w:tc>
        <w:tc>
          <w:tcPr>
            <w:tcW w:w="4800" w:type="dxa"/>
            <w:vAlign w:val="center"/>
          </w:tcPr>
          <w:p w14:paraId="302CF4C5" w14:textId="77777777" w:rsidR="007670A9" w:rsidRDefault="005F2D33">
            <w:pPr>
              <w:spacing w:after="0" w:line="240" w:lineRule="auto"/>
              <w:jc w:val="left"/>
            </w:pPr>
            <w:r>
              <w:rPr>
                <w:rFonts w:eastAsia="Times New Roman"/>
                <w:sz w:val="16"/>
              </w:rPr>
              <w:t>Identifier barcode.</w:t>
            </w:r>
          </w:p>
        </w:tc>
      </w:tr>
      <w:tr w:rsidR="007670A9" w14:paraId="450F7C65" w14:textId="77777777">
        <w:trPr>
          <w:jc w:val="center"/>
        </w:trPr>
        <w:tc>
          <w:tcPr>
            <w:tcW w:w="1800" w:type="dxa"/>
            <w:vAlign w:val="center"/>
          </w:tcPr>
          <w:p w14:paraId="51CE4CAE"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7260818E" w14:textId="77777777" w:rsidR="007670A9" w:rsidRDefault="005F2D33">
            <w:pPr>
              <w:spacing w:after="0" w:line="240" w:lineRule="auto"/>
              <w:jc w:val="left"/>
            </w:pPr>
            <w:r>
              <w:rPr>
                <w:rFonts w:eastAsia="Times New Roman"/>
                <w:sz w:val="16"/>
              </w:rPr>
              <w:t>timestamp</w:t>
            </w:r>
          </w:p>
        </w:tc>
        <w:tc>
          <w:tcPr>
            <w:tcW w:w="950" w:type="dxa"/>
            <w:vAlign w:val="center"/>
          </w:tcPr>
          <w:p w14:paraId="7B571653" w14:textId="77777777" w:rsidR="007670A9" w:rsidRDefault="005F2D33">
            <w:pPr>
              <w:spacing w:after="0" w:line="240" w:lineRule="auto"/>
              <w:jc w:val="left"/>
            </w:pPr>
            <w:r>
              <w:rPr>
                <w:rFonts w:eastAsia="Times New Roman"/>
                <w:sz w:val="16"/>
              </w:rPr>
              <w:t>-</w:t>
            </w:r>
          </w:p>
        </w:tc>
        <w:tc>
          <w:tcPr>
            <w:tcW w:w="4800" w:type="dxa"/>
            <w:vAlign w:val="center"/>
          </w:tcPr>
          <w:p w14:paraId="5700642A" w14:textId="77777777" w:rsidR="007670A9" w:rsidRDefault="005F2D33">
            <w:pPr>
              <w:spacing w:after="0" w:line="240" w:lineRule="auto"/>
              <w:jc w:val="left"/>
            </w:pPr>
            <w:r>
              <w:rPr>
                <w:rFonts w:eastAsia="Times New Roman"/>
                <w:sz w:val="16"/>
              </w:rPr>
              <w:t>Waktu pencatatan dan perubahan data.</w:t>
            </w:r>
          </w:p>
        </w:tc>
      </w:tr>
    </w:tbl>
    <w:p w14:paraId="7E24000F" w14:textId="77777777" w:rsidR="007670A9" w:rsidRDefault="007670A9"/>
    <w:p w14:paraId="462349B1" w14:textId="77777777" w:rsidR="007670A9" w:rsidRDefault="005F2D33">
      <w:pPr>
        <w:pStyle w:val="Heading3"/>
        <w:pageBreakBefore/>
        <w:spacing w:before="0"/>
        <w:jc w:val="left"/>
      </w:pPr>
      <w:r>
        <w:rPr>
          <w:rFonts w:ascii="Times New Roman" w:eastAsia="Times New Roman" w:hAnsi="Times New Roman"/>
          <w:i w:val="0"/>
        </w:rPr>
        <w:t>4.8.7 Pembahasan Relasi Tabel mahasiswa</w:t>
      </w:r>
    </w:p>
    <w:p w14:paraId="52CEEA16" w14:textId="77777777" w:rsidR="007670A9" w:rsidRDefault="005F2D33">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6F71F36" w14:textId="77777777" w:rsidR="007670A9" w:rsidRDefault="005F2D33">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17556ED" w14:textId="77777777" w:rsidR="007670A9" w:rsidRDefault="005F2D33">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D9482AF" w14:textId="77777777" w:rsidR="007670A9" w:rsidRDefault="005F2D33">
      <w:pPr>
        <w:pStyle w:val="Heading3"/>
        <w:pageBreakBefore/>
        <w:spacing w:before="0"/>
        <w:jc w:val="left"/>
      </w:pPr>
      <w:r>
        <w:rPr>
          <w:rFonts w:ascii="Times New Roman" w:eastAsia="Times New Roman" w:hAnsi="Times New Roman"/>
          <w:i w:val="0"/>
        </w:rPr>
        <w:t>4.7.8 Struktur Tabel jadwal</w:t>
      </w:r>
    </w:p>
    <w:p w14:paraId="45666371" w14:textId="77777777" w:rsidR="007670A9" w:rsidRDefault="005F2D33">
      <w:pPr>
        <w:ind w:firstLine="709"/>
      </w:pPr>
      <w:r>
        <w:rPr>
          <w:rFonts w:eastAsia="Times New Roman"/>
        </w:rPr>
        <w:t>Database table jadwal menyimpan jadwal pembelajaran yang menjadi acuan validasi waktu absensi mahasiswa. Dalam konteks penelitian implementasi database MySQL untuk sistem absensi pengelolaan ruang kelas, tabel ini menjadi bagian dari fondasi database yang menjaga data tetap dapat ditelusuri dan dipertanggungjawabkan.</w:t>
      </w:r>
    </w:p>
    <w:p w14:paraId="0401C73D" w14:textId="77777777" w:rsidR="007670A9" w:rsidRDefault="005F2D33">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534512D3" w14:textId="77777777" w:rsidR="007670A9" w:rsidRDefault="005F2D33">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B4D94A5" w14:textId="77777777">
        <w:trPr>
          <w:tblHeader/>
          <w:jc w:val="center"/>
        </w:trPr>
        <w:tc>
          <w:tcPr>
            <w:tcW w:w="1800" w:type="dxa"/>
            <w:shd w:val="clear" w:color="auto" w:fill="D9EAF7"/>
            <w:vAlign w:val="center"/>
          </w:tcPr>
          <w:p w14:paraId="1BF0142D"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442CEE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720925FF"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6403A7E9" w14:textId="77777777" w:rsidR="007670A9" w:rsidRDefault="005F2D33">
            <w:pPr>
              <w:spacing w:after="0" w:line="240" w:lineRule="auto"/>
              <w:jc w:val="left"/>
            </w:pPr>
            <w:r>
              <w:rPr>
                <w:rFonts w:eastAsia="Times New Roman"/>
                <w:b/>
                <w:sz w:val="16"/>
              </w:rPr>
              <w:t>Keterangan</w:t>
            </w:r>
          </w:p>
        </w:tc>
      </w:tr>
      <w:tr w:rsidR="007670A9" w14:paraId="70ED7CCD" w14:textId="77777777">
        <w:trPr>
          <w:jc w:val="center"/>
        </w:trPr>
        <w:tc>
          <w:tcPr>
            <w:tcW w:w="1800" w:type="dxa"/>
            <w:vAlign w:val="center"/>
          </w:tcPr>
          <w:p w14:paraId="6A4C7992" w14:textId="77777777" w:rsidR="007670A9" w:rsidRDefault="005F2D33">
            <w:pPr>
              <w:spacing w:after="0" w:line="240" w:lineRule="auto"/>
              <w:jc w:val="left"/>
            </w:pPr>
            <w:r>
              <w:rPr>
                <w:rFonts w:eastAsia="Times New Roman"/>
                <w:sz w:val="16"/>
              </w:rPr>
              <w:t>id</w:t>
            </w:r>
          </w:p>
        </w:tc>
        <w:tc>
          <w:tcPr>
            <w:tcW w:w="1450" w:type="dxa"/>
            <w:vAlign w:val="center"/>
          </w:tcPr>
          <w:p w14:paraId="12E0CB28" w14:textId="77777777" w:rsidR="007670A9" w:rsidRDefault="005F2D33">
            <w:pPr>
              <w:spacing w:after="0" w:line="240" w:lineRule="auto"/>
              <w:jc w:val="left"/>
            </w:pPr>
            <w:r>
              <w:rPr>
                <w:rFonts w:eastAsia="Times New Roman"/>
                <w:sz w:val="16"/>
              </w:rPr>
              <w:t>bigint</w:t>
            </w:r>
          </w:p>
        </w:tc>
        <w:tc>
          <w:tcPr>
            <w:tcW w:w="950" w:type="dxa"/>
            <w:vAlign w:val="center"/>
          </w:tcPr>
          <w:p w14:paraId="54DE6D56" w14:textId="77777777" w:rsidR="007670A9" w:rsidRDefault="005F2D33">
            <w:pPr>
              <w:spacing w:after="0" w:line="240" w:lineRule="auto"/>
              <w:jc w:val="left"/>
            </w:pPr>
            <w:r>
              <w:rPr>
                <w:rFonts w:eastAsia="Times New Roman"/>
                <w:sz w:val="16"/>
              </w:rPr>
              <w:t>PK</w:t>
            </w:r>
          </w:p>
        </w:tc>
        <w:tc>
          <w:tcPr>
            <w:tcW w:w="4800" w:type="dxa"/>
            <w:vAlign w:val="center"/>
          </w:tcPr>
          <w:p w14:paraId="741551BC" w14:textId="77777777" w:rsidR="007670A9" w:rsidRDefault="005F2D33">
            <w:pPr>
              <w:spacing w:after="0" w:line="240" w:lineRule="auto"/>
              <w:jc w:val="left"/>
            </w:pPr>
            <w:r>
              <w:rPr>
                <w:rFonts w:eastAsia="Times New Roman"/>
                <w:sz w:val="16"/>
              </w:rPr>
              <w:t>Kunci utama jadwal.</w:t>
            </w:r>
          </w:p>
        </w:tc>
      </w:tr>
      <w:tr w:rsidR="007670A9" w14:paraId="6D610748" w14:textId="77777777">
        <w:trPr>
          <w:jc w:val="center"/>
        </w:trPr>
        <w:tc>
          <w:tcPr>
            <w:tcW w:w="1800" w:type="dxa"/>
            <w:vAlign w:val="center"/>
          </w:tcPr>
          <w:p w14:paraId="61D9A6B4" w14:textId="77777777" w:rsidR="007670A9" w:rsidRDefault="005F2D33">
            <w:pPr>
              <w:spacing w:after="0" w:line="240" w:lineRule="auto"/>
              <w:jc w:val="left"/>
            </w:pPr>
            <w:r>
              <w:rPr>
                <w:rFonts w:eastAsia="Times New Roman"/>
                <w:sz w:val="16"/>
              </w:rPr>
              <w:t>kelas_id</w:t>
            </w:r>
          </w:p>
        </w:tc>
        <w:tc>
          <w:tcPr>
            <w:tcW w:w="1450" w:type="dxa"/>
            <w:vAlign w:val="center"/>
          </w:tcPr>
          <w:p w14:paraId="75DD2652" w14:textId="77777777" w:rsidR="007670A9" w:rsidRDefault="005F2D33">
            <w:pPr>
              <w:spacing w:after="0" w:line="240" w:lineRule="auto"/>
              <w:jc w:val="left"/>
            </w:pPr>
            <w:r>
              <w:rPr>
                <w:rFonts w:eastAsia="Times New Roman"/>
                <w:sz w:val="16"/>
              </w:rPr>
              <w:t>bigint</w:t>
            </w:r>
          </w:p>
        </w:tc>
        <w:tc>
          <w:tcPr>
            <w:tcW w:w="950" w:type="dxa"/>
            <w:vAlign w:val="center"/>
          </w:tcPr>
          <w:p w14:paraId="40141D50" w14:textId="77777777" w:rsidR="007670A9" w:rsidRDefault="005F2D33">
            <w:pPr>
              <w:spacing w:after="0" w:line="240" w:lineRule="auto"/>
              <w:jc w:val="left"/>
            </w:pPr>
            <w:r>
              <w:rPr>
                <w:rFonts w:eastAsia="Times New Roman"/>
                <w:sz w:val="16"/>
              </w:rPr>
              <w:t>FK</w:t>
            </w:r>
          </w:p>
        </w:tc>
        <w:tc>
          <w:tcPr>
            <w:tcW w:w="4800" w:type="dxa"/>
            <w:vAlign w:val="center"/>
          </w:tcPr>
          <w:p w14:paraId="5EB553E9" w14:textId="77777777" w:rsidR="007670A9" w:rsidRDefault="005F2D33">
            <w:pPr>
              <w:spacing w:after="0" w:line="240" w:lineRule="auto"/>
              <w:jc w:val="left"/>
            </w:pPr>
            <w:r>
              <w:rPr>
                <w:rFonts w:eastAsia="Times New Roman"/>
                <w:sz w:val="16"/>
              </w:rPr>
              <w:t>Kelas yang mengikuti jadwal.</w:t>
            </w:r>
          </w:p>
        </w:tc>
      </w:tr>
      <w:tr w:rsidR="007670A9" w14:paraId="46CC4D4B" w14:textId="77777777">
        <w:trPr>
          <w:jc w:val="center"/>
        </w:trPr>
        <w:tc>
          <w:tcPr>
            <w:tcW w:w="1800" w:type="dxa"/>
            <w:vAlign w:val="center"/>
          </w:tcPr>
          <w:p w14:paraId="3E6135BD" w14:textId="77777777" w:rsidR="007670A9" w:rsidRDefault="005F2D33">
            <w:pPr>
              <w:spacing w:after="0" w:line="240" w:lineRule="auto"/>
              <w:jc w:val="left"/>
            </w:pPr>
            <w:r>
              <w:rPr>
                <w:rFonts w:eastAsia="Times New Roman"/>
                <w:sz w:val="16"/>
              </w:rPr>
              <w:t>mata_kuliah_id</w:t>
            </w:r>
          </w:p>
        </w:tc>
        <w:tc>
          <w:tcPr>
            <w:tcW w:w="1450" w:type="dxa"/>
            <w:vAlign w:val="center"/>
          </w:tcPr>
          <w:p w14:paraId="325772BF" w14:textId="77777777" w:rsidR="007670A9" w:rsidRDefault="005F2D33">
            <w:pPr>
              <w:spacing w:after="0" w:line="240" w:lineRule="auto"/>
              <w:jc w:val="left"/>
            </w:pPr>
            <w:r>
              <w:rPr>
                <w:rFonts w:eastAsia="Times New Roman"/>
                <w:sz w:val="16"/>
              </w:rPr>
              <w:t>bigint</w:t>
            </w:r>
          </w:p>
        </w:tc>
        <w:tc>
          <w:tcPr>
            <w:tcW w:w="950" w:type="dxa"/>
            <w:vAlign w:val="center"/>
          </w:tcPr>
          <w:p w14:paraId="5FD9D01E" w14:textId="77777777" w:rsidR="007670A9" w:rsidRDefault="005F2D33">
            <w:pPr>
              <w:spacing w:after="0" w:line="240" w:lineRule="auto"/>
              <w:jc w:val="left"/>
            </w:pPr>
            <w:r>
              <w:rPr>
                <w:rFonts w:eastAsia="Times New Roman"/>
                <w:sz w:val="16"/>
              </w:rPr>
              <w:t>FK</w:t>
            </w:r>
          </w:p>
        </w:tc>
        <w:tc>
          <w:tcPr>
            <w:tcW w:w="4800" w:type="dxa"/>
            <w:vAlign w:val="center"/>
          </w:tcPr>
          <w:p w14:paraId="4211FAB8" w14:textId="77777777" w:rsidR="007670A9" w:rsidRDefault="005F2D33">
            <w:pPr>
              <w:spacing w:after="0" w:line="240" w:lineRule="auto"/>
              <w:jc w:val="left"/>
            </w:pPr>
            <w:r>
              <w:rPr>
                <w:rFonts w:eastAsia="Times New Roman"/>
                <w:sz w:val="16"/>
              </w:rPr>
              <w:t>Mata kuliah pada jadwal.</w:t>
            </w:r>
          </w:p>
        </w:tc>
      </w:tr>
      <w:tr w:rsidR="007670A9" w14:paraId="165177C6" w14:textId="77777777">
        <w:trPr>
          <w:jc w:val="center"/>
        </w:trPr>
        <w:tc>
          <w:tcPr>
            <w:tcW w:w="1800" w:type="dxa"/>
            <w:vAlign w:val="center"/>
          </w:tcPr>
          <w:p w14:paraId="26BE1808" w14:textId="77777777" w:rsidR="007670A9" w:rsidRDefault="005F2D33">
            <w:pPr>
              <w:spacing w:after="0" w:line="240" w:lineRule="auto"/>
              <w:jc w:val="left"/>
            </w:pPr>
            <w:r>
              <w:rPr>
                <w:rFonts w:eastAsia="Times New Roman"/>
                <w:sz w:val="16"/>
              </w:rPr>
              <w:t>user_id</w:t>
            </w:r>
          </w:p>
        </w:tc>
        <w:tc>
          <w:tcPr>
            <w:tcW w:w="1450" w:type="dxa"/>
            <w:vAlign w:val="center"/>
          </w:tcPr>
          <w:p w14:paraId="65AC9FF4" w14:textId="77777777" w:rsidR="007670A9" w:rsidRDefault="005F2D33">
            <w:pPr>
              <w:spacing w:after="0" w:line="240" w:lineRule="auto"/>
              <w:jc w:val="left"/>
            </w:pPr>
            <w:r>
              <w:rPr>
                <w:rFonts w:eastAsia="Times New Roman"/>
                <w:sz w:val="16"/>
              </w:rPr>
              <w:t>bigint</w:t>
            </w:r>
          </w:p>
        </w:tc>
        <w:tc>
          <w:tcPr>
            <w:tcW w:w="950" w:type="dxa"/>
            <w:vAlign w:val="center"/>
          </w:tcPr>
          <w:p w14:paraId="2A81448F" w14:textId="77777777" w:rsidR="007670A9" w:rsidRDefault="005F2D33">
            <w:pPr>
              <w:spacing w:after="0" w:line="240" w:lineRule="auto"/>
              <w:jc w:val="left"/>
            </w:pPr>
            <w:r>
              <w:rPr>
                <w:rFonts w:eastAsia="Times New Roman"/>
                <w:sz w:val="16"/>
              </w:rPr>
              <w:t>FK</w:t>
            </w:r>
          </w:p>
        </w:tc>
        <w:tc>
          <w:tcPr>
            <w:tcW w:w="4800" w:type="dxa"/>
            <w:vAlign w:val="center"/>
          </w:tcPr>
          <w:p w14:paraId="3C2FF186" w14:textId="77777777" w:rsidR="007670A9" w:rsidRDefault="005F2D33">
            <w:pPr>
              <w:spacing w:after="0" w:line="240" w:lineRule="auto"/>
              <w:jc w:val="left"/>
            </w:pPr>
            <w:r>
              <w:rPr>
                <w:rFonts w:eastAsia="Times New Roman"/>
                <w:sz w:val="16"/>
              </w:rPr>
              <w:t>Dosen pengajar.</w:t>
            </w:r>
          </w:p>
        </w:tc>
      </w:tr>
      <w:tr w:rsidR="007670A9" w14:paraId="72EDE9CF" w14:textId="77777777">
        <w:trPr>
          <w:jc w:val="center"/>
        </w:trPr>
        <w:tc>
          <w:tcPr>
            <w:tcW w:w="1800" w:type="dxa"/>
            <w:vAlign w:val="center"/>
          </w:tcPr>
          <w:p w14:paraId="4E6CB574" w14:textId="77777777" w:rsidR="007670A9" w:rsidRDefault="005F2D33">
            <w:pPr>
              <w:spacing w:after="0" w:line="240" w:lineRule="auto"/>
              <w:jc w:val="left"/>
            </w:pPr>
            <w:r>
              <w:rPr>
                <w:rFonts w:eastAsia="Times New Roman"/>
                <w:sz w:val="16"/>
              </w:rPr>
              <w:t>semester_akademik_id</w:t>
            </w:r>
          </w:p>
        </w:tc>
        <w:tc>
          <w:tcPr>
            <w:tcW w:w="1450" w:type="dxa"/>
            <w:vAlign w:val="center"/>
          </w:tcPr>
          <w:p w14:paraId="3B7A0AC4" w14:textId="77777777" w:rsidR="007670A9" w:rsidRDefault="005F2D33">
            <w:pPr>
              <w:spacing w:after="0" w:line="240" w:lineRule="auto"/>
              <w:jc w:val="left"/>
            </w:pPr>
            <w:r>
              <w:rPr>
                <w:rFonts w:eastAsia="Times New Roman"/>
                <w:sz w:val="16"/>
              </w:rPr>
              <w:t>bigint</w:t>
            </w:r>
          </w:p>
        </w:tc>
        <w:tc>
          <w:tcPr>
            <w:tcW w:w="950" w:type="dxa"/>
            <w:vAlign w:val="center"/>
          </w:tcPr>
          <w:p w14:paraId="53FBE30F" w14:textId="77777777" w:rsidR="007670A9" w:rsidRDefault="005F2D33">
            <w:pPr>
              <w:spacing w:after="0" w:line="240" w:lineRule="auto"/>
              <w:jc w:val="left"/>
            </w:pPr>
            <w:r>
              <w:rPr>
                <w:rFonts w:eastAsia="Times New Roman"/>
                <w:sz w:val="16"/>
              </w:rPr>
              <w:t>FK</w:t>
            </w:r>
          </w:p>
        </w:tc>
        <w:tc>
          <w:tcPr>
            <w:tcW w:w="4800" w:type="dxa"/>
            <w:vAlign w:val="center"/>
          </w:tcPr>
          <w:p w14:paraId="014298D6" w14:textId="77777777" w:rsidR="007670A9" w:rsidRDefault="005F2D33">
            <w:pPr>
              <w:spacing w:after="0" w:line="240" w:lineRule="auto"/>
              <w:jc w:val="left"/>
            </w:pPr>
            <w:r>
              <w:rPr>
                <w:rFonts w:eastAsia="Times New Roman"/>
                <w:sz w:val="16"/>
              </w:rPr>
              <w:t>Semester jadwal.</w:t>
            </w:r>
          </w:p>
        </w:tc>
      </w:tr>
      <w:tr w:rsidR="007670A9" w14:paraId="1D736083" w14:textId="77777777">
        <w:trPr>
          <w:jc w:val="center"/>
        </w:trPr>
        <w:tc>
          <w:tcPr>
            <w:tcW w:w="1800" w:type="dxa"/>
            <w:vAlign w:val="center"/>
          </w:tcPr>
          <w:p w14:paraId="2C2FA084" w14:textId="77777777" w:rsidR="007670A9" w:rsidRDefault="005F2D33">
            <w:pPr>
              <w:spacing w:after="0" w:line="240" w:lineRule="auto"/>
              <w:jc w:val="left"/>
            </w:pPr>
            <w:r>
              <w:rPr>
                <w:rFonts w:eastAsia="Times New Roman"/>
                <w:sz w:val="16"/>
              </w:rPr>
              <w:t>hari</w:t>
            </w:r>
          </w:p>
        </w:tc>
        <w:tc>
          <w:tcPr>
            <w:tcW w:w="1450" w:type="dxa"/>
            <w:vAlign w:val="center"/>
          </w:tcPr>
          <w:p w14:paraId="3A2D9FC6" w14:textId="77777777" w:rsidR="007670A9" w:rsidRDefault="005F2D33">
            <w:pPr>
              <w:spacing w:after="0" w:line="240" w:lineRule="auto"/>
              <w:jc w:val="left"/>
            </w:pPr>
            <w:r>
              <w:rPr>
                <w:rFonts w:eastAsia="Times New Roman"/>
                <w:sz w:val="16"/>
              </w:rPr>
              <w:t>varchar(20)</w:t>
            </w:r>
          </w:p>
        </w:tc>
        <w:tc>
          <w:tcPr>
            <w:tcW w:w="950" w:type="dxa"/>
            <w:vAlign w:val="center"/>
          </w:tcPr>
          <w:p w14:paraId="03575523" w14:textId="77777777" w:rsidR="007670A9" w:rsidRDefault="005F2D33">
            <w:pPr>
              <w:spacing w:after="0" w:line="240" w:lineRule="auto"/>
              <w:jc w:val="left"/>
            </w:pPr>
            <w:r>
              <w:rPr>
                <w:rFonts w:eastAsia="Times New Roman"/>
                <w:sz w:val="16"/>
              </w:rPr>
              <w:t>-</w:t>
            </w:r>
          </w:p>
        </w:tc>
        <w:tc>
          <w:tcPr>
            <w:tcW w:w="4800" w:type="dxa"/>
            <w:vAlign w:val="center"/>
          </w:tcPr>
          <w:p w14:paraId="4869C9E6" w14:textId="77777777" w:rsidR="007670A9" w:rsidRDefault="005F2D33">
            <w:pPr>
              <w:spacing w:after="0" w:line="240" w:lineRule="auto"/>
              <w:jc w:val="left"/>
            </w:pPr>
            <w:r>
              <w:rPr>
                <w:rFonts w:eastAsia="Times New Roman"/>
                <w:sz w:val="16"/>
              </w:rPr>
              <w:t>Hari pelaksanaan.</w:t>
            </w:r>
          </w:p>
        </w:tc>
      </w:tr>
      <w:tr w:rsidR="007670A9" w14:paraId="602864E0" w14:textId="77777777">
        <w:trPr>
          <w:jc w:val="center"/>
        </w:trPr>
        <w:tc>
          <w:tcPr>
            <w:tcW w:w="1800" w:type="dxa"/>
            <w:vAlign w:val="center"/>
          </w:tcPr>
          <w:p w14:paraId="6E4A40E7" w14:textId="77777777" w:rsidR="007670A9" w:rsidRDefault="005F2D33">
            <w:pPr>
              <w:spacing w:after="0" w:line="240" w:lineRule="auto"/>
              <w:jc w:val="left"/>
            </w:pPr>
            <w:r>
              <w:rPr>
                <w:rFonts w:eastAsia="Times New Roman"/>
                <w:sz w:val="16"/>
              </w:rPr>
              <w:t>jam_mulai</w:t>
            </w:r>
          </w:p>
        </w:tc>
        <w:tc>
          <w:tcPr>
            <w:tcW w:w="1450" w:type="dxa"/>
            <w:vAlign w:val="center"/>
          </w:tcPr>
          <w:p w14:paraId="31A8CA6A" w14:textId="77777777" w:rsidR="007670A9" w:rsidRDefault="005F2D33">
            <w:pPr>
              <w:spacing w:after="0" w:line="240" w:lineRule="auto"/>
              <w:jc w:val="left"/>
            </w:pPr>
            <w:r>
              <w:rPr>
                <w:rFonts w:eastAsia="Times New Roman"/>
                <w:sz w:val="16"/>
              </w:rPr>
              <w:t>time</w:t>
            </w:r>
          </w:p>
        </w:tc>
        <w:tc>
          <w:tcPr>
            <w:tcW w:w="950" w:type="dxa"/>
            <w:vAlign w:val="center"/>
          </w:tcPr>
          <w:p w14:paraId="336A1EF3" w14:textId="77777777" w:rsidR="007670A9" w:rsidRDefault="005F2D33">
            <w:pPr>
              <w:spacing w:after="0" w:line="240" w:lineRule="auto"/>
              <w:jc w:val="left"/>
            </w:pPr>
            <w:r>
              <w:rPr>
                <w:rFonts w:eastAsia="Times New Roman"/>
                <w:sz w:val="16"/>
              </w:rPr>
              <w:t>-</w:t>
            </w:r>
          </w:p>
        </w:tc>
        <w:tc>
          <w:tcPr>
            <w:tcW w:w="4800" w:type="dxa"/>
            <w:vAlign w:val="center"/>
          </w:tcPr>
          <w:p w14:paraId="09320CF9" w14:textId="77777777" w:rsidR="007670A9" w:rsidRDefault="005F2D33">
            <w:pPr>
              <w:spacing w:after="0" w:line="240" w:lineRule="auto"/>
              <w:jc w:val="left"/>
            </w:pPr>
            <w:r>
              <w:rPr>
                <w:rFonts w:eastAsia="Times New Roman"/>
                <w:sz w:val="16"/>
              </w:rPr>
              <w:t>Waktu mulai pembelajaran.</w:t>
            </w:r>
          </w:p>
        </w:tc>
      </w:tr>
      <w:tr w:rsidR="007670A9" w14:paraId="16FF8918" w14:textId="77777777">
        <w:trPr>
          <w:jc w:val="center"/>
        </w:trPr>
        <w:tc>
          <w:tcPr>
            <w:tcW w:w="1800" w:type="dxa"/>
            <w:vAlign w:val="center"/>
          </w:tcPr>
          <w:p w14:paraId="08B2DCF7" w14:textId="77777777" w:rsidR="007670A9" w:rsidRDefault="005F2D33">
            <w:pPr>
              <w:spacing w:after="0" w:line="240" w:lineRule="auto"/>
              <w:jc w:val="left"/>
            </w:pPr>
            <w:r>
              <w:rPr>
                <w:rFonts w:eastAsia="Times New Roman"/>
                <w:sz w:val="16"/>
              </w:rPr>
              <w:t>jam_selesai</w:t>
            </w:r>
          </w:p>
        </w:tc>
        <w:tc>
          <w:tcPr>
            <w:tcW w:w="1450" w:type="dxa"/>
            <w:vAlign w:val="center"/>
          </w:tcPr>
          <w:p w14:paraId="50D39F4F" w14:textId="77777777" w:rsidR="007670A9" w:rsidRDefault="005F2D33">
            <w:pPr>
              <w:spacing w:after="0" w:line="240" w:lineRule="auto"/>
              <w:jc w:val="left"/>
            </w:pPr>
            <w:r>
              <w:rPr>
                <w:rFonts w:eastAsia="Times New Roman"/>
                <w:sz w:val="16"/>
              </w:rPr>
              <w:t>time</w:t>
            </w:r>
          </w:p>
        </w:tc>
        <w:tc>
          <w:tcPr>
            <w:tcW w:w="950" w:type="dxa"/>
            <w:vAlign w:val="center"/>
          </w:tcPr>
          <w:p w14:paraId="619380A6" w14:textId="77777777" w:rsidR="007670A9" w:rsidRDefault="005F2D33">
            <w:pPr>
              <w:spacing w:after="0" w:line="240" w:lineRule="auto"/>
              <w:jc w:val="left"/>
            </w:pPr>
            <w:r>
              <w:rPr>
                <w:rFonts w:eastAsia="Times New Roman"/>
                <w:sz w:val="16"/>
              </w:rPr>
              <w:t>-</w:t>
            </w:r>
          </w:p>
        </w:tc>
        <w:tc>
          <w:tcPr>
            <w:tcW w:w="4800" w:type="dxa"/>
            <w:vAlign w:val="center"/>
          </w:tcPr>
          <w:p w14:paraId="72BB502B" w14:textId="77777777" w:rsidR="007670A9" w:rsidRDefault="005F2D33">
            <w:pPr>
              <w:spacing w:after="0" w:line="240" w:lineRule="auto"/>
              <w:jc w:val="left"/>
            </w:pPr>
            <w:r>
              <w:rPr>
                <w:rFonts w:eastAsia="Times New Roman"/>
                <w:sz w:val="16"/>
              </w:rPr>
              <w:t>Waktu selesai pembelajaran.</w:t>
            </w:r>
          </w:p>
        </w:tc>
      </w:tr>
      <w:tr w:rsidR="007670A9" w14:paraId="0A677346" w14:textId="77777777">
        <w:trPr>
          <w:jc w:val="center"/>
        </w:trPr>
        <w:tc>
          <w:tcPr>
            <w:tcW w:w="1800" w:type="dxa"/>
            <w:vAlign w:val="center"/>
          </w:tcPr>
          <w:p w14:paraId="643B20C7"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4B6561F0" w14:textId="77777777" w:rsidR="007670A9" w:rsidRDefault="005F2D33">
            <w:pPr>
              <w:spacing w:after="0" w:line="240" w:lineRule="auto"/>
              <w:jc w:val="left"/>
            </w:pPr>
            <w:r>
              <w:rPr>
                <w:rFonts w:eastAsia="Times New Roman"/>
                <w:sz w:val="16"/>
              </w:rPr>
              <w:t>timestamp</w:t>
            </w:r>
          </w:p>
        </w:tc>
        <w:tc>
          <w:tcPr>
            <w:tcW w:w="950" w:type="dxa"/>
            <w:vAlign w:val="center"/>
          </w:tcPr>
          <w:p w14:paraId="0B6B0065" w14:textId="77777777" w:rsidR="007670A9" w:rsidRDefault="005F2D33">
            <w:pPr>
              <w:spacing w:after="0" w:line="240" w:lineRule="auto"/>
              <w:jc w:val="left"/>
            </w:pPr>
            <w:r>
              <w:rPr>
                <w:rFonts w:eastAsia="Times New Roman"/>
                <w:sz w:val="16"/>
              </w:rPr>
              <w:t>-</w:t>
            </w:r>
          </w:p>
        </w:tc>
        <w:tc>
          <w:tcPr>
            <w:tcW w:w="4800" w:type="dxa"/>
            <w:vAlign w:val="center"/>
          </w:tcPr>
          <w:p w14:paraId="22FACBC1" w14:textId="77777777" w:rsidR="007670A9" w:rsidRDefault="005F2D33">
            <w:pPr>
              <w:spacing w:after="0" w:line="240" w:lineRule="auto"/>
              <w:jc w:val="left"/>
            </w:pPr>
            <w:r>
              <w:rPr>
                <w:rFonts w:eastAsia="Times New Roman"/>
                <w:sz w:val="16"/>
              </w:rPr>
              <w:t>Waktu pencatatan dan perubahan data.</w:t>
            </w:r>
          </w:p>
        </w:tc>
      </w:tr>
    </w:tbl>
    <w:p w14:paraId="3DBDF4D5" w14:textId="77777777" w:rsidR="007670A9" w:rsidRDefault="007670A9"/>
    <w:p w14:paraId="3B667642" w14:textId="77777777" w:rsidR="007670A9" w:rsidRDefault="005F2D33">
      <w:pPr>
        <w:pStyle w:val="Heading3"/>
        <w:pageBreakBefore/>
        <w:spacing w:before="0"/>
        <w:jc w:val="left"/>
      </w:pPr>
      <w:r>
        <w:rPr>
          <w:rFonts w:ascii="Times New Roman" w:eastAsia="Times New Roman" w:hAnsi="Times New Roman"/>
          <w:i w:val="0"/>
        </w:rPr>
        <w:t>4.8.8 Pembahasan Relasi Tabel jadwal</w:t>
      </w:r>
    </w:p>
    <w:p w14:paraId="64D38483" w14:textId="77777777" w:rsidR="007670A9" w:rsidRDefault="005F2D33">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18F7AD2" w14:textId="77777777" w:rsidR="007670A9" w:rsidRDefault="005F2D33">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8678CFA" w14:textId="77777777" w:rsidR="007670A9" w:rsidRDefault="005F2D33">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7981F9F" w14:textId="77777777" w:rsidR="007670A9" w:rsidRDefault="005F2D33">
      <w:pPr>
        <w:pStyle w:val="Heading3"/>
        <w:pageBreakBefore/>
        <w:spacing w:before="0"/>
        <w:jc w:val="left"/>
      </w:pPr>
      <w:r>
        <w:rPr>
          <w:rFonts w:ascii="Times New Roman" w:eastAsia="Times New Roman" w:hAnsi="Times New Roman"/>
          <w:i w:val="0"/>
        </w:rPr>
        <w:t>4.7.9 Struktur Tabel absensi</w:t>
      </w:r>
    </w:p>
    <w:p w14:paraId="0201F793" w14:textId="77777777" w:rsidR="007670A9" w:rsidRDefault="005F2D33">
      <w:pPr>
        <w:ind w:firstLine="709"/>
      </w:pPr>
      <w:r>
        <w:rPr>
          <w:rFonts w:eastAsia="Times New Roman"/>
        </w:rPr>
        <w:t>Database table absensi menyimpan transaksi utama kehadiran berdasarkan mahasiswa, jadwal, tanggal, waktu tap, metode, dan status. Dalam konteks penelitian implementasi database MySQL untuk sistem absensi pengelolaan ruang kelas, tabel ini menjadi bagian dari fondasi database yang menjaga data tetap dapat ditelusuri dan dipertanggungjawabkan.</w:t>
      </w:r>
    </w:p>
    <w:p w14:paraId="20836998" w14:textId="77777777" w:rsidR="007670A9" w:rsidRDefault="005F2D33">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6C769F9F" w14:textId="77777777" w:rsidR="007670A9" w:rsidRDefault="005F2D33">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4BEC882B" w14:textId="77777777">
        <w:trPr>
          <w:tblHeader/>
          <w:jc w:val="center"/>
        </w:trPr>
        <w:tc>
          <w:tcPr>
            <w:tcW w:w="1800" w:type="dxa"/>
            <w:shd w:val="clear" w:color="auto" w:fill="D9EAF7"/>
            <w:vAlign w:val="center"/>
          </w:tcPr>
          <w:p w14:paraId="1DD67878"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47D8680A"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41C164E"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5490A3E6" w14:textId="77777777" w:rsidR="007670A9" w:rsidRDefault="005F2D33">
            <w:pPr>
              <w:spacing w:after="0" w:line="240" w:lineRule="auto"/>
              <w:jc w:val="left"/>
            </w:pPr>
            <w:r>
              <w:rPr>
                <w:rFonts w:eastAsia="Times New Roman"/>
                <w:b/>
                <w:sz w:val="16"/>
              </w:rPr>
              <w:t>Keterangan</w:t>
            </w:r>
          </w:p>
        </w:tc>
      </w:tr>
      <w:tr w:rsidR="007670A9" w14:paraId="5BF39DCA" w14:textId="77777777">
        <w:trPr>
          <w:jc w:val="center"/>
        </w:trPr>
        <w:tc>
          <w:tcPr>
            <w:tcW w:w="1800" w:type="dxa"/>
            <w:vAlign w:val="center"/>
          </w:tcPr>
          <w:p w14:paraId="4C30BCC0" w14:textId="77777777" w:rsidR="007670A9" w:rsidRDefault="005F2D33">
            <w:pPr>
              <w:spacing w:after="0" w:line="240" w:lineRule="auto"/>
              <w:jc w:val="left"/>
            </w:pPr>
            <w:r>
              <w:rPr>
                <w:rFonts w:eastAsia="Times New Roman"/>
                <w:sz w:val="16"/>
              </w:rPr>
              <w:t>id</w:t>
            </w:r>
          </w:p>
        </w:tc>
        <w:tc>
          <w:tcPr>
            <w:tcW w:w="1450" w:type="dxa"/>
            <w:vAlign w:val="center"/>
          </w:tcPr>
          <w:p w14:paraId="04C5F782" w14:textId="77777777" w:rsidR="007670A9" w:rsidRDefault="005F2D33">
            <w:pPr>
              <w:spacing w:after="0" w:line="240" w:lineRule="auto"/>
              <w:jc w:val="left"/>
            </w:pPr>
            <w:r>
              <w:rPr>
                <w:rFonts w:eastAsia="Times New Roman"/>
                <w:sz w:val="16"/>
              </w:rPr>
              <w:t>bigint</w:t>
            </w:r>
          </w:p>
        </w:tc>
        <w:tc>
          <w:tcPr>
            <w:tcW w:w="950" w:type="dxa"/>
            <w:vAlign w:val="center"/>
          </w:tcPr>
          <w:p w14:paraId="39B4DCF7" w14:textId="77777777" w:rsidR="007670A9" w:rsidRDefault="005F2D33">
            <w:pPr>
              <w:spacing w:after="0" w:line="240" w:lineRule="auto"/>
              <w:jc w:val="left"/>
            </w:pPr>
            <w:r>
              <w:rPr>
                <w:rFonts w:eastAsia="Times New Roman"/>
                <w:sz w:val="16"/>
              </w:rPr>
              <w:t>PK</w:t>
            </w:r>
          </w:p>
        </w:tc>
        <w:tc>
          <w:tcPr>
            <w:tcW w:w="4800" w:type="dxa"/>
            <w:vAlign w:val="center"/>
          </w:tcPr>
          <w:p w14:paraId="6A8DC60C" w14:textId="77777777" w:rsidR="007670A9" w:rsidRDefault="005F2D33">
            <w:pPr>
              <w:spacing w:after="0" w:line="240" w:lineRule="auto"/>
              <w:jc w:val="left"/>
            </w:pPr>
            <w:r>
              <w:rPr>
                <w:rFonts w:eastAsia="Times New Roman"/>
                <w:sz w:val="16"/>
              </w:rPr>
              <w:t>Kunci utama absensi.</w:t>
            </w:r>
          </w:p>
        </w:tc>
      </w:tr>
      <w:tr w:rsidR="007670A9" w14:paraId="3F7D103F" w14:textId="77777777">
        <w:trPr>
          <w:jc w:val="center"/>
        </w:trPr>
        <w:tc>
          <w:tcPr>
            <w:tcW w:w="1800" w:type="dxa"/>
            <w:vAlign w:val="center"/>
          </w:tcPr>
          <w:p w14:paraId="2BF929A6" w14:textId="77777777" w:rsidR="007670A9" w:rsidRDefault="005F2D33">
            <w:pPr>
              <w:spacing w:after="0" w:line="240" w:lineRule="auto"/>
              <w:jc w:val="left"/>
            </w:pPr>
            <w:r>
              <w:rPr>
                <w:rFonts w:eastAsia="Times New Roman"/>
                <w:sz w:val="16"/>
              </w:rPr>
              <w:t>mahasiswa_id</w:t>
            </w:r>
          </w:p>
        </w:tc>
        <w:tc>
          <w:tcPr>
            <w:tcW w:w="1450" w:type="dxa"/>
            <w:vAlign w:val="center"/>
          </w:tcPr>
          <w:p w14:paraId="10BF81ED" w14:textId="77777777" w:rsidR="007670A9" w:rsidRDefault="005F2D33">
            <w:pPr>
              <w:spacing w:after="0" w:line="240" w:lineRule="auto"/>
              <w:jc w:val="left"/>
            </w:pPr>
            <w:r>
              <w:rPr>
                <w:rFonts w:eastAsia="Times New Roman"/>
                <w:sz w:val="16"/>
              </w:rPr>
              <w:t>bigint</w:t>
            </w:r>
          </w:p>
        </w:tc>
        <w:tc>
          <w:tcPr>
            <w:tcW w:w="950" w:type="dxa"/>
            <w:vAlign w:val="center"/>
          </w:tcPr>
          <w:p w14:paraId="1DE8128E" w14:textId="77777777" w:rsidR="007670A9" w:rsidRDefault="005F2D33">
            <w:pPr>
              <w:spacing w:after="0" w:line="240" w:lineRule="auto"/>
              <w:jc w:val="left"/>
            </w:pPr>
            <w:r>
              <w:rPr>
                <w:rFonts w:eastAsia="Times New Roman"/>
                <w:sz w:val="16"/>
              </w:rPr>
              <w:t>FK</w:t>
            </w:r>
          </w:p>
        </w:tc>
        <w:tc>
          <w:tcPr>
            <w:tcW w:w="4800" w:type="dxa"/>
            <w:vAlign w:val="center"/>
          </w:tcPr>
          <w:p w14:paraId="6B1C8090" w14:textId="77777777" w:rsidR="007670A9" w:rsidRDefault="005F2D33">
            <w:pPr>
              <w:spacing w:after="0" w:line="240" w:lineRule="auto"/>
              <w:jc w:val="left"/>
            </w:pPr>
            <w:r>
              <w:rPr>
                <w:rFonts w:eastAsia="Times New Roman"/>
                <w:sz w:val="16"/>
              </w:rPr>
              <w:t>Mahasiswa yang melakukan absensi.</w:t>
            </w:r>
          </w:p>
        </w:tc>
      </w:tr>
      <w:tr w:rsidR="007670A9" w14:paraId="636DAC47" w14:textId="77777777">
        <w:trPr>
          <w:jc w:val="center"/>
        </w:trPr>
        <w:tc>
          <w:tcPr>
            <w:tcW w:w="1800" w:type="dxa"/>
            <w:vAlign w:val="center"/>
          </w:tcPr>
          <w:p w14:paraId="3BE50526" w14:textId="77777777" w:rsidR="007670A9" w:rsidRDefault="005F2D33">
            <w:pPr>
              <w:spacing w:after="0" w:line="240" w:lineRule="auto"/>
              <w:jc w:val="left"/>
            </w:pPr>
            <w:r>
              <w:rPr>
                <w:rFonts w:eastAsia="Times New Roman"/>
                <w:sz w:val="16"/>
              </w:rPr>
              <w:t>jadwal_id</w:t>
            </w:r>
          </w:p>
        </w:tc>
        <w:tc>
          <w:tcPr>
            <w:tcW w:w="1450" w:type="dxa"/>
            <w:vAlign w:val="center"/>
          </w:tcPr>
          <w:p w14:paraId="5C03487D" w14:textId="77777777" w:rsidR="007670A9" w:rsidRDefault="005F2D33">
            <w:pPr>
              <w:spacing w:after="0" w:line="240" w:lineRule="auto"/>
              <w:jc w:val="left"/>
            </w:pPr>
            <w:r>
              <w:rPr>
                <w:rFonts w:eastAsia="Times New Roman"/>
                <w:sz w:val="16"/>
              </w:rPr>
              <w:t>bigint</w:t>
            </w:r>
          </w:p>
        </w:tc>
        <w:tc>
          <w:tcPr>
            <w:tcW w:w="950" w:type="dxa"/>
            <w:vAlign w:val="center"/>
          </w:tcPr>
          <w:p w14:paraId="0500BA68" w14:textId="77777777" w:rsidR="007670A9" w:rsidRDefault="005F2D33">
            <w:pPr>
              <w:spacing w:after="0" w:line="240" w:lineRule="auto"/>
              <w:jc w:val="left"/>
            </w:pPr>
            <w:r>
              <w:rPr>
                <w:rFonts w:eastAsia="Times New Roman"/>
                <w:sz w:val="16"/>
              </w:rPr>
              <w:t>FK</w:t>
            </w:r>
          </w:p>
        </w:tc>
        <w:tc>
          <w:tcPr>
            <w:tcW w:w="4800" w:type="dxa"/>
            <w:vAlign w:val="center"/>
          </w:tcPr>
          <w:p w14:paraId="07FBD6D7" w14:textId="77777777" w:rsidR="007670A9" w:rsidRDefault="005F2D33">
            <w:pPr>
              <w:spacing w:after="0" w:line="240" w:lineRule="auto"/>
              <w:jc w:val="left"/>
            </w:pPr>
            <w:r>
              <w:rPr>
                <w:rFonts w:eastAsia="Times New Roman"/>
                <w:sz w:val="16"/>
              </w:rPr>
              <w:t>Jadwal pembelajaran terkait.</w:t>
            </w:r>
          </w:p>
        </w:tc>
      </w:tr>
      <w:tr w:rsidR="007670A9" w14:paraId="3ACA94CB" w14:textId="77777777">
        <w:trPr>
          <w:jc w:val="center"/>
        </w:trPr>
        <w:tc>
          <w:tcPr>
            <w:tcW w:w="1800" w:type="dxa"/>
            <w:vAlign w:val="center"/>
          </w:tcPr>
          <w:p w14:paraId="01770626" w14:textId="77777777" w:rsidR="007670A9" w:rsidRDefault="005F2D33">
            <w:pPr>
              <w:spacing w:after="0" w:line="240" w:lineRule="auto"/>
              <w:jc w:val="left"/>
            </w:pPr>
            <w:r>
              <w:rPr>
                <w:rFonts w:eastAsia="Times New Roman"/>
                <w:sz w:val="16"/>
              </w:rPr>
              <w:t>tanggal</w:t>
            </w:r>
          </w:p>
        </w:tc>
        <w:tc>
          <w:tcPr>
            <w:tcW w:w="1450" w:type="dxa"/>
            <w:vAlign w:val="center"/>
          </w:tcPr>
          <w:p w14:paraId="4E3397ED" w14:textId="77777777" w:rsidR="007670A9" w:rsidRDefault="005F2D33">
            <w:pPr>
              <w:spacing w:after="0" w:line="240" w:lineRule="auto"/>
              <w:jc w:val="left"/>
            </w:pPr>
            <w:r>
              <w:rPr>
                <w:rFonts w:eastAsia="Times New Roman"/>
                <w:sz w:val="16"/>
              </w:rPr>
              <w:t>date</w:t>
            </w:r>
          </w:p>
        </w:tc>
        <w:tc>
          <w:tcPr>
            <w:tcW w:w="950" w:type="dxa"/>
            <w:vAlign w:val="center"/>
          </w:tcPr>
          <w:p w14:paraId="2C583AD0" w14:textId="77777777" w:rsidR="007670A9" w:rsidRDefault="005F2D33">
            <w:pPr>
              <w:spacing w:after="0" w:line="240" w:lineRule="auto"/>
              <w:jc w:val="left"/>
            </w:pPr>
            <w:r>
              <w:rPr>
                <w:rFonts w:eastAsia="Times New Roman"/>
                <w:sz w:val="16"/>
              </w:rPr>
              <w:t>index</w:t>
            </w:r>
          </w:p>
        </w:tc>
        <w:tc>
          <w:tcPr>
            <w:tcW w:w="4800" w:type="dxa"/>
            <w:vAlign w:val="center"/>
          </w:tcPr>
          <w:p w14:paraId="4FD50917" w14:textId="77777777" w:rsidR="007670A9" w:rsidRDefault="005F2D33">
            <w:pPr>
              <w:spacing w:after="0" w:line="240" w:lineRule="auto"/>
              <w:jc w:val="left"/>
            </w:pPr>
            <w:r>
              <w:rPr>
                <w:rFonts w:eastAsia="Times New Roman"/>
                <w:sz w:val="16"/>
              </w:rPr>
              <w:t>Tanggal absensi.</w:t>
            </w:r>
          </w:p>
        </w:tc>
      </w:tr>
      <w:tr w:rsidR="007670A9" w14:paraId="02ADA3CF" w14:textId="77777777">
        <w:trPr>
          <w:jc w:val="center"/>
        </w:trPr>
        <w:tc>
          <w:tcPr>
            <w:tcW w:w="1800" w:type="dxa"/>
            <w:vAlign w:val="center"/>
          </w:tcPr>
          <w:p w14:paraId="08BAF6A2" w14:textId="77777777" w:rsidR="007670A9" w:rsidRDefault="005F2D33">
            <w:pPr>
              <w:spacing w:after="0" w:line="240" w:lineRule="auto"/>
              <w:jc w:val="left"/>
            </w:pPr>
            <w:r>
              <w:rPr>
                <w:rFonts w:eastAsia="Times New Roman"/>
                <w:sz w:val="16"/>
              </w:rPr>
              <w:t>waktu_tap</w:t>
            </w:r>
          </w:p>
        </w:tc>
        <w:tc>
          <w:tcPr>
            <w:tcW w:w="1450" w:type="dxa"/>
            <w:vAlign w:val="center"/>
          </w:tcPr>
          <w:p w14:paraId="079451E3" w14:textId="77777777" w:rsidR="007670A9" w:rsidRDefault="005F2D33">
            <w:pPr>
              <w:spacing w:after="0" w:line="240" w:lineRule="auto"/>
              <w:jc w:val="left"/>
            </w:pPr>
            <w:r>
              <w:rPr>
                <w:rFonts w:eastAsia="Times New Roman"/>
                <w:sz w:val="16"/>
              </w:rPr>
              <w:t>time</w:t>
            </w:r>
          </w:p>
        </w:tc>
        <w:tc>
          <w:tcPr>
            <w:tcW w:w="950" w:type="dxa"/>
            <w:vAlign w:val="center"/>
          </w:tcPr>
          <w:p w14:paraId="60162B4F" w14:textId="77777777" w:rsidR="007670A9" w:rsidRDefault="005F2D33">
            <w:pPr>
              <w:spacing w:after="0" w:line="240" w:lineRule="auto"/>
              <w:jc w:val="left"/>
            </w:pPr>
            <w:r>
              <w:rPr>
                <w:rFonts w:eastAsia="Times New Roman"/>
                <w:sz w:val="16"/>
              </w:rPr>
              <w:t>-</w:t>
            </w:r>
          </w:p>
        </w:tc>
        <w:tc>
          <w:tcPr>
            <w:tcW w:w="4800" w:type="dxa"/>
            <w:vAlign w:val="center"/>
          </w:tcPr>
          <w:p w14:paraId="4D88583B" w14:textId="77777777" w:rsidR="007670A9" w:rsidRDefault="005F2D33">
            <w:pPr>
              <w:spacing w:after="0" w:line="240" w:lineRule="auto"/>
              <w:jc w:val="left"/>
            </w:pPr>
            <w:r>
              <w:rPr>
                <w:rFonts w:eastAsia="Times New Roman"/>
                <w:sz w:val="16"/>
              </w:rPr>
              <w:t>Waktu identifier diterima sistem.</w:t>
            </w:r>
          </w:p>
        </w:tc>
      </w:tr>
      <w:tr w:rsidR="007670A9" w14:paraId="4D4CFB26" w14:textId="77777777">
        <w:trPr>
          <w:jc w:val="center"/>
        </w:trPr>
        <w:tc>
          <w:tcPr>
            <w:tcW w:w="1800" w:type="dxa"/>
            <w:vAlign w:val="center"/>
          </w:tcPr>
          <w:p w14:paraId="5A71DD8B" w14:textId="77777777" w:rsidR="007670A9" w:rsidRDefault="005F2D33">
            <w:pPr>
              <w:spacing w:after="0" w:line="240" w:lineRule="auto"/>
              <w:jc w:val="left"/>
            </w:pPr>
            <w:r>
              <w:rPr>
                <w:rFonts w:eastAsia="Times New Roman"/>
                <w:sz w:val="16"/>
              </w:rPr>
              <w:t>metode_absensi</w:t>
            </w:r>
          </w:p>
        </w:tc>
        <w:tc>
          <w:tcPr>
            <w:tcW w:w="1450" w:type="dxa"/>
            <w:vAlign w:val="center"/>
          </w:tcPr>
          <w:p w14:paraId="5D4CF0D1" w14:textId="77777777" w:rsidR="007670A9" w:rsidRDefault="005F2D33">
            <w:pPr>
              <w:spacing w:after="0" w:line="240" w:lineRule="auto"/>
              <w:jc w:val="left"/>
            </w:pPr>
            <w:r>
              <w:rPr>
                <w:rFonts w:eastAsia="Times New Roman"/>
                <w:sz w:val="16"/>
              </w:rPr>
              <w:t>enum</w:t>
            </w:r>
          </w:p>
        </w:tc>
        <w:tc>
          <w:tcPr>
            <w:tcW w:w="950" w:type="dxa"/>
            <w:vAlign w:val="center"/>
          </w:tcPr>
          <w:p w14:paraId="6BBF722B" w14:textId="77777777" w:rsidR="007670A9" w:rsidRDefault="005F2D33">
            <w:pPr>
              <w:spacing w:after="0" w:line="240" w:lineRule="auto"/>
              <w:jc w:val="left"/>
            </w:pPr>
            <w:r>
              <w:rPr>
                <w:rFonts w:eastAsia="Times New Roman"/>
                <w:sz w:val="16"/>
              </w:rPr>
              <w:t>-</w:t>
            </w:r>
          </w:p>
        </w:tc>
        <w:tc>
          <w:tcPr>
            <w:tcW w:w="4800" w:type="dxa"/>
            <w:vAlign w:val="center"/>
          </w:tcPr>
          <w:p w14:paraId="2A8BB935" w14:textId="77777777" w:rsidR="007670A9" w:rsidRDefault="005F2D33">
            <w:pPr>
              <w:spacing w:after="0" w:line="240" w:lineRule="auto"/>
              <w:jc w:val="left"/>
            </w:pPr>
            <w:r>
              <w:rPr>
                <w:rFonts w:eastAsia="Times New Roman"/>
                <w:sz w:val="16"/>
              </w:rPr>
              <w:t>RFID, Fingerprint, Face Recognition, atau Barcode.</w:t>
            </w:r>
          </w:p>
        </w:tc>
      </w:tr>
      <w:tr w:rsidR="007670A9" w14:paraId="77AF2B23" w14:textId="77777777">
        <w:trPr>
          <w:jc w:val="center"/>
        </w:trPr>
        <w:tc>
          <w:tcPr>
            <w:tcW w:w="1800" w:type="dxa"/>
            <w:vAlign w:val="center"/>
          </w:tcPr>
          <w:p w14:paraId="1D4BB2EE" w14:textId="77777777" w:rsidR="007670A9" w:rsidRDefault="005F2D33">
            <w:pPr>
              <w:spacing w:after="0" w:line="240" w:lineRule="auto"/>
              <w:jc w:val="left"/>
            </w:pPr>
            <w:r>
              <w:rPr>
                <w:rFonts w:eastAsia="Times New Roman"/>
                <w:sz w:val="16"/>
              </w:rPr>
              <w:t>status</w:t>
            </w:r>
          </w:p>
        </w:tc>
        <w:tc>
          <w:tcPr>
            <w:tcW w:w="1450" w:type="dxa"/>
            <w:vAlign w:val="center"/>
          </w:tcPr>
          <w:p w14:paraId="7C1C0AEE" w14:textId="77777777" w:rsidR="007670A9" w:rsidRDefault="005F2D33">
            <w:pPr>
              <w:spacing w:after="0" w:line="240" w:lineRule="auto"/>
              <w:jc w:val="left"/>
            </w:pPr>
            <w:r>
              <w:rPr>
                <w:rFonts w:eastAsia="Times New Roman"/>
                <w:sz w:val="16"/>
              </w:rPr>
              <w:t>enum</w:t>
            </w:r>
          </w:p>
        </w:tc>
        <w:tc>
          <w:tcPr>
            <w:tcW w:w="950" w:type="dxa"/>
            <w:vAlign w:val="center"/>
          </w:tcPr>
          <w:p w14:paraId="5ADC4EAF" w14:textId="77777777" w:rsidR="007670A9" w:rsidRDefault="005F2D33">
            <w:pPr>
              <w:spacing w:after="0" w:line="240" w:lineRule="auto"/>
              <w:jc w:val="left"/>
            </w:pPr>
            <w:r>
              <w:rPr>
                <w:rFonts w:eastAsia="Times New Roman"/>
                <w:sz w:val="16"/>
              </w:rPr>
              <w:t>index</w:t>
            </w:r>
          </w:p>
        </w:tc>
        <w:tc>
          <w:tcPr>
            <w:tcW w:w="4800" w:type="dxa"/>
            <w:vAlign w:val="center"/>
          </w:tcPr>
          <w:p w14:paraId="50C38416" w14:textId="77777777" w:rsidR="007670A9" w:rsidRDefault="005F2D33">
            <w:pPr>
              <w:spacing w:after="0" w:line="240" w:lineRule="auto"/>
              <w:jc w:val="left"/>
            </w:pPr>
            <w:r>
              <w:rPr>
                <w:rFonts w:eastAsia="Times New Roman"/>
                <w:sz w:val="16"/>
              </w:rPr>
              <w:t>Hadir, Telat, Sakit, Izin, atau Alpa.</w:t>
            </w:r>
          </w:p>
        </w:tc>
      </w:tr>
      <w:tr w:rsidR="007670A9" w14:paraId="3CC7FACA" w14:textId="77777777">
        <w:trPr>
          <w:jc w:val="center"/>
        </w:trPr>
        <w:tc>
          <w:tcPr>
            <w:tcW w:w="1800" w:type="dxa"/>
            <w:vAlign w:val="center"/>
          </w:tcPr>
          <w:p w14:paraId="1616D42E"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04D6A2EF" w14:textId="77777777" w:rsidR="007670A9" w:rsidRDefault="005F2D33">
            <w:pPr>
              <w:spacing w:after="0" w:line="240" w:lineRule="auto"/>
              <w:jc w:val="left"/>
            </w:pPr>
            <w:r>
              <w:rPr>
                <w:rFonts w:eastAsia="Times New Roman"/>
                <w:sz w:val="16"/>
              </w:rPr>
              <w:t>timestamp</w:t>
            </w:r>
          </w:p>
        </w:tc>
        <w:tc>
          <w:tcPr>
            <w:tcW w:w="950" w:type="dxa"/>
            <w:vAlign w:val="center"/>
          </w:tcPr>
          <w:p w14:paraId="39356379" w14:textId="77777777" w:rsidR="007670A9" w:rsidRDefault="005F2D33">
            <w:pPr>
              <w:spacing w:after="0" w:line="240" w:lineRule="auto"/>
              <w:jc w:val="left"/>
            </w:pPr>
            <w:r>
              <w:rPr>
                <w:rFonts w:eastAsia="Times New Roman"/>
                <w:sz w:val="16"/>
              </w:rPr>
              <w:t>-</w:t>
            </w:r>
          </w:p>
        </w:tc>
        <w:tc>
          <w:tcPr>
            <w:tcW w:w="4800" w:type="dxa"/>
            <w:vAlign w:val="center"/>
          </w:tcPr>
          <w:p w14:paraId="5035D8B8" w14:textId="77777777" w:rsidR="007670A9" w:rsidRDefault="005F2D33">
            <w:pPr>
              <w:spacing w:after="0" w:line="240" w:lineRule="auto"/>
              <w:jc w:val="left"/>
            </w:pPr>
            <w:r>
              <w:rPr>
                <w:rFonts w:eastAsia="Times New Roman"/>
                <w:sz w:val="16"/>
              </w:rPr>
              <w:t>Waktu pencatatan dan perubahan data.</w:t>
            </w:r>
          </w:p>
        </w:tc>
      </w:tr>
    </w:tbl>
    <w:p w14:paraId="5EECD918" w14:textId="77777777" w:rsidR="007670A9" w:rsidRDefault="007670A9"/>
    <w:p w14:paraId="3F515306" w14:textId="77777777" w:rsidR="007670A9" w:rsidRDefault="005F2D33">
      <w:pPr>
        <w:pStyle w:val="Heading3"/>
        <w:pageBreakBefore/>
        <w:spacing w:before="0"/>
        <w:jc w:val="left"/>
      </w:pPr>
      <w:r>
        <w:rPr>
          <w:rFonts w:ascii="Times New Roman" w:eastAsia="Times New Roman" w:hAnsi="Times New Roman"/>
          <w:i w:val="0"/>
        </w:rPr>
        <w:t>4.8.9 Pembahasan Relasi Tabel absensi</w:t>
      </w:r>
    </w:p>
    <w:p w14:paraId="2DEAD6D6" w14:textId="77777777" w:rsidR="007670A9" w:rsidRDefault="005F2D33">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540986D" w14:textId="77777777" w:rsidR="007670A9" w:rsidRDefault="005F2D33">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A24486B" w14:textId="77777777" w:rsidR="007670A9" w:rsidRDefault="005F2D33">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CFAFAE7" w14:textId="77777777" w:rsidR="007670A9" w:rsidRDefault="005F2D33">
      <w:pPr>
        <w:pStyle w:val="Heading3"/>
        <w:pageBreakBefore/>
        <w:spacing w:before="0"/>
        <w:jc w:val="left"/>
      </w:pPr>
      <w:r>
        <w:rPr>
          <w:rFonts w:ascii="Times New Roman" w:eastAsia="Times New Roman" w:hAnsi="Times New Roman"/>
          <w:i w:val="0"/>
        </w:rPr>
        <w:t>4.7.10 Struktur Tabel devices</w:t>
      </w:r>
    </w:p>
    <w:p w14:paraId="63783513" w14:textId="77777777" w:rsidR="007670A9" w:rsidRDefault="005F2D33">
      <w:pPr>
        <w:ind w:firstLine="709"/>
      </w:pPr>
      <w:r>
        <w:rPr>
          <w:rFonts w:eastAsia="Times New Roman"/>
        </w:rPr>
        <w:t>Database table devices menyimpan perangkat IoT yang diizinkan mengirim data absensi ke endpoint API. Dalam konteks penelitian implementasi database MySQL untuk sistem absensi pengelolaan ruang kelas, tabel ini menjadi bagian dari fondasi database yang menjaga data tetap dapat ditelusuri dan dipertanggungjawabkan.</w:t>
      </w:r>
    </w:p>
    <w:p w14:paraId="15990CD8" w14:textId="77777777" w:rsidR="007670A9" w:rsidRDefault="005F2D33">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2B8E865F" w14:textId="77777777" w:rsidR="007670A9" w:rsidRDefault="005F2D33">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27AAA98C" w14:textId="77777777">
        <w:trPr>
          <w:tblHeader/>
          <w:jc w:val="center"/>
        </w:trPr>
        <w:tc>
          <w:tcPr>
            <w:tcW w:w="1800" w:type="dxa"/>
            <w:shd w:val="clear" w:color="auto" w:fill="D9EAF7"/>
            <w:vAlign w:val="center"/>
          </w:tcPr>
          <w:p w14:paraId="15C5C46E"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F0D623C"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1F7E936E"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55EAB18F" w14:textId="77777777" w:rsidR="007670A9" w:rsidRDefault="005F2D33">
            <w:pPr>
              <w:spacing w:after="0" w:line="240" w:lineRule="auto"/>
              <w:jc w:val="left"/>
            </w:pPr>
            <w:r>
              <w:rPr>
                <w:rFonts w:eastAsia="Times New Roman"/>
                <w:b/>
                <w:sz w:val="16"/>
              </w:rPr>
              <w:t>Keterangan</w:t>
            </w:r>
          </w:p>
        </w:tc>
      </w:tr>
      <w:tr w:rsidR="007670A9" w14:paraId="1D7E7119" w14:textId="77777777">
        <w:trPr>
          <w:jc w:val="center"/>
        </w:trPr>
        <w:tc>
          <w:tcPr>
            <w:tcW w:w="1800" w:type="dxa"/>
            <w:vAlign w:val="center"/>
          </w:tcPr>
          <w:p w14:paraId="5937173B" w14:textId="77777777" w:rsidR="007670A9" w:rsidRDefault="005F2D33">
            <w:pPr>
              <w:spacing w:after="0" w:line="240" w:lineRule="auto"/>
              <w:jc w:val="left"/>
            </w:pPr>
            <w:r>
              <w:rPr>
                <w:rFonts w:eastAsia="Times New Roman"/>
                <w:sz w:val="16"/>
              </w:rPr>
              <w:t>id</w:t>
            </w:r>
          </w:p>
        </w:tc>
        <w:tc>
          <w:tcPr>
            <w:tcW w:w="1450" w:type="dxa"/>
            <w:vAlign w:val="center"/>
          </w:tcPr>
          <w:p w14:paraId="31831531" w14:textId="77777777" w:rsidR="007670A9" w:rsidRDefault="005F2D33">
            <w:pPr>
              <w:spacing w:after="0" w:line="240" w:lineRule="auto"/>
              <w:jc w:val="left"/>
            </w:pPr>
            <w:r>
              <w:rPr>
                <w:rFonts w:eastAsia="Times New Roman"/>
                <w:sz w:val="16"/>
              </w:rPr>
              <w:t>bigint</w:t>
            </w:r>
          </w:p>
        </w:tc>
        <w:tc>
          <w:tcPr>
            <w:tcW w:w="950" w:type="dxa"/>
            <w:vAlign w:val="center"/>
          </w:tcPr>
          <w:p w14:paraId="0CD0BBB7" w14:textId="77777777" w:rsidR="007670A9" w:rsidRDefault="005F2D33">
            <w:pPr>
              <w:spacing w:after="0" w:line="240" w:lineRule="auto"/>
              <w:jc w:val="left"/>
            </w:pPr>
            <w:r>
              <w:rPr>
                <w:rFonts w:eastAsia="Times New Roman"/>
                <w:sz w:val="16"/>
              </w:rPr>
              <w:t>PK</w:t>
            </w:r>
          </w:p>
        </w:tc>
        <w:tc>
          <w:tcPr>
            <w:tcW w:w="4800" w:type="dxa"/>
            <w:vAlign w:val="center"/>
          </w:tcPr>
          <w:p w14:paraId="3EBE16D3" w14:textId="77777777" w:rsidR="007670A9" w:rsidRDefault="005F2D33">
            <w:pPr>
              <w:spacing w:after="0" w:line="240" w:lineRule="auto"/>
              <w:jc w:val="left"/>
            </w:pPr>
            <w:r>
              <w:rPr>
                <w:rFonts w:eastAsia="Times New Roman"/>
                <w:sz w:val="16"/>
              </w:rPr>
              <w:t>Kunci utama perangkat.</w:t>
            </w:r>
          </w:p>
        </w:tc>
      </w:tr>
      <w:tr w:rsidR="007670A9" w14:paraId="35555E64" w14:textId="77777777">
        <w:trPr>
          <w:jc w:val="center"/>
        </w:trPr>
        <w:tc>
          <w:tcPr>
            <w:tcW w:w="1800" w:type="dxa"/>
            <w:vAlign w:val="center"/>
          </w:tcPr>
          <w:p w14:paraId="16C59AC2" w14:textId="77777777" w:rsidR="007670A9" w:rsidRDefault="005F2D33">
            <w:pPr>
              <w:spacing w:after="0" w:line="240" w:lineRule="auto"/>
              <w:jc w:val="left"/>
            </w:pPr>
            <w:r>
              <w:rPr>
                <w:rFonts w:eastAsia="Times New Roman"/>
                <w:sz w:val="16"/>
              </w:rPr>
              <w:t>device_id</w:t>
            </w:r>
          </w:p>
        </w:tc>
        <w:tc>
          <w:tcPr>
            <w:tcW w:w="1450" w:type="dxa"/>
            <w:vAlign w:val="center"/>
          </w:tcPr>
          <w:p w14:paraId="35CED3AD" w14:textId="77777777" w:rsidR="007670A9" w:rsidRDefault="005F2D33">
            <w:pPr>
              <w:spacing w:after="0" w:line="240" w:lineRule="auto"/>
              <w:jc w:val="left"/>
            </w:pPr>
            <w:r>
              <w:rPr>
                <w:rFonts w:eastAsia="Times New Roman"/>
                <w:sz w:val="16"/>
              </w:rPr>
              <w:t>varchar(50)</w:t>
            </w:r>
          </w:p>
        </w:tc>
        <w:tc>
          <w:tcPr>
            <w:tcW w:w="950" w:type="dxa"/>
            <w:vAlign w:val="center"/>
          </w:tcPr>
          <w:p w14:paraId="5A9B6D76" w14:textId="77777777" w:rsidR="007670A9" w:rsidRDefault="005F2D33">
            <w:pPr>
              <w:spacing w:after="0" w:line="240" w:lineRule="auto"/>
              <w:jc w:val="left"/>
            </w:pPr>
            <w:r>
              <w:rPr>
                <w:rFonts w:eastAsia="Times New Roman"/>
                <w:sz w:val="16"/>
              </w:rPr>
              <w:t>unique</w:t>
            </w:r>
          </w:p>
        </w:tc>
        <w:tc>
          <w:tcPr>
            <w:tcW w:w="4800" w:type="dxa"/>
            <w:vAlign w:val="center"/>
          </w:tcPr>
          <w:p w14:paraId="17C32B00" w14:textId="77777777" w:rsidR="007670A9" w:rsidRDefault="005F2D33">
            <w:pPr>
              <w:spacing w:after="0" w:line="240" w:lineRule="auto"/>
              <w:jc w:val="left"/>
            </w:pPr>
            <w:r>
              <w:rPr>
                <w:rFonts w:eastAsia="Times New Roman"/>
                <w:sz w:val="16"/>
              </w:rPr>
              <w:t>Identitas perangkat fisik.</w:t>
            </w:r>
          </w:p>
        </w:tc>
      </w:tr>
      <w:tr w:rsidR="007670A9" w14:paraId="665A7612" w14:textId="77777777">
        <w:trPr>
          <w:jc w:val="center"/>
        </w:trPr>
        <w:tc>
          <w:tcPr>
            <w:tcW w:w="1800" w:type="dxa"/>
            <w:vAlign w:val="center"/>
          </w:tcPr>
          <w:p w14:paraId="2712EF6E" w14:textId="77777777" w:rsidR="007670A9" w:rsidRDefault="005F2D33">
            <w:pPr>
              <w:spacing w:after="0" w:line="240" w:lineRule="auto"/>
              <w:jc w:val="left"/>
            </w:pPr>
            <w:r>
              <w:rPr>
                <w:rFonts w:eastAsia="Times New Roman"/>
                <w:sz w:val="16"/>
              </w:rPr>
              <w:t>name</w:t>
            </w:r>
          </w:p>
        </w:tc>
        <w:tc>
          <w:tcPr>
            <w:tcW w:w="1450" w:type="dxa"/>
            <w:vAlign w:val="center"/>
          </w:tcPr>
          <w:p w14:paraId="1C782548" w14:textId="77777777" w:rsidR="007670A9" w:rsidRDefault="005F2D33">
            <w:pPr>
              <w:spacing w:after="0" w:line="240" w:lineRule="auto"/>
              <w:jc w:val="left"/>
            </w:pPr>
            <w:r>
              <w:rPr>
                <w:rFonts w:eastAsia="Times New Roman"/>
                <w:sz w:val="16"/>
              </w:rPr>
              <w:t>varchar(255)</w:t>
            </w:r>
          </w:p>
        </w:tc>
        <w:tc>
          <w:tcPr>
            <w:tcW w:w="950" w:type="dxa"/>
            <w:vAlign w:val="center"/>
          </w:tcPr>
          <w:p w14:paraId="483AF839" w14:textId="77777777" w:rsidR="007670A9" w:rsidRDefault="005F2D33">
            <w:pPr>
              <w:spacing w:after="0" w:line="240" w:lineRule="auto"/>
              <w:jc w:val="left"/>
            </w:pPr>
            <w:r>
              <w:rPr>
                <w:rFonts w:eastAsia="Times New Roman"/>
                <w:sz w:val="16"/>
              </w:rPr>
              <w:t>-</w:t>
            </w:r>
          </w:p>
        </w:tc>
        <w:tc>
          <w:tcPr>
            <w:tcW w:w="4800" w:type="dxa"/>
            <w:vAlign w:val="center"/>
          </w:tcPr>
          <w:p w14:paraId="19517DF9" w14:textId="77777777" w:rsidR="007670A9" w:rsidRDefault="005F2D33">
            <w:pPr>
              <w:spacing w:after="0" w:line="240" w:lineRule="auto"/>
              <w:jc w:val="left"/>
            </w:pPr>
            <w:r>
              <w:rPr>
                <w:rFonts w:eastAsia="Times New Roman"/>
                <w:sz w:val="16"/>
              </w:rPr>
              <w:t>Nama perangkat.</w:t>
            </w:r>
          </w:p>
        </w:tc>
      </w:tr>
      <w:tr w:rsidR="007670A9" w14:paraId="4145F498" w14:textId="77777777">
        <w:trPr>
          <w:jc w:val="center"/>
        </w:trPr>
        <w:tc>
          <w:tcPr>
            <w:tcW w:w="1800" w:type="dxa"/>
            <w:vAlign w:val="center"/>
          </w:tcPr>
          <w:p w14:paraId="37708EB8" w14:textId="77777777" w:rsidR="007670A9" w:rsidRDefault="005F2D33">
            <w:pPr>
              <w:spacing w:after="0" w:line="240" w:lineRule="auto"/>
              <w:jc w:val="left"/>
            </w:pPr>
            <w:r>
              <w:rPr>
                <w:rFonts w:eastAsia="Times New Roman"/>
                <w:sz w:val="16"/>
              </w:rPr>
              <w:t>token_hash</w:t>
            </w:r>
          </w:p>
        </w:tc>
        <w:tc>
          <w:tcPr>
            <w:tcW w:w="1450" w:type="dxa"/>
            <w:vAlign w:val="center"/>
          </w:tcPr>
          <w:p w14:paraId="741FFE2F" w14:textId="77777777" w:rsidR="007670A9" w:rsidRDefault="005F2D33">
            <w:pPr>
              <w:spacing w:after="0" w:line="240" w:lineRule="auto"/>
              <w:jc w:val="left"/>
            </w:pPr>
            <w:r>
              <w:rPr>
                <w:rFonts w:eastAsia="Times New Roman"/>
                <w:sz w:val="16"/>
              </w:rPr>
              <w:t>varchar(255)</w:t>
            </w:r>
          </w:p>
        </w:tc>
        <w:tc>
          <w:tcPr>
            <w:tcW w:w="950" w:type="dxa"/>
            <w:vAlign w:val="center"/>
          </w:tcPr>
          <w:p w14:paraId="0A674D02" w14:textId="77777777" w:rsidR="007670A9" w:rsidRDefault="005F2D33">
            <w:pPr>
              <w:spacing w:after="0" w:line="240" w:lineRule="auto"/>
              <w:jc w:val="left"/>
            </w:pPr>
            <w:r>
              <w:rPr>
                <w:rFonts w:eastAsia="Times New Roman"/>
                <w:sz w:val="16"/>
              </w:rPr>
              <w:t>-</w:t>
            </w:r>
          </w:p>
        </w:tc>
        <w:tc>
          <w:tcPr>
            <w:tcW w:w="4800" w:type="dxa"/>
            <w:vAlign w:val="center"/>
          </w:tcPr>
          <w:p w14:paraId="380209FD" w14:textId="77777777" w:rsidR="007670A9" w:rsidRDefault="005F2D33">
            <w:pPr>
              <w:spacing w:after="0" w:line="240" w:lineRule="auto"/>
              <w:jc w:val="left"/>
            </w:pPr>
            <w:r>
              <w:rPr>
                <w:rFonts w:eastAsia="Times New Roman"/>
                <w:sz w:val="16"/>
              </w:rPr>
              <w:t>Hash token autentikasi perangkat.</w:t>
            </w:r>
          </w:p>
        </w:tc>
      </w:tr>
      <w:tr w:rsidR="007670A9" w14:paraId="58AAC0EC" w14:textId="77777777">
        <w:trPr>
          <w:jc w:val="center"/>
        </w:trPr>
        <w:tc>
          <w:tcPr>
            <w:tcW w:w="1800" w:type="dxa"/>
            <w:vAlign w:val="center"/>
          </w:tcPr>
          <w:p w14:paraId="33C54236" w14:textId="77777777" w:rsidR="007670A9" w:rsidRDefault="005F2D33">
            <w:pPr>
              <w:spacing w:after="0" w:line="240" w:lineRule="auto"/>
              <w:jc w:val="left"/>
            </w:pPr>
            <w:r>
              <w:rPr>
                <w:rFonts w:eastAsia="Times New Roman"/>
                <w:sz w:val="16"/>
              </w:rPr>
              <w:t>is_active</w:t>
            </w:r>
          </w:p>
        </w:tc>
        <w:tc>
          <w:tcPr>
            <w:tcW w:w="1450" w:type="dxa"/>
            <w:vAlign w:val="center"/>
          </w:tcPr>
          <w:p w14:paraId="3189E709" w14:textId="77777777" w:rsidR="007670A9" w:rsidRDefault="005F2D33">
            <w:pPr>
              <w:spacing w:after="0" w:line="240" w:lineRule="auto"/>
              <w:jc w:val="left"/>
            </w:pPr>
            <w:r>
              <w:rPr>
                <w:rFonts w:eastAsia="Times New Roman"/>
                <w:sz w:val="16"/>
              </w:rPr>
              <w:t>boolean</w:t>
            </w:r>
          </w:p>
        </w:tc>
        <w:tc>
          <w:tcPr>
            <w:tcW w:w="950" w:type="dxa"/>
            <w:vAlign w:val="center"/>
          </w:tcPr>
          <w:p w14:paraId="127120CF" w14:textId="77777777" w:rsidR="007670A9" w:rsidRDefault="005F2D33">
            <w:pPr>
              <w:spacing w:after="0" w:line="240" w:lineRule="auto"/>
              <w:jc w:val="left"/>
            </w:pPr>
            <w:r>
              <w:rPr>
                <w:rFonts w:eastAsia="Times New Roman"/>
                <w:sz w:val="16"/>
              </w:rPr>
              <w:t>index</w:t>
            </w:r>
          </w:p>
        </w:tc>
        <w:tc>
          <w:tcPr>
            <w:tcW w:w="4800" w:type="dxa"/>
            <w:vAlign w:val="center"/>
          </w:tcPr>
          <w:p w14:paraId="19046531" w14:textId="77777777" w:rsidR="007670A9" w:rsidRDefault="005F2D33">
            <w:pPr>
              <w:spacing w:after="0" w:line="240" w:lineRule="auto"/>
              <w:jc w:val="left"/>
            </w:pPr>
            <w:r>
              <w:rPr>
                <w:rFonts w:eastAsia="Times New Roman"/>
                <w:sz w:val="16"/>
              </w:rPr>
              <w:t>Status aktif perangkat.</w:t>
            </w:r>
          </w:p>
        </w:tc>
      </w:tr>
      <w:tr w:rsidR="007670A9" w14:paraId="5DB69AEF" w14:textId="77777777">
        <w:trPr>
          <w:jc w:val="center"/>
        </w:trPr>
        <w:tc>
          <w:tcPr>
            <w:tcW w:w="1800" w:type="dxa"/>
            <w:vAlign w:val="center"/>
          </w:tcPr>
          <w:p w14:paraId="29B7F973" w14:textId="77777777" w:rsidR="007670A9" w:rsidRDefault="005F2D33">
            <w:pPr>
              <w:spacing w:after="0" w:line="240" w:lineRule="auto"/>
              <w:jc w:val="left"/>
            </w:pPr>
            <w:r>
              <w:rPr>
                <w:rFonts w:eastAsia="Times New Roman"/>
                <w:sz w:val="16"/>
              </w:rPr>
              <w:t>last_seen_at</w:t>
            </w:r>
          </w:p>
        </w:tc>
        <w:tc>
          <w:tcPr>
            <w:tcW w:w="1450" w:type="dxa"/>
            <w:vAlign w:val="center"/>
          </w:tcPr>
          <w:p w14:paraId="11E970D8" w14:textId="77777777" w:rsidR="007670A9" w:rsidRDefault="005F2D33">
            <w:pPr>
              <w:spacing w:after="0" w:line="240" w:lineRule="auto"/>
              <w:jc w:val="left"/>
            </w:pPr>
            <w:r>
              <w:rPr>
                <w:rFonts w:eastAsia="Times New Roman"/>
                <w:sz w:val="16"/>
              </w:rPr>
              <w:t>timestamp</w:t>
            </w:r>
          </w:p>
        </w:tc>
        <w:tc>
          <w:tcPr>
            <w:tcW w:w="950" w:type="dxa"/>
            <w:vAlign w:val="center"/>
          </w:tcPr>
          <w:p w14:paraId="439ACD8F" w14:textId="77777777" w:rsidR="007670A9" w:rsidRDefault="005F2D33">
            <w:pPr>
              <w:spacing w:after="0" w:line="240" w:lineRule="auto"/>
              <w:jc w:val="left"/>
            </w:pPr>
            <w:r>
              <w:rPr>
                <w:rFonts w:eastAsia="Times New Roman"/>
                <w:sz w:val="16"/>
              </w:rPr>
              <w:t>-</w:t>
            </w:r>
          </w:p>
        </w:tc>
        <w:tc>
          <w:tcPr>
            <w:tcW w:w="4800" w:type="dxa"/>
            <w:vAlign w:val="center"/>
          </w:tcPr>
          <w:p w14:paraId="24CCBE8B" w14:textId="77777777" w:rsidR="007670A9" w:rsidRDefault="005F2D33">
            <w:pPr>
              <w:spacing w:after="0" w:line="240" w:lineRule="auto"/>
              <w:jc w:val="left"/>
            </w:pPr>
            <w:r>
              <w:rPr>
                <w:rFonts w:eastAsia="Times New Roman"/>
                <w:sz w:val="16"/>
              </w:rPr>
              <w:t>Waktu heartbeat terakhir.</w:t>
            </w:r>
          </w:p>
        </w:tc>
      </w:tr>
      <w:tr w:rsidR="007670A9" w14:paraId="54F985B9" w14:textId="77777777">
        <w:trPr>
          <w:jc w:val="center"/>
        </w:trPr>
        <w:tc>
          <w:tcPr>
            <w:tcW w:w="1800" w:type="dxa"/>
            <w:vAlign w:val="center"/>
          </w:tcPr>
          <w:p w14:paraId="4162A4C1" w14:textId="77777777" w:rsidR="007670A9" w:rsidRDefault="005F2D33">
            <w:pPr>
              <w:spacing w:after="0" w:line="240" w:lineRule="auto"/>
              <w:jc w:val="left"/>
            </w:pPr>
            <w:r>
              <w:rPr>
                <w:rFonts w:eastAsia="Times New Roman"/>
                <w:sz w:val="16"/>
              </w:rPr>
              <w:t>ip_address</w:t>
            </w:r>
          </w:p>
        </w:tc>
        <w:tc>
          <w:tcPr>
            <w:tcW w:w="1450" w:type="dxa"/>
            <w:vAlign w:val="center"/>
          </w:tcPr>
          <w:p w14:paraId="00576977" w14:textId="77777777" w:rsidR="007670A9" w:rsidRDefault="005F2D33">
            <w:pPr>
              <w:spacing w:after="0" w:line="240" w:lineRule="auto"/>
              <w:jc w:val="left"/>
            </w:pPr>
            <w:r>
              <w:rPr>
                <w:rFonts w:eastAsia="Times New Roman"/>
                <w:sz w:val="16"/>
              </w:rPr>
              <w:t>varchar(45)</w:t>
            </w:r>
          </w:p>
        </w:tc>
        <w:tc>
          <w:tcPr>
            <w:tcW w:w="950" w:type="dxa"/>
            <w:vAlign w:val="center"/>
          </w:tcPr>
          <w:p w14:paraId="3475BC8B" w14:textId="77777777" w:rsidR="007670A9" w:rsidRDefault="005F2D33">
            <w:pPr>
              <w:spacing w:after="0" w:line="240" w:lineRule="auto"/>
              <w:jc w:val="left"/>
            </w:pPr>
            <w:r>
              <w:rPr>
                <w:rFonts w:eastAsia="Times New Roman"/>
                <w:sz w:val="16"/>
              </w:rPr>
              <w:t>-</w:t>
            </w:r>
          </w:p>
        </w:tc>
        <w:tc>
          <w:tcPr>
            <w:tcW w:w="4800" w:type="dxa"/>
            <w:vAlign w:val="center"/>
          </w:tcPr>
          <w:p w14:paraId="23CEF0D3" w14:textId="77777777" w:rsidR="007670A9" w:rsidRDefault="005F2D33">
            <w:pPr>
              <w:spacing w:after="0" w:line="240" w:lineRule="auto"/>
              <w:jc w:val="left"/>
            </w:pPr>
            <w:r>
              <w:rPr>
                <w:rFonts w:eastAsia="Times New Roman"/>
                <w:sz w:val="16"/>
              </w:rPr>
              <w:t>Alamat IP perangkat.</w:t>
            </w:r>
          </w:p>
        </w:tc>
      </w:tr>
      <w:tr w:rsidR="007670A9" w14:paraId="2A843511" w14:textId="77777777">
        <w:trPr>
          <w:jc w:val="center"/>
        </w:trPr>
        <w:tc>
          <w:tcPr>
            <w:tcW w:w="1800" w:type="dxa"/>
            <w:vAlign w:val="center"/>
          </w:tcPr>
          <w:p w14:paraId="038BF775" w14:textId="77777777" w:rsidR="007670A9" w:rsidRDefault="005F2D33">
            <w:pPr>
              <w:spacing w:after="0" w:line="240" w:lineRule="auto"/>
              <w:jc w:val="left"/>
            </w:pPr>
            <w:r>
              <w:rPr>
                <w:rFonts w:eastAsia="Times New Roman"/>
                <w:sz w:val="16"/>
              </w:rPr>
              <w:t>created_at, updated_at</w:t>
            </w:r>
          </w:p>
        </w:tc>
        <w:tc>
          <w:tcPr>
            <w:tcW w:w="1450" w:type="dxa"/>
            <w:vAlign w:val="center"/>
          </w:tcPr>
          <w:p w14:paraId="2BA0F08A" w14:textId="77777777" w:rsidR="007670A9" w:rsidRDefault="005F2D33">
            <w:pPr>
              <w:spacing w:after="0" w:line="240" w:lineRule="auto"/>
              <w:jc w:val="left"/>
            </w:pPr>
            <w:r>
              <w:rPr>
                <w:rFonts w:eastAsia="Times New Roman"/>
                <w:sz w:val="16"/>
              </w:rPr>
              <w:t>timestamp</w:t>
            </w:r>
          </w:p>
        </w:tc>
        <w:tc>
          <w:tcPr>
            <w:tcW w:w="950" w:type="dxa"/>
            <w:vAlign w:val="center"/>
          </w:tcPr>
          <w:p w14:paraId="583897FA" w14:textId="77777777" w:rsidR="007670A9" w:rsidRDefault="005F2D33">
            <w:pPr>
              <w:spacing w:after="0" w:line="240" w:lineRule="auto"/>
              <w:jc w:val="left"/>
            </w:pPr>
            <w:r>
              <w:rPr>
                <w:rFonts w:eastAsia="Times New Roman"/>
                <w:sz w:val="16"/>
              </w:rPr>
              <w:t>-</w:t>
            </w:r>
          </w:p>
        </w:tc>
        <w:tc>
          <w:tcPr>
            <w:tcW w:w="4800" w:type="dxa"/>
            <w:vAlign w:val="center"/>
          </w:tcPr>
          <w:p w14:paraId="0E2B345B" w14:textId="77777777" w:rsidR="007670A9" w:rsidRDefault="005F2D33">
            <w:pPr>
              <w:spacing w:after="0" w:line="240" w:lineRule="auto"/>
              <w:jc w:val="left"/>
            </w:pPr>
            <w:r>
              <w:rPr>
                <w:rFonts w:eastAsia="Times New Roman"/>
                <w:sz w:val="16"/>
              </w:rPr>
              <w:t>Waktu pencatatan dan perubahan data.</w:t>
            </w:r>
          </w:p>
        </w:tc>
      </w:tr>
    </w:tbl>
    <w:p w14:paraId="2CF494E2" w14:textId="77777777" w:rsidR="007670A9" w:rsidRDefault="007670A9"/>
    <w:p w14:paraId="3E00756C" w14:textId="77777777" w:rsidR="007670A9" w:rsidRDefault="005F2D33">
      <w:pPr>
        <w:pStyle w:val="Heading3"/>
        <w:pageBreakBefore/>
        <w:spacing w:before="0"/>
        <w:jc w:val="left"/>
      </w:pPr>
      <w:r>
        <w:rPr>
          <w:rFonts w:ascii="Times New Roman" w:eastAsia="Times New Roman" w:hAnsi="Times New Roman"/>
          <w:i w:val="0"/>
        </w:rPr>
        <w:t>4.8.10 Pembahasan Relasi Tabel devices</w:t>
      </w:r>
    </w:p>
    <w:p w14:paraId="32A5897A" w14:textId="77777777" w:rsidR="007670A9" w:rsidRDefault="005F2D33">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397CD9D" w14:textId="77777777" w:rsidR="007670A9" w:rsidRDefault="005F2D33">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1B7ADAB" w14:textId="77777777" w:rsidR="007670A9" w:rsidRDefault="005F2D33">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E8E4459" w14:textId="77777777" w:rsidR="007670A9" w:rsidRDefault="005F2D33">
      <w:pPr>
        <w:pStyle w:val="Heading3"/>
        <w:pageBreakBefore/>
        <w:spacing w:before="0"/>
        <w:jc w:val="left"/>
      </w:pPr>
      <w:r>
        <w:rPr>
          <w:rFonts w:ascii="Times New Roman" w:eastAsia="Times New Roman" w:hAnsi="Times New Roman"/>
          <w:i w:val="0"/>
        </w:rPr>
        <w:t>4.7.11 Struktur Tabel device_enrollment_jobs</w:t>
      </w:r>
    </w:p>
    <w:p w14:paraId="72E0F241" w14:textId="77777777" w:rsidR="007670A9" w:rsidRDefault="005F2D33">
      <w:pPr>
        <w:ind w:firstLine="709"/>
      </w:pPr>
      <w:r>
        <w:rPr>
          <w:rFonts w:eastAsia="Times New Roman"/>
        </w:rPr>
        <w:t>Database table device_enrollment_jobs menyimpan antrean pendaftaran identifier perangkat seperti RFID, fingerprint, face, atau barcode. Dalam konteks penelitian implementasi database MySQL untuk sistem absensi pengelolaan ruang kelas, tabel ini menjadi bagian dari fondasi database yang menjaga data tetap dapat ditelusuri dan dipertanggungjawabkan.</w:t>
      </w:r>
    </w:p>
    <w:p w14:paraId="3ABAA558" w14:textId="77777777" w:rsidR="007670A9" w:rsidRDefault="005F2D33">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2565F304" w14:textId="77777777" w:rsidR="007670A9" w:rsidRDefault="005F2D33">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7F1BFC5E" w14:textId="77777777">
        <w:trPr>
          <w:tblHeader/>
          <w:jc w:val="center"/>
        </w:trPr>
        <w:tc>
          <w:tcPr>
            <w:tcW w:w="1800" w:type="dxa"/>
            <w:shd w:val="clear" w:color="auto" w:fill="D9EAF7"/>
            <w:vAlign w:val="center"/>
          </w:tcPr>
          <w:p w14:paraId="5328B652"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BE747C5"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52B9448E"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887DC52" w14:textId="77777777" w:rsidR="007670A9" w:rsidRDefault="005F2D33">
            <w:pPr>
              <w:spacing w:after="0" w:line="240" w:lineRule="auto"/>
              <w:jc w:val="left"/>
            </w:pPr>
            <w:r>
              <w:rPr>
                <w:rFonts w:eastAsia="Times New Roman"/>
                <w:b/>
                <w:sz w:val="16"/>
              </w:rPr>
              <w:t>Keterangan</w:t>
            </w:r>
          </w:p>
        </w:tc>
      </w:tr>
      <w:tr w:rsidR="007670A9" w14:paraId="692B1810" w14:textId="77777777">
        <w:trPr>
          <w:jc w:val="center"/>
        </w:trPr>
        <w:tc>
          <w:tcPr>
            <w:tcW w:w="1800" w:type="dxa"/>
            <w:vAlign w:val="center"/>
          </w:tcPr>
          <w:p w14:paraId="6FADA665" w14:textId="77777777" w:rsidR="007670A9" w:rsidRDefault="005F2D33">
            <w:pPr>
              <w:spacing w:after="0" w:line="240" w:lineRule="auto"/>
              <w:jc w:val="left"/>
            </w:pPr>
            <w:r>
              <w:rPr>
                <w:rFonts w:eastAsia="Times New Roman"/>
                <w:sz w:val="16"/>
              </w:rPr>
              <w:t>id</w:t>
            </w:r>
          </w:p>
        </w:tc>
        <w:tc>
          <w:tcPr>
            <w:tcW w:w="1450" w:type="dxa"/>
            <w:vAlign w:val="center"/>
          </w:tcPr>
          <w:p w14:paraId="73D56175" w14:textId="77777777" w:rsidR="007670A9" w:rsidRDefault="005F2D33">
            <w:pPr>
              <w:spacing w:after="0" w:line="240" w:lineRule="auto"/>
              <w:jc w:val="left"/>
            </w:pPr>
            <w:r>
              <w:rPr>
                <w:rFonts w:eastAsia="Times New Roman"/>
                <w:sz w:val="16"/>
              </w:rPr>
              <w:t>bigint</w:t>
            </w:r>
          </w:p>
        </w:tc>
        <w:tc>
          <w:tcPr>
            <w:tcW w:w="950" w:type="dxa"/>
            <w:vAlign w:val="center"/>
          </w:tcPr>
          <w:p w14:paraId="5C08AD94" w14:textId="77777777" w:rsidR="007670A9" w:rsidRDefault="005F2D33">
            <w:pPr>
              <w:spacing w:after="0" w:line="240" w:lineRule="auto"/>
              <w:jc w:val="left"/>
            </w:pPr>
            <w:r>
              <w:rPr>
                <w:rFonts w:eastAsia="Times New Roman"/>
                <w:sz w:val="16"/>
              </w:rPr>
              <w:t>PK</w:t>
            </w:r>
          </w:p>
        </w:tc>
        <w:tc>
          <w:tcPr>
            <w:tcW w:w="4800" w:type="dxa"/>
            <w:vAlign w:val="center"/>
          </w:tcPr>
          <w:p w14:paraId="53F7EC25" w14:textId="77777777" w:rsidR="007670A9" w:rsidRDefault="005F2D33">
            <w:pPr>
              <w:spacing w:after="0" w:line="240" w:lineRule="auto"/>
              <w:jc w:val="left"/>
            </w:pPr>
            <w:r>
              <w:rPr>
                <w:rFonts w:eastAsia="Times New Roman"/>
                <w:sz w:val="16"/>
              </w:rPr>
              <w:t>Kunci utama job enrollment.</w:t>
            </w:r>
          </w:p>
        </w:tc>
      </w:tr>
      <w:tr w:rsidR="007670A9" w14:paraId="04888AA3" w14:textId="77777777">
        <w:trPr>
          <w:jc w:val="center"/>
        </w:trPr>
        <w:tc>
          <w:tcPr>
            <w:tcW w:w="1800" w:type="dxa"/>
            <w:vAlign w:val="center"/>
          </w:tcPr>
          <w:p w14:paraId="354708BC" w14:textId="77777777" w:rsidR="007670A9" w:rsidRDefault="005F2D33">
            <w:pPr>
              <w:spacing w:after="0" w:line="240" w:lineRule="auto"/>
              <w:jc w:val="left"/>
            </w:pPr>
            <w:r>
              <w:rPr>
                <w:rFonts w:eastAsia="Times New Roman"/>
                <w:sz w:val="16"/>
              </w:rPr>
              <w:t>mahasiswa_id</w:t>
            </w:r>
          </w:p>
        </w:tc>
        <w:tc>
          <w:tcPr>
            <w:tcW w:w="1450" w:type="dxa"/>
            <w:vAlign w:val="center"/>
          </w:tcPr>
          <w:p w14:paraId="0126F5DC" w14:textId="77777777" w:rsidR="007670A9" w:rsidRDefault="005F2D33">
            <w:pPr>
              <w:spacing w:after="0" w:line="240" w:lineRule="auto"/>
              <w:jc w:val="left"/>
            </w:pPr>
            <w:r>
              <w:rPr>
                <w:rFonts w:eastAsia="Times New Roman"/>
                <w:sz w:val="16"/>
              </w:rPr>
              <w:t>bigint</w:t>
            </w:r>
          </w:p>
        </w:tc>
        <w:tc>
          <w:tcPr>
            <w:tcW w:w="950" w:type="dxa"/>
            <w:vAlign w:val="center"/>
          </w:tcPr>
          <w:p w14:paraId="4EB29911" w14:textId="77777777" w:rsidR="007670A9" w:rsidRDefault="005F2D33">
            <w:pPr>
              <w:spacing w:after="0" w:line="240" w:lineRule="auto"/>
              <w:jc w:val="left"/>
            </w:pPr>
            <w:r>
              <w:rPr>
                <w:rFonts w:eastAsia="Times New Roman"/>
                <w:sz w:val="16"/>
              </w:rPr>
              <w:t>FK</w:t>
            </w:r>
          </w:p>
        </w:tc>
        <w:tc>
          <w:tcPr>
            <w:tcW w:w="4800" w:type="dxa"/>
            <w:vAlign w:val="center"/>
          </w:tcPr>
          <w:p w14:paraId="34A6F818" w14:textId="77777777" w:rsidR="007670A9" w:rsidRDefault="005F2D33">
            <w:pPr>
              <w:spacing w:after="0" w:line="240" w:lineRule="auto"/>
              <w:jc w:val="left"/>
            </w:pPr>
            <w:r>
              <w:rPr>
                <w:rFonts w:eastAsia="Times New Roman"/>
                <w:sz w:val="16"/>
              </w:rPr>
              <w:t>Mahasiswa yang didaftarkan.</w:t>
            </w:r>
          </w:p>
        </w:tc>
      </w:tr>
      <w:tr w:rsidR="007670A9" w14:paraId="1A1D824D" w14:textId="77777777">
        <w:trPr>
          <w:jc w:val="center"/>
        </w:trPr>
        <w:tc>
          <w:tcPr>
            <w:tcW w:w="1800" w:type="dxa"/>
            <w:vAlign w:val="center"/>
          </w:tcPr>
          <w:p w14:paraId="053B417F" w14:textId="77777777" w:rsidR="007670A9" w:rsidRDefault="005F2D33">
            <w:pPr>
              <w:spacing w:after="0" w:line="240" w:lineRule="auto"/>
              <w:jc w:val="left"/>
            </w:pPr>
            <w:r>
              <w:rPr>
                <w:rFonts w:eastAsia="Times New Roman"/>
                <w:sz w:val="16"/>
              </w:rPr>
              <w:t>device_id</w:t>
            </w:r>
          </w:p>
        </w:tc>
        <w:tc>
          <w:tcPr>
            <w:tcW w:w="1450" w:type="dxa"/>
            <w:vAlign w:val="center"/>
          </w:tcPr>
          <w:p w14:paraId="4D4C540B" w14:textId="77777777" w:rsidR="007670A9" w:rsidRDefault="005F2D33">
            <w:pPr>
              <w:spacing w:after="0" w:line="240" w:lineRule="auto"/>
              <w:jc w:val="left"/>
            </w:pPr>
            <w:r>
              <w:rPr>
                <w:rFonts w:eastAsia="Times New Roman"/>
                <w:sz w:val="16"/>
              </w:rPr>
              <w:t>bigint</w:t>
            </w:r>
          </w:p>
        </w:tc>
        <w:tc>
          <w:tcPr>
            <w:tcW w:w="950" w:type="dxa"/>
            <w:vAlign w:val="center"/>
          </w:tcPr>
          <w:p w14:paraId="0440F89A" w14:textId="77777777" w:rsidR="007670A9" w:rsidRDefault="005F2D33">
            <w:pPr>
              <w:spacing w:after="0" w:line="240" w:lineRule="auto"/>
              <w:jc w:val="left"/>
            </w:pPr>
            <w:r>
              <w:rPr>
                <w:rFonts w:eastAsia="Times New Roman"/>
                <w:sz w:val="16"/>
              </w:rPr>
              <w:t>FK</w:t>
            </w:r>
          </w:p>
        </w:tc>
        <w:tc>
          <w:tcPr>
            <w:tcW w:w="4800" w:type="dxa"/>
            <w:vAlign w:val="center"/>
          </w:tcPr>
          <w:p w14:paraId="4B8DCDD0" w14:textId="77777777" w:rsidR="007670A9" w:rsidRDefault="005F2D33">
            <w:pPr>
              <w:spacing w:after="0" w:line="240" w:lineRule="auto"/>
              <w:jc w:val="left"/>
            </w:pPr>
            <w:r>
              <w:rPr>
                <w:rFonts w:eastAsia="Times New Roman"/>
                <w:sz w:val="16"/>
              </w:rPr>
              <w:t>Perangkat yang melakukan capture.</w:t>
            </w:r>
          </w:p>
        </w:tc>
      </w:tr>
      <w:tr w:rsidR="007670A9" w14:paraId="678B9F62" w14:textId="77777777">
        <w:trPr>
          <w:jc w:val="center"/>
        </w:trPr>
        <w:tc>
          <w:tcPr>
            <w:tcW w:w="1800" w:type="dxa"/>
            <w:vAlign w:val="center"/>
          </w:tcPr>
          <w:p w14:paraId="791C805D" w14:textId="77777777" w:rsidR="007670A9" w:rsidRDefault="005F2D33">
            <w:pPr>
              <w:spacing w:after="0" w:line="240" w:lineRule="auto"/>
              <w:jc w:val="left"/>
            </w:pPr>
            <w:r>
              <w:rPr>
                <w:rFonts w:eastAsia="Times New Roman"/>
                <w:sz w:val="16"/>
              </w:rPr>
              <w:t>capture_type</w:t>
            </w:r>
          </w:p>
        </w:tc>
        <w:tc>
          <w:tcPr>
            <w:tcW w:w="1450" w:type="dxa"/>
            <w:vAlign w:val="center"/>
          </w:tcPr>
          <w:p w14:paraId="5575590F" w14:textId="77777777" w:rsidR="007670A9" w:rsidRDefault="005F2D33">
            <w:pPr>
              <w:spacing w:after="0" w:line="240" w:lineRule="auto"/>
              <w:jc w:val="left"/>
            </w:pPr>
            <w:r>
              <w:rPr>
                <w:rFonts w:eastAsia="Times New Roman"/>
                <w:sz w:val="16"/>
              </w:rPr>
              <w:t>enum</w:t>
            </w:r>
          </w:p>
        </w:tc>
        <w:tc>
          <w:tcPr>
            <w:tcW w:w="950" w:type="dxa"/>
            <w:vAlign w:val="center"/>
          </w:tcPr>
          <w:p w14:paraId="11E6763C" w14:textId="77777777" w:rsidR="007670A9" w:rsidRDefault="005F2D33">
            <w:pPr>
              <w:spacing w:after="0" w:line="240" w:lineRule="auto"/>
              <w:jc w:val="left"/>
            </w:pPr>
            <w:r>
              <w:rPr>
                <w:rFonts w:eastAsia="Times New Roman"/>
                <w:sz w:val="16"/>
              </w:rPr>
              <w:t>-</w:t>
            </w:r>
          </w:p>
        </w:tc>
        <w:tc>
          <w:tcPr>
            <w:tcW w:w="4800" w:type="dxa"/>
            <w:vAlign w:val="center"/>
          </w:tcPr>
          <w:p w14:paraId="515290D8" w14:textId="77777777" w:rsidR="007670A9" w:rsidRDefault="005F2D33">
            <w:pPr>
              <w:spacing w:after="0" w:line="240" w:lineRule="auto"/>
              <w:jc w:val="left"/>
            </w:pPr>
            <w:r>
              <w:rPr>
                <w:rFonts w:eastAsia="Times New Roman"/>
                <w:sz w:val="16"/>
              </w:rPr>
              <w:t>Jenis capture: rfid, fingerprint, face, barcode.</w:t>
            </w:r>
          </w:p>
        </w:tc>
      </w:tr>
      <w:tr w:rsidR="007670A9" w14:paraId="6FA41337" w14:textId="77777777">
        <w:trPr>
          <w:jc w:val="center"/>
        </w:trPr>
        <w:tc>
          <w:tcPr>
            <w:tcW w:w="1800" w:type="dxa"/>
            <w:vAlign w:val="center"/>
          </w:tcPr>
          <w:p w14:paraId="726E6889" w14:textId="77777777" w:rsidR="007670A9" w:rsidRDefault="005F2D33">
            <w:pPr>
              <w:spacing w:after="0" w:line="240" w:lineRule="auto"/>
              <w:jc w:val="left"/>
            </w:pPr>
            <w:r>
              <w:rPr>
                <w:rFonts w:eastAsia="Times New Roman"/>
                <w:sz w:val="16"/>
              </w:rPr>
              <w:t>status</w:t>
            </w:r>
          </w:p>
        </w:tc>
        <w:tc>
          <w:tcPr>
            <w:tcW w:w="1450" w:type="dxa"/>
            <w:vAlign w:val="center"/>
          </w:tcPr>
          <w:p w14:paraId="10AD4C3B" w14:textId="77777777" w:rsidR="007670A9" w:rsidRDefault="005F2D33">
            <w:pPr>
              <w:spacing w:after="0" w:line="240" w:lineRule="auto"/>
              <w:jc w:val="left"/>
            </w:pPr>
            <w:r>
              <w:rPr>
                <w:rFonts w:eastAsia="Times New Roman"/>
                <w:sz w:val="16"/>
              </w:rPr>
              <w:t>enum</w:t>
            </w:r>
          </w:p>
        </w:tc>
        <w:tc>
          <w:tcPr>
            <w:tcW w:w="950" w:type="dxa"/>
            <w:vAlign w:val="center"/>
          </w:tcPr>
          <w:p w14:paraId="63521BAB" w14:textId="77777777" w:rsidR="007670A9" w:rsidRDefault="005F2D33">
            <w:pPr>
              <w:spacing w:after="0" w:line="240" w:lineRule="auto"/>
              <w:jc w:val="left"/>
            </w:pPr>
            <w:r>
              <w:rPr>
                <w:rFonts w:eastAsia="Times New Roman"/>
                <w:sz w:val="16"/>
              </w:rPr>
              <w:t>index</w:t>
            </w:r>
          </w:p>
        </w:tc>
        <w:tc>
          <w:tcPr>
            <w:tcW w:w="4800" w:type="dxa"/>
            <w:vAlign w:val="center"/>
          </w:tcPr>
          <w:p w14:paraId="5FFC5DB7" w14:textId="77777777" w:rsidR="007670A9" w:rsidRDefault="005F2D33">
            <w:pPr>
              <w:spacing w:after="0" w:line="240" w:lineRule="auto"/>
              <w:jc w:val="left"/>
            </w:pPr>
            <w:r>
              <w:rPr>
                <w:rFonts w:eastAsia="Times New Roman"/>
                <w:sz w:val="16"/>
              </w:rPr>
              <w:t>Status proses enrollment.</w:t>
            </w:r>
          </w:p>
        </w:tc>
      </w:tr>
      <w:tr w:rsidR="007670A9" w14:paraId="2A989376" w14:textId="77777777">
        <w:trPr>
          <w:jc w:val="center"/>
        </w:trPr>
        <w:tc>
          <w:tcPr>
            <w:tcW w:w="1800" w:type="dxa"/>
            <w:vAlign w:val="center"/>
          </w:tcPr>
          <w:p w14:paraId="048207BD" w14:textId="77777777" w:rsidR="007670A9" w:rsidRDefault="005F2D33">
            <w:pPr>
              <w:spacing w:after="0" w:line="240" w:lineRule="auto"/>
              <w:jc w:val="left"/>
            </w:pPr>
            <w:r>
              <w:rPr>
                <w:rFonts w:eastAsia="Times New Roman"/>
                <w:sz w:val="16"/>
              </w:rPr>
              <w:t>captured_value</w:t>
            </w:r>
          </w:p>
        </w:tc>
        <w:tc>
          <w:tcPr>
            <w:tcW w:w="1450" w:type="dxa"/>
            <w:vAlign w:val="center"/>
          </w:tcPr>
          <w:p w14:paraId="0B6FA0B9" w14:textId="77777777" w:rsidR="007670A9" w:rsidRDefault="005F2D33">
            <w:pPr>
              <w:spacing w:after="0" w:line="240" w:lineRule="auto"/>
              <w:jc w:val="left"/>
            </w:pPr>
            <w:r>
              <w:rPr>
                <w:rFonts w:eastAsia="Times New Roman"/>
                <w:sz w:val="16"/>
              </w:rPr>
              <w:t>text</w:t>
            </w:r>
          </w:p>
        </w:tc>
        <w:tc>
          <w:tcPr>
            <w:tcW w:w="950" w:type="dxa"/>
            <w:vAlign w:val="center"/>
          </w:tcPr>
          <w:p w14:paraId="5475A27C" w14:textId="77777777" w:rsidR="007670A9" w:rsidRDefault="005F2D33">
            <w:pPr>
              <w:spacing w:after="0" w:line="240" w:lineRule="auto"/>
              <w:jc w:val="left"/>
            </w:pPr>
            <w:r>
              <w:rPr>
                <w:rFonts w:eastAsia="Times New Roman"/>
                <w:sz w:val="16"/>
              </w:rPr>
              <w:t>-</w:t>
            </w:r>
          </w:p>
        </w:tc>
        <w:tc>
          <w:tcPr>
            <w:tcW w:w="4800" w:type="dxa"/>
            <w:vAlign w:val="center"/>
          </w:tcPr>
          <w:p w14:paraId="3FE7619D" w14:textId="77777777" w:rsidR="007670A9" w:rsidRDefault="005F2D33">
            <w:pPr>
              <w:spacing w:after="0" w:line="240" w:lineRule="auto"/>
              <w:jc w:val="left"/>
            </w:pPr>
            <w:r>
              <w:rPr>
                <w:rFonts w:eastAsia="Times New Roman"/>
                <w:sz w:val="16"/>
              </w:rPr>
              <w:t>Nilai identifier hasil capture.</w:t>
            </w:r>
          </w:p>
        </w:tc>
      </w:tr>
      <w:tr w:rsidR="007670A9" w14:paraId="3F504962" w14:textId="77777777">
        <w:trPr>
          <w:jc w:val="center"/>
        </w:trPr>
        <w:tc>
          <w:tcPr>
            <w:tcW w:w="1800" w:type="dxa"/>
            <w:vAlign w:val="center"/>
          </w:tcPr>
          <w:p w14:paraId="3A5DDE06" w14:textId="77777777" w:rsidR="007670A9" w:rsidRDefault="005F2D33">
            <w:pPr>
              <w:spacing w:after="0" w:line="240" w:lineRule="auto"/>
              <w:jc w:val="left"/>
            </w:pPr>
            <w:r>
              <w:rPr>
                <w:rFonts w:eastAsia="Times New Roman"/>
                <w:sz w:val="16"/>
              </w:rPr>
              <w:t>result_payload</w:t>
            </w:r>
          </w:p>
        </w:tc>
        <w:tc>
          <w:tcPr>
            <w:tcW w:w="1450" w:type="dxa"/>
            <w:vAlign w:val="center"/>
          </w:tcPr>
          <w:p w14:paraId="3E1B62F2" w14:textId="77777777" w:rsidR="007670A9" w:rsidRDefault="005F2D33">
            <w:pPr>
              <w:spacing w:after="0" w:line="240" w:lineRule="auto"/>
              <w:jc w:val="left"/>
            </w:pPr>
            <w:r>
              <w:rPr>
                <w:rFonts w:eastAsia="Times New Roman"/>
                <w:sz w:val="16"/>
              </w:rPr>
              <w:t>json</w:t>
            </w:r>
          </w:p>
        </w:tc>
        <w:tc>
          <w:tcPr>
            <w:tcW w:w="950" w:type="dxa"/>
            <w:vAlign w:val="center"/>
          </w:tcPr>
          <w:p w14:paraId="3BAFC4CB" w14:textId="77777777" w:rsidR="007670A9" w:rsidRDefault="005F2D33">
            <w:pPr>
              <w:spacing w:after="0" w:line="240" w:lineRule="auto"/>
              <w:jc w:val="left"/>
            </w:pPr>
            <w:r>
              <w:rPr>
                <w:rFonts w:eastAsia="Times New Roman"/>
                <w:sz w:val="16"/>
              </w:rPr>
              <w:t>-</w:t>
            </w:r>
          </w:p>
        </w:tc>
        <w:tc>
          <w:tcPr>
            <w:tcW w:w="4800" w:type="dxa"/>
            <w:vAlign w:val="center"/>
          </w:tcPr>
          <w:p w14:paraId="611D6248" w14:textId="77777777" w:rsidR="007670A9" w:rsidRDefault="005F2D33">
            <w:pPr>
              <w:spacing w:after="0" w:line="240" w:lineRule="auto"/>
              <w:jc w:val="left"/>
            </w:pPr>
            <w:r>
              <w:rPr>
                <w:rFonts w:eastAsia="Times New Roman"/>
                <w:sz w:val="16"/>
              </w:rPr>
              <w:t>Payload hasil dari perangkat.</w:t>
            </w:r>
          </w:p>
        </w:tc>
      </w:tr>
      <w:tr w:rsidR="007670A9" w14:paraId="473657DC" w14:textId="77777777">
        <w:trPr>
          <w:jc w:val="center"/>
        </w:trPr>
        <w:tc>
          <w:tcPr>
            <w:tcW w:w="1800" w:type="dxa"/>
            <w:vAlign w:val="center"/>
          </w:tcPr>
          <w:p w14:paraId="061C1DA8" w14:textId="77777777" w:rsidR="007670A9" w:rsidRDefault="005F2D33">
            <w:pPr>
              <w:spacing w:after="0" w:line="240" w:lineRule="auto"/>
              <w:jc w:val="left"/>
            </w:pPr>
            <w:r>
              <w:rPr>
                <w:rFonts w:eastAsia="Times New Roman"/>
                <w:sz w:val="16"/>
              </w:rPr>
              <w:t>requested_by</w:t>
            </w:r>
          </w:p>
        </w:tc>
        <w:tc>
          <w:tcPr>
            <w:tcW w:w="1450" w:type="dxa"/>
            <w:vAlign w:val="center"/>
          </w:tcPr>
          <w:p w14:paraId="7FAA5C77" w14:textId="77777777" w:rsidR="007670A9" w:rsidRDefault="005F2D33">
            <w:pPr>
              <w:spacing w:after="0" w:line="240" w:lineRule="auto"/>
              <w:jc w:val="left"/>
            </w:pPr>
            <w:r>
              <w:rPr>
                <w:rFonts w:eastAsia="Times New Roman"/>
                <w:sz w:val="16"/>
              </w:rPr>
              <w:t>bigint</w:t>
            </w:r>
          </w:p>
        </w:tc>
        <w:tc>
          <w:tcPr>
            <w:tcW w:w="950" w:type="dxa"/>
            <w:vAlign w:val="center"/>
          </w:tcPr>
          <w:p w14:paraId="45AA4867" w14:textId="77777777" w:rsidR="007670A9" w:rsidRDefault="005F2D33">
            <w:pPr>
              <w:spacing w:after="0" w:line="240" w:lineRule="auto"/>
              <w:jc w:val="left"/>
            </w:pPr>
            <w:r>
              <w:rPr>
                <w:rFonts w:eastAsia="Times New Roman"/>
                <w:sz w:val="16"/>
              </w:rPr>
              <w:t>FK</w:t>
            </w:r>
          </w:p>
        </w:tc>
        <w:tc>
          <w:tcPr>
            <w:tcW w:w="4800" w:type="dxa"/>
            <w:vAlign w:val="center"/>
          </w:tcPr>
          <w:p w14:paraId="30A864F8" w14:textId="77777777" w:rsidR="007670A9" w:rsidRDefault="005F2D33">
            <w:pPr>
              <w:spacing w:after="0" w:line="240" w:lineRule="auto"/>
              <w:jc w:val="left"/>
            </w:pPr>
            <w:r>
              <w:rPr>
                <w:rFonts w:eastAsia="Times New Roman"/>
                <w:sz w:val="16"/>
              </w:rPr>
              <w:t>User yang meminta enrollment.</w:t>
            </w:r>
          </w:p>
        </w:tc>
      </w:tr>
      <w:tr w:rsidR="007670A9" w14:paraId="5E4A9E5C" w14:textId="77777777">
        <w:trPr>
          <w:jc w:val="center"/>
        </w:trPr>
        <w:tc>
          <w:tcPr>
            <w:tcW w:w="1800" w:type="dxa"/>
            <w:vAlign w:val="center"/>
          </w:tcPr>
          <w:p w14:paraId="0AD55DA1" w14:textId="77777777" w:rsidR="007670A9" w:rsidRDefault="005F2D33">
            <w:pPr>
              <w:spacing w:after="0" w:line="240" w:lineRule="auto"/>
              <w:jc w:val="left"/>
            </w:pPr>
            <w:r>
              <w:rPr>
                <w:rFonts w:eastAsia="Times New Roman"/>
                <w:sz w:val="16"/>
              </w:rPr>
              <w:t>expires_at</w:t>
            </w:r>
          </w:p>
        </w:tc>
        <w:tc>
          <w:tcPr>
            <w:tcW w:w="1450" w:type="dxa"/>
            <w:vAlign w:val="center"/>
          </w:tcPr>
          <w:p w14:paraId="3675A0A3" w14:textId="77777777" w:rsidR="007670A9" w:rsidRDefault="005F2D33">
            <w:pPr>
              <w:spacing w:after="0" w:line="240" w:lineRule="auto"/>
              <w:jc w:val="left"/>
            </w:pPr>
            <w:r>
              <w:rPr>
                <w:rFonts w:eastAsia="Times New Roman"/>
                <w:sz w:val="16"/>
              </w:rPr>
              <w:t>timestamp</w:t>
            </w:r>
          </w:p>
        </w:tc>
        <w:tc>
          <w:tcPr>
            <w:tcW w:w="950" w:type="dxa"/>
            <w:vAlign w:val="center"/>
          </w:tcPr>
          <w:p w14:paraId="59A05B10" w14:textId="77777777" w:rsidR="007670A9" w:rsidRDefault="005F2D33">
            <w:pPr>
              <w:spacing w:after="0" w:line="240" w:lineRule="auto"/>
              <w:jc w:val="left"/>
            </w:pPr>
            <w:r>
              <w:rPr>
                <w:rFonts w:eastAsia="Times New Roman"/>
                <w:sz w:val="16"/>
              </w:rPr>
              <w:t>-</w:t>
            </w:r>
          </w:p>
        </w:tc>
        <w:tc>
          <w:tcPr>
            <w:tcW w:w="4800" w:type="dxa"/>
            <w:vAlign w:val="center"/>
          </w:tcPr>
          <w:p w14:paraId="77D26A72" w14:textId="77777777" w:rsidR="007670A9" w:rsidRDefault="005F2D33">
            <w:pPr>
              <w:spacing w:after="0" w:line="240" w:lineRule="auto"/>
              <w:jc w:val="left"/>
            </w:pPr>
            <w:r>
              <w:rPr>
                <w:rFonts w:eastAsia="Times New Roman"/>
                <w:sz w:val="16"/>
              </w:rPr>
              <w:t>Batas waktu job.</w:t>
            </w:r>
          </w:p>
        </w:tc>
      </w:tr>
      <w:tr w:rsidR="007670A9" w14:paraId="15BAB73B" w14:textId="77777777">
        <w:trPr>
          <w:jc w:val="center"/>
        </w:trPr>
        <w:tc>
          <w:tcPr>
            <w:tcW w:w="1800" w:type="dxa"/>
            <w:vAlign w:val="center"/>
          </w:tcPr>
          <w:p w14:paraId="6FAA0E81" w14:textId="77777777" w:rsidR="007670A9" w:rsidRDefault="005F2D33">
            <w:pPr>
              <w:spacing w:after="0" w:line="240" w:lineRule="auto"/>
              <w:jc w:val="left"/>
            </w:pPr>
            <w:r>
              <w:rPr>
                <w:rFonts w:eastAsia="Times New Roman"/>
                <w:sz w:val="16"/>
              </w:rPr>
              <w:t>started_at, completed_at</w:t>
            </w:r>
          </w:p>
        </w:tc>
        <w:tc>
          <w:tcPr>
            <w:tcW w:w="1450" w:type="dxa"/>
            <w:vAlign w:val="center"/>
          </w:tcPr>
          <w:p w14:paraId="69FB57F5" w14:textId="77777777" w:rsidR="007670A9" w:rsidRDefault="005F2D33">
            <w:pPr>
              <w:spacing w:after="0" w:line="240" w:lineRule="auto"/>
              <w:jc w:val="left"/>
            </w:pPr>
            <w:r>
              <w:rPr>
                <w:rFonts w:eastAsia="Times New Roman"/>
                <w:sz w:val="16"/>
              </w:rPr>
              <w:t>timestamp</w:t>
            </w:r>
          </w:p>
        </w:tc>
        <w:tc>
          <w:tcPr>
            <w:tcW w:w="950" w:type="dxa"/>
            <w:vAlign w:val="center"/>
          </w:tcPr>
          <w:p w14:paraId="6A6A3DD3" w14:textId="77777777" w:rsidR="007670A9" w:rsidRDefault="005F2D33">
            <w:pPr>
              <w:spacing w:after="0" w:line="240" w:lineRule="auto"/>
              <w:jc w:val="left"/>
            </w:pPr>
            <w:r>
              <w:rPr>
                <w:rFonts w:eastAsia="Times New Roman"/>
                <w:sz w:val="16"/>
              </w:rPr>
              <w:t>-</w:t>
            </w:r>
          </w:p>
        </w:tc>
        <w:tc>
          <w:tcPr>
            <w:tcW w:w="4800" w:type="dxa"/>
            <w:vAlign w:val="center"/>
          </w:tcPr>
          <w:p w14:paraId="08D2B01B" w14:textId="77777777" w:rsidR="007670A9" w:rsidRDefault="005F2D33">
            <w:pPr>
              <w:spacing w:after="0" w:line="240" w:lineRule="auto"/>
              <w:jc w:val="left"/>
            </w:pPr>
            <w:r>
              <w:rPr>
                <w:rFonts w:eastAsia="Times New Roman"/>
                <w:sz w:val="16"/>
              </w:rPr>
              <w:t>Waktu mulai dan selesai.</w:t>
            </w:r>
          </w:p>
        </w:tc>
      </w:tr>
    </w:tbl>
    <w:p w14:paraId="3714077C" w14:textId="77777777" w:rsidR="007670A9" w:rsidRDefault="007670A9"/>
    <w:p w14:paraId="166FEA9A" w14:textId="77777777" w:rsidR="007670A9" w:rsidRDefault="005F2D33">
      <w:pPr>
        <w:pStyle w:val="Heading3"/>
        <w:pageBreakBefore/>
        <w:spacing w:before="0"/>
        <w:jc w:val="left"/>
      </w:pPr>
      <w:r>
        <w:rPr>
          <w:rFonts w:ascii="Times New Roman" w:eastAsia="Times New Roman" w:hAnsi="Times New Roman"/>
          <w:i w:val="0"/>
        </w:rPr>
        <w:t>4.8.11 Pembahasan Relasi Tabel device_enrollment_jobs</w:t>
      </w:r>
    </w:p>
    <w:p w14:paraId="5E87E585" w14:textId="77777777" w:rsidR="007670A9" w:rsidRDefault="005F2D33">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E7CF569" w14:textId="77777777" w:rsidR="007670A9" w:rsidRDefault="005F2D33">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ADF8BAC" w14:textId="77777777" w:rsidR="007670A9" w:rsidRDefault="005F2D33">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CFE06C0" w14:textId="77777777" w:rsidR="007670A9" w:rsidRDefault="005F2D33">
      <w:pPr>
        <w:pStyle w:val="Heading3"/>
        <w:pageBreakBefore/>
        <w:spacing w:before="0"/>
        <w:jc w:val="left"/>
      </w:pPr>
      <w:r>
        <w:rPr>
          <w:rFonts w:ascii="Times New Roman" w:eastAsia="Times New Roman" w:hAnsi="Times New Roman"/>
          <w:i w:val="0"/>
        </w:rPr>
        <w:t>4.7.12 Struktur Tabel corrections</w:t>
      </w:r>
    </w:p>
    <w:p w14:paraId="2855AF3F" w14:textId="77777777" w:rsidR="007670A9" w:rsidRDefault="005F2D33">
      <w:pPr>
        <w:ind w:firstLine="709"/>
      </w:pPr>
      <w:r>
        <w:rPr>
          <w:rFonts w:eastAsia="Times New Roman"/>
        </w:rPr>
        <w:t>Database table corrections menyimpan permohonan koreksi absensi untuk memperbaiki status kehadiran yang tidak sesuai. Dalam konteks penelitian implementasi database MySQL untuk sistem absensi pengelolaan ruang kelas, tabel ini menjadi bagian dari fondasi database yang menjaga data tetap dapat ditelusuri dan dipertanggungjawabkan.</w:t>
      </w:r>
    </w:p>
    <w:p w14:paraId="7A30BFE7" w14:textId="77777777" w:rsidR="007670A9" w:rsidRDefault="005F2D33">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3B3EEDB7" w14:textId="77777777" w:rsidR="007670A9" w:rsidRDefault="005F2D33">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3AABE5B8" w14:textId="77777777">
        <w:trPr>
          <w:tblHeader/>
          <w:jc w:val="center"/>
        </w:trPr>
        <w:tc>
          <w:tcPr>
            <w:tcW w:w="1800" w:type="dxa"/>
            <w:shd w:val="clear" w:color="auto" w:fill="D9EAF7"/>
            <w:vAlign w:val="center"/>
          </w:tcPr>
          <w:p w14:paraId="7832556D"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3E042F88"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41A054D7"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3EE38D2E" w14:textId="77777777" w:rsidR="007670A9" w:rsidRDefault="005F2D33">
            <w:pPr>
              <w:spacing w:after="0" w:line="240" w:lineRule="auto"/>
              <w:jc w:val="left"/>
            </w:pPr>
            <w:r>
              <w:rPr>
                <w:rFonts w:eastAsia="Times New Roman"/>
                <w:b/>
                <w:sz w:val="16"/>
              </w:rPr>
              <w:t>Keterangan</w:t>
            </w:r>
          </w:p>
        </w:tc>
      </w:tr>
      <w:tr w:rsidR="007670A9" w14:paraId="2665E4B3" w14:textId="77777777">
        <w:trPr>
          <w:jc w:val="center"/>
        </w:trPr>
        <w:tc>
          <w:tcPr>
            <w:tcW w:w="1800" w:type="dxa"/>
            <w:vAlign w:val="center"/>
          </w:tcPr>
          <w:p w14:paraId="6F988CAC" w14:textId="77777777" w:rsidR="007670A9" w:rsidRDefault="005F2D33">
            <w:pPr>
              <w:spacing w:after="0" w:line="240" w:lineRule="auto"/>
              <w:jc w:val="left"/>
            </w:pPr>
            <w:r>
              <w:rPr>
                <w:rFonts w:eastAsia="Times New Roman"/>
                <w:sz w:val="16"/>
              </w:rPr>
              <w:t>id</w:t>
            </w:r>
          </w:p>
        </w:tc>
        <w:tc>
          <w:tcPr>
            <w:tcW w:w="1450" w:type="dxa"/>
            <w:vAlign w:val="center"/>
          </w:tcPr>
          <w:p w14:paraId="4A59919A" w14:textId="77777777" w:rsidR="007670A9" w:rsidRDefault="005F2D33">
            <w:pPr>
              <w:spacing w:after="0" w:line="240" w:lineRule="auto"/>
              <w:jc w:val="left"/>
            </w:pPr>
            <w:r>
              <w:rPr>
                <w:rFonts w:eastAsia="Times New Roman"/>
                <w:sz w:val="16"/>
              </w:rPr>
              <w:t>bigint</w:t>
            </w:r>
          </w:p>
        </w:tc>
        <w:tc>
          <w:tcPr>
            <w:tcW w:w="950" w:type="dxa"/>
            <w:vAlign w:val="center"/>
          </w:tcPr>
          <w:p w14:paraId="6933A92B" w14:textId="77777777" w:rsidR="007670A9" w:rsidRDefault="005F2D33">
            <w:pPr>
              <w:spacing w:after="0" w:line="240" w:lineRule="auto"/>
              <w:jc w:val="left"/>
            </w:pPr>
            <w:r>
              <w:rPr>
                <w:rFonts w:eastAsia="Times New Roman"/>
                <w:sz w:val="16"/>
              </w:rPr>
              <w:t>PK</w:t>
            </w:r>
          </w:p>
        </w:tc>
        <w:tc>
          <w:tcPr>
            <w:tcW w:w="4800" w:type="dxa"/>
            <w:vAlign w:val="center"/>
          </w:tcPr>
          <w:p w14:paraId="7DEDC9DB" w14:textId="77777777" w:rsidR="007670A9" w:rsidRDefault="005F2D33">
            <w:pPr>
              <w:spacing w:after="0" w:line="240" w:lineRule="auto"/>
              <w:jc w:val="left"/>
            </w:pPr>
            <w:r>
              <w:rPr>
                <w:rFonts w:eastAsia="Times New Roman"/>
                <w:sz w:val="16"/>
              </w:rPr>
              <w:t>Kunci utama koreksi.</w:t>
            </w:r>
          </w:p>
        </w:tc>
      </w:tr>
      <w:tr w:rsidR="007670A9" w14:paraId="4FD26F80" w14:textId="77777777">
        <w:trPr>
          <w:jc w:val="center"/>
        </w:trPr>
        <w:tc>
          <w:tcPr>
            <w:tcW w:w="1800" w:type="dxa"/>
            <w:vAlign w:val="center"/>
          </w:tcPr>
          <w:p w14:paraId="2E037089" w14:textId="77777777" w:rsidR="007670A9" w:rsidRDefault="005F2D33">
            <w:pPr>
              <w:spacing w:after="0" w:line="240" w:lineRule="auto"/>
              <w:jc w:val="left"/>
            </w:pPr>
            <w:r>
              <w:rPr>
                <w:rFonts w:eastAsia="Times New Roman"/>
                <w:sz w:val="16"/>
              </w:rPr>
              <w:t>user_id</w:t>
            </w:r>
          </w:p>
        </w:tc>
        <w:tc>
          <w:tcPr>
            <w:tcW w:w="1450" w:type="dxa"/>
            <w:vAlign w:val="center"/>
          </w:tcPr>
          <w:p w14:paraId="5500F283" w14:textId="77777777" w:rsidR="007670A9" w:rsidRDefault="005F2D33">
            <w:pPr>
              <w:spacing w:after="0" w:line="240" w:lineRule="auto"/>
              <w:jc w:val="left"/>
            </w:pPr>
            <w:r>
              <w:rPr>
                <w:rFonts w:eastAsia="Times New Roman"/>
                <w:sz w:val="16"/>
              </w:rPr>
              <w:t>bigint</w:t>
            </w:r>
          </w:p>
        </w:tc>
        <w:tc>
          <w:tcPr>
            <w:tcW w:w="950" w:type="dxa"/>
            <w:vAlign w:val="center"/>
          </w:tcPr>
          <w:p w14:paraId="20647504" w14:textId="77777777" w:rsidR="007670A9" w:rsidRDefault="005F2D33">
            <w:pPr>
              <w:spacing w:after="0" w:line="240" w:lineRule="auto"/>
              <w:jc w:val="left"/>
            </w:pPr>
            <w:r>
              <w:rPr>
                <w:rFonts w:eastAsia="Times New Roman"/>
                <w:sz w:val="16"/>
              </w:rPr>
              <w:t>FK</w:t>
            </w:r>
          </w:p>
        </w:tc>
        <w:tc>
          <w:tcPr>
            <w:tcW w:w="4800" w:type="dxa"/>
            <w:vAlign w:val="center"/>
          </w:tcPr>
          <w:p w14:paraId="48E9E3BC" w14:textId="77777777" w:rsidR="007670A9" w:rsidRDefault="005F2D33">
            <w:pPr>
              <w:spacing w:after="0" w:line="240" w:lineRule="auto"/>
              <w:jc w:val="left"/>
            </w:pPr>
            <w:r>
              <w:rPr>
                <w:rFonts w:eastAsia="Times New Roman"/>
                <w:sz w:val="16"/>
              </w:rPr>
              <w:t>Pengguna yang membuat koreksi.</w:t>
            </w:r>
          </w:p>
        </w:tc>
      </w:tr>
      <w:tr w:rsidR="007670A9" w14:paraId="4F35F16F" w14:textId="77777777">
        <w:trPr>
          <w:jc w:val="center"/>
        </w:trPr>
        <w:tc>
          <w:tcPr>
            <w:tcW w:w="1800" w:type="dxa"/>
            <w:vAlign w:val="center"/>
          </w:tcPr>
          <w:p w14:paraId="570C50EC" w14:textId="77777777" w:rsidR="007670A9" w:rsidRDefault="005F2D33">
            <w:pPr>
              <w:spacing w:after="0" w:line="240" w:lineRule="auto"/>
              <w:jc w:val="left"/>
            </w:pPr>
            <w:r>
              <w:rPr>
                <w:rFonts w:eastAsia="Times New Roman"/>
                <w:sz w:val="16"/>
              </w:rPr>
              <w:t>mahasiswa_id</w:t>
            </w:r>
          </w:p>
        </w:tc>
        <w:tc>
          <w:tcPr>
            <w:tcW w:w="1450" w:type="dxa"/>
            <w:vAlign w:val="center"/>
          </w:tcPr>
          <w:p w14:paraId="0E895C42" w14:textId="77777777" w:rsidR="007670A9" w:rsidRDefault="005F2D33">
            <w:pPr>
              <w:spacing w:after="0" w:line="240" w:lineRule="auto"/>
              <w:jc w:val="left"/>
            </w:pPr>
            <w:r>
              <w:rPr>
                <w:rFonts w:eastAsia="Times New Roman"/>
                <w:sz w:val="16"/>
              </w:rPr>
              <w:t>bigint</w:t>
            </w:r>
          </w:p>
        </w:tc>
        <w:tc>
          <w:tcPr>
            <w:tcW w:w="950" w:type="dxa"/>
            <w:vAlign w:val="center"/>
          </w:tcPr>
          <w:p w14:paraId="46A50061" w14:textId="77777777" w:rsidR="007670A9" w:rsidRDefault="005F2D33">
            <w:pPr>
              <w:spacing w:after="0" w:line="240" w:lineRule="auto"/>
              <w:jc w:val="left"/>
            </w:pPr>
            <w:r>
              <w:rPr>
                <w:rFonts w:eastAsia="Times New Roman"/>
                <w:sz w:val="16"/>
              </w:rPr>
              <w:t>FK</w:t>
            </w:r>
          </w:p>
        </w:tc>
        <w:tc>
          <w:tcPr>
            <w:tcW w:w="4800" w:type="dxa"/>
            <w:vAlign w:val="center"/>
          </w:tcPr>
          <w:p w14:paraId="430C701D" w14:textId="77777777" w:rsidR="007670A9" w:rsidRDefault="005F2D33">
            <w:pPr>
              <w:spacing w:after="0" w:line="240" w:lineRule="auto"/>
              <w:jc w:val="left"/>
            </w:pPr>
            <w:r>
              <w:rPr>
                <w:rFonts w:eastAsia="Times New Roman"/>
                <w:sz w:val="16"/>
              </w:rPr>
              <w:t>Mahasiswa terkait.</w:t>
            </w:r>
          </w:p>
        </w:tc>
      </w:tr>
      <w:tr w:rsidR="007670A9" w14:paraId="5A079013" w14:textId="77777777">
        <w:trPr>
          <w:jc w:val="center"/>
        </w:trPr>
        <w:tc>
          <w:tcPr>
            <w:tcW w:w="1800" w:type="dxa"/>
            <w:vAlign w:val="center"/>
          </w:tcPr>
          <w:p w14:paraId="637C148D" w14:textId="77777777" w:rsidR="007670A9" w:rsidRDefault="005F2D33">
            <w:pPr>
              <w:spacing w:after="0" w:line="240" w:lineRule="auto"/>
              <w:jc w:val="left"/>
            </w:pPr>
            <w:r>
              <w:rPr>
                <w:rFonts w:eastAsia="Times New Roman"/>
                <w:sz w:val="16"/>
              </w:rPr>
              <w:t>jadwal_id</w:t>
            </w:r>
          </w:p>
        </w:tc>
        <w:tc>
          <w:tcPr>
            <w:tcW w:w="1450" w:type="dxa"/>
            <w:vAlign w:val="center"/>
          </w:tcPr>
          <w:p w14:paraId="2A2D4E46" w14:textId="77777777" w:rsidR="007670A9" w:rsidRDefault="005F2D33">
            <w:pPr>
              <w:spacing w:after="0" w:line="240" w:lineRule="auto"/>
              <w:jc w:val="left"/>
            </w:pPr>
            <w:r>
              <w:rPr>
                <w:rFonts w:eastAsia="Times New Roman"/>
                <w:sz w:val="16"/>
              </w:rPr>
              <w:t>bigint</w:t>
            </w:r>
          </w:p>
        </w:tc>
        <w:tc>
          <w:tcPr>
            <w:tcW w:w="950" w:type="dxa"/>
            <w:vAlign w:val="center"/>
          </w:tcPr>
          <w:p w14:paraId="2720A03C" w14:textId="77777777" w:rsidR="007670A9" w:rsidRDefault="005F2D33">
            <w:pPr>
              <w:spacing w:after="0" w:line="240" w:lineRule="auto"/>
              <w:jc w:val="left"/>
            </w:pPr>
            <w:r>
              <w:rPr>
                <w:rFonts w:eastAsia="Times New Roman"/>
                <w:sz w:val="16"/>
              </w:rPr>
              <w:t>FK</w:t>
            </w:r>
          </w:p>
        </w:tc>
        <w:tc>
          <w:tcPr>
            <w:tcW w:w="4800" w:type="dxa"/>
            <w:vAlign w:val="center"/>
          </w:tcPr>
          <w:p w14:paraId="29AFD83E" w14:textId="77777777" w:rsidR="007670A9" w:rsidRDefault="005F2D33">
            <w:pPr>
              <w:spacing w:after="0" w:line="240" w:lineRule="auto"/>
              <w:jc w:val="left"/>
            </w:pPr>
            <w:r>
              <w:rPr>
                <w:rFonts w:eastAsia="Times New Roman"/>
                <w:sz w:val="16"/>
              </w:rPr>
              <w:t>Jadwal terkait.</w:t>
            </w:r>
          </w:p>
        </w:tc>
      </w:tr>
      <w:tr w:rsidR="007670A9" w14:paraId="3E387035" w14:textId="77777777">
        <w:trPr>
          <w:jc w:val="center"/>
        </w:trPr>
        <w:tc>
          <w:tcPr>
            <w:tcW w:w="1800" w:type="dxa"/>
            <w:vAlign w:val="center"/>
          </w:tcPr>
          <w:p w14:paraId="6F2F02AA" w14:textId="77777777" w:rsidR="007670A9" w:rsidRDefault="005F2D33">
            <w:pPr>
              <w:spacing w:after="0" w:line="240" w:lineRule="auto"/>
              <w:jc w:val="left"/>
            </w:pPr>
            <w:r>
              <w:rPr>
                <w:rFonts w:eastAsia="Times New Roman"/>
                <w:sz w:val="16"/>
              </w:rPr>
              <w:t>tanggal</w:t>
            </w:r>
          </w:p>
        </w:tc>
        <w:tc>
          <w:tcPr>
            <w:tcW w:w="1450" w:type="dxa"/>
            <w:vAlign w:val="center"/>
          </w:tcPr>
          <w:p w14:paraId="798624D2" w14:textId="77777777" w:rsidR="007670A9" w:rsidRDefault="005F2D33">
            <w:pPr>
              <w:spacing w:after="0" w:line="240" w:lineRule="auto"/>
              <w:jc w:val="left"/>
            </w:pPr>
            <w:r>
              <w:rPr>
                <w:rFonts w:eastAsia="Times New Roman"/>
                <w:sz w:val="16"/>
              </w:rPr>
              <w:t>date</w:t>
            </w:r>
          </w:p>
        </w:tc>
        <w:tc>
          <w:tcPr>
            <w:tcW w:w="950" w:type="dxa"/>
            <w:vAlign w:val="center"/>
          </w:tcPr>
          <w:p w14:paraId="2A3F903D" w14:textId="77777777" w:rsidR="007670A9" w:rsidRDefault="005F2D33">
            <w:pPr>
              <w:spacing w:after="0" w:line="240" w:lineRule="auto"/>
              <w:jc w:val="left"/>
            </w:pPr>
            <w:r>
              <w:rPr>
                <w:rFonts w:eastAsia="Times New Roman"/>
                <w:sz w:val="16"/>
              </w:rPr>
              <w:t>-</w:t>
            </w:r>
          </w:p>
        </w:tc>
        <w:tc>
          <w:tcPr>
            <w:tcW w:w="4800" w:type="dxa"/>
            <w:vAlign w:val="center"/>
          </w:tcPr>
          <w:p w14:paraId="638D490D" w14:textId="77777777" w:rsidR="007670A9" w:rsidRDefault="005F2D33">
            <w:pPr>
              <w:spacing w:after="0" w:line="240" w:lineRule="auto"/>
              <w:jc w:val="left"/>
            </w:pPr>
            <w:r>
              <w:rPr>
                <w:rFonts w:eastAsia="Times New Roman"/>
                <w:sz w:val="16"/>
              </w:rPr>
              <w:t>Tanggal absensi yang dikoreksi.</w:t>
            </w:r>
          </w:p>
        </w:tc>
      </w:tr>
      <w:tr w:rsidR="007670A9" w14:paraId="7EA61C0C" w14:textId="77777777">
        <w:trPr>
          <w:jc w:val="center"/>
        </w:trPr>
        <w:tc>
          <w:tcPr>
            <w:tcW w:w="1800" w:type="dxa"/>
            <w:vAlign w:val="center"/>
          </w:tcPr>
          <w:p w14:paraId="16357E18" w14:textId="77777777" w:rsidR="007670A9" w:rsidRDefault="005F2D33">
            <w:pPr>
              <w:spacing w:after="0" w:line="240" w:lineRule="auto"/>
              <w:jc w:val="left"/>
            </w:pPr>
            <w:r>
              <w:rPr>
                <w:rFonts w:eastAsia="Times New Roman"/>
                <w:sz w:val="16"/>
              </w:rPr>
              <w:t>status_lama</w:t>
            </w:r>
          </w:p>
        </w:tc>
        <w:tc>
          <w:tcPr>
            <w:tcW w:w="1450" w:type="dxa"/>
            <w:vAlign w:val="center"/>
          </w:tcPr>
          <w:p w14:paraId="1D331438" w14:textId="77777777" w:rsidR="007670A9" w:rsidRDefault="005F2D33">
            <w:pPr>
              <w:spacing w:after="0" w:line="240" w:lineRule="auto"/>
              <w:jc w:val="left"/>
            </w:pPr>
            <w:r>
              <w:rPr>
                <w:rFonts w:eastAsia="Times New Roman"/>
                <w:sz w:val="16"/>
              </w:rPr>
              <w:t>enum</w:t>
            </w:r>
          </w:p>
        </w:tc>
        <w:tc>
          <w:tcPr>
            <w:tcW w:w="950" w:type="dxa"/>
            <w:vAlign w:val="center"/>
          </w:tcPr>
          <w:p w14:paraId="4B9B7658" w14:textId="77777777" w:rsidR="007670A9" w:rsidRDefault="005F2D33">
            <w:pPr>
              <w:spacing w:after="0" w:line="240" w:lineRule="auto"/>
              <w:jc w:val="left"/>
            </w:pPr>
            <w:r>
              <w:rPr>
                <w:rFonts w:eastAsia="Times New Roman"/>
                <w:sz w:val="16"/>
              </w:rPr>
              <w:t>-</w:t>
            </w:r>
          </w:p>
        </w:tc>
        <w:tc>
          <w:tcPr>
            <w:tcW w:w="4800" w:type="dxa"/>
            <w:vAlign w:val="center"/>
          </w:tcPr>
          <w:p w14:paraId="2617EB2E" w14:textId="77777777" w:rsidR="007670A9" w:rsidRDefault="005F2D33">
            <w:pPr>
              <w:spacing w:after="0" w:line="240" w:lineRule="auto"/>
              <w:jc w:val="left"/>
            </w:pPr>
            <w:r>
              <w:rPr>
                <w:rFonts w:eastAsia="Times New Roman"/>
                <w:sz w:val="16"/>
              </w:rPr>
              <w:t>Status sebelum koreksi.</w:t>
            </w:r>
          </w:p>
        </w:tc>
      </w:tr>
      <w:tr w:rsidR="007670A9" w14:paraId="5C4A42D1" w14:textId="77777777">
        <w:trPr>
          <w:jc w:val="center"/>
        </w:trPr>
        <w:tc>
          <w:tcPr>
            <w:tcW w:w="1800" w:type="dxa"/>
            <w:vAlign w:val="center"/>
          </w:tcPr>
          <w:p w14:paraId="458EFE7B" w14:textId="77777777" w:rsidR="007670A9" w:rsidRDefault="005F2D33">
            <w:pPr>
              <w:spacing w:after="0" w:line="240" w:lineRule="auto"/>
              <w:jc w:val="left"/>
            </w:pPr>
            <w:r>
              <w:rPr>
                <w:rFonts w:eastAsia="Times New Roman"/>
                <w:sz w:val="16"/>
              </w:rPr>
              <w:t>status_baru</w:t>
            </w:r>
          </w:p>
        </w:tc>
        <w:tc>
          <w:tcPr>
            <w:tcW w:w="1450" w:type="dxa"/>
            <w:vAlign w:val="center"/>
          </w:tcPr>
          <w:p w14:paraId="19C593EC" w14:textId="77777777" w:rsidR="007670A9" w:rsidRDefault="005F2D33">
            <w:pPr>
              <w:spacing w:after="0" w:line="240" w:lineRule="auto"/>
              <w:jc w:val="left"/>
            </w:pPr>
            <w:r>
              <w:rPr>
                <w:rFonts w:eastAsia="Times New Roman"/>
                <w:sz w:val="16"/>
              </w:rPr>
              <w:t>enum</w:t>
            </w:r>
          </w:p>
        </w:tc>
        <w:tc>
          <w:tcPr>
            <w:tcW w:w="950" w:type="dxa"/>
            <w:vAlign w:val="center"/>
          </w:tcPr>
          <w:p w14:paraId="4BC8730A" w14:textId="77777777" w:rsidR="007670A9" w:rsidRDefault="005F2D33">
            <w:pPr>
              <w:spacing w:after="0" w:line="240" w:lineRule="auto"/>
              <w:jc w:val="left"/>
            </w:pPr>
            <w:r>
              <w:rPr>
                <w:rFonts w:eastAsia="Times New Roman"/>
                <w:sz w:val="16"/>
              </w:rPr>
              <w:t>-</w:t>
            </w:r>
          </w:p>
        </w:tc>
        <w:tc>
          <w:tcPr>
            <w:tcW w:w="4800" w:type="dxa"/>
            <w:vAlign w:val="center"/>
          </w:tcPr>
          <w:p w14:paraId="63F22A36" w14:textId="77777777" w:rsidR="007670A9" w:rsidRDefault="005F2D33">
            <w:pPr>
              <w:spacing w:after="0" w:line="240" w:lineRule="auto"/>
              <w:jc w:val="left"/>
            </w:pPr>
            <w:r>
              <w:rPr>
                <w:rFonts w:eastAsia="Times New Roman"/>
                <w:sz w:val="16"/>
              </w:rPr>
              <w:t>Status setelah koreksi.</w:t>
            </w:r>
          </w:p>
        </w:tc>
      </w:tr>
      <w:tr w:rsidR="007670A9" w14:paraId="74411823" w14:textId="77777777">
        <w:trPr>
          <w:jc w:val="center"/>
        </w:trPr>
        <w:tc>
          <w:tcPr>
            <w:tcW w:w="1800" w:type="dxa"/>
            <w:vAlign w:val="center"/>
          </w:tcPr>
          <w:p w14:paraId="27F226AA" w14:textId="77777777" w:rsidR="007670A9" w:rsidRDefault="005F2D33">
            <w:pPr>
              <w:spacing w:after="0" w:line="240" w:lineRule="auto"/>
              <w:jc w:val="left"/>
            </w:pPr>
            <w:r>
              <w:rPr>
                <w:rFonts w:eastAsia="Times New Roman"/>
                <w:sz w:val="16"/>
              </w:rPr>
              <w:t>status</w:t>
            </w:r>
          </w:p>
        </w:tc>
        <w:tc>
          <w:tcPr>
            <w:tcW w:w="1450" w:type="dxa"/>
            <w:vAlign w:val="center"/>
          </w:tcPr>
          <w:p w14:paraId="0FC22054" w14:textId="77777777" w:rsidR="007670A9" w:rsidRDefault="005F2D33">
            <w:pPr>
              <w:spacing w:after="0" w:line="240" w:lineRule="auto"/>
              <w:jc w:val="left"/>
            </w:pPr>
            <w:r>
              <w:rPr>
                <w:rFonts w:eastAsia="Times New Roman"/>
                <w:sz w:val="16"/>
              </w:rPr>
              <w:t>enum</w:t>
            </w:r>
          </w:p>
        </w:tc>
        <w:tc>
          <w:tcPr>
            <w:tcW w:w="950" w:type="dxa"/>
            <w:vAlign w:val="center"/>
          </w:tcPr>
          <w:p w14:paraId="255EDE74" w14:textId="77777777" w:rsidR="007670A9" w:rsidRDefault="005F2D33">
            <w:pPr>
              <w:spacing w:after="0" w:line="240" w:lineRule="auto"/>
              <w:jc w:val="left"/>
            </w:pPr>
            <w:r>
              <w:rPr>
                <w:rFonts w:eastAsia="Times New Roman"/>
                <w:sz w:val="16"/>
              </w:rPr>
              <w:t>index</w:t>
            </w:r>
          </w:p>
        </w:tc>
        <w:tc>
          <w:tcPr>
            <w:tcW w:w="4800" w:type="dxa"/>
            <w:vAlign w:val="center"/>
          </w:tcPr>
          <w:p w14:paraId="4388DADD" w14:textId="77777777" w:rsidR="007670A9" w:rsidRDefault="005F2D33">
            <w:pPr>
              <w:spacing w:after="0" w:line="240" w:lineRule="auto"/>
              <w:jc w:val="left"/>
            </w:pPr>
            <w:r>
              <w:rPr>
                <w:rFonts w:eastAsia="Times New Roman"/>
                <w:sz w:val="16"/>
              </w:rPr>
              <w:t>pending, approved, rejected.</w:t>
            </w:r>
          </w:p>
        </w:tc>
      </w:tr>
      <w:tr w:rsidR="007670A9" w14:paraId="434142A9" w14:textId="77777777">
        <w:trPr>
          <w:jc w:val="center"/>
        </w:trPr>
        <w:tc>
          <w:tcPr>
            <w:tcW w:w="1800" w:type="dxa"/>
            <w:vAlign w:val="center"/>
          </w:tcPr>
          <w:p w14:paraId="0047FE57" w14:textId="77777777" w:rsidR="007670A9" w:rsidRDefault="005F2D33">
            <w:pPr>
              <w:spacing w:after="0" w:line="240" w:lineRule="auto"/>
              <w:jc w:val="left"/>
            </w:pPr>
            <w:r>
              <w:rPr>
                <w:rFonts w:eastAsia="Times New Roman"/>
                <w:sz w:val="16"/>
              </w:rPr>
              <w:t>alasan</w:t>
            </w:r>
          </w:p>
        </w:tc>
        <w:tc>
          <w:tcPr>
            <w:tcW w:w="1450" w:type="dxa"/>
            <w:vAlign w:val="center"/>
          </w:tcPr>
          <w:p w14:paraId="64F4FA63" w14:textId="77777777" w:rsidR="007670A9" w:rsidRDefault="005F2D33">
            <w:pPr>
              <w:spacing w:after="0" w:line="240" w:lineRule="auto"/>
              <w:jc w:val="left"/>
            </w:pPr>
            <w:r>
              <w:rPr>
                <w:rFonts w:eastAsia="Times New Roman"/>
                <w:sz w:val="16"/>
              </w:rPr>
              <w:t>text</w:t>
            </w:r>
          </w:p>
        </w:tc>
        <w:tc>
          <w:tcPr>
            <w:tcW w:w="950" w:type="dxa"/>
            <w:vAlign w:val="center"/>
          </w:tcPr>
          <w:p w14:paraId="25369D4E" w14:textId="77777777" w:rsidR="007670A9" w:rsidRDefault="005F2D33">
            <w:pPr>
              <w:spacing w:after="0" w:line="240" w:lineRule="auto"/>
              <w:jc w:val="left"/>
            </w:pPr>
            <w:r>
              <w:rPr>
                <w:rFonts w:eastAsia="Times New Roman"/>
                <w:sz w:val="16"/>
              </w:rPr>
              <w:t>-</w:t>
            </w:r>
          </w:p>
        </w:tc>
        <w:tc>
          <w:tcPr>
            <w:tcW w:w="4800" w:type="dxa"/>
            <w:vAlign w:val="center"/>
          </w:tcPr>
          <w:p w14:paraId="3B3D8C6F" w14:textId="77777777" w:rsidR="007670A9" w:rsidRDefault="005F2D33">
            <w:pPr>
              <w:spacing w:after="0" w:line="240" w:lineRule="auto"/>
              <w:jc w:val="left"/>
            </w:pPr>
            <w:r>
              <w:rPr>
                <w:rFonts w:eastAsia="Times New Roman"/>
                <w:sz w:val="16"/>
              </w:rPr>
              <w:t>Alasan koreksi.</w:t>
            </w:r>
          </w:p>
        </w:tc>
      </w:tr>
      <w:tr w:rsidR="007670A9" w14:paraId="098069BE" w14:textId="77777777">
        <w:trPr>
          <w:jc w:val="center"/>
        </w:trPr>
        <w:tc>
          <w:tcPr>
            <w:tcW w:w="1800" w:type="dxa"/>
            <w:vAlign w:val="center"/>
          </w:tcPr>
          <w:p w14:paraId="39A71A0C" w14:textId="77777777" w:rsidR="007670A9" w:rsidRDefault="005F2D33">
            <w:pPr>
              <w:spacing w:after="0" w:line="240" w:lineRule="auto"/>
              <w:jc w:val="left"/>
            </w:pPr>
            <w:r>
              <w:rPr>
                <w:rFonts w:eastAsia="Times New Roman"/>
                <w:sz w:val="16"/>
              </w:rPr>
              <w:t>approved_by, approved_at</w:t>
            </w:r>
          </w:p>
        </w:tc>
        <w:tc>
          <w:tcPr>
            <w:tcW w:w="1450" w:type="dxa"/>
            <w:vAlign w:val="center"/>
          </w:tcPr>
          <w:p w14:paraId="5A9F113B" w14:textId="77777777" w:rsidR="007670A9" w:rsidRDefault="005F2D33">
            <w:pPr>
              <w:spacing w:after="0" w:line="240" w:lineRule="auto"/>
              <w:jc w:val="left"/>
            </w:pPr>
            <w:r>
              <w:rPr>
                <w:rFonts w:eastAsia="Times New Roman"/>
                <w:sz w:val="16"/>
              </w:rPr>
              <w:t>bigint/timestamp</w:t>
            </w:r>
          </w:p>
        </w:tc>
        <w:tc>
          <w:tcPr>
            <w:tcW w:w="950" w:type="dxa"/>
            <w:vAlign w:val="center"/>
          </w:tcPr>
          <w:p w14:paraId="2364DA3B" w14:textId="77777777" w:rsidR="007670A9" w:rsidRDefault="005F2D33">
            <w:pPr>
              <w:spacing w:after="0" w:line="240" w:lineRule="auto"/>
              <w:jc w:val="left"/>
            </w:pPr>
            <w:r>
              <w:rPr>
                <w:rFonts w:eastAsia="Times New Roman"/>
                <w:sz w:val="16"/>
              </w:rPr>
              <w:t>FK</w:t>
            </w:r>
          </w:p>
        </w:tc>
        <w:tc>
          <w:tcPr>
            <w:tcW w:w="4800" w:type="dxa"/>
            <w:vAlign w:val="center"/>
          </w:tcPr>
          <w:p w14:paraId="6F14BC15" w14:textId="77777777" w:rsidR="007670A9" w:rsidRDefault="005F2D33">
            <w:pPr>
              <w:spacing w:after="0" w:line="240" w:lineRule="auto"/>
              <w:jc w:val="left"/>
            </w:pPr>
            <w:r>
              <w:rPr>
                <w:rFonts w:eastAsia="Times New Roman"/>
                <w:sz w:val="16"/>
              </w:rPr>
              <w:t>Persetujuan koreksi.</w:t>
            </w:r>
          </w:p>
        </w:tc>
      </w:tr>
    </w:tbl>
    <w:p w14:paraId="1E655818" w14:textId="77777777" w:rsidR="007670A9" w:rsidRDefault="007670A9"/>
    <w:p w14:paraId="30F161CB" w14:textId="77777777" w:rsidR="007670A9" w:rsidRDefault="005F2D33">
      <w:pPr>
        <w:pStyle w:val="Heading3"/>
        <w:pageBreakBefore/>
        <w:spacing w:before="0"/>
        <w:jc w:val="left"/>
      </w:pPr>
      <w:r>
        <w:rPr>
          <w:rFonts w:ascii="Times New Roman" w:eastAsia="Times New Roman" w:hAnsi="Times New Roman"/>
          <w:i w:val="0"/>
        </w:rPr>
        <w:t>4.8.12 Pembahasan Relasi Tabel corrections</w:t>
      </w:r>
    </w:p>
    <w:p w14:paraId="374170C1" w14:textId="77777777" w:rsidR="007670A9" w:rsidRDefault="005F2D33">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48F64F1" w14:textId="77777777" w:rsidR="007670A9" w:rsidRDefault="005F2D33">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C2060AB" w14:textId="77777777" w:rsidR="007670A9" w:rsidRDefault="005F2D33">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1296846" w14:textId="77777777" w:rsidR="007670A9" w:rsidRDefault="005F2D33">
      <w:pPr>
        <w:pStyle w:val="Heading3"/>
        <w:pageBreakBefore/>
        <w:spacing w:before="0"/>
        <w:jc w:val="left"/>
      </w:pPr>
      <w:r>
        <w:rPr>
          <w:rFonts w:ascii="Times New Roman" w:eastAsia="Times New Roman" w:hAnsi="Times New Roman"/>
          <w:i w:val="0"/>
        </w:rPr>
        <w:t>4.7.13 Struktur Tabel audit_logs</w:t>
      </w:r>
    </w:p>
    <w:p w14:paraId="1C920B7D" w14:textId="77777777" w:rsidR="007670A9" w:rsidRDefault="005F2D33">
      <w:pPr>
        <w:ind w:firstLine="709"/>
      </w:pPr>
      <w:r>
        <w:rPr>
          <w:rFonts w:eastAsia="Times New Roman"/>
        </w:rPr>
        <w:t>Database table audit_logs menyimpan jejak aktivitas penting agar perubahan data dapat ditelusuri kembali. Dalam konteks penelitian implementasi database MySQL untuk sistem absensi pengelolaan ruang kelas, tabel ini menjadi bagian dari fondasi database yang menjaga data tetap dapat ditelusuri dan dipertanggungjawabkan.</w:t>
      </w:r>
    </w:p>
    <w:p w14:paraId="29CF8DE2" w14:textId="77777777" w:rsidR="007670A9" w:rsidRDefault="005F2D33">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1A82D7EB" w14:textId="77777777" w:rsidR="007670A9" w:rsidRDefault="005F2D33">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0EE751C" w14:textId="77777777">
        <w:trPr>
          <w:tblHeader/>
          <w:jc w:val="center"/>
        </w:trPr>
        <w:tc>
          <w:tcPr>
            <w:tcW w:w="1800" w:type="dxa"/>
            <w:shd w:val="clear" w:color="auto" w:fill="D9EAF7"/>
            <w:vAlign w:val="center"/>
          </w:tcPr>
          <w:p w14:paraId="28A20A6B"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6B767F9D"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C0A9495"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7CF2FD5B" w14:textId="77777777" w:rsidR="007670A9" w:rsidRDefault="005F2D33">
            <w:pPr>
              <w:spacing w:after="0" w:line="240" w:lineRule="auto"/>
              <w:jc w:val="left"/>
            </w:pPr>
            <w:r>
              <w:rPr>
                <w:rFonts w:eastAsia="Times New Roman"/>
                <w:b/>
                <w:sz w:val="16"/>
              </w:rPr>
              <w:t>Keterangan</w:t>
            </w:r>
          </w:p>
        </w:tc>
      </w:tr>
      <w:tr w:rsidR="007670A9" w14:paraId="3B91EFAE" w14:textId="77777777">
        <w:trPr>
          <w:jc w:val="center"/>
        </w:trPr>
        <w:tc>
          <w:tcPr>
            <w:tcW w:w="1800" w:type="dxa"/>
            <w:vAlign w:val="center"/>
          </w:tcPr>
          <w:p w14:paraId="270F8020" w14:textId="77777777" w:rsidR="007670A9" w:rsidRDefault="005F2D33">
            <w:pPr>
              <w:spacing w:after="0" w:line="240" w:lineRule="auto"/>
              <w:jc w:val="left"/>
            </w:pPr>
            <w:r>
              <w:rPr>
                <w:rFonts w:eastAsia="Times New Roman"/>
                <w:sz w:val="16"/>
              </w:rPr>
              <w:t>id</w:t>
            </w:r>
          </w:p>
        </w:tc>
        <w:tc>
          <w:tcPr>
            <w:tcW w:w="1450" w:type="dxa"/>
            <w:vAlign w:val="center"/>
          </w:tcPr>
          <w:p w14:paraId="18B31402" w14:textId="77777777" w:rsidR="007670A9" w:rsidRDefault="005F2D33">
            <w:pPr>
              <w:spacing w:after="0" w:line="240" w:lineRule="auto"/>
              <w:jc w:val="left"/>
            </w:pPr>
            <w:r>
              <w:rPr>
                <w:rFonts w:eastAsia="Times New Roman"/>
                <w:sz w:val="16"/>
              </w:rPr>
              <w:t>bigint</w:t>
            </w:r>
          </w:p>
        </w:tc>
        <w:tc>
          <w:tcPr>
            <w:tcW w:w="950" w:type="dxa"/>
            <w:vAlign w:val="center"/>
          </w:tcPr>
          <w:p w14:paraId="29135609" w14:textId="77777777" w:rsidR="007670A9" w:rsidRDefault="005F2D33">
            <w:pPr>
              <w:spacing w:after="0" w:line="240" w:lineRule="auto"/>
              <w:jc w:val="left"/>
            </w:pPr>
            <w:r>
              <w:rPr>
                <w:rFonts w:eastAsia="Times New Roman"/>
                <w:sz w:val="16"/>
              </w:rPr>
              <w:t>PK</w:t>
            </w:r>
          </w:p>
        </w:tc>
        <w:tc>
          <w:tcPr>
            <w:tcW w:w="4800" w:type="dxa"/>
            <w:vAlign w:val="center"/>
          </w:tcPr>
          <w:p w14:paraId="65D871C8" w14:textId="77777777" w:rsidR="007670A9" w:rsidRDefault="005F2D33">
            <w:pPr>
              <w:spacing w:after="0" w:line="240" w:lineRule="auto"/>
              <w:jc w:val="left"/>
            </w:pPr>
            <w:r>
              <w:rPr>
                <w:rFonts w:eastAsia="Times New Roman"/>
                <w:sz w:val="16"/>
              </w:rPr>
              <w:t>Kunci utama audit log.</w:t>
            </w:r>
          </w:p>
        </w:tc>
      </w:tr>
      <w:tr w:rsidR="007670A9" w14:paraId="6123955E" w14:textId="77777777">
        <w:trPr>
          <w:jc w:val="center"/>
        </w:trPr>
        <w:tc>
          <w:tcPr>
            <w:tcW w:w="1800" w:type="dxa"/>
            <w:vAlign w:val="center"/>
          </w:tcPr>
          <w:p w14:paraId="68A4C0DF" w14:textId="77777777" w:rsidR="007670A9" w:rsidRDefault="005F2D33">
            <w:pPr>
              <w:spacing w:after="0" w:line="240" w:lineRule="auto"/>
              <w:jc w:val="left"/>
            </w:pPr>
            <w:r>
              <w:rPr>
                <w:rFonts w:eastAsia="Times New Roman"/>
                <w:sz w:val="16"/>
              </w:rPr>
              <w:t>user_id</w:t>
            </w:r>
          </w:p>
        </w:tc>
        <w:tc>
          <w:tcPr>
            <w:tcW w:w="1450" w:type="dxa"/>
            <w:vAlign w:val="center"/>
          </w:tcPr>
          <w:p w14:paraId="138822FA" w14:textId="77777777" w:rsidR="007670A9" w:rsidRDefault="005F2D33">
            <w:pPr>
              <w:spacing w:after="0" w:line="240" w:lineRule="auto"/>
              <w:jc w:val="left"/>
            </w:pPr>
            <w:r>
              <w:rPr>
                <w:rFonts w:eastAsia="Times New Roman"/>
                <w:sz w:val="16"/>
              </w:rPr>
              <w:t>bigint</w:t>
            </w:r>
          </w:p>
        </w:tc>
        <w:tc>
          <w:tcPr>
            <w:tcW w:w="950" w:type="dxa"/>
            <w:vAlign w:val="center"/>
          </w:tcPr>
          <w:p w14:paraId="68B27CE0" w14:textId="77777777" w:rsidR="007670A9" w:rsidRDefault="005F2D33">
            <w:pPr>
              <w:spacing w:after="0" w:line="240" w:lineRule="auto"/>
              <w:jc w:val="left"/>
            </w:pPr>
            <w:r>
              <w:rPr>
                <w:rFonts w:eastAsia="Times New Roman"/>
                <w:sz w:val="16"/>
              </w:rPr>
              <w:t>FK</w:t>
            </w:r>
          </w:p>
        </w:tc>
        <w:tc>
          <w:tcPr>
            <w:tcW w:w="4800" w:type="dxa"/>
            <w:vAlign w:val="center"/>
          </w:tcPr>
          <w:p w14:paraId="226D9616" w14:textId="77777777" w:rsidR="007670A9" w:rsidRDefault="005F2D33">
            <w:pPr>
              <w:spacing w:after="0" w:line="240" w:lineRule="auto"/>
              <w:jc w:val="left"/>
            </w:pPr>
            <w:r>
              <w:rPr>
                <w:rFonts w:eastAsia="Times New Roman"/>
                <w:sz w:val="16"/>
              </w:rPr>
              <w:t>Pengguna yang melakukan aktivitas.</w:t>
            </w:r>
          </w:p>
        </w:tc>
      </w:tr>
      <w:tr w:rsidR="007670A9" w14:paraId="52589C41" w14:textId="77777777">
        <w:trPr>
          <w:jc w:val="center"/>
        </w:trPr>
        <w:tc>
          <w:tcPr>
            <w:tcW w:w="1800" w:type="dxa"/>
            <w:vAlign w:val="center"/>
          </w:tcPr>
          <w:p w14:paraId="2D262D03" w14:textId="77777777" w:rsidR="007670A9" w:rsidRDefault="005F2D33">
            <w:pPr>
              <w:spacing w:after="0" w:line="240" w:lineRule="auto"/>
              <w:jc w:val="left"/>
            </w:pPr>
            <w:r>
              <w:rPr>
                <w:rFonts w:eastAsia="Times New Roman"/>
                <w:sz w:val="16"/>
              </w:rPr>
              <w:t>action</w:t>
            </w:r>
          </w:p>
        </w:tc>
        <w:tc>
          <w:tcPr>
            <w:tcW w:w="1450" w:type="dxa"/>
            <w:vAlign w:val="center"/>
          </w:tcPr>
          <w:p w14:paraId="2C999B37" w14:textId="77777777" w:rsidR="007670A9" w:rsidRDefault="005F2D33">
            <w:pPr>
              <w:spacing w:after="0" w:line="240" w:lineRule="auto"/>
              <w:jc w:val="left"/>
            </w:pPr>
            <w:r>
              <w:rPr>
                <w:rFonts w:eastAsia="Times New Roman"/>
                <w:sz w:val="16"/>
              </w:rPr>
              <w:t>varchar(100)</w:t>
            </w:r>
          </w:p>
        </w:tc>
        <w:tc>
          <w:tcPr>
            <w:tcW w:w="950" w:type="dxa"/>
            <w:vAlign w:val="center"/>
          </w:tcPr>
          <w:p w14:paraId="1BE45FA1" w14:textId="77777777" w:rsidR="007670A9" w:rsidRDefault="005F2D33">
            <w:pPr>
              <w:spacing w:after="0" w:line="240" w:lineRule="auto"/>
              <w:jc w:val="left"/>
            </w:pPr>
            <w:r>
              <w:rPr>
                <w:rFonts w:eastAsia="Times New Roman"/>
                <w:sz w:val="16"/>
              </w:rPr>
              <w:t>index</w:t>
            </w:r>
          </w:p>
        </w:tc>
        <w:tc>
          <w:tcPr>
            <w:tcW w:w="4800" w:type="dxa"/>
            <w:vAlign w:val="center"/>
          </w:tcPr>
          <w:p w14:paraId="23356461" w14:textId="77777777" w:rsidR="007670A9" w:rsidRDefault="005F2D33">
            <w:pPr>
              <w:spacing w:after="0" w:line="240" w:lineRule="auto"/>
              <w:jc w:val="left"/>
            </w:pPr>
            <w:r>
              <w:rPr>
                <w:rFonts w:eastAsia="Times New Roman"/>
                <w:sz w:val="16"/>
              </w:rPr>
              <w:t>Jenis aktivitas.</w:t>
            </w:r>
          </w:p>
        </w:tc>
      </w:tr>
      <w:tr w:rsidR="007670A9" w14:paraId="04869218" w14:textId="77777777">
        <w:trPr>
          <w:jc w:val="center"/>
        </w:trPr>
        <w:tc>
          <w:tcPr>
            <w:tcW w:w="1800" w:type="dxa"/>
            <w:vAlign w:val="center"/>
          </w:tcPr>
          <w:p w14:paraId="2C6F3A3D" w14:textId="77777777" w:rsidR="007670A9" w:rsidRDefault="005F2D33">
            <w:pPr>
              <w:spacing w:after="0" w:line="240" w:lineRule="auto"/>
              <w:jc w:val="left"/>
            </w:pPr>
            <w:r>
              <w:rPr>
                <w:rFonts w:eastAsia="Times New Roman"/>
                <w:sz w:val="16"/>
              </w:rPr>
              <w:t>description</w:t>
            </w:r>
          </w:p>
        </w:tc>
        <w:tc>
          <w:tcPr>
            <w:tcW w:w="1450" w:type="dxa"/>
            <w:vAlign w:val="center"/>
          </w:tcPr>
          <w:p w14:paraId="4219FAB8" w14:textId="77777777" w:rsidR="007670A9" w:rsidRDefault="005F2D33">
            <w:pPr>
              <w:spacing w:after="0" w:line="240" w:lineRule="auto"/>
              <w:jc w:val="left"/>
            </w:pPr>
            <w:r>
              <w:rPr>
                <w:rFonts w:eastAsia="Times New Roman"/>
                <w:sz w:val="16"/>
              </w:rPr>
              <w:t>text</w:t>
            </w:r>
          </w:p>
        </w:tc>
        <w:tc>
          <w:tcPr>
            <w:tcW w:w="950" w:type="dxa"/>
            <w:vAlign w:val="center"/>
          </w:tcPr>
          <w:p w14:paraId="79B44666" w14:textId="77777777" w:rsidR="007670A9" w:rsidRDefault="005F2D33">
            <w:pPr>
              <w:spacing w:after="0" w:line="240" w:lineRule="auto"/>
              <w:jc w:val="left"/>
            </w:pPr>
            <w:r>
              <w:rPr>
                <w:rFonts w:eastAsia="Times New Roman"/>
                <w:sz w:val="16"/>
              </w:rPr>
              <w:t>-</w:t>
            </w:r>
          </w:p>
        </w:tc>
        <w:tc>
          <w:tcPr>
            <w:tcW w:w="4800" w:type="dxa"/>
            <w:vAlign w:val="center"/>
          </w:tcPr>
          <w:p w14:paraId="13FDA3EE" w14:textId="77777777" w:rsidR="007670A9" w:rsidRDefault="005F2D33">
            <w:pPr>
              <w:spacing w:after="0" w:line="240" w:lineRule="auto"/>
              <w:jc w:val="left"/>
            </w:pPr>
            <w:r>
              <w:rPr>
                <w:rFonts w:eastAsia="Times New Roman"/>
                <w:sz w:val="16"/>
              </w:rPr>
              <w:t>Uraian aktivitas.</w:t>
            </w:r>
          </w:p>
        </w:tc>
      </w:tr>
      <w:tr w:rsidR="007670A9" w14:paraId="4F4628BF" w14:textId="77777777">
        <w:trPr>
          <w:jc w:val="center"/>
        </w:trPr>
        <w:tc>
          <w:tcPr>
            <w:tcW w:w="1800" w:type="dxa"/>
            <w:vAlign w:val="center"/>
          </w:tcPr>
          <w:p w14:paraId="399F51C6" w14:textId="77777777" w:rsidR="007670A9" w:rsidRDefault="005F2D33">
            <w:pPr>
              <w:spacing w:after="0" w:line="240" w:lineRule="auto"/>
              <w:jc w:val="left"/>
            </w:pPr>
            <w:r>
              <w:rPr>
                <w:rFonts w:eastAsia="Times New Roman"/>
                <w:sz w:val="16"/>
              </w:rPr>
              <w:t>ip_address</w:t>
            </w:r>
          </w:p>
        </w:tc>
        <w:tc>
          <w:tcPr>
            <w:tcW w:w="1450" w:type="dxa"/>
            <w:vAlign w:val="center"/>
          </w:tcPr>
          <w:p w14:paraId="3010F578" w14:textId="77777777" w:rsidR="007670A9" w:rsidRDefault="005F2D33">
            <w:pPr>
              <w:spacing w:after="0" w:line="240" w:lineRule="auto"/>
              <w:jc w:val="left"/>
            </w:pPr>
            <w:r>
              <w:rPr>
                <w:rFonts w:eastAsia="Times New Roman"/>
                <w:sz w:val="16"/>
              </w:rPr>
              <w:t>varchar(45)</w:t>
            </w:r>
          </w:p>
        </w:tc>
        <w:tc>
          <w:tcPr>
            <w:tcW w:w="950" w:type="dxa"/>
            <w:vAlign w:val="center"/>
          </w:tcPr>
          <w:p w14:paraId="15A5BC96" w14:textId="77777777" w:rsidR="007670A9" w:rsidRDefault="005F2D33">
            <w:pPr>
              <w:spacing w:after="0" w:line="240" w:lineRule="auto"/>
              <w:jc w:val="left"/>
            </w:pPr>
            <w:r>
              <w:rPr>
                <w:rFonts w:eastAsia="Times New Roman"/>
                <w:sz w:val="16"/>
              </w:rPr>
              <w:t>-</w:t>
            </w:r>
          </w:p>
        </w:tc>
        <w:tc>
          <w:tcPr>
            <w:tcW w:w="4800" w:type="dxa"/>
            <w:vAlign w:val="center"/>
          </w:tcPr>
          <w:p w14:paraId="12407E9E" w14:textId="77777777" w:rsidR="007670A9" w:rsidRDefault="005F2D33">
            <w:pPr>
              <w:spacing w:after="0" w:line="240" w:lineRule="auto"/>
              <w:jc w:val="left"/>
            </w:pPr>
            <w:r>
              <w:rPr>
                <w:rFonts w:eastAsia="Times New Roman"/>
                <w:sz w:val="16"/>
              </w:rPr>
              <w:t>Alamat IP pengguna.</w:t>
            </w:r>
          </w:p>
        </w:tc>
      </w:tr>
      <w:tr w:rsidR="007670A9" w14:paraId="2416FB0B" w14:textId="77777777">
        <w:trPr>
          <w:jc w:val="center"/>
        </w:trPr>
        <w:tc>
          <w:tcPr>
            <w:tcW w:w="1800" w:type="dxa"/>
            <w:vAlign w:val="center"/>
          </w:tcPr>
          <w:p w14:paraId="51960DD0" w14:textId="77777777" w:rsidR="007670A9" w:rsidRDefault="005F2D33">
            <w:pPr>
              <w:spacing w:after="0" w:line="240" w:lineRule="auto"/>
              <w:jc w:val="left"/>
            </w:pPr>
            <w:r>
              <w:rPr>
                <w:rFonts w:eastAsia="Times New Roman"/>
                <w:sz w:val="16"/>
              </w:rPr>
              <w:t>created_at</w:t>
            </w:r>
          </w:p>
        </w:tc>
        <w:tc>
          <w:tcPr>
            <w:tcW w:w="1450" w:type="dxa"/>
            <w:vAlign w:val="center"/>
          </w:tcPr>
          <w:p w14:paraId="049CCA05" w14:textId="77777777" w:rsidR="007670A9" w:rsidRDefault="005F2D33">
            <w:pPr>
              <w:spacing w:after="0" w:line="240" w:lineRule="auto"/>
              <w:jc w:val="left"/>
            </w:pPr>
            <w:r>
              <w:rPr>
                <w:rFonts w:eastAsia="Times New Roman"/>
                <w:sz w:val="16"/>
              </w:rPr>
              <w:t>timestamp</w:t>
            </w:r>
          </w:p>
        </w:tc>
        <w:tc>
          <w:tcPr>
            <w:tcW w:w="950" w:type="dxa"/>
            <w:vAlign w:val="center"/>
          </w:tcPr>
          <w:p w14:paraId="0DFED30C" w14:textId="77777777" w:rsidR="007670A9" w:rsidRDefault="005F2D33">
            <w:pPr>
              <w:spacing w:after="0" w:line="240" w:lineRule="auto"/>
              <w:jc w:val="left"/>
            </w:pPr>
            <w:r>
              <w:rPr>
                <w:rFonts w:eastAsia="Times New Roman"/>
                <w:sz w:val="16"/>
              </w:rPr>
              <w:t>index</w:t>
            </w:r>
          </w:p>
        </w:tc>
        <w:tc>
          <w:tcPr>
            <w:tcW w:w="4800" w:type="dxa"/>
            <w:vAlign w:val="center"/>
          </w:tcPr>
          <w:p w14:paraId="03F333CD" w14:textId="77777777" w:rsidR="007670A9" w:rsidRDefault="005F2D33">
            <w:pPr>
              <w:spacing w:after="0" w:line="240" w:lineRule="auto"/>
              <w:jc w:val="left"/>
            </w:pPr>
            <w:r>
              <w:rPr>
                <w:rFonts w:eastAsia="Times New Roman"/>
                <w:sz w:val="16"/>
              </w:rPr>
              <w:t>Waktu aktivitas.</w:t>
            </w:r>
          </w:p>
        </w:tc>
      </w:tr>
    </w:tbl>
    <w:p w14:paraId="20A997FC" w14:textId="77777777" w:rsidR="007670A9" w:rsidRDefault="007670A9"/>
    <w:p w14:paraId="253860DC" w14:textId="77777777" w:rsidR="007670A9" w:rsidRDefault="005F2D33">
      <w:pPr>
        <w:pStyle w:val="Heading3"/>
        <w:pageBreakBefore/>
        <w:spacing w:before="0"/>
        <w:jc w:val="left"/>
      </w:pPr>
      <w:r>
        <w:rPr>
          <w:rFonts w:ascii="Times New Roman" w:eastAsia="Times New Roman" w:hAnsi="Times New Roman"/>
          <w:i w:val="0"/>
        </w:rPr>
        <w:t>4.8.13 Pembahasan Relasi Tabel audit_logs</w:t>
      </w:r>
    </w:p>
    <w:p w14:paraId="7EE8A83E" w14:textId="77777777" w:rsidR="007670A9" w:rsidRDefault="005F2D33">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E8B47F0" w14:textId="77777777" w:rsidR="007670A9" w:rsidRDefault="005F2D33">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0538DF2" w14:textId="77777777" w:rsidR="007670A9" w:rsidRDefault="005F2D33">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0792288" w14:textId="77777777" w:rsidR="007670A9" w:rsidRDefault="005F2D33">
      <w:pPr>
        <w:pStyle w:val="Heading3"/>
        <w:pageBreakBefore/>
        <w:spacing w:before="0"/>
        <w:jc w:val="left"/>
      </w:pPr>
      <w:r>
        <w:rPr>
          <w:rFonts w:ascii="Times New Roman" w:eastAsia="Times New Roman" w:hAnsi="Times New Roman"/>
          <w:i w:val="0"/>
        </w:rPr>
        <w:t>4.7.14 Struktur Tabel performance_metrics</w:t>
      </w:r>
    </w:p>
    <w:p w14:paraId="622E75ED" w14:textId="77777777" w:rsidR="007670A9" w:rsidRDefault="005F2D33">
      <w:pPr>
        <w:ind w:firstLine="709"/>
      </w:pPr>
      <w:r>
        <w:rPr>
          <w:rFonts w:eastAsia="Times New Roman"/>
        </w:rPr>
        <w:t>Database table performance_metrics menyimpan metrik performa endpoint dan query untuk mendukung pemantauan sistem. Dalam konteks penelitian implementasi database MySQL untuk sistem absensi pengelolaan ruang kelas, tabel ini menjadi bagian dari fondasi database yang menjaga data tetap dapat ditelusuri dan dipertanggungjawabkan.</w:t>
      </w:r>
    </w:p>
    <w:p w14:paraId="2B6EE801" w14:textId="77777777" w:rsidR="007670A9" w:rsidRDefault="005F2D33">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58C73F36" w14:textId="77777777" w:rsidR="007670A9" w:rsidRDefault="005F2D33">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2C8F0A44" w14:textId="77777777">
        <w:trPr>
          <w:tblHeader/>
          <w:jc w:val="center"/>
        </w:trPr>
        <w:tc>
          <w:tcPr>
            <w:tcW w:w="1800" w:type="dxa"/>
            <w:shd w:val="clear" w:color="auto" w:fill="D9EAF7"/>
            <w:vAlign w:val="center"/>
          </w:tcPr>
          <w:p w14:paraId="6ED0D414"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5C64FED2"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2990AC5C"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E3118BE" w14:textId="77777777" w:rsidR="007670A9" w:rsidRDefault="005F2D33">
            <w:pPr>
              <w:spacing w:after="0" w:line="240" w:lineRule="auto"/>
              <w:jc w:val="left"/>
            </w:pPr>
            <w:r>
              <w:rPr>
                <w:rFonts w:eastAsia="Times New Roman"/>
                <w:b/>
                <w:sz w:val="16"/>
              </w:rPr>
              <w:t>Keterangan</w:t>
            </w:r>
          </w:p>
        </w:tc>
      </w:tr>
      <w:tr w:rsidR="007670A9" w14:paraId="65C73859" w14:textId="77777777">
        <w:trPr>
          <w:jc w:val="center"/>
        </w:trPr>
        <w:tc>
          <w:tcPr>
            <w:tcW w:w="1800" w:type="dxa"/>
            <w:vAlign w:val="center"/>
          </w:tcPr>
          <w:p w14:paraId="068992FF" w14:textId="77777777" w:rsidR="007670A9" w:rsidRDefault="005F2D33">
            <w:pPr>
              <w:spacing w:after="0" w:line="240" w:lineRule="auto"/>
              <w:jc w:val="left"/>
            </w:pPr>
            <w:r>
              <w:rPr>
                <w:rFonts w:eastAsia="Times New Roman"/>
                <w:sz w:val="16"/>
              </w:rPr>
              <w:t>id</w:t>
            </w:r>
          </w:p>
        </w:tc>
        <w:tc>
          <w:tcPr>
            <w:tcW w:w="1450" w:type="dxa"/>
            <w:vAlign w:val="center"/>
          </w:tcPr>
          <w:p w14:paraId="66D8EE44" w14:textId="77777777" w:rsidR="007670A9" w:rsidRDefault="005F2D33">
            <w:pPr>
              <w:spacing w:after="0" w:line="240" w:lineRule="auto"/>
              <w:jc w:val="left"/>
            </w:pPr>
            <w:r>
              <w:rPr>
                <w:rFonts w:eastAsia="Times New Roman"/>
                <w:sz w:val="16"/>
              </w:rPr>
              <w:t>bigint</w:t>
            </w:r>
          </w:p>
        </w:tc>
        <w:tc>
          <w:tcPr>
            <w:tcW w:w="950" w:type="dxa"/>
            <w:vAlign w:val="center"/>
          </w:tcPr>
          <w:p w14:paraId="2B39984C" w14:textId="77777777" w:rsidR="007670A9" w:rsidRDefault="005F2D33">
            <w:pPr>
              <w:spacing w:after="0" w:line="240" w:lineRule="auto"/>
              <w:jc w:val="left"/>
            </w:pPr>
            <w:r>
              <w:rPr>
                <w:rFonts w:eastAsia="Times New Roman"/>
                <w:sz w:val="16"/>
              </w:rPr>
              <w:t>PK</w:t>
            </w:r>
          </w:p>
        </w:tc>
        <w:tc>
          <w:tcPr>
            <w:tcW w:w="4800" w:type="dxa"/>
            <w:vAlign w:val="center"/>
          </w:tcPr>
          <w:p w14:paraId="5B945D2C" w14:textId="77777777" w:rsidR="007670A9" w:rsidRDefault="005F2D33">
            <w:pPr>
              <w:spacing w:after="0" w:line="240" w:lineRule="auto"/>
              <w:jc w:val="left"/>
            </w:pPr>
            <w:r>
              <w:rPr>
                <w:rFonts w:eastAsia="Times New Roman"/>
                <w:sz w:val="16"/>
              </w:rPr>
              <w:t>Kunci utama metrik.</w:t>
            </w:r>
          </w:p>
        </w:tc>
      </w:tr>
      <w:tr w:rsidR="007670A9" w14:paraId="1F3BBE96" w14:textId="77777777">
        <w:trPr>
          <w:jc w:val="center"/>
        </w:trPr>
        <w:tc>
          <w:tcPr>
            <w:tcW w:w="1800" w:type="dxa"/>
            <w:vAlign w:val="center"/>
          </w:tcPr>
          <w:p w14:paraId="26C9A698" w14:textId="77777777" w:rsidR="007670A9" w:rsidRDefault="005F2D33">
            <w:pPr>
              <w:spacing w:after="0" w:line="240" w:lineRule="auto"/>
              <w:jc w:val="left"/>
            </w:pPr>
            <w:r>
              <w:rPr>
                <w:rFonts w:eastAsia="Times New Roman"/>
                <w:sz w:val="16"/>
              </w:rPr>
              <w:t>endpoint</w:t>
            </w:r>
          </w:p>
        </w:tc>
        <w:tc>
          <w:tcPr>
            <w:tcW w:w="1450" w:type="dxa"/>
            <w:vAlign w:val="center"/>
          </w:tcPr>
          <w:p w14:paraId="2108DD27" w14:textId="77777777" w:rsidR="007670A9" w:rsidRDefault="005F2D33">
            <w:pPr>
              <w:spacing w:after="0" w:line="240" w:lineRule="auto"/>
              <w:jc w:val="left"/>
            </w:pPr>
            <w:r>
              <w:rPr>
                <w:rFonts w:eastAsia="Times New Roman"/>
                <w:sz w:val="16"/>
              </w:rPr>
              <w:t>varchar(120)</w:t>
            </w:r>
          </w:p>
        </w:tc>
        <w:tc>
          <w:tcPr>
            <w:tcW w:w="950" w:type="dxa"/>
            <w:vAlign w:val="center"/>
          </w:tcPr>
          <w:p w14:paraId="6C18E307" w14:textId="77777777" w:rsidR="007670A9" w:rsidRDefault="005F2D33">
            <w:pPr>
              <w:spacing w:after="0" w:line="240" w:lineRule="auto"/>
              <w:jc w:val="left"/>
            </w:pPr>
            <w:r>
              <w:rPr>
                <w:rFonts w:eastAsia="Times New Roman"/>
                <w:sz w:val="16"/>
              </w:rPr>
              <w:t>index</w:t>
            </w:r>
          </w:p>
        </w:tc>
        <w:tc>
          <w:tcPr>
            <w:tcW w:w="4800" w:type="dxa"/>
            <w:vAlign w:val="center"/>
          </w:tcPr>
          <w:p w14:paraId="11CA76C9" w14:textId="77777777" w:rsidR="007670A9" w:rsidRDefault="005F2D33">
            <w:pPr>
              <w:spacing w:after="0" w:line="240" w:lineRule="auto"/>
              <w:jc w:val="left"/>
            </w:pPr>
            <w:r>
              <w:rPr>
                <w:rFonts w:eastAsia="Times New Roman"/>
                <w:sz w:val="16"/>
              </w:rPr>
              <w:t>Nama endpoint yang dipantau.</w:t>
            </w:r>
          </w:p>
        </w:tc>
      </w:tr>
      <w:tr w:rsidR="007670A9" w14:paraId="7DA6C110" w14:textId="77777777">
        <w:trPr>
          <w:jc w:val="center"/>
        </w:trPr>
        <w:tc>
          <w:tcPr>
            <w:tcW w:w="1800" w:type="dxa"/>
            <w:vAlign w:val="center"/>
          </w:tcPr>
          <w:p w14:paraId="520B317F" w14:textId="77777777" w:rsidR="007670A9" w:rsidRDefault="005F2D33">
            <w:pPr>
              <w:spacing w:after="0" w:line="240" w:lineRule="auto"/>
              <w:jc w:val="left"/>
            </w:pPr>
            <w:r>
              <w:rPr>
                <w:rFonts w:eastAsia="Times New Roman"/>
                <w:sz w:val="16"/>
              </w:rPr>
              <w:t>query_duration_ms</w:t>
            </w:r>
          </w:p>
        </w:tc>
        <w:tc>
          <w:tcPr>
            <w:tcW w:w="1450" w:type="dxa"/>
            <w:vAlign w:val="center"/>
          </w:tcPr>
          <w:p w14:paraId="1276A709" w14:textId="77777777" w:rsidR="007670A9" w:rsidRDefault="005F2D33">
            <w:pPr>
              <w:spacing w:after="0" w:line="240" w:lineRule="auto"/>
              <w:jc w:val="left"/>
            </w:pPr>
            <w:r>
              <w:rPr>
                <w:rFonts w:eastAsia="Times New Roman"/>
                <w:sz w:val="16"/>
              </w:rPr>
              <w:t>decimal</w:t>
            </w:r>
          </w:p>
        </w:tc>
        <w:tc>
          <w:tcPr>
            <w:tcW w:w="950" w:type="dxa"/>
            <w:vAlign w:val="center"/>
          </w:tcPr>
          <w:p w14:paraId="6CF2CC33" w14:textId="77777777" w:rsidR="007670A9" w:rsidRDefault="005F2D33">
            <w:pPr>
              <w:spacing w:after="0" w:line="240" w:lineRule="auto"/>
              <w:jc w:val="left"/>
            </w:pPr>
            <w:r>
              <w:rPr>
                <w:rFonts w:eastAsia="Times New Roman"/>
                <w:sz w:val="16"/>
              </w:rPr>
              <w:t>-</w:t>
            </w:r>
          </w:p>
        </w:tc>
        <w:tc>
          <w:tcPr>
            <w:tcW w:w="4800" w:type="dxa"/>
            <w:vAlign w:val="center"/>
          </w:tcPr>
          <w:p w14:paraId="3990A8C1" w14:textId="77777777" w:rsidR="007670A9" w:rsidRDefault="005F2D33">
            <w:pPr>
              <w:spacing w:after="0" w:line="240" w:lineRule="auto"/>
              <w:jc w:val="left"/>
            </w:pPr>
            <w:r>
              <w:rPr>
                <w:rFonts w:eastAsia="Times New Roman"/>
                <w:sz w:val="16"/>
              </w:rPr>
              <w:t>Durasi query database.</w:t>
            </w:r>
          </w:p>
        </w:tc>
      </w:tr>
      <w:tr w:rsidR="007670A9" w14:paraId="037E287B" w14:textId="77777777">
        <w:trPr>
          <w:jc w:val="center"/>
        </w:trPr>
        <w:tc>
          <w:tcPr>
            <w:tcW w:w="1800" w:type="dxa"/>
            <w:vAlign w:val="center"/>
          </w:tcPr>
          <w:p w14:paraId="01497190" w14:textId="77777777" w:rsidR="007670A9" w:rsidRDefault="005F2D33">
            <w:pPr>
              <w:spacing w:after="0" w:line="240" w:lineRule="auto"/>
              <w:jc w:val="left"/>
            </w:pPr>
            <w:r>
              <w:rPr>
                <w:rFonts w:eastAsia="Times New Roman"/>
                <w:sz w:val="16"/>
              </w:rPr>
              <w:t>total_duration_ms</w:t>
            </w:r>
          </w:p>
        </w:tc>
        <w:tc>
          <w:tcPr>
            <w:tcW w:w="1450" w:type="dxa"/>
            <w:vAlign w:val="center"/>
          </w:tcPr>
          <w:p w14:paraId="79964068" w14:textId="77777777" w:rsidR="007670A9" w:rsidRDefault="005F2D33">
            <w:pPr>
              <w:spacing w:after="0" w:line="240" w:lineRule="auto"/>
              <w:jc w:val="left"/>
            </w:pPr>
            <w:r>
              <w:rPr>
                <w:rFonts w:eastAsia="Times New Roman"/>
                <w:sz w:val="16"/>
              </w:rPr>
              <w:t>decimal</w:t>
            </w:r>
          </w:p>
        </w:tc>
        <w:tc>
          <w:tcPr>
            <w:tcW w:w="950" w:type="dxa"/>
            <w:vAlign w:val="center"/>
          </w:tcPr>
          <w:p w14:paraId="1431BE3C" w14:textId="77777777" w:rsidR="007670A9" w:rsidRDefault="005F2D33">
            <w:pPr>
              <w:spacing w:after="0" w:line="240" w:lineRule="auto"/>
              <w:jc w:val="left"/>
            </w:pPr>
            <w:r>
              <w:rPr>
                <w:rFonts w:eastAsia="Times New Roman"/>
                <w:sz w:val="16"/>
              </w:rPr>
              <w:t>-</w:t>
            </w:r>
          </w:p>
        </w:tc>
        <w:tc>
          <w:tcPr>
            <w:tcW w:w="4800" w:type="dxa"/>
            <w:vAlign w:val="center"/>
          </w:tcPr>
          <w:p w14:paraId="535BCAC1" w14:textId="77777777" w:rsidR="007670A9" w:rsidRDefault="005F2D33">
            <w:pPr>
              <w:spacing w:after="0" w:line="240" w:lineRule="auto"/>
              <w:jc w:val="left"/>
            </w:pPr>
            <w:r>
              <w:rPr>
                <w:rFonts w:eastAsia="Times New Roman"/>
                <w:sz w:val="16"/>
              </w:rPr>
              <w:t>Durasi total proses.</w:t>
            </w:r>
          </w:p>
        </w:tc>
      </w:tr>
      <w:tr w:rsidR="007670A9" w14:paraId="5521F664" w14:textId="77777777">
        <w:trPr>
          <w:jc w:val="center"/>
        </w:trPr>
        <w:tc>
          <w:tcPr>
            <w:tcW w:w="1800" w:type="dxa"/>
            <w:vAlign w:val="center"/>
          </w:tcPr>
          <w:p w14:paraId="19E3AC69" w14:textId="77777777" w:rsidR="007670A9" w:rsidRDefault="005F2D33">
            <w:pPr>
              <w:spacing w:after="0" w:line="240" w:lineRule="auto"/>
              <w:jc w:val="left"/>
            </w:pPr>
            <w:r>
              <w:rPr>
                <w:rFonts w:eastAsia="Times New Roman"/>
                <w:sz w:val="16"/>
              </w:rPr>
              <w:t>result_count</w:t>
            </w:r>
          </w:p>
        </w:tc>
        <w:tc>
          <w:tcPr>
            <w:tcW w:w="1450" w:type="dxa"/>
            <w:vAlign w:val="center"/>
          </w:tcPr>
          <w:p w14:paraId="4E59F4B0" w14:textId="77777777" w:rsidR="007670A9" w:rsidRDefault="005F2D33">
            <w:pPr>
              <w:spacing w:after="0" w:line="240" w:lineRule="auto"/>
              <w:jc w:val="left"/>
            </w:pPr>
            <w:r>
              <w:rPr>
                <w:rFonts w:eastAsia="Times New Roman"/>
                <w:sz w:val="16"/>
              </w:rPr>
              <w:t>bigint</w:t>
            </w:r>
          </w:p>
        </w:tc>
        <w:tc>
          <w:tcPr>
            <w:tcW w:w="950" w:type="dxa"/>
            <w:vAlign w:val="center"/>
          </w:tcPr>
          <w:p w14:paraId="6C0CD4C8" w14:textId="77777777" w:rsidR="007670A9" w:rsidRDefault="005F2D33">
            <w:pPr>
              <w:spacing w:after="0" w:line="240" w:lineRule="auto"/>
              <w:jc w:val="left"/>
            </w:pPr>
            <w:r>
              <w:rPr>
                <w:rFonts w:eastAsia="Times New Roman"/>
                <w:sz w:val="16"/>
              </w:rPr>
              <w:t>-</w:t>
            </w:r>
          </w:p>
        </w:tc>
        <w:tc>
          <w:tcPr>
            <w:tcW w:w="4800" w:type="dxa"/>
            <w:vAlign w:val="center"/>
          </w:tcPr>
          <w:p w14:paraId="434BFC7C" w14:textId="77777777" w:rsidR="007670A9" w:rsidRDefault="005F2D33">
            <w:pPr>
              <w:spacing w:after="0" w:line="240" w:lineRule="auto"/>
              <w:jc w:val="left"/>
            </w:pPr>
            <w:r>
              <w:rPr>
                <w:rFonts w:eastAsia="Times New Roman"/>
                <w:sz w:val="16"/>
              </w:rPr>
              <w:t>Jumlah hasil query.</w:t>
            </w:r>
          </w:p>
        </w:tc>
      </w:tr>
      <w:tr w:rsidR="007670A9" w14:paraId="53623EC5" w14:textId="77777777">
        <w:trPr>
          <w:jc w:val="center"/>
        </w:trPr>
        <w:tc>
          <w:tcPr>
            <w:tcW w:w="1800" w:type="dxa"/>
            <w:vAlign w:val="center"/>
          </w:tcPr>
          <w:p w14:paraId="12F62FE6" w14:textId="77777777" w:rsidR="007670A9" w:rsidRDefault="005F2D33">
            <w:pPr>
              <w:spacing w:after="0" w:line="240" w:lineRule="auto"/>
              <w:jc w:val="left"/>
            </w:pPr>
            <w:r>
              <w:rPr>
                <w:rFonts w:eastAsia="Times New Roman"/>
                <w:sz w:val="16"/>
              </w:rPr>
              <w:t>period_month</w:t>
            </w:r>
          </w:p>
        </w:tc>
        <w:tc>
          <w:tcPr>
            <w:tcW w:w="1450" w:type="dxa"/>
            <w:vAlign w:val="center"/>
          </w:tcPr>
          <w:p w14:paraId="09984EAB" w14:textId="77777777" w:rsidR="007670A9" w:rsidRDefault="005F2D33">
            <w:pPr>
              <w:spacing w:after="0" w:line="240" w:lineRule="auto"/>
              <w:jc w:val="left"/>
            </w:pPr>
            <w:r>
              <w:rPr>
                <w:rFonts w:eastAsia="Times New Roman"/>
                <w:sz w:val="16"/>
              </w:rPr>
              <w:t>varchar(7)</w:t>
            </w:r>
          </w:p>
        </w:tc>
        <w:tc>
          <w:tcPr>
            <w:tcW w:w="950" w:type="dxa"/>
            <w:vAlign w:val="center"/>
          </w:tcPr>
          <w:p w14:paraId="330EADDE" w14:textId="77777777" w:rsidR="007670A9" w:rsidRDefault="005F2D33">
            <w:pPr>
              <w:spacing w:after="0" w:line="240" w:lineRule="auto"/>
              <w:jc w:val="left"/>
            </w:pPr>
            <w:r>
              <w:rPr>
                <w:rFonts w:eastAsia="Times New Roman"/>
                <w:sz w:val="16"/>
              </w:rPr>
              <w:t>index</w:t>
            </w:r>
          </w:p>
        </w:tc>
        <w:tc>
          <w:tcPr>
            <w:tcW w:w="4800" w:type="dxa"/>
            <w:vAlign w:val="center"/>
          </w:tcPr>
          <w:p w14:paraId="5530FCE2" w14:textId="77777777" w:rsidR="007670A9" w:rsidRDefault="005F2D33">
            <w:pPr>
              <w:spacing w:after="0" w:line="240" w:lineRule="auto"/>
              <w:jc w:val="left"/>
            </w:pPr>
            <w:r>
              <w:rPr>
                <w:rFonts w:eastAsia="Times New Roman"/>
                <w:sz w:val="16"/>
              </w:rPr>
              <w:t>Periode pelaporan.</w:t>
            </w:r>
          </w:p>
        </w:tc>
      </w:tr>
      <w:tr w:rsidR="007670A9" w14:paraId="1477CE94" w14:textId="77777777">
        <w:trPr>
          <w:jc w:val="center"/>
        </w:trPr>
        <w:tc>
          <w:tcPr>
            <w:tcW w:w="1800" w:type="dxa"/>
            <w:vAlign w:val="center"/>
          </w:tcPr>
          <w:p w14:paraId="7B0EEF25" w14:textId="77777777" w:rsidR="007670A9" w:rsidRDefault="005F2D33">
            <w:pPr>
              <w:spacing w:after="0" w:line="240" w:lineRule="auto"/>
              <w:jc w:val="left"/>
            </w:pPr>
            <w:r>
              <w:rPr>
                <w:rFonts w:eastAsia="Times New Roman"/>
                <w:sz w:val="16"/>
              </w:rPr>
              <w:t>kelas_id</w:t>
            </w:r>
          </w:p>
        </w:tc>
        <w:tc>
          <w:tcPr>
            <w:tcW w:w="1450" w:type="dxa"/>
            <w:vAlign w:val="center"/>
          </w:tcPr>
          <w:p w14:paraId="06F947A5" w14:textId="77777777" w:rsidR="007670A9" w:rsidRDefault="005F2D33">
            <w:pPr>
              <w:spacing w:after="0" w:line="240" w:lineRule="auto"/>
              <w:jc w:val="left"/>
            </w:pPr>
            <w:r>
              <w:rPr>
                <w:rFonts w:eastAsia="Times New Roman"/>
                <w:sz w:val="16"/>
              </w:rPr>
              <w:t>bigint</w:t>
            </w:r>
          </w:p>
        </w:tc>
        <w:tc>
          <w:tcPr>
            <w:tcW w:w="950" w:type="dxa"/>
            <w:vAlign w:val="center"/>
          </w:tcPr>
          <w:p w14:paraId="243E3951" w14:textId="77777777" w:rsidR="007670A9" w:rsidRDefault="005F2D33">
            <w:pPr>
              <w:spacing w:after="0" w:line="240" w:lineRule="auto"/>
              <w:jc w:val="left"/>
            </w:pPr>
            <w:r>
              <w:rPr>
                <w:rFonts w:eastAsia="Times New Roman"/>
                <w:sz w:val="16"/>
              </w:rPr>
              <w:t>FK</w:t>
            </w:r>
          </w:p>
        </w:tc>
        <w:tc>
          <w:tcPr>
            <w:tcW w:w="4800" w:type="dxa"/>
            <w:vAlign w:val="center"/>
          </w:tcPr>
          <w:p w14:paraId="0229B0FF" w14:textId="77777777" w:rsidR="007670A9" w:rsidRDefault="005F2D33">
            <w:pPr>
              <w:spacing w:after="0" w:line="240" w:lineRule="auto"/>
              <w:jc w:val="left"/>
            </w:pPr>
            <w:r>
              <w:rPr>
                <w:rFonts w:eastAsia="Times New Roman"/>
                <w:sz w:val="16"/>
              </w:rPr>
              <w:t>Relasi filter kelas.</w:t>
            </w:r>
          </w:p>
        </w:tc>
      </w:tr>
      <w:tr w:rsidR="007670A9" w14:paraId="58341C82" w14:textId="77777777">
        <w:trPr>
          <w:jc w:val="center"/>
        </w:trPr>
        <w:tc>
          <w:tcPr>
            <w:tcW w:w="1800" w:type="dxa"/>
            <w:vAlign w:val="center"/>
          </w:tcPr>
          <w:p w14:paraId="533CB020" w14:textId="77777777" w:rsidR="007670A9" w:rsidRDefault="005F2D33">
            <w:pPr>
              <w:spacing w:after="0" w:line="240" w:lineRule="auto"/>
              <w:jc w:val="left"/>
            </w:pPr>
            <w:r>
              <w:rPr>
                <w:rFonts w:eastAsia="Times New Roman"/>
                <w:sz w:val="16"/>
              </w:rPr>
              <w:t>mata_kuliah_id</w:t>
            </w:r>
          </w:p>
        </w:tc>
        <w:tc>
          <w:tcPr>
            <w:tcW w:w="1450" w:type="dxa"/>
            <w:vAlign w:val="center"/>
          </w:tcPr>
          <w:p w14:paraId="5A3D9A7C" w14:textId="77777777" w:rsidR="007670A9" w:rsidRDefault="005F2D33">
            <w:pPr>
              <w:spacing w:after="0" w:line="240" w:lineRule="auto"/>
              <w:jc w:val="left"/>
            </w:pPr>
            <w:r>
              <w:rPr>
                <w:rFonts w:eastAsia="Times New Roman"/>
                <w:sz w:val="16"/>
              </w:rPr>
              <w:t>bigint</w:t>
            </w:r>
          </w:p>
        </w:tc>
        <w:tc>
          <w:tcPr>
            <w:tcW w:w="950" w:type="dxa"/>
            <w:vAlign w:val="center"/>
          </w:tcPr>
          <w:p w14:paraId="085C5F3E" w14:textId="77777777" w:rsidR="007670A9" w:rsidRDefault="005F2D33">
            <w:pPr>
              <w:spacing w:after="0" w:line="240" w:lineRule="auto"/>
              <w:jc w:val="left"/>
            </w:pPr>
            <w:r>
              <w:rPr>
                <w:rFonts w:eastAsia="Times New Roman"/>
                <w:sz w:val="16"/>
              </w:rPr>
              <w:t>FK</w:t>
            </w:r>
          </w:p>
        </w:tc>
        <w:tc>
          <w:tcPr>
            <w:tcW w:w="4800" w:type="dxa"/>
            <w:vAlign w:val="center"/>
          </w:tcPr>
          <w:p w14:paraId="5ABE78FB" w14:textId="77777777" w:rsidR="007670A9" w:rsidRDefault="005F2D33">
            <w:pPr>
              <w:spacing w:after="0" w:line="240" w:lineRule="auto"/>
              <w:jc w:val="left"/>
            </w:pPr>
            <w:r>
              <w:rPr>
                <w:rFonts w:eastAsia="Times New Roman"/>
                <w:sz w:val="16"/>
              </w:rPr>
              <w:t>Relasi filter mata kuliah.</w:t>
            </w:r>
          </w:p>
        </w:tc>
      </w:tr>
      <w:tr w:rsidR="007670A9" w14:paraId="649150B7" w14:textId="77777777">
        <w:trPr>
          <w:jc w:val="center"/>
        </w:trPr>
        <w:tc>
          <w:tcPr>
            <w:tcW w:w="1800" w:type="dxa"/>
            <w:vAlign w:val="center"/>
          </w:tcPr>
          <w:p w14:paraId="62369392" w14:textId="77777777" w:rsidR="007670A9" w:rsidRDefault="005F2D33">
            <w:pPr>
              <w:spacing w:after="0" w:line="240" w:lineRule="auto"/>
              <w:jc w:val="left"/>
            </w:pPr>
            <w:r>
              <w:rPr>
                <w:rFonts w:eastAsia="Times New Roman"/>
                <w:sz w:val="16"/>
              </w:rPr>
              <w:t>user_id</w:t>
            </w:r>
          </w:p>
        </w:tc>
        <w:tc>
          <w:tcPr>
            <w:tcW w:w="1450" w:type="dxa"/>
            <w:vAlign w:val="center"/>
          </w:tcPr>
          <w:p w14:paraId="62C83AE7" w14:textId="77777777" w:rsidR="007670A9" w:rsidRDefault="005F2D33">
            <w:pPr>
              <w:spacing w:after="0" w:line="240" w:lineRule="auto"/>
              <w:jc w:val="left"/>
            </w:pPr>
            <w:r>
              <w:rPr>
                <w:rFonts w:eastAsia="Times New Roman"/>
                <w:sz w:val="16"/>
              </w:rPr>
              <w:t>bigint</w:t>
            </w:r>
          </w:p>
        </w:tc>
        <w:tc>
          <w:tcPr>
            <w:tcW w:w="950" w:type="dxa"/>
            <w:vAlign w:val="center"/>
          </w:tcPr>
          <w:p w14:paraId="36889B37" w14:textId="77777777" w:rsidR="007670A9" w:rsidRDefault="005F2D33">
            <w:pPr>
              <w:spacing w:after="0" w:line="240" w:lineRule="auto"/>
              <w:jc w:val="left"/>
            </w:pPr>
            <w:r>
              <w:rPr>
                <w:rFonts w:eastAsia="Times New Roman"/>
                <w:sz w:val="16"/>
              </w:rPr>
              <w:t>FK</w:t>
            </w:r>
          </w:p>
        </w:tc>
        <w:tc>
          <w:tcPr>
            <w:tcW w:w="4800" w:type="dxa"/>
            <w:vAlign w:val="center"/>
          </w:tcPr>
          <w:p w14:paraId="31B76B04" w14:textId="77777777" w:rsidR="007670A9" w:rsidRDefault="005F2D33">
            <w:pPr>
              <w:spacing w:after="0" w:line="240" w:lineRule="auto"/>
              <w:jc w:val="left"/>
            </w:pPr>
            <w:r>
              <w:rPr>
                <w:rFonts w:eastAsia="Times New Roman"/>
                <w:sz w:val="16"/>
              </w:rPr>
              <w:t>Pengguna terkait.</w:t>
            </w:r>
          </w:p>
        </w:tc>
      </w:tr>
    </w:tbl>
    <w:p w14:paraId="35D27BA2" w14:textId="77777777" w:rsidR="007670A9" w:rsidRDefault="007670A9"/>
    <w:p w14:paraId="66DDD90E" w14:textId="77777777" w:rsidR="007670A9" w:rsidRDefault="005F2D33">
      <w:pPr>
        <w:pStyle w:val="Heading3"/>
        <w:pageBreakBefore/>
        <w:spacing w:before="0"/>
        <w:jc w:val="left"/>
      </w:pPr>
      <w:r>
        <w:rPr>
          <w:rFonts w:ascii="Times New Roman" w:eastAsia="Times New Roman" w:hAnsi="Times New Roman"/>
          <w:i w:val="0"/>
        </w:rPr>
        <w:t>4.8.14 Pembahasan Relasi Tabel performance_metrics</w:t>
      </w:r>
    </w:p>
    <w:p w14:paraId="67DCDACE" w14:textId="77777777" w:rsidR="007670A9" w:rsidRDefault="005F2D33">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EC3002F" w14:textId="77777777" w:rsidR="007670A9" w:rsidRDefault="005F2D33">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9EABB67" w14:textId="77777777" w:rsidR="007670A9" w:rsidRDefault="005F2D33">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D243E53" w14:textId="77777777" w:rsidR="007670A9" w:rsidRDefault="005F2D33">
      <w:pPr>
        <w:pStyle w:val="Heading3"/>
        <w:pageBreakBefore/>
        <w:spacing w:before="0"/>
        <w:jc w:val="left"/>
      </w:pPr>
      <w:r>
        <w:rPr>
          <w:rFonts w:ascii="Times New Roman" w:eastAsia="Times New Roman" w:hAnsi="Times New Roman"/>
          <w:i w:val="0"/>
        </w:rPr>
        <w:t>4.7.15 Struktur Tabel cache</w:t>
      </w:r>
    </w:p>
    <w:p w14:paraId="7277E32C" w14:textId="77777777" w:rsidR="007670A9" w:rsidRDefault="005F2D33">
      <w:pPr>
        <w:ind w:firstLine="709"/>
      </w:pPr>
      <w:r>
        <w:rPr>
          <w:rFonts w:eastAsia="Times New Roman"/>
        </w:rPr>
        <w:t>Database table cache menyimpan data cache Laravel untuk mempercepat pembacaan data tertentu. Dalam konteks penelitian implementasi database MySQL untuk sistem absensi pengelolaan ruang kelas, tabel ini menjadi bagian dari fondasi database yang menjaga data tetap dapat ditelusuri dan dipertanggungjawabkan.</w:t>
      </w:r>
    </w:p>
    <w:p w14:paraId="7C52F3E9" w14:textId="77777777" w:rsidR="007670A9" w:rsidRDefault="005F2D33">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15642543" w14:textId="77777777" w:rsidR="007670A9" w:rsidRDefault="005F2D33">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3DBC65FD" w14:textId="77777777">
        <w:trPr>
          <w:tblHeader/>
          <w:jc w:val="center"/>
        </w:trPr>
        <w:tc>
          <w:tcPr>
            <w:tcW w:w="1800" w:type="dxa"/>
            <w:shd w:val="clear" w:color="auto" w:fill="D9EAF7"/>
            <w:vAlign w:val="center"/>
          </w:tcPr>
          <w:p w14:paraId="3DF6394E"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2A01477E"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0E2084AB"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108E4A13" w14:textId="77777777" w:rsidR="007670A9" w:rsidRDefault="005F2D33">
            <w:pPr>
              <w:spacing w:after="0" w:line="240" w:lineRule="auto"/>
              <w:jc w:val="left"/>
            </w:pPr>
            <w:r>
              <w:rPr>
                <w:rFonts w:eastAsia="Times New Roman"/>
                <w:b/>
                <w:sz w:val="16"/>
              </w:rPr>
              <w:t>Keterangan</w:t>
            </w:r>
          </w:p>
        </w:tc>
      </w:tr>
      <w:tr w:rsidR="007670A9" w14:paraId="4E57650B" w14:textId="77777777">
        <w:trPr>
          <w:jc w:val="center"/>
        </w:trPr>
        <w:tc>
          <w:tcPr>
            <w:tcW w:w="1800" w:type="dxa"/>
            <w:vAlign w:val="center"/>
          </w:tcPr>
          <w:p w14:paraId="7FA15F64" w14:textId="77777777" w:rsidR="007670A9" w:rsidRDefault="005F2D33">
            <w:pPr>
              <w:spacing w:after="0" w:line="240" w:lineRule="auto"/>
              <w:jc w:val="left"/>
            </w:pPr>
            <w:r>
              <w:rPr>
                <w:rFonts w:eastAsia="Times New Roman"/>
                <w:sz w:val="16"/>
              </w:rPr>
              <w:t>key</w:t>
            </w:r>
          </w:p>
        </w:tc>
        <w:tc>
          <w:tcPr>
            <w:tcW w:w="1450" w:type="dxa"/>
            <w:vAlign w:val="center"/>
          </w:tcPr>
          <w:p w14:paraId="6CD58047" w14:textId="77777777" w:rsidR="007670A9" w:rsidRDefault="005F2D33">
            <w:pPr>
              <w:spacing w:after="0" w:line="240" w:lineRule="auto"/>
              <w:jc w:val="left"/>
            </w:pPr>
            <w:r>
              <w:rPr>
                <w:rFonts w:eastAsia="Times New Roman"/>
                <w:sz w:val="16"/>
              </w:rPr>
              <w:t>varchar(255)</w:t>
            </w:r>
          </w:p>
        </w:tc>
        <w:tc>
          <w:tcPr>
            <w:tcW w:w="950" w:type="dxa"/>
            <w:vAlign w:val="center"/>
          </w:tcPr>
          <w:p w14:paraId="55A714DC" w14:textId="77777777" w:rsidR="007670A9" w:rsidRDefault="005F2D33">
            <w:pPr>
              <w:spacing w:after="0" w:line="240" w:lineRule="auto"/>
              <w:jc w:val="left"/>
            </w:pPr>
            <w:r>
              <w:rPr>
                <w:rFonts w:eastAsia="Times New Roman"/>
                <w:sz w:val="16"/>
              </w:rPr>
              <w:t>PK</w:t>
            </w:r>
          </w:p>
        </w:tc>
        <w:tc>
          <w:tcPr>
            <w:tcW w:w="4800" w:type="dxa"/>
            <w:vAlign w:val="center"/>
          </w:tcPr>
          <w:p w14:paraId="05D81983" w14:textId="77777777" w:rsidR="007670A9" w:rsidRDefault="005F2D33">
            <w:pPr>
              <w:spacing w:after="0" w:line="240" w:lineRule="auto"/>
              <w:jc w:val="left"/>
            </w:pPr>
            <w:r>
              <w:rPr>
                <w:rFonts w:eastAsia="Times New Roman"/>
                <w:sz w:val="16"/>
              </w:rPr>
              <w:t>Kunci cache.</w:t>
            </w:r>
          </w:p>
        </w:tc>
      </w:tr>
      <w:tr w:rsidR="007670A9" w14:paraId="0BFAFFE3" w14:textId="77777777">
        <w:trPr>
          <w:jc w:val="center"/>
        </w:trPr>
        <w:tc>
          <w:tcPr>
            <w:tcW w:w="1800" w:type="dxa"/>
            <w:vAlign w:val="center"/>
          </w:tcPr>
          <w:p w14:paraId="09CC4884" w14:textId="77777777" w:rsidR="007670A9" w:rsidRDefault="005F2D33">
            <w:pPr>
              <w:spacing w:after="0" w:line="240" w:lineRule="auto"/>
              <w:jc w:val="left"/>
            </w:pPr>
            <w:r>
              <w:rPr>
                <w:rFonts w:eastAsia="Times New Roman"/>
                <w:sz w:val="16"/>
              </w:rPr>
              <w:t>value</w:t>
            </w:r>
          </w:p>
        </w:tc>
        <w:tc>
          <w:tcPr>
            <w:tcW w:w="1450" w:type="dxa"/>
            <w:vAlign w:val="center"/>
          </w:tcPr>
          <w:p w14:paraId="7D06AA8B" w14:textId="77777777" w:rsidR="007670A9" w:rsidRDefault="005F2D33">
            <w:pPr>
              <w:spacing w:after="0" w:line="240" w:lineRule="auto"/>
              <w:jc w:val="left"/>
            </w:pPr>
            <w:r>
              <w:rPr>
                <w:rFonts w:eastAsia="Times New Roman"/>
                <w:sz w:val="16"/>
              </w:rPr>
              <w:t>mediumtext</w:t>
            </w:r>
          </w:p>
        </w:tc>
        <w:tc>
          <w:tcPr>
            <w:tcW w:w="950" w:type="dxa"/>
            <w:vAlign w:val="center"/>
          </w:tcPr>
          <w:p w14:paraId="03C9985A" w14:textId="77777777" w:rsidR="007670A9" w:rsidRDefault="005F2D33">
            <w:pPr>
              <w:spacing w:after="0" w:line="240" w:lineRule="auto"/>
              <w:jc w:val="left"/>
            </w:pPr>
            <w:r>
              <w:rPr>
                <w:rFonts w:eastAsia="Times New Roman"/>
                <w:sz w:val="16"/>
              </w:rPr>
              <w:t>-</w:t>
            </w:r>
          </w:p>
        </w:tc>
        <w:tc>
          <w:tcPr>
            <w:tcW w:w="4800" w:type="dxa"/>
            <w:vAlign w:val="center"/>
          </w:tcPr>
          <w:p w14:paraId="67E65FED" w14:textId="77777777" w:rsidR="007670A9" w:rsidRDefault="005F2D33">
            <w:pPr>
              <w:spacing w:after="0" w:line="240" w:lineRule="auto"/>
              <w:jc w:val="left"/>
            </w:pPr>
            <w:r>
              <w:rPr>
                <w:rFonts w:eastAsia="Times New Roman"/>
                <w:sz w:val="16"/>
              </w:rPr>
              <w:t>Isi cache.</w:t>
            </w:r>
          </w:p>
        </w:tc>
      </w:tr>
      <w:tr w:rsidR="007670A9" w14:paraId="51E8638D" w14:textId="77777777">
        <w:trPr>
          <w:jc w:val="center"/>
        </w:trPr>
        <w:tc>
          <w:tcPr>
            <w:tcW w:w="1800" w:type="dxa"/>
            <w:vAlign w:val="center"/>
          </w:tcPr>
          <w:p w14:paraId="37375373" w14:textId="77777777" w:rsidR="007670A9" w:rsidRDefault="005F2D33">
            <w:pPr>
              <w:spacing w:after="0" w:line="240" w:lineRule="auto"/>
              <w:jc w:val="left"/>
            </w:pPr>
            <w:r>
              <w:rPr>
                <w:rFonts w:eastAsia="Times New Roman"/>
                <w:sz w:val="16"/>
              </w:rPr>
              <w:t>expiration</w:t>
            </w:r>
          </w:p>
        </w:tc>
        <w:tc>
          <w:tcPr>
            <w:tcW w:w="1450" w:type="dxa"/>
            <w:vAlign w:val="center"/>
          </w:tcPr>
          <w:p w14:paraId="60892E27" w14:textId="77777777" w:rsidR="007670A9" w:rsidRDefault="005F2D33">
            <w:pPr>
              <w:spacing w:after="0" w:line="240" w:lineRule="auto"/>
              <w:jc w:val="left"/>
            </w:pPr>
            <w:r>
              <w:rPr>
                <w:rFonts w:eastAsia="Times New Roman"/>
                <w:sz w:val="16"/>
              </w:rPr>
              <w:t>integer</w:t>
            </w:r>
          </w:p>
        </w:tc>
        <w:tc>
          <w:tcPr>
            <w:tcW w:w="950" w:type="dxa"/>
            <w:vAlign w:val="center"/>
          </w:tcPr>
          <w:p w14:paraId="09BC8409" w14:textId="77777777" w:rsidR="007670A9" w:rsidRDefault="005F2D33">
            <w:pPr>
              <w:spacing w:after="0" w:line="240" w:lineRule="auto"/>
              <w:jc w:val="left"/>
            </w:pPr>
            <w:r>
              <w:rPr>
                <w:rFonts w:eastAsia="Times New Roman"/>
                <w:sz w:val="16"/>
              </w:rPr>
              <w:t>index</w:t>
            </w:r>
          </w:p>
        </w:tc>
        <w:tc>
          <w:tcPr>
            <w:tcW w:w="4800" w:type="dxa"/>
            <w:vAlign w:val="center"/>
          </w:tcPr>
          <w:p w14:paraId="2021F608" w14:textId="77777777" w:rsidR="007670A9" w:rsidRDefault="005F2D33">
            <w:pPr>
              <w:spacing w:after="0" w:line="240" w:lineRule="auto"/>
              <w:jc w:val="left"/>
            </w:pPr>
            <w:r>
              <w:rPr>
                <w:rFonts w:eastAsia="Times New Roman"/>
                <w:sz w:val="16"/>
              </w:rPr>
              <w:t>Waktu kedaluwarsa cache.</w:t>
            </w:r>
          </w:p>
        </w:tc>
      </w:tr>
    </w:tbl>
    <w:p w14:paraId="5B3FFF79" w14:textId="77777777" w:rsidR="007670A9" w:rsidRDefault="007670A9"/>
    <w:p w14:paraId="4138AA56" w14:textId="77777777" w:rsidR="007670A9" w:rsidRDefault="005F2D33">
      <w:pPr>
        <w:pStyle w:val="Heading3"/>
        <w:pageBreakBefore/>
        <w:spacing w:before="0"/>
        <w:jc w:val="left"/>
      </w:pPr>
      <w:r>
        <w:rPr>
          <w:rFonts w:ascii="Times New Roman" w:eastAsia="Times New Roman" w:hAnsi="Times New Roman"/>
          <w:i w:val="0"/>
        </w:rPr>
        <w:t>4.8.15 Pembahasan Relasi Tabel cache</w:t>
      </w:r>
    </w:p>
    <w:p w14:paraId="35EB75DE" w14:textId="77777777" w:rsidR="007670A9" w:rsidRDefault="005F2D33">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5158A36" w14:textId="77777777" w:rsidR="007670A9" w:rsidRDefault="005F2D33">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663F4CF" w14:textId="77777777" w:rsidR="007670A9" w:rsidRDefault="005F2D33">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3B39613" w14:textId="77777777" w:rsidR="007670A9" w:rsidRDefault="005F2D33">
      <w:pPr>
        <w:pStyle w:val="Heading3"/>
        <w:pageBreakBefore/>
        <w:spacing w:before="0"/>
        <w:jc w:val="left"/>
      </w:pPr>
      <w:r>
        <w:rPr>
          <w:rFonts w:ascii="Times New Roman" w:eastAsia="Times New Roman" w:hAnsi="Times New Roman"/>
          <w:i w:val="0"/>
        </w:rPr>
        <w:t>4.7.16 Struktur Tabel cache_locks</w:t>
      </w:r>
    </w:p>
    <w:p w14:paraId="1B910775" w14:textId="77777777" w:rsidR="007670A9" w:rsidRDefault="005F2D33">
      <w:pPr>
        <w:ind w:firstLine="709"/>
      </w:pPr>
      <w:r>
        <w:rPr>
          <w:rFonts w:eastAsia="Times New Roman"/>
        </w:rPr>
        <w:t>Database table cache_locks menyimpan lock cache agar proses bersamaan tidak saling bertabrakan. Dalam konteks penelitian implementasi database MySQL untuk sistem absensi pengelolaan ruang kelas, tabel ini menjadi bagian dari fondasi database yang menjaga data tetap dapat ditelusuri dan dipertanggungjawabkan.</w:t>
      </w:r>
    </w:p>
    <w:p w14:paraId="25D7E1F5" w14:textId="77777777" w:rsidR="007670A9" w:rsidRDefault="005F2D33">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66042E4C" w14:textId="77777777" w:rsidR="007670A9" w:rsidRDefault="005F2D33">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29269E5D" w14:textId="77777777">
        <w:trPr>
          <w:tblHeader/>
          <w:jc w:val="center"/>
        </w:trPr>
        <w:tc>
          <w:tcPr>
            <w:tcW w:w="1800" w:type="dxa"/>
            <w:shd w:val="clear" w:color="auto" w:fill="D9EAF7"/>
            <w:vAlign w:val="center"/>
          </w:tcPr>
          <w:p w14:paraId="4970FF96"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F09FF80"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0D9B9B75"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25A795B2" w14:textId="77777777" w:rsidR="007670A9" w:rsidRDefault="005F2D33">
            <w:pPr>
              <w:spacing w:after="0" w:line="240" w:lineRule="auto"/>
              <w:jc w:val="left"/>
            </w:pPr>
            <w:r>
              <w:rPr>
                <w:rFonts w:eastAsia="Times New Roman"/>
                <w:b/>
                <w:sz w:val="16"/>
              </w:rPr>
              <w:t>Keterangan</w:t>
            </w:r>
          </w:p>
        </w:tc>
      </w:tr>
      <w:tr w:rsidR="007670A9" w14:paraId="7319E0D8" w14:textId="77777777">
        <w:trPr>
          <w:jc w:val="center"/>
        </w:trPr>
        <w:tc>
          <w:tcPr>
            <w:tcW w:w="1800" w:type="dxa"/>
            <w:vAlign w:val="center"/>
          </w:tcPr>
          <w:p w14:paraId="49962150" w14:textId="77777777" w:rsidR="007670A9" w:rsidRDefault="005F2D33">
            <w:pPr>
              <w:spacing w:after="0" w:line="240" w:lineRule="auto"/>
              <w:jc w:val="left"/>
            </w:pPr>
            <w:r>
              <w:rPr>
                <w:rFonts w:eastAsia="Times New Roman"/>
                <w:sz w:val="16"/>
              </w:rPr>
              <w:t>key</w:t>
            </w:r>
          </w:p>
        </w:tc>
        <w:tc>
          <w:tcPr>
            <w:tcW w:w="1450" w:type="dxa"/>
            <w:vAlign w:val="center"/>
          </w:tcPr>
          <w:p w14:paraId="1F88D780" w14:textId="77777777" w:rsidR="007670A9" w:rsidRDefault="005F2D33">
            <w:pPr>
              <w:spacing w:after="0" w:line="240" w:lineRule="auto"/>
              <w:jc w:val="left"/>
            </w:pPr>
            <w:r>
              <w:rPr>
                <w:rFonts w:eastAsia="Times New Roman"/>
                <w:sz w:val="16"/>
              </w:rPr>
              <w:t>varchar(255)</w:t>
            </w:r>
          </w:p>
        </w:tc>
        <w:tc>
          <w:tcPr>
            <w:tcW w:w="950" w:type="dxa"/>
            <w:vAlign w:val="center"/>
          </w:tcPr>
          <w:p w14:paraId="5FC01061" w14:textId="77777777" w:rsidR="007670A9" w:rsidRDefault="005F2D33">
            <w:pPr>
              <w:spacing w:after="0" w:line="240" w:lineRule="auto"/>
              <w:jc w:val="left"/>
            </w:pPr>
            <w:r>
              <w:rPr>
                <w:rFonts w:eastAsia="Times New Roman"/>
                <w:sz w:val="16"/>
              </w:rPr>
              <w:t>PK</w:t>
            </w:r>
          </w:p>
        </w:tc>
        <w:tc>
          <w:tcPr>
            <w:tcW w:w="4800" w:type="dxa"/>
            <w:vAlign w:val="center"/>
          </w:tcPr>
          <w:p w14:paraId="664152FF" w14:textId="77777777" w:rsidR="007670A9" w:rsidRDefault="005F2D33">
            <w:pPr>
              <w:spacing w:after="0" w:line="240" w:lineRule="auto"/>
              <w:jc w:val="left"/>
            </w:pPr>
            <w:r>
              <w:rPr>
                <w:rFonts w:eastAsia="Times New Roman"/>
                <w:sz w:val="16"/>
              </w:rPr>
              <w:t>Kunci lock.</w:t>
            </w:r>
          </w:p>
        </w:tc>
      </w:tr>
      <w:tr w:rsidR="007670A9" w14:paraId="6EE95733" w14:textId="77777777">
        <w:trPr>
          <w:jc w:val="center"/>
        </w:trPr>
        <w:tc>
          <w:tcPr>
            <w:tcW w:w="1800" w:type="dxa"/>
            <w:vAlign w:val="center"/>
          </w:tcPr>
          <w:p w14:paraId="42D3A100" w14:textId="77777777" w:rsidR="007670A9" w:rsidRDefault="005F2D33">
            <w:pPr>
              <w:spacing w:after="0" w:line="240" w:lineRule="auto"/>
              <w:jc w:val="left"/>
            </w:pPr>
            <w:r>
              <w:rPr>
                <w:rFonts w:eastAsia="Times New Roman"/>
                <w:sz w:val="16"/>
              </w:rPr>
              <w:t>owner</w:t>
            </w:r>
          </w:p>
        </w:tc>
        <w:tc>
          <w:tcPr>
            <w:tcW w:w="1450" w:type="dxa"/>
            <w:vAlign w:val="center"/>
          </w:tcPr>
          <w:p w14:paraId="4BD45172" w14:textId="77777777" w:rsidR="007670A9" w:rsidRDefault="005F2D33">
            <w:pPr>
              <w:spacing w:after="0" w:line="240" w:lineRule="auto"/>
              <w:jc w:val="left"/>
            </w:pPr>
            <w:r>
              <w:rPr>
                <w:rFonts w:eastAsia="Times New Roman"/>
                <w:sz w:val="16"/>
              </w:rPr>
              <w:t>varchar(255)</w:t>
            </w:r>
          </w:p>
        </w:tc>
        <w:tc>
          <w:tcPr>
            <w:tcW w:w="950" w:type="dxa"/>
            <w:vAlign w:val="center"/>
          </w:tcPr>
          <w:p w14:paraId="2B455117" w14:textId="77777777" w:rsidR="007670A9" w:rsidRDefault="005F2D33">
            <w:pPr>
              <w:spacing w:after="0" w:line="240" w:lineRule="auto"/>
              <w:jc w:val="left"/>
            </w:pPr>
            <w:r>
              <w:rPr>
                <w:rFonts w:eastAsia="Times New Roman"/>
                <w:sz w:val="16"/>
              </w:rPr>
              <w:t>-</w:t>
            </w:r>
          </w:p>
        </w:tc>
        <w:tc>
          <w:tcPr>
            <w:tcW w:w="4800" w:type="dxa"/>
            <w:vAlign w:val="center"/>
          </w:tcPr>
          <w:p w14:paraId="1D44AE8F" w14:textId="77777777" w:rsidR="007670A9" w:rsidRDefault="005F2D33">
            <w:pPr>
              <w:spacing w:after="0" w:line="240" w:lineRule="auto"/>
              <w:jc w:val="left"/>
            </w:pPr>
            <w:r>
              <w:rPr>
                <w:rFonts w:eastAsia="Times New Roman"/>
                <w:sz w:val="16"/>
              </w:rPr>
              <w:t>Pemilik lock.</w:t>
            </w:r>
          </w:p>
        </w:tc>
      </w:tr>
      <w:tr w:rsidR="007670A9" w14:paraId="2AC5787A" w14:textId="77777777">
        <w:trPr>
          <w:jc w:val="center"/>
        </w:trPr>
        <w:tc>
          <w:tcPr>
            <w:tcW w:w="1800" w:type="dxa"/>
            <w:vAlign w:val="center"/>
          </w:tcPr>
          <w:p w14:paraId="08C322A9" w14:textId="77777777" w:rsidR="007670A9" w:rsidRDefault="005F2D33">
            <w:pPr>
              <w:spacing w:after="0" w:line="240" w:lineRule="auto"/>
              <w:jc w:val="left"/>
            </w:pPr>
            <w:r>
              <w:rPr>
                <w:rFonts w:eastAsia="Times New Roman"/>
                <w:sz w:val="16"/>
              </w:rPr>
              <w:t>expiration</w:t>
            </w:r>
          </w:p>
        </w:tc>
        <w:tc>
          <w:tcPr>
            <w:tcW w:w="1450" w:type="dxa"/>
            <w:vAlign w:val="center"/>
          </w:tcPr>
          <w:p w14:paraId="41156CDC" w14:textId="77777777" w:rsidR="007670A9" w:rsidRDefault="005F2D33">
            <w:pPr>
              <w:spacing w:after="0" w:line="240" w:lineRule="auto"/>
              <w:jc w:val="left"/>
            </w:pPr>
            <w:r>
              <w:rPr>
                <w:rFonts w:eastAsia="Times New Roman"/>
                <w:sz w:val="16"/>
              </w:rPr>
              <w:t>integer</w:t>
            </w:r>
          </w:p>
        </w:tc>
        <w:tc>
          <w:tcPr>
            <w:tcW w:w="950" w:type="dxa"/>
            <w:vAlign w:val="center"/>
          </w:tcPr>
          <w:p w14:paraId="6DFE07FD" w14:textId="77777777" w:rsidR="007670A9" w:rsidRDefault="005F2D33">
            <w:pPr>
              <w:spacing w:after="0" w:line="240" w:lineRule="auto"/>
              <w:jc w:val="left"/>
            </w:pPr>
            <w:r>
              <w:rPr>
                <w:rFonts w:eastAsia="Times New Roman"/>
                <w:sz w:val="16"/>
              </w:rPr>
              <w:t>index</w:t>
            </w:r>
          </w:p>
        </w:tc>
        <w:tc>
          <w:tcPr>
            <w:tcW w:w="4800" w:type="dxa"/>
            <w:vAlign w:val="center"/>
          </w:tcPr>
          <w:p w14:paraId="45856D78" w14:textId="77777777" w:rsidR="007670A9" w:rsidRDefault="005F2D33">
            <w:pPr>
              <w:spacing w:after="0" w:line="240" w:lineRule="auto"/>
              <w:jc w:val="left"/>
            </w:pPr>
            <w:r>
              <w:rPr>
                <w:rFonts w:eastAsia="Times New Roman"/>
                <w:sz w:val="16"/>
              </w:rPr>
              <w:t>Waktu kedaluwarsa lock.</w:t>
            </w:r>
          </w:p>
        </w:tc>
      </w:tr>
    </w:tbl>
    <w:p w14:paraId="74AB98AA" w14:textId="77777777" w:rsidR="007670A9" w:rsidRDefault="007670A9"/>
    <w:p w14:paraId="760CA25F" w14:textId="77777777" w:rsidR="007670A9" w:rsidRDefault="005F2D33">
      <w:pPr>
        <w:pStyle w:val="Heading3"/>
        <w:pageBreakBefore/>
        <w:spacing w:before="0"/>
        <w:jc w:val="left"/>
      </w:pPr>
      <w:r>
        <w:rPr>
          <w:rFonts w:ascii="Times New Roman" w:eastAsia="Times New Roman" w:hAnsi="Times New Roman"/>
          <w:i w:val="0"/>
        </w:rPr>
        <w:t>4.8.16 Pembahasan Relasi Tabel cache_locks</w:t>
      </w:r>
    </w:p>
    <w:p w14:paraId="5DBE1703" w14:textId="77777777" w:rsidR="007670A9" w:rsidRDefault="005F2D33">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085BBB5" w14:textId="77777777" w:rsidR="007670A9" w:rsidRDefault="005F2D33">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57F04FF" w14:textId="77777777" w:rsidR="007670A9" w:rsidRDefault="005F2D33">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4EF4FE0" w14:textId="77777777" w:rsidR="007670A9" w:rsidRDefault="005F2D33">
      <w:pPr>
        <w:pStyle w:val="Heading3"/>
        <w:pageBreakBefore/>
        <w:spacing w:before="0"/>
        <w:jc w:val="left"/>
      </w:pPr>
      <w:r>
        <w:rPr>
          <w:rFonts w:ascii="Times New Roman" w:eastAsia="Times New Roman" w:hAnsi="Times New Roman"/>
          <w:i w:val="0"/>
        </w:rPr>
        <w:t>4.7.17 Struktur Tabel jobs</w:t>
      </w:r>
    </w:p>
    <w:p w14:paraId="1BD828C8" w14:textId="77777777" w:rsidR="007670A9" w:rsidRDefault="005F2D33">
      <w:pPr>
        <w:ind w:firstLine="709"/>
      </w:pPr>
      <w:r>
        <w:rPr>
          <w:rFonts w:eastAsia="Times New Roman"/>
        </w:rPr>
        <w:t>Database table jobs menyimpan antrean pekerjaan latar belakang Laravel jika sistem menggunakan queue. Dalam konteks penelitian implementasi database MySQL untuk sistem absensi pengelolaan ruang kelas, tabel ini menjadi bagian dari fondasi database yang menjaga data tetap dapat ditelusuri dan dipertanggungjawabkan.</w:t>
      </w:r>
    </w:p>
    <w:p w14:paraId="4EA1436B" w14:textId="77777777" w:rsidR="007670A9" w:rsidRDefault="005F2D33">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1BA433A5" w14:textId="77777777" w:rsidR="007670A9" w:rsidRDefault="005F2D33">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7670A9" w14:paraId="161FEA8B" w14:textId="77777777">
        <w:trPr>
          <w:tblHeader/>
          <w:jc w:val="center"/>
        </w:trPr>
        <w:tc>
          <w:tcPr>
            <w:tcW w:w="1800" w:type="dxa"/>
            <w:shd w:val="clear" w:color="auto" w:fill="D9EAF7"/>
            <w:vAlign w:val="center"/>
          </w:tcPr>
          <w:p w14:paraId="055DF745" w14:textId="77777777" w:rsidR="007670A9" w:rsidRDefault="005F2D33">
            <w:pPr>
              <w:spacing w:after="0" w:line="240" w:lineRule="auto"/>
              <w:jc w:val="left"/>
            </w:pPr>
            <w:r>
              <w:rPr>
                <w:rFonts w:eastAsia="Times New Roman"/>
                <w:b/>
                <w:sz w:val="16"/>
              </w:rPr>
              <w:t>Field</w:t>
            </w:r>
          </w:p>
        </w:tc>
        <w:tc>
          <w:tcPr>
            <w:tcW w:w="1450" w:type="dxa"/>
            <w:shd w:val="clear" w:color="auto" w:fill="D9EAF7"/>
            <w:vAlign w:val="center"/>
          </w:tcPr>
          <w:p w14:paraId="00E3B9A2" w14:textId="77777777" w:rsidR="007670A9" w:rsidRDefault="005F2D33">
            <w:pPr>
              <w:spacing w:after="0" w:line="240" w:lineRule="auto"/>
              <w:jc w:val="left"/>
            </w:pPr>
            <w:r>
              <w:rPr>
                <w:rFonts w:eastAsia="Times New Roman"/>
                <w:b/>
                <w:sz w:val="16"/>
              </w:rPr>
              <w:t>Tipe Data</w:t>
            </w:r>
          </w:p>
        </w:tc>
        <w:tc>
          <w:tcPr>
            <w:tcW w:w="950" w:type="dxa"/>
            <w:shd w:val="clear" w:color="auto" w:fill="D9EAF7"/>
            <w:vAlign w:val="center"/>
          </w:tcPr>
          <w:p w14:paraId="3B552BBB" w14:textId="77777777" w:rsidR="007670A9" w:rsidRDefault="005F2D33">
            <w:pPr>
              <w:spacing w:after="0" w:line="240" w:lineRule="auto"/>
              <w:jc w:val="left"/>
            </w:pPr>
            <w:r>
              <w:rPr>
                <w:rFonts w:eastAsia="Times New Roman"/>
                <w:b/>
                <w:sz w:val="16"/>
              </w:rPr>
              <w:t>Key</w:t>
            </w:r>
          </w:p>
        </w:tc>
        <w:tc>
          <w:tcPr>
            <w:tcW w:w="4800" w:type="dxa"/>
            <w:shd w:val="clear" w:color="auto" w:fill="D9EAF7"/>
            <w:vAlign w:val="center"/>
          </w:tcPr>
          <w:p w14:paraId="4D7B8165" w14:textId="77777777" w:rsidR="007670A9" w:rsidRDefault="005F2D33">
            <w:pPr>
              <w:spacing w:after="0" w:line="240" w:lineRule="auto"/>
              <w:jc w:val="left"/>
            </w:pPr>
            <w:r>
              <w:rPr>
                <w:rFonts w:eastAsia="Times New Roman"/>
                <w:b/>
                <w:sz w:val="16"/>
              </w:rPr>
              <w:t>Keterangan</w:t>
            </w:r>
          </w:p>
        </w:tc>
      </w:tr>
      <w:tr w:rsidR="007670A9" w14:paraId="51B86B8B" w14:textId="77777777">
        <w:trPr>
          <w:jc w:val="center"/>
        </w:trPr>
        <w:tc>
          <w:tcPr>
            <w:tcW w:w="1800" w:type="dxa"/>
            <w:vAlign w:val="center"/>
          </w:tcPr>
          <w:p w14:paraId="61758AB8" w14:textId="77777777" w:rsidR="007670A9" w:rsidRDefault="005F2D33">
            <w:pPr>
              <w:spacing w:after="0" w:line="240" w:lineRule="auto"/>
              <w:jc w:val="left"/>
            </w:pPr>
            <w:r>
              <w:rPr>
                <w:rFonts w:eastAsia="Times New Roman"/>
                <w:sz w:val="16"/>
              </w:rPr>
              <w:t>id</w:t>
            </w:r>
          </w:p>
        </w:tc>
        <w:tc>
          <w:tcPr>
            <w:tcW w:w="1450" w:type="dxa"/>
            <w:vAlign w:val="center"/>
          </w:tcPr>
          <w:p w14:paraId="7557A5D5" w14:textId="77777777" w:rsidR="007670A9" w:rsidRDefault="005F2D33">
            <w:pPr>
              <w:spacing w:after="0" w:line="240" w:lineRule="auto"/>
              <w:jc w:val="left"/>
            </w:pPr>
            <w:r>
              <w:rPr>
                <w:rFonts w:eastAsia="Times New Roman"/>
                <w:sz w:val="16"/>
              </w:rPr>
              <w:t>bigint</w:t>
            </w:r>
          </w:p>
        </w:tc>
        <w:tc>
          <w:tcPr>
            <w:tcW w:w="950" w:type="dxa"/>
            <w:vAlign w:val="center"/>
          </w:tcPr>
          <w:p w14:paraId="3E81D949" w14:textId="77777777" w:rsidR="007670A9" w:rsidRDefault="005F2D33">
            <w:pPr>
              <w:spacing w:after="0" w:line="240" w:lineRule="auto"/>
              <w:jc w:val="left"/>
            </w:pPr>
            <w:r>
              <w:rPr>
                <w:rFonts w:eastAsia="Times New Roman"/>
                <w:sz w:val="16"/>
              </w:rPr>
              <w:t>PK</w:t>
            </w:r>
          </w:p>
        </w:tc>
        <w:tc>
          <w:tcPr>
            <w:tcW w:w="4800" w:type="dxa"/>
            <w:vAlign w:val="center"/>
          </w:tcPr>
          <w:p w14:paraId="16799792" w14:textId="77777777" w:rsidR="007670A9" w:rsidRDefault="005F2D33">
            <w:pPr>
              <w:spacing w:after="0" w:line="240" w:lineRule="auto"/>
              <w:jc w:val="left"/>
            </w:pPr>
            <w:r>
              <w:rPr>
                <w:rFonts w:eastAsia="Times New Roman"/>
                <w:sz w:val="16"/>
              </w:rPr>
              <w:t>Kunci utama job.</w:t>
            </w:r>
          </w:p>
        </w:tc>
      </w:tr>
      <w:tr w:rsidR="007670A9" w14:paraId="498C4851" w14:textId="77777777">
        <w:trPr>
          <w:jc w:val="center"/>
        </w:trPr>
        <w:tc>
          <w:tcPr>
            <w:tcW w:w="1800" w:type="dxa"/>
            <w:vAlign w:val="center"/>
          </w:tcPr>
          <w:p w14:paraId="2B02937B" w14:textId="77777777" w:rsidR="007670A9" w:rsidRDefault="005F2D33">
            <w:pPr>
              <w:spacing w:after="0" w:line="240" w:lineRule="auto"/>
              <w:jc w:val="left"/>
            </w:pPr>
            <w:r>
              <w:rPr>
                <w:rFonts w:eastAsia="Times New Roman"/>
                <w:sz w:val="16"/>
              </w:rPr>
              <w:t>queue</w:t>
            </w:r>
          </w:p>
        </w:tc>
        <w:tc>
          <w:tcPr>
            <w:tcW w:w="1450" w:type="dxa"/>
            <w:vAlign w:val="center"/>
          </w:tcPr>
          <w:p w14:paraId="1CE0A350" w14:textId="77777777" w:rsidR="007670A9" w:rsidRDefault="005F2D33">
            <w:pPr>
              <w:spacing w:after="0" w:line="240" w:lineRule="auto"/>
              <w:jc w:val="left"/>
            </w:pPr>
            <w:r>
              <w:rPr>
                <w:rFonts w:eastAsia="Times New Roman"/>
                <w:sz w:val="16"/>
              </w:rPr>
              <w:t>varchar(255)</w:t>
            </w:r>
          </w:p>
        </w:tc>
        <w:tc>
          <w:tcPr>
            <w:tcW w:w="950" w:type="dxa"/>
            <w:vAlign w:val="center"/>
          </w:tcPr>
          <w:p w14:paraId="70E5EE6E" w14:textId="77777777" w:rsidR="007670A9" w:rsidRDefault="005F2D33">
            <w:pPr>
              <w:spacing w:after="0" w:line="240" w:lineRule="auto"/>
              <w:jc w:val="left"/>
            </w:pPr>
            <w:r>
              <w:rPr>
                <w:rFonts w:eastAsia="Times New Roman"/>
                <w:sz w:val="16"/>
              </w:rPr>
              <w:t>index</w:t>
            </w:r>
          </w:p>
        </w:tc>
        <w:tc>
          <w:tcPr>
            <w:tcW w:w="4800" w:type="dxa"/>
            <w:vAlign w:val="center"/>
          </w:tcPr>
          <w:p w14:paraId="3FF8DEE8" w14:textId="77777777" w:rsidR="007670A9" w:rsidRDefault="005F2D33">
            <w:pPr>
              <w:spacing w:after="0" w:line="240" w:lineRule="auto"/>
              <w:jc w:val="left"/>
            </w:pPr>
            <w:r>
              <w:rPr>
                <w:rFonts w:eastAsia="Times New Roman"/>
                <w:sz w:val="16"/>
              </w:rPr>
              <w:t>Nama queue.</w:t>
            </w:r>
          </w:p>
        </w:tc>
      </w:tr>
      <w:tr w:rsidR="007670A9" w14:paraId="78AE6C76" w14:textId="77777777">
        <w:trPr>
          <w:jc w:val="center"/>
        </w:trPr>
        <w:tc>
          <w:tcPr>
            <w:tcW w:w="1800" w:type="dxa"/>
            <w:vAlign w:val="center"/>
          </w:tcPr>
          <w:p w14:paraId="25BF23B1" w14:textId="77777777" w:rsidR="007670A9" w:rsidRDefault="005F2D33">
            <w:pPr>
              <w:spacing w:after="0" w:line="240" w:lineRule="auto"/>
              <w:jc w:val="left"/>
            </w:pPr>
            <w:r>
              <w:rPr>
                <w:rFonts w:eastAsia="Times New Roman"/>
                <w:sz w:val="16"/>
              </w:rPr>
              <w:t>payload</w:t>
            </w:r>
          </w:p>
        </w:tc>
        <w:tc>
          <w:tcPr>
            <w:tcW w:w="1450" w:type="dxa"/>
            <w:vAlign w:val="center"/>
          </w:tcPr>
          <w:p w14:paraId="30C91618" w14:textId="77777777" w:rsidR="007670A9" w:rsidRDefault="005F2D33">
            <w:pPr>
              <w:spacing w:after="0" w:line="240" w:lineRule="auto"/>
              <w:jc w:val="left"/>
            </w:pPr>
            <w:r>
              <w:rPr>
                <w:rFonts w:eastAsia="Times New Roman"/>
                <w:sz w:val="16"/>
              </w:rPr>
              <w:t>longtext</w:t>
            </w:r>
          </w:p>
        </w:tc>
        <w:tc>
          <w:tcPr>
            <w:tcW w:w="950" w:type="dxa"/>
            <w:vAlign w:val="center"/>
          </w:tcPr>
          <w:p w14:paraId="2D615390" w14:textId="77777777" w:rsidR="007670A9" w:rsidRDefault="005F2D33">
            <w:pPr>
              <w:spacing w:after="0" w:line="240" w:lineRule="auto"/>
              <w:jc w:val="left"/>
            </w:pPr>
            <w:r>
              <w:rPr>
                <w:rFonts w:eastAsia="Times New Roman"/>
                <w:sz w:val="16"/>
              </w:rPr>
              <w:t>-</w:t>
            </w:r>
          </w:p>
        </w:tc>
        <w:tc>
          <w:tcPr>
            <w:tcW w:w="4800" w:type="dxa"/>
            <w:vAlign w:val="center"/>
          </w:tcPr>
          <w:p w14:paraId="09CF81AC" w14:textId="77777777" w:rsidR="007670A9" w:rsidRDefault="005F2D33">
            <w:pPr>
              <w:spacing w:after="0" w:line="240" w:lineRule="auto"/>
              <w:jc w:val="left"/>
            </w:pPr>
            <w:r>
              <w:rPr>
                <w:rFonts w:eastAsia="Times New Roman"/>
                <w:sz w:val="16"/>
              </w:rPr>
              <w:t>Payload pekerjaan.</w:t>
            </w:r>
          </w:p>
        </w:tc>
      </w:tr>
      <w:tr w:rsidR="007670A9" w14:paraId="5DC47119" w14:textId="77777777">
        <w:trPr>
          <w:jc w:val="center"/>
        </w:trPr>
        <w:tc>
          <w:tcPr>
            <w:tcW w:w="1800" w:type="dxa"/>
            <w:vAlign w:val="center"/>
          </w:tcPr>
          <w:p w14:paraId="5683E7EC" w14:textId="77777777" w:rsidR="007670A9" w:rsidRDefault="005F2D33">
            <w:pPr>
              <w:spacing w:after="0" w:line="240" w:lineRule="auto"/>
              <w:jc w:val="left"/>
            </w:pPr>
            <w:r>
              <w:rPr>
                <w:rFonts w:eastAsia="Times New Roman"/>
                <w:sz w:val="16"/>
              </w:rPr>
              <w:t>attempts</w:t>
            </w:r>
          </w:p>
        </w:tc>
        <w:tc>
          <w:tcPr>
            <w:tcW w:w="1450" w:type="dxa"/>
            <w:vAlign w:val="center"/>
          </w:tcPr>
          <w:p w14:paraId="1D6528B8" w14:textId="77777777" w:rsidR="007670A9" w:rsidRDefault="005F2D33">
            <w:pPr>
              <w:spacing w:after="0" w:line="240" w:lineRule="auto"/>
              <w:jc w:val="left"/>
            </w:pPr>
            <w:r>
              <w:rPr>
                <w:rFonts w:eastAsia="Times New Roman"/>
                <w:sz w:val="16"/>
              </w:rPr>
              <w:t>tinyint</w:t>
            </w:r>
          </w:p>
        </w:tc>
        <w:tc>
          <w:tcPr>
            <w:tcW w:w="950" w:type="dxa"/>
            <w:vAlign w:val="center"/>
          </w:tcPr>
          <w:p w14:paraId="4CD7E878" w14:textId="77777777" w:rsidR="007670A9" w:rsidRDefault="005F2D33">
            <w:pPr>
              <w:spacing w:after="0" w:line="240" w:lineRule="auto"/>
              <w:jc w:val="left"/>
            </w:pPr>
            <w:r>
              <w:rPr>
                <w:rFonts w:eastAsia="Times New Roman"/>
                <w:sz w:val="16"/>
              </w:rPr>
              <w:t>-</w:t>
            </w:r>
          </w:p>
        </w:tc>
        <w:tc>
          <w:tcPr>
            <w:tcW w:w="4800" w:type="dxa"/>
            <w:vAlign w:val="center"/>
          </w:tcPr>
          <w:p w14:paraId="11FE2454" w14:textId="77777777" w:rsidR="007670A9" w:rsidRDefault="005F2D33">
            <w:pPr>
              <w:spacing w:after="0" w:line="240" w:lineRule="auto"/>
              <w:jc w:val="left"/>
            </w:pPr>
            <w:r>
              <w:rPr>
                <w:rFonts w:eastAsia="Times New Roman"/>
                <w:sz w:val="16"/>
              </w:rPr>
              <w:t>Jumlah percobaan.</w:t>
            </w:r>
          </w:p>
        </w:tc>
      </w:tr>
      <w:tr w:rsidR="007670A9" w14:paraId="5FAE264B" w14:textId="77777777">
        <w:trPr>
          <w:jc w:val="center"/>
        </w:trPr>
        <w:tc>
          <w:tcPr>
            <w:tcW w:w="1800" w:type="dxa"/>
            <w:vAlign w:val="center"/>
          </w:tcPr>
          <w:p w14:paraId="5433A9F7" w14:textId="77777777" w:rsidR="007670A9" w:rsidRDefault="005F2D33">
            <w:pPr>
              <w:spacing w:after="0" w:line="240" w:lineRule="auto"/>
              <w:jc w:val="left"/>
            </w:pPr>
            <w:r>
              <w:rPr>
                <w:rFonts w:eastAsia="Times New Roman"/>
                <w:sz w:val="16"/>
              </w:rPr>
              <w:t>reserved_at</w:t>
            </w:r>
          </w:p>
        </w:tc>
        <w:tc>
          <w:tcPr>
            <w:tcW w:w="1450" w:type="dxa"/>
            <w:vAlign w:val="center"/>
          </w:tcPr>
          <w:p w14:paraId="5D0C596C" w14:textId="77777777" w:rsidR="007670A9" w:rsidRDefault="005F2D33">
            <w:pPr>
              <w:spacing w:after="0" w:line="240" w:lineRule="auto"/>
              <w:jc w:val="left"/>
            </w:pPr>
            <w:r>
              <w:rPr>
                <w:rFonts w:eastAsia="Times New Roman"/>
                <w:sz w:val="16"/>
              </w:rPr>
              <w:t>integer</w:t>
            </w:r>
          </w:p>
        </w:tc>
        <w:tc>
          <w:tcPr>
            <w:tcW w:w="950" w:type="dxa"/>
            <w:vAlign w:val="center"/>
          </w:tcPr>
          <w:p w14:paraId="3DCF6544" w14:textId="77777777" w:rsidR="007670A9" w:rsidRDefault="005F2D33">
            <w:pPr>
              <w:spacing w:after="0" w:line="240" w:lineRule="auto"/>
              <w:jc w:val="left"/>
            </w:pPr>
            <w:r>
              <w:rPr>
                <w:rFonts w:eastAsia="Times New Roman"/>
                <w:sz w:val="16"/>
              </w:rPr>
              <w:t>-</w:t>
            </w:r>
          </w:p>
        </w:tc>
        <w:tc>
          <w:tcPr>
            <w:tcW w:w="4800" w:type="dxa"/>
            <w:vAlign w:val="center"/>
          </w:tcPr>
          <w:p w14:paraId="586CC428" w14:textId="77777777" w:rsidR="007670A9" w:rsidRDefault="005F2D33">
            <w:pPr>
              <w:spacing w:after="0" w:line="240" w:lineRule="auto"/>
              <w:jc w:val="left"/>
            </w:pPr>
            <w:r>
              <w:rPr>
                <w:rFonts w:eastAsia="Times New Roman"/>
                <w:sz w:val="16"/>
              </w:rPr>
              <w:t>Waktu job diambil worker.</w:t>
            </w:r>
          </w:p>
        </w:tc>
      </w:tr>
      <w:tr w:rsidR="007670A9" w14:paraId="245B9A96" w14:textId="77777777">
        <w:trPr>
          <w:jc w:val="center"/>
        </w:trPr>
        <w:tc>
          <w:tcPr>
            <w:tcW w:w="1800" w:type="dxa"/>
            <w:vAlign w:val="center"/>
          </w:tcPr>
          <w:p w14:paraId="36FFFD70" w14:textId="77777777" w:rsidR="007670A9" w:rsidRDefault="005F2D33">
            <w:pPr>
              <w:spacing w:after="0" w:line="240" w:lineRule="auto"/>
              <w:jc w:val="left"/>
            </w:pPr>
            <w:r>
              <w:rPr>
                <w:rFonts w:eastAsia="Times New Roman"/>
                <w:sz w:val="16"/>
              </w:rPr>
              <w:t>available_at</w:t>
            </w:r>
          </w:p>
        </w:tc>
        <w:tc>
          <w:tcPr>
            <w:tcW w:w="1450" w:type="dxa"/>
            <w:vAlign w:val="center"/>
          </w:tcPr>
          <w:p w14:paraId="15AA84A3" w14:textId="77777777" w:rsidR="007670A9" w:rsidRDefault="005F2D33">
            <w:pPr>
              <w:spacing w:after="0" w:line="240" w:lineRule="auto"/>
              <w:jc w:val="left"/>
            </w:pPr>
            <w:r>
              <w:rPr>
                <w:rFonts w:eastAsia="Times New Roman"/>
                <w:sz w:val="16"/>
              </w:rPr>
              <w:t>integer</w:t>
            </w:r>
          </w:p>
        </w:tc>
        <w:tc>
          <w:tcPr>
            <w:tcW w:w="950" w:type="dxa"/>
            <w:vAlign w:val="center"/>
          </w:tcPr>
          <w:p w14:paraId="49AF179D" w14:textId="77777777" w:rsidR="007670A9" w:rsidRDefault="005F2D33">
            <w:pPr>
              <w:spacing w:after="0" w:line="240" w:lineRule="auto"/>
              <w:jc w:val="left"/>
            </w:pPr>
            <w:r>
              <w:rPr>
                <w:rFonts w:eastAsia="Times New Roman"/>
                <w:sz w:val="16"/>
              </w:rPr>
              <w:t>index</w:t>
            </w:r>
          </w:p>
        </w:tc>
        <w:tc>
          <w:tcPr>
            <w:tcW w:w="4800" w:type="dxa"/>
            <w:vAlign w:val="center"/>
          </w:tcPr>
          <w:p w14:paraId="5D29B6ED" w14:textId="77777777" w:rsidR="007670A9" w:rsidRDefault="005F2D33">
            <w:pPr>
              <w:spacing w:after="0" w:line="240" w:lineRule="auto"/>
              <w:jc w:val="left"/>
            </w:pPr>
            <w:r>
              <w:rPr>
                <w:rFonts w:eastAsia="Times New Roman"/>
                <w:sz w:val="16"/>
              </w:rPr>
              <w:t>Waktu job tersedia.</w:t>
            </w:r>
          </w:p>
        </w:tc>
      </w:tr>
      <w:tr w:rsidR="007670A9" w14:paraId="0D92D6EE" w14:textId="77777777">
        <w:trPr>
          <w:jc w:val="center"/>
        </w:trPr>
        <w:tc>
          <w:tcPr>
            <w:tcW w:w="1800" w:type="dxa"/>
            <w:vAlign w:val="center"/>
          </w:tcPr>
          <w:p w14:paraId="694622F6" w14:textId="77777777" w:rsidR="007670A9" w:rsidRDefault="005F2D33">
            <w:pPr>
              <w:spacing w:after="0" w:line="240" w:lineRule="auto"/>
              <w:jc w:val="left"/>
            </w:pPr>
            <w:r>
              <w:rPr>
                <w:rFonts w:eastAsia="Times New Roman"/>
                <w:sz w:val="16"/>
              </w:rPr>
              <w:t>created_at</w:t>
            </w:r>
          </w:p>
        </w:tc>
        <w:tc>
          <w:tcPr>
            <w:tcW w:w="1450" w:type="dxa"/>
            <w:vAlign w:val="center"/>
          </w:tcPr>
          <w:p w14:paraId="42B83998" w14:textId="77777777" w:rsidR="007670A9" w:rsidRDefault="005F2D33">
            <w:pPr>
              <w:spacing w:after="0" w:line="240" w:lineRule="auto"/>
              <w:jc w:val="left"/>
            </w:pPr>
            <w:r>
              <w:rPr>
                <w:rFonts w:eastAsia="Times New Roman"/>
                <w:sz w:val="16"/>
              </w:rPr>
              <w:t>integer</w:t>
            </w:r>
          </w:p>
        </w:tc>
        <w:tc>
          <w:tcPr>
            <w:tcW w:w="950" w:type="dxa"/>
            <w:vAlign w:val="center"/>
          </w:tcPr>
          <w:p w14:paraId="30864A38" w14:textId="77777777" w:rsidR="007670A9" w:rsidRDefault="005F2D33">
            <w:pPr>
              <w:spacing w:after="0" w:line="240" w:lineRule="auto"/>
              <w:jc w:val="left"/>
            </w:pPr>
            <w:r>
              <w:rPr>
                <w:rFonts w:eastAsia="Times New Roman"/>
                <w:sz w:val="16"/>
              </w:rPr>
              <w:t>-</w:t>
            </w:r>
          </w:p>
        </w:tc>
        <w:tc>
          <w:tcPr>
            <w:tcW w:w="4800" w:type="dxa"/>
            <w:vAlign w:val="center"/>
          </w:tcPr>
          <w:p w14:paraId="2ADA238E" w14:textId="77777777" w:rsidR="007670A9" w:rsidRDefault="005F2D33">
            <w:pPr>
              <w:spacing w:after="0" w:line="240" w:lineRule="auto"/>
              <w:jc w:val="left"/>
            </w:pPr>
            <w:r>
              <w:rPr>
                <w:rFonts w:eastAsia="Times New Roman"/>
                <w:sz w:val="16"/>
              </w:rPr>
              <w:t>Waktu pembuatan job.</w:t>
            </w:r>
          </w:p>
        </w:tc>
      </w:tr>
    </w:tbl>
    <w:p w14:paraId="554C21DB" w14:textId="77777777" w:rsidR="007670A9" w:rsidRDefault="007670A9"/>
    <w:p w14:paraId="64BBADA4" w14:textId="77777777" w:rsidR="007670A9" w:rsidRDefault="005F2D33">
      <w:pPr>
        <w:pStyle w:val="Heading3"/>
        <w:pageBreakBefore/>
        <w:spacing w:before="0"/>
        <w:jc w:val="left"/>
      </w:pPr>
      <w:r>
        <w:rPr>
          <w:rFonts w:ascii="Times New Roman" w:eastAsia="Times New Roman" w:hAnsi="Times New Roman"/>
          <w:i w:val="0"/>
        </w:rPr>
        <w:t>4.8.17 Pembahasan Relasi Tabel jobs</w:t>
      </w:r>
    </w:p>
    <w:p w14:paraId="0F0159AD" w14:textId="77777777" w:rsidR="007670A9" w:rsidRDefault="005F2D33">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1DA074E" w14:textId="77777777" w:rsidR="007670A9" w:rsidRDefault="005F2D33">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45723C9" w14:textId="77777777" w:rsidR="007670A9" w:rsidRDefault="005F2D33">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E04B7CC" w14:textId="77777777" w:rsidR="007670A9" w:rsidRDefault="005F2D33">
      <w:pPr>
        <w:pStyle w:val="Heading2"/>
        <w:pageBreakBefore/>
        <w:spacing w:before="0"/>
        <w:jc w:val="left"/>
      </w:pPr>
      <w:r>
        <w:rPr>
          <w:rFonts w:ascii="Times New Roman" w:eastAsia="Times New Roman" w:hAnsi="Times New Roman"/>
        </w:rPr>
        <w:t>4.9 Pembahasan Tambahan Kualitas Database</w:t>
      </w:r>
    </w:p>
    <w:p w14:paraId="160C0EE3" w14:textId="77777777" w:rsidR="007670A9" w:rsidRDefault="005F2D33">
      <w:pPr>
        <w:pStyle w:val="Heading3"/>
        <w:pageBreakBefore/>
        <w:spacing w:before="0"/>
        <w:jc w:val="left"/>
      </w:pPr>
      <w:r>
        <w:rPr>
          <w:rFonts w:ascii="Times New Roman" w:eastAsia="Times New Roman" w:hAnsi="Times New Roman"/>
          <w:i w:val="0"/>
        </w:rPr>
        <w:t>4.9.1 Integritas Data Master</w:t>
      </w:r>
    </w:p>
    <w:p w14:paraId="67A3E504" w14:textId="77777777" w:rsidR="007670A9" w:rsidRDefault="005F2D33">
      <w:pPr>
        <w:ind w:firstLine="709"/>
      </w:pPr>
      <w:r>
        <w:rPr>
          <w:rFonts w:eastAsia="Times New Roman"/>
        </w:rPr>
        <w:t>Data master menjadi fondasi validitas transaksi. Jika data pengguna, kelas, mahasiswa/siswa, dan jadwal tidak rapi, maka laporan presensi akan sulit dipercaya.</w:t>
      </w:r>
    </w:p>
    <w:p w14:paraId="1595C065"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D02926C"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6B807C2" w14:textId="77777777" w:rsidR="007670A9" w:rsidRDefault="005F2D33">
      <w:pPr>
        <w:pStyle w:val="Heading3"/>
        <w:pageBreakBefore/>
        <w:spacing w:before="0"/>
        <w:jc w:val="left"/>
      </w:pPr>
      <w:r>
        <w:rPr>
          <w:rFonts w:ascii="Times New Roman" w:eastAsia="Times New Roman" w:hAnsi="Times New Roman"/>
          <w:i w:val="0"/>
        </w:rPr>
        <w:t>4.9.2 Konsistensi Relasi Primary Key dan Foreign Key</w:t>
      </w:r>
    </w:p>
    <w:p w14:paraId="6D0E851A" w14:textId="77777777" w:rsidR="007670A9" w:rsidRDefault="005F2D33">
      <w:pPr>
        <w:ind w:firstLine="709"/>
      </w:pPr>
      <w:r>
        <w:rPr>
          <w:rFonts w:eastAsia="Times New Roman"/>
        </w:rPr>
        <w:t>Relasi kunci utama dan kunci tamu memastikan setiap transaksi selalu dapat ditelusuri ke identitas pengguna, kelas, jadwal, dan data akademik yang benar.</w:t>
      </w:r>
    </w:p>
    <w:p w14:paraId="6115184D"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0152248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74F3D3B" w14:textId="77777777" w:rsidR="007670A9" w:rsidRDefault="005F2D33">
      <w:pPr>
        <w:pStyle w:val="Heading3"/>
        <w:pageBreakBefore/>
        <w:spacing w:before="0"/>
        <w:jc w:val="left"/>
      </w:pPr>
      <w:r>
        <w:rPr>
          <w:rFonts w:ascii="Times New Roman" w:eastAsia="Times New Roman" w:hAnsi="Times New Roman"/>
          <w:i w:val="0"/>
        </w:rPr>
        <w:t>4.9.3 Pengendalian Duplikasi Presensi</w:t>
      </w:r>
    </w:p>
    <w:p w14:paraId="45ECEE81" w14:textId="77777777" w:rsidR="007670A9" w:rsidRDefault="005F2D33">
      <w:pPr>
        <w:ind w:firstLine="709"/>
      </w:pPr>
      <w:r>
        <w:rPr>
          <w:rFonts w:eastAsia="Times New Roman"/>
        </w:rPr>
        <w:t>Duplikasi presensi perlu dikendalikan melalui kombinasi unique constraint, validasi controller, dan pemeriksaan transaksi berdasarkan tanggal serta jadwal.</w:t>
      </w:r>
    </w:p>
    <w:p w14:paraId="2D86A9A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2271687"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0980EFC" w14:textId="77777777" w:rsidR="007670A9" w:rsidRDefault="005F2D33">
      <w:pPr>
        <w:pStyle w:val="Heading3"/>
        <w:pageBreakBefore/>
        <w:spacing w:before="0"/>
        <w:jc w:val="left"/>
      </w:pPr>
      <w:r>
        <w:rPr>
          <w:rFonts w:ascii="Times New Roman" w:eastAsia="Times New Roman" w:hAnsi="Times New Roman"/>
          <w:i w:val="0"/>
        </w:rPr>
        <w:t>4.9.4 Validasi Input dari Perangkat atau Scanner</w:t>
      </w:r>
    </w:p>
    <w:p w14:paraId="7483C07F" w14:textId="77777777" w:rsidR="007670A9" w:rsidRDefault="005F2D33">
      <w:pPr>
        <w:ind w:firstLine="709"/>
      </w:pPr>
      <w:r>
        <w:rPr>
          <w:rFonts w:eastAsia="Times New Roman"/>
        </w:rPr>
        <w:t>Input dari perangkat harus divalidasi karena kesalahan identifier, token, waktu, atau format data dapat menghasilkan transaksi yang tidak sah.</w:t>
      </w:r>
    </w:p>
    <w:p w14:paraId="7D7CB80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34ABDF8C"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0ABC7F7" w14:textId="77777777" w:rsidR="007670A9" w:rsidRDefault="005F2D33">
      <w:pPr>
        <w:pStyle w:val="Heading3"/>
        <w:pageBreakBefore/>
        <w:spacing w:before="0"/>
        <w:jc w:val="left"/>
      </w:pPr>
      <w:r>
        <w:rPr>
          <w:rFonts w:ascii="Times New Roman" w:eastAsia="Times New Roman" w:hAnsi="Times New Roman"/>
          <w:i w:val="0"/>
        </w:rPr>
        <w:t>4.9.5 Keamanan Identifier</w:t>
      </w:r>
    </w:p>
    <w:p w14:paraId="19231ADC" w14:textId="77777777" w:rsidR="007670A9" w:rsidRDefault="005F2D33">
      <w:pPr>
        <w:ind w:firstLine="709"/>
      </w:pPr>
      <w:r>
        <w:rPr>
          <w:rFonts w:eastAsia="Times New Roman"/>
        </w:rPr>
        <w:t>Identifier seperti RFID, fingerprint, barcode, dan QR Code harus diperlakukan sebagai data sensitif karena menjadi pintu masuk pencatatan kehadiran.</w:t>
      </w:r>
    </w:p>
    <w:p w14:paraId="72CA326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51FB7F84"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857C17F" w14:textId="77777777" w:rsidR="007670A9" w:rsidRDefault="005F2D33">
      <w:pPr>
        <w:pStyle w:val="Heading3"/>
        <w:pageBreakBefore/>
        <w:spacing w:before="0"/>
        <w:jc w:val="left"/>
      </w:pPr>
      <w:r>
        <w:rPr>
          <w:rFonts w:ascii="Times New Roman" w:eastAsia="Times New Roman" w:hAnsi="Times New Roman"/>
          <w:i w:val="0"/>
        </w:rPr>
        <w:t>4.9.6 Audit dan Jejak Perubahan</w:t>
      </w:r>
    </w:p>
    <w:p w14:paraId="19A6F71C" w14:textId="77777777" w:rsidR="007670A9" w:rsidRDefault="005F2D33">
      <w:pPr>
        <w:ind w:firstLine="709"/>
      </w:pPr>
      <w:r>
        <w:rPr>
          <w:rFonts w:eastAsia="Times New Roman"/>
        </w:rPr>
        <w:t>Audit log dan data koreksi membantu sistem menjelaskan siapa yang mengubah data, kapan perubahan dilakukan, dan alasan perubahan tersebut.</w:t>
      </w:r>
    </w:p>
    <w:p w14:paraId="3562BC13"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7D5E2A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364A131" w14:textId="77777777" w:rsidR="007670A9" w:rsidRDefault="005F2D33">
      <w:pPr>
        <w:pStyle w:val="Heading3"/>
        <w:pageBreakBefore/>
        <w:spacing w:before="0"/>
        <w:jc w:val="left"/>
      </w:pPr>
      <w:r>
        <w:rPr>
          <w:rFonts w:ascii="Times New Roman" w:eastAsia="Times New Roman" w:hAnsi="Times New Roman"/>
          <w:i w:val="0"/>
        </w:rPr>
        <w:t>4.9.7 Kesiapan Laporan Akademik</w:t>
      </w:r>
    </w:p>
    <w:p w14:paraId="5688B90E" w14:textId="77777777" w:rsidR="007670A9" w:rsidRDefault="005F2D33">
      <w:pPr>
        <w:ind w:firstLine="709"/>
      </w:pPr>
      <w:r>
        <w:rPr>
          <w:rFonts w:eastAsia="Times New Roman"/>
        </w:rPr>
        <w:t>Struktur tabel yang baik membuat laporan harian, bulanan, per kelas, per mata pelajaran, dan per dosen/guru dapat dihasilkan dengan query yang lebih terarah.</w:t>
      </w:r>
    </w:p>
    <w:p w14:paraId="5630294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10AC3E72"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AE450FD" w14:textId="77777777" w:rsidR="007670A9" w:rsidRDefault="005F2D33">
      <w:pPr>
        <w:pStyle w:val="Heading3"/>
        <w:pageBreakBefore/>
        <w:spacing w:before="0"/>
        <w:jc w:val="left"/>
      </w:pPr>
      <w:r>
        <w:rPr>
          <w:rFonts w:ascii="Times New Roman" w:eastAsia="Times New Roman" w:hAnsi="Times New Roman"/>
          <w:i w:val="0"/>
        </w:rPr>
        <w:t>4.9.8 Optimasi Query dan Index</w:t>
      </w:r>
    </w:p>
    <w:p w14:paraId="6403CEE1" w14:textId="77777777" w:rsidR="007670A9" w:rsidRDefault="005F2D33">
      <w:pPr>
        <w:ind w:firstLine="709"/>
      </w:pPr>
      <w:r>
        <w:rPr>
          <w:rFonts w:eastAsia="Times New Roman"/>
        </w:rPr>
        <w:t>Index pada kolom tanggal, status, kelas, jadwal, dan pengguna membantu sistem tetap responsif ketika volume data presensi meningkat.</w:t>
      </w:r>
    </w:p>
    <w:p w14:paraId="012466D5"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C89ABBA"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88E012B" w14:textId="77777777" w:rsidR="007670A9" w:rsidRDefault="005F2D33">
      <w:pPr>
        <w:pStyle w:val="Heading3"/>
        <w:pageBreakBefore/>
        <w:spacing w:before="0"/>
        <w:jc w:val="left"/>
      </w:pPr>
      <w:r>
        <w:rPr>
          <w:rFonts w:ascii="Times New Roman" w:eastAsia="Times New Roman" w:hAnsi="Times New Roman"/>
          <w:i w:val="0"/>
        </w:rPr>
        <w:t>4.9.9 Backup dan Pemulihan Data</w:t>
      </w:r>
    </w:p>
    <w:p w14:paraId="7ACFCB13" w14:textId="77777777" w:rsidR="007670A9" w:rsidRDefault="005F2D33">
      <w:pPr>
        <w:ind w:firstLine="709"/>
      </w:pPr>
      <w:r>
        <w:rPr>
          <w:rFonts w:eastAsia="Times New Roman"/>
        </w:rPr>
        <w:t>Database presensi perlu memiliki strategi backup karena kehilangan data kehadiran dapat memengaruhi laporan akademik dan keputusan administratif.</w:t>
      </w:r>
    </w:p>
    <w:p w14:paraId="10AE8CDE"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135EE8F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B1BBD58" w14:textId="77777777" w:rsidR="007670A9" w:rsidRDefault="005F2D33">
      <w:pPr>
        <w:pStyle w:val="Heading3"/>
        <w:pageBreakBefore/>
        <w:spacing w:before="0"/>
        <w:jc w:val="left"/>
      </w:pPr>
      <w:r>
        <w:rPr>
          <w:rFonts w:ascii="Times New Roman" w:eastAsia="Times New Roman" w:hAnsi="Times New Roman"/>
          <w:i w:val="0"/>
        </w:rPr>
        <w:t>4.9.10 Pemeliharaan Semester Aktif</w:t>
      </w:r>
    </w:p>
    <w:p w14:paraId="323BB79B" w14:textId="77777777" w:rsidR="007670A9" w:rsidRDefault="005F2D33">
      <w:pPr>
        <w:ind w:firstLine="709"/>
      </w:pPr>
      <w:r>
        <w:rPr>
          <w:rFonts w:eastAsia="Times New Roman"/>
        </w:rPr>
        <w:t>Semester aktif membatasi data jadwal dan laporan pada periode yang relevan sehingga sistem tidak mencampur data antar tahun ajaran.</w:t>
      </w:r>
    </w:p>
    <w:p w14:paraId="37FF7898"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5EC23D67"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CBA7E9E" w14:textId="77777777" w:rsidR="007670A9" w:rsidRDefault="005F2D33">
      <w:pPr>
        <w:pStyle w:val="Heading3"/>
        <w:pageBreakBefore/>
        <w:spacing w:before="0"/>
        <w:jc w:val="left"/>
      </w:pPr>
      <w:r>
        <w:rPr>
          <w:rFonts w:ascii="Times New Roman" w:eastAsia="Times New Roman" w:hAnsi="Times New Roman"/>
          <w:i w:val="0"/>
        </w:rPr>
        <w:t>4.9.11 Kontrol Hak Akses</w:t>
      </w:r>
    </w:p>
    <w:p w14:paraId="79986A4E" w14:textId="77777777" w:rsidR="007670A9" w:rsidRDefault="005F2D33">
      <w:pPr>
        <w:ind w:firstLine="709"/>
      </w:pPr>
      <w:r>
        <w:rPr>
          <w:rFonts w:eastAsia="Times New Roman"/>
        </w:rPr>
        <w:t>Role pengguna membedakan hak admin, dosen/guru, dan siswa agar setiap aktor hanya mengakses fitur yang sesuai tanggung jawabnya.</w:t>
      </w:r>
    </w:p>
    <w:p w14:paraId="67333CA7"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33AAB87F"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774B435" w14:textId="77777777" w:rsidR="007670A9" w:rsidRDefault="005F2D33">
      <w:pPr>
        <w:pStyle w:val="Heading3"/>
        <w:pageBreakBefore/>
        <w:spacing w:before="0"/>
        <w:jc w:val="left"/>
      </w:pPr>
      <w:r>
        <w:rPr>
          <w:rFonts w:ascii="Times New Roman" w:eastAsia="Times New Roman" w:hAnsi="Times New Roman"/>
          <w:i w:val="0"/>
        </w:rPr>
        <w:t>4.9.12 Kualitas Data Jadwal</w:t>
      </w:r>
    </w:p>
    <w:p w14:paraId="13322774" w14:textId="77777777" w:rsidR="007670A9" w:rsidRDefault="005F2D33">
      <w:pPr>
        <w:ind w:firstLine="709"/>
      </w:pPr>
      <w:r>
        <w:rPr>
          <w:rFonts w:eastAsia="Times New Roman"/>
        </w:rPr>
        <w:t>Jadwal yang lengkap dan tidak tumpang tindih memudahkan sistem menentukan apakah absensi dilakukan pada sesi yang benar.</w:t>
      </w:r>
    </w:p>
    <w:p w14:paraId="06204A96"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1FDA0DDF"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B52F264" w14:textId="77777777" w:rsidR="007670A9" w:rsidRDefault="005F2D33">
      <w:pPr>
        <w:pStyle w:val="Heading3"/>
        <w:pageBreakBefore/>
        <w:spacing w:before="0"/>
        <w:jc w:val="left"/>
      </w:pPr>
      <w:r>
        <w:rPr>
          <w:rFonts w:ascii="Times New Roman" w:eastAsia="Times New Roman" w:hAnsi="Times New Roman"/>
          <w:i w:val="0"/>
        </w:rPr>
        <w:t>4.9.13 Kualitas Data Transaksi</w:t>
      </w:r>
    </w:p>
    <w:p w14:paraId="082999A8" w14:textId="77777777" w:rsidR="007670A9" w:rsidRDefault="005F2D33">
      <w:pPr>
        <w:ind w:firstLine="709"/>
      </w:pPr>
      <w:r>
        <w:rPr>
          <w:rFonts w:eastAsia="Times New Roman"/>
        </w:rPr>
        <w:t>Transaksi presensi harus memiliki tanggal, waktu, status, metode, dan relasi jadwal agar dapat dipakai sebagai bukti administrasi.</w:t>
      </w:r>
    </w:p>
    <w:p w14:paraId="3EF885C4"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5F3091D5"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5578C37" w14:textId="77777777" w:rsidR="007670A9" w:rsidRDefault="005F2D33">
      <w:pPr>
        <w:pStyle w:val="Heading3"/>
        <w:pageBreakBefore/>
        <w:spacing w:before="0"/>
        <w:jc w:val="left"/>
      </w:pPr>
      <w:r>
        <w:rPr>
          <w:rFonts w:ascii="Times New Roman" w:eastAsia="Times New Roman" w:hAnsi="Times New Roman"/>
          <w:i w:val="0"/>
        </w:rPr>
        <w:t>4.9.14 Koreksi dan Persetujuan</w:t>
      </w:r>
    </w:p>
    <w:p w14:paraId="6AAB1323" w14:textId="77777777" w:rsidR="007670A9" w:rsidRDefault="005F2D33">
      <w:pPr>
        <w:ind w:firstLine="709"/>
      </w:pPr>
      <w:r>
        <w:rPr>
          <w:rFonts w:eastAsia="Times New Roman"/>
        </w:rPr>
        <w:t>Fitur koreksi membuat sistem tetap fleksibel ketika terjadi kendala perangkat, jaringan, atau kondisi khusus pengguna.</w:t>
      </w:r>
    </w:p>
    <w:p w14:paraId="400A1AE7"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5EB6ED0D"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AB10376" w14:textId="77777777" w:rsidR="007670A9" w:rsidRDefault="005F2D33">
      <w:pPr>
        <w:pStyle w:val="Heading3"/>
        <w:pageBreakBefore/>
        <w:spacing w:before="0"/>
        <w:jc w:val="left"/>
      </w:pPr>
      <w:r>
        <w:rPr>
          <w:rFonts w:ascii="Times New Roman" w:eastAsia="Times New Roman" w:hAnsi="Times New Roman"/>
          <w:i w:val="0"/>
        </w:rPr>
        <w:t>4.9.15 Monitoring Performa</w:t>
      </w:r>
    </w:p>
    <w:p w14:paraId="63DE8362" w14:textId="77777777" w:rsidR="007670A9" w:rsidRDefault="005F2D33">
      <w:pPr>
        <w:ind w:firstLine="709"/>
      </w:pPr>
      <w:r>
        <w:rPr>
          <w:rFonts w:eastAsia="Times New Roman"/>
        </w:rPr>
        <w:t>Metrik performa membantu pengelola melihat endpoint mana yang lambat dan query mana yang perlu dioptimasi.</w:t>
      </w:r>
    </w:p>
    <w:p w14:paraId="6A63254F"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789B3850"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5CC557D" w14:textId="77777777" w:rsidR="007670A9" w:rsidRDefault="005F2D33">
      <w:pPr>
        <w:pStyle w:val="Heading3"/>
        <w:pageBreakBefore/>
        <w:spacing w:before="0"/>
        <w:jc w:val="left"/>
      </w:pPr>
      <w:r>
        <w:rPr>
          <w:rFonts w:ascii="Times New Roman" w:eastAsia="Times New Roman" w:hAnsi="Times New Roman"/>
          <w:i w:val="0"/>
        </w:rPr>
        <w:t>4.9.16 Kesiapan Operasional Lapangan</w:t>
      </w:r>
    </w:p>
    <w:p w14:paraId="3AF88323" w14:textId="77777777" w:rsidR="007670A9" w:rsidRDefault="005F2D33">
      <w:pPr>
        <w:ind w:firstLine="709"/>
      </w:pPr>
      <w:r>
        <w:rPr>
          <w:rFonts w:eastAsia="Times New Roman"/>
        </w:rPr>
        <w:t>Implementasi database perlu diuji pada kondisi ruang kelas sebenarnya, termasuk jaringan lokal, perangkat scanner, dan kebiasaan pengguna.</w:t>
      </w:r>
    </w:p>
    <w:p w14:paraId="6ACBB0C0"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2348AA31"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5B5D7C4" w14:textId="77777777" w:rsidR="007670A9" w:rsidRDefault="005F2D33">
      <w:pPr>
        <w:pStyle w:val="Heading3"/>
        <w:pageBreakBefore/>
        <w:spacing w:before="0"/>
        <w:jc w:val="left"/>
      </w:pPr>
      <w:r>
        <w:rPr>
          <w:rFonts w:ascii="Times New Roman" w:eastAsia="Times New Roman" w:hAnsi="Times New Roman"/>
          <w:i w:val="0"/>
        </w:rPr>
        <w:t>4.9.17 Privasi dan Etika Data Kehadiran</w:t>
      </w:r>
    </w:p>
    <w:p w14:paraId="1C235C5D" w14:textId="77777777" w:rsidR="007670A9" w:rsidRDefault="005F2D33">
      <w:pPr>
        <w:ind w:firstLine="709"/>
      </w:pPr>
      <w:r>
        <w:rPr>
          <w:rFonts w:eastAsia="Times New Roman"/>
        </w:rPr>
        <w:t>Data kehadiran dan identifier harus digunakan hanya untuk kebutuhan akademik serta dijaga agar tidak tersebar di luar kewenangan.</w:t>
      </w:r>
    </w:p>
    <w:p w14:paraId="139B0D51"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3E5A9260"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3AE3E53" w14:textId="77777777" w:rsidR="007670A9" w:rsidRDefault="005F2D33">
      <w:pPr>
        <w:pStyle w:val="Heading3"/>
        <w:pageBreakBefore/>
        <w:spacing w:before="0"/>
        <w:jc w:val="left"/>
      </w:pPr>
      <w:r>
        <w:rPr>
          <w:rFonts w:ascii="Times New Roman" w:eastAsia="Times New Roman" w:hAnsi="Times New Roman"/>
          <w:i w:val="0"/>
        </w:rPr>
        <w:t>4.9.18 Kesinambungan Pengembangan</w:t>
      </w:r>
    </w:p>
    <w:p w14:paraId="3E99BAA3" w14:textId="77777777" w:rsidR="007670A9" w:rsidRDefault="005F2D33">
      <w:pPr>
        <w:ind w:firstLine="709"/>
      </w:pPr>
      <w:r>
        <w:rPr>
          <w:rFonts w:eastAsia="Times New Roman"/>
        </w:rPr>
        <w:t>Dokumentasi skema database memudahkan pengembang berikutnya menambah fitur tanpa merusak relasi yang sudah berjalan.</w:t>
      </w:r>
    </w:p>
    <w:p w14:paraId="2A99D9CE" w14:textId="77777777" w:rsidR="007670A9" w:rsidRDefault="005F2D33">
      <w:pPr>
        <w:ind w:firstLine="709"/>
      </w:pPr>
      <w:r>
        <w:rPr>
          <w:rFonts w:eastAsia="Times New Roman"/>
        </w:rPr>
        <w:t>Pada penelitian implementasi database MySQL untuk sistem absensi pengelolaan ruang kelas, aspek ini berhubungan langsung dengan integritas relasi, konsistensi transaksi absensi, dan kesiapan database sebagai pusat data akademik. Penerapannya perlu dilihat melalui source code, migration, model, controller, route, serta hasil pengujian yang sudah tersedia pada project IoT-Attendance.</w:t>
      </w:r>
    </w:p>
    <w:p w14:paraId="6B457E76" w14:textId="77777777" w:rsidR="007670A9" w:rsidRDefault="005F2D33">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41171C5" w14:textId="77777777" w:rsidR="007670A9" w:rsidRDefault="005F2D33">
      <w:pPr>
        <w:pStyle w:val="Heading1"/>
        <w:pageBreakBefore/>
        <w:spacing w:before="0" w:after="360"/>
      </w:pPr>
      <w:r>
        <w:rPr>
          <w:rFonts w:ascii="Times New Roman" w:eastAsia="Times New Roman" w:hAnsi="Times New Roman"/>
        </w:rPr>
        <w:t>BAB V PENUTUP</w:t>
      </w:r>
    </w:p>
    <w:p w14:paraId="0C468AFB" w14:textId="77777777" w:rsidR="007670A9" w:rsidRDefault="005F2D33">
      <w:pPr>
        <w:pStyle w:val="Heading2"/>
        <w:spacing w:before="240"/>
        <w:jc w:val="left"/>
      </w:pPr>
      <w:r>
        <w:rPr>
          <w:rFonts w:ascii="Times New Roman" w:eastAsia="Times New Roman" w:hAnsi="Times New Roman"/>
        </w:rPr>
        <w:t>5.1 Kesimpulan</w:t>
      </w:r>
    </w:p>
    <w:p w14:paraId="094E6EB1" w14:textId="77777777" w:rsidR="007670A9" w:rsidRDefault="005F2D33">
      <w:pPr>
        <w:ind w:firstLine="709"/>
      </w:pPr>
      <w:r>
        <w:rPr>
          <w:rFonts w:eastAsia="Times New Roman"/>
        </w:rPr>
        <w:t>1. Database MySQL/MariaDB pada project IoT-Attendance mampu mendukung sistem absensi ruang kelas secara terstruktur.</w:t>
      </w:r>
    </w:p>
    <w:p w14:paraId="20F935EC" w14:textId="77777777" w:rsidR="007670A9" w:rsidRDefault="005F2D33">
      <w:pPr>
        <w:ind w:firstLine="709"/>
      </w:pPr>
      <w:r>
        <w:rPr>
          <w:rFonts w:eastAsia="Times New Roman"/>
        </w:rPr>
        <w:t>2. Relasi tabel inti telah menghubungkan mahasiswa, kelas, jadwal, mata kuliah, dosen, perangkat, dan transaksi absensi.</w:t>
      </w:r>
    </w:p>
    <w:p w14:paraId="13966C5D" w14:textId="77777777" w:rsidR="007670A9" w:rsidRDefault="005F2D33">
      <w:pPr>
        <w:ind w:firstLine="709"/>
      </w:pPr>
      <w:r>
        <w:rPr>
          <w:rFonts w:eastAsia="Times New Roman"/>
        </w:rPr>
        <w:t>3. Pengujian API menunjukkan input valid dapat tersimpan, sedangkan identifier, token, dan tipe data yang salah ditolak dengan respons yang sesuai.</w:t>
      </w:r>
    </w:p>
    <w:p w14:paraId="0CC7E628" w14:textId="77777777" w:rsidR="007670A9" w:rsidRDefault="005F2D33">
      <w:pPr>
        <w:ind w:firstLine="709"/>
      </w:pPr>
      <w:r>
        <w:rPr>
          <w:rFonts w:eastAsia="Times New Roman"/>
        </w:rPr>
        <w:t>4. Skema database dapat menjadi dasar pengembangan laporan, audit, monitoring performa, dan integrasi perangkat IoT lanjutan.</w:t>
      </w:r>
    </w:p>
    <w:p w14:paraId="6BD5531D" w14:textId="77777777" w:rsidR="007670A9" w:rsidRDefault="005F2D33">
      <w:pPr>
        <w:pStyle w:val="Heading2"/>
        <w:spacing w:before="240"/>
        <w:jc w:val="left"/>
      </w:pPr>
      <w:r>
        <w:rPr>
          <w:rFonts w:ascii="Times New Roman" w:eastAsia="Times New Roman" w:hAnsi="Times New Roman"/>
        </w:rPr>
        <w:t>5.2 Saran</w:t>
      </w:r>
    </w:p>
    <w:p w14:paraId="71E25D6B" w14:textId="77777777" w:rsidR="007670A9" w:rsidRDefault="005F2D33">
      <w:pPr>
        <w:ind w:firstLine="709"/>
      </w:pPr>
      <w:r>
        <w:rPr>
          <w:rFonts w:eastAsia="Times New Roman"/>
        </w:rPr>
        <w:t>1. Pengujian berikutnya perlu dilakukan dengan perangkat IoT fisik pada beberapa ruang kelas.</w:t>
      </w:r>
    </w:p>
    <w:p w14:paraId="1426C2A4" w14:textId="77777777" w:rsidR="007670A9" w:rsidRDefault="005F2D33">
      <w:pPr>
        <w:ind w:firstLine="709"/>
      </w:pPr>
      <w:r>
        <w:rPr>
          <w:rFonts w:eastAsia="Times New Roman"/>
        </w:rPr>
        <w:t>2. Database sebaiknya dilengkapi backup terjadwal, monitoring slow query, dan dokumentasi perubahan skema.</w:t>
      </w:r>
    </w:p>
    <w:p w14:paraId="2E05CF4B" w14:textId="77777777" w:rsidR="007670A9" w:rsidRDefault="005F2D33">
      <w:pPr>
        <w:ind w:firstLine="709"/>
      </w:pPr>
      <w:r>
        <w:rPr>
          <w:rFonts w:eastAsia="Times New Roman"/>
        </w:rPr>
        <w:t>3. Pengembangan lanjutan dapat menambahkan analisis statistik kehadiran per semester dan per mata kuliah.</w:t>
      </w:r>
    </w:p>
    <w:p w14:paraId="2FEE2F30" w14:textId="77777777" w:rsidR="007670A9" w:rsidRDefault="005F2D33">
      <w:pPr>
        <w:pStyle w:val="Heading1"/>
        <w:pageBreakBefore/>
        <w:spacing w:before="0" w:after="360"/>
      </w:pPr>
      <w:r>
        <w:rPr>
          <w:rFonts w:ascii="Times New Roman" w:eastAsia="Times New Roman" w:hAnsi="Times New Roman"/>
        </w:rPr>
        <w:t>DAFTAR PUSTAKA</w:t>
      </w:r>
    </w:p>
    <w:p w14:paraId="5F950E17" w14:textId="77777777" w:rsidR="007670A9" w:rsidRDefault="005F2D33">
      <w:pPr>
        <w:ind w:left="709" w:firstLine="709"/>
      </w:pPr>
      <w:r>
        <w:rPr>
          <w:rFonts w:eastAsia="Times New Roman"/>
        </w:rPr>
        <w:t>Laravel. (2026). Laravel 11.x documentation: Routing and authentication. https://laravel.com/docs/11.x/routing</w:t>
      </w:r>
    </w:p>
    <w:p w14:paraId="744A7765" w14:textId="77777777" w:rsidR="007670A9" w:rsidRDefault="005F2D33">
      <w:pPr>
        <w:ind w:left="709" w:firstLine="709"/>
      </w:pPr>
      <w:r>
        <w:rPr>
          <w:rFonts w:eastAsia="Times New Roman"/>
        </w:rPr>
        <w:t>Oracle. (2026a). MySQL 8.4 reference manual. https://dev.mysql.com/doc/refman/8.4/en/</w:t>
      </w:r>
    </w:p>
    <w:p w14:paraId="67D3653C" w14:textId="77777777" w:rsidR="007670A9" w:rsidRDefault="005F2D33">
      <w:pPr>
        <w:ind w:left="709" w:firstLine="709"/>
      </w:pPr>
      <w:r>
        <w:rPr>
          <w:rFonts w:eastAsia="Times New Roman"/>
        </w:rPr>
        <w:t>Oracle. (2026b). MySQL 8.4 reference manual: Foreign key constraints. https://dev.mysql.com/doc/refman/8.4/en/create-table-foreign-keys.html</w:t>
      </w:r>
    </w:p>
    <w:p w14:paraId="33DF9F44" w14:textId="77777777" w:rsidR="007670A9" w:rsidRDefault="005F2D33">
      <w:pPr>
        <w:ind w:left="709" w:firstLine="709"/>
      </w:pPr>
      <w:r>
        <w:rPr>
          <w:rFonts w:eastAsia="Times New Roman"/>
        </w:rPr>
        <w:t>Oracle. (2026c). MySQL 8.4 reference manual: InnoDB transaction model. https://docs.oracle.com/cd/E17952_01/mysql-8.4-en/innodb-transaction-model.html</w:t>
      </w:r>
    </w:p>
    <w:p w14:paraId="24EDBFD5" w14:textId="77777777" w:rsidR="007670A9" w:rsidRDefault="005F2D33">
      <w:pPr>
        <w:ind w:left="709" w:firstLine="709"/>
      </w:pPr>
      <w:r>
        <w:rPr>
          <w:rFonts w:eastAsia="Times New Roman"/>
        </w:rPr>
        <w:t>OWASP Foundation. (2026). REST security cheat sheet. https://cheatsheetseries.owasp.org/cheatsheets/REST_Security_Cheat_Sheet.html</w:t>
      </w:r>
    </w:p>
    <w:p w14:paraId="4FE516D5" w14:textId="77777777" w:rsidR="007670A9" w:rsidRDefault="005F2D33">
      <w:pPr>
        <w:ind w:left="709" w:firstLine="709"/>
      </w:pPr>
      <w:r>
        <w:rPr>
          <w:rFonts w:eastAsia="Times New Roman"/>
        </w:rPr>
        <w:t>PHP Group. (2026). PDO prepared statements and stored procedures. https://www.php.net/pdo.prepared-statements</w:t>
      </w:r>
    </w:p>
    <w:p w14:paraId="22A9DC05" w14:textId="77777777" w:rsidR="007670A9" w:rsidRDefault="005F2D33">
      <w:pPr>
        <w:ind w:left="709" w:firstLine="709"/>
      </w:pPr>
      <w:r>
        <w:rPr>
          <w:rFonts w:eastAsia="Times New Roman"/>
        </w:rPr>
        <w:t>Project IoT-Attendance. (2026). README, DATABASE_SCHEMA, API_REFERENCE, TEST_REPORT, dan source code project.</w:t>
      </w:r>
    </w:p>
    <w:sectPr w:rsidR="007670A9" w:rsidSect="005E64B6">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94C5" w14:textId="77777777" w:rsidR="005F2D33" w:rsidRDefault="005F2D33">
      <w:pPr>
        <w:spacing w:after="0" w:line="240" w:lineRule="auto"/>
      </w:pPr>
      <w:r>
        <w:separator/>
      </w:r>
    </w:p>
  </w:endnote>
  <w:endnote w:type="continuationSeparator" w:id="0">
    <w:p w14:paraId="7B7672AF" w14:textId="77777777" w:rsidR="005F2D33" w:rsidRDefault="005F2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3AAC" w14:textId="53695D11" w:rsidR="007670A9" w:rsidRDefault="007670A9">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9E00" w14:textId="58D7E5F6" w:rsidR="007670A9" w:rsidRPr="005E64B6" w:rsidRDefault="005E64B6" w:rsidP="005E64B6">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008D" w14:textId="25C6B70E" w:rsidR="007670A9" w:rsidRDefault="007670A9">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9E1B" w14:textId="77777777" w:rsidR="005F2D33" w:rsidRDefault="005F2D33">
      <w:pPr>
        <w:spacing w:after="0" w:line="240" w:lineRule="auto"/>
      </w:pPr>
      <w:r>
        <w:separator/>
      </w:r>
    </w:p>
  </w:footnote>
  <w:footnote w:type="continuationSeparator" w:id="0">
    <w:p w14:paraId="01315047" w14:textId="77777777" w:rsidR="005F2D33" w:rsidRDefault="005F2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040F" w14:textId="77777777" w:rsidR="005E64B6" w:rsidRDefault="005E64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8213" w14:textId="77777777" w:rsidR="005E64B6" w:rsidRDefault="005E64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A969" w14:textId="77777777" w:rsidR="005E64B6" w:rsidRDefault="005E64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678474">
    <w:abstractNumId w:val="8"/>
  </w:num>
  <w:num w:numId="2" w16cid:durableId="820853724">
    <w:abstractNumId w:val="6"/>
  </w:num>
  <w:num w:numId="3" w16cid:durableId="760570480">
    <w:abstractNumId w:val="5"/>
  </w:num>
  <w:num w:numId="4" w16cid:durableId="85856982">
    <w:abstractNumId w:val="4"/>
  </w:num>
  <w:num w:numId="5" w16cid:durableId="1316253325">
    <w:abstractNumId w:val="7"/>
  </w:num>
  <w:num w:numId="6" w16cid:durableId="1914899322">
    <w:abstractNumId w:val="3"/>
  </w:num>
  <w:num w:numId="7" w16cid:durableId="1704360336">
    <w:abstractNumId w:val="2"/>
  </w:num>
  <w:num w:numId="8" w16cid:durableId="1727337379">
    <w:abstractNumId w:val="1"/>
  </w:num>
  <w:num w:numId="9" w16cid:durableId="24164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326F90"/>
    <w:rsid w:val="005E64B6"/>
    <w:rsid w:val="005F2D33"/>
    <w:rsid w:val="007670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F5550E"/>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9618</Words>
  <Characters>66074</Characters>
  <Application>Microsoft Office Word</Application>
  <DocSecurity>0</DocSecurity>
  <Lines>1954</Lines>
  <Paragraphs>1187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cp:revision>
  <dcterms:created xsi:type="dcterms:W3CDTF">2013-12-23T23:15:00Z</dcterms:created>
  <dcterms:modified xsi:type="dcterms:W3CDTF">2026-06-09T01:56:00Z</dcterms:modified>
  <cp:category/>
</cp:coreProperties>
</file>